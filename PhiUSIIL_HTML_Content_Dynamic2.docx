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URL: https://www.southbankmosaics.com</w:t>
      </w:r>
    </w:p>
    <w:p>
      <w:r>
        <w:t>&lt;html lang="en-US"&gt;&lt;head&gt;</w:t>
        <w:br/>
        <w:tab/>
        <w:t>&lt;meta charset="UTF-8"&gt;</w:t>
        <w:br/>
        <w:tab/>
        <w:t>&lt;meta name="viewport" content="width=device-width, initial-scale=1"&gt;</w:t>
        <w:br/>
        <w:tab/>
        <w:t>&lt;link rel="profile" href="http://gmpg.org/xfn/11"&gt;</w:t>
        <w:br/>
        <w:br/>
        <w:tab/>
        <w:t>&lt;title&gt;ข่าวสด ข่าววันนี้ ข่าวกีฬา ข่าวบันเทิง อัพเดทสดใหม่ทุกวัน – ข่าวสด ข่าวกีฬา ข่าวบันเทิง ข่าววันนี้ อัปเดตข่าวสารรวดเร็วทันใจ พร้อมรับชมสาระน่ารู้ต่างๆ ได้ฟรีตลอด 24ชั่วโมง&lt;/title&gt;</w:t>
        <w:br/>
        <w:t>&lt;meta name="robots" content="max-image-preview:large"&gt;</w:t>
        <w:br/>
        <w:t>&lt;link rel="dns-prefetch" href="//fonts.googleapis.com"&gt;</w:t>
        <w:br/>
        <w:t>&lt;link rel="alternate" type="application/rss+xml" title="ข่าวสด ข่าววันนี้ ข่าวกีฬา ข่าวบันเทิง อัพเดทสดใหม่ทุกวัน » Feed" href="https://www.southbankmosaics.com/feed/"&gt;</w:t>
        <w:br/>
        <w:t>&lt;link rel="alternate" type="application/rss+xml" title="ข่าวสด ข่าววันนี้ ข่าวกีฬา ข่าวบันเทิง อัพเดทสดใหม่ทุกวัน » Comments Feed" href="https://www.southbankmosaics.com/comments/feed/"&gt;</w:t>
        <w:br/>
        <w:t>&lt;script type="text/javascript" id="www-widgetapi-script" src="https://s.ytimg.com/yts/jsbin/www-widgetapi-vfl9r3s0R/www-widgetapi.js" async=""&gt;&lt;/script&gt;&lt;script&gt;</w:t>
        <w:br/>
        <w:t>window._wpemojiSettings = {"baseUrl":"https:\/\/s.w.org\/images\/core\/emoji\/14.0.0\/72x72\/","ext":".png","svgUrl":"https:\/\/s.w.org\/images\/core\/emoji\/14.0.0\/svg\/","svgExt":".svg","source":{"concatemoji":"https:\/\/www.southbankmosaics.com\/wp-includes\/js\/wp-emoji-release.min.js?ver=6.3.5"}};</w:t>
        <w:br/>
        <w:t>/*! This file is auto-generated */</w:t>
        <w:br/>
        <w:t>!function(i,n){var o,s,e;function c(e){try{var t={supportTests:e,timestamp:(new Date).valueOf()};sessionStorage.setItem(o,JSON.stringify(t))}catch(e){}}function p(e,t,n){e.clearRect(0,0,e.canvas.width,e.canvas.height),e.fillText(t,0,0);var t=new Uint32Array(e.getImageData(0,0,e.canvas.width,e.canvas.height).data),r=(e.clearRect(0,0,e.canvas.width,e.canvas.height),e.fillText(n,0,0),new Uint32Array(e.getImageData(0,0,e.canvas.width,e.canvas.height).data));return t.every(function(e,t){return e===r[t]})}function u(e,t,n){switch(t){case"flag":return n(e,"\ud83c\udff3\ufe0f\u200d\u26a7\ufe0f","\ud83c\udff3\ufe0f\u200b\u26a7\ufe0f")?!1:!n(e,"\ud83c\uddfa\ud83c\uddf3","\ud83c\uddfa\u200b\ud83c\uddf3")&amp;&amp;!n(e,"\ud83c\udff4\udb40\udc67\udb40\udc62\udb40\udc65\udb40\udc6e\udb40\udc67\udb40\udc7f","\ud83c\udff4\u200b\udb40\udc67\u200b\udb40\udc62\u200b\udb40\udc65\u200b\udb40\udc6e\u200b\udb40\udc67\u200b\udb40\udc7f");case"emoji":return!n(e,"\ud83e\udef1\ud83c\udffb\u200d\ud83e\udef2\ud83c\udfff","\ud83e\udef1\ud83c\udffb\u200b\ud83e\udef2\ud83c\udfff")}return!1}function f(e,t,n){var r="undefined"!=typeof WorkerGlobalScope&amp;&amp;self instanceof WorkerGlobalScope?new OffscreenCanvas(300,150):i.createElement("canvas"),a=r.getContext("2d",{willReadFrequently:!0}),o=(a.textBaseline="top",a.font="600 32px Arial",{});return e.forEach(function(e){o[e]=t(a,e,n)}),o}function t(e){var t=i.createElement("script");t.src=e,t.defer=!0,i.head.appendChild(t)}"undefined"!=typeof Promise&amp;&amp;(o="wpEmojiSettingsSupports",s=["flag","emoji"],n.supports={everything:!0,everythingExceptFlag:!0},e=new Promise(function(e){i.addEventListener("DOMContentLoaded",e,{once:!0})}),new Promise(function(t){var n=function(){try{var e=JSON.parse(sessionStorage.getItem(o));if("object"==typeof e&amp;&amp;"number"==typeof e.timestamp&amp;&amp;(new Date).valueOf()&lt;e.timestamp+604800&amp;&amp;"object"==typeof e.supportTests)return e.supportTests}catch(e){}return null}();if(!n){if("undefined"!=typeof Worker&amp;&amp;"undefined"!=typeof OffscreenCanvas&amp;&amp;"undefined"!=typeof URL&amp;&amp;URL.createObjectURL&amp;&amp;"undefined"!=typeof Blob)try{var e="postMessage("+f.toString()+"("+[JSON.stringify(s),u.toString(),p.toString()].join(",")+"));",r=new Blob([e],{type:"text/javascript"}),a=new Worker(URL.createObjectURL(r),{name:"wpTestEmojiSupports"});return void(a.onmessage=function(e){c(n=e.data),a.terminate(),t(n)})}catch(e){}c(n=f(s,u,p))}t(n)}).then(function(e){for(var t in e)n.supports[t]=e[t],n.supports.everything=n.supports.everything&amp;&amp;n.supports[t],"flag"!==t&amp;&amp;(n.supports.everythingExceptFlag=n.supports.everythingExceptFlag&amp;&amp;n.supports[t]);n.supports.everythingExceptFlag=n.supports.everythingExceptFlag&amp;&amp;!n.supports.flag,n.DOMReady=!1,n.readyCallback=function(){n.DOMReady=!0}}).then(function(){return e}).then(function(){var e;n.supports.everything||(n.readyCallback(),(e=n.source||{}).concatemoji?t(e.concatemoji):e.wpemoji&amp;&amp;e.twemoji&amp;&amp;(t(e.twemoji),t(e.wpemoji)))}))}((window,document),window._wpemojiSettings);</w:t>
        <w:br/>
        <w:t>&lt;/script&gt;</w:t>
        <w:br/>
        <w:t>&lt;style&gt;</w:t>
        <w:br/>
        <w:t>img.wp-smiley,</w:t>
        <w:br/>
        <w:t>img.emoji {</w:t>
        <w:br/>
        <w:tab/>
        <w:t>display: inline !important;</w:t>
        <w:br/>
        <w:tab/>
        <w:t>border: none !important;</w:t>
        <w:br/>
        <w:tab/>
        <w:t>box-shadow: none !important;</w:t>
        <w:br/>
        <w:tab/>
        <w:t>height: 1em !important;</w:t>
        <w:br/>
        <w:tab/>
        <w:t>width: 1em !important;</w:t>
        <w:br/>
        <w:tab/>
        <w:t>margin: 0 0.07em !important;</w:t>
        <w:br/>
        <w:tab/>
        <w:t>vertical-align: -0.1em !important;</w:t>
        <w:br/>
        <w:tab/>
        <w:t>background: none !important;</w:t>
        <w:br/>
        <w:tab/>
        <w:t>padding: 0 !important;</w:t>
        <w:br/>
        <w:t>}</w:t>
        <w:br/>
        <w:t>&lt;/style&gt;</w:t>
        <w:br/>
        <w:tab/>
        <w:t>&lt;link rel="stylesheet" id="pt-cv-public-style-css" href="https://www.southbankmosaics.com/wp-content/plugins/content-views-query-and-display-post-page/public/assets/css/cv.css?ver=2.5.0.1" media="all"&gt;</w:t>
        <w:br/>
        <w:t>&lt;link rel="stylesheet" id="wp-block-library-css" href="https://www.southbankmosaics.com/wp-includes/css/dist/block-library/style.min.css?ver=6.3.5" media="all"&gt;</w:t>
        <w:br/>
        <w:t>&lt;style id="classic-theme-styles-inline-css"&gt;</w:t>
        <w:br/>
        <w:t>/*! This file is auto-generated */</w:t>
        <w:br/>
        <w:t>.wp-block-button__link{color:#fff;background-color:#32373c;border-radius:9999px;box-shadow:none;text-decoration:none;padding:calc(.667em + 2px) calc(1.333em + 2px);font-size:1.125em}.wp-block-file__button{background:#32373c;color:#fff;text-decoration:none}</w:t>
        <w:br/>
        <w:t>&lt;/style&gt;</w:t>
        <w:br/>
        <w:t>&lt;style id="global-styles-inline-css"&gt;</w:t>
        <w:br/>
        <w:t>body{--wp--preset--color--black: #000000;--wp--preset--color--cyan-bluish-gray: #abb8c3;--wp--preset--color--white: #ffffff;--wp--preset--color--pale-pink: #f78da7;--wp--preset--color--vivid-red: #cf2e2e;--wp--preset--color--luminous-vivid-orange: #ff6900;--wp--preset--color--luminous-vivid-amber: #fcb900;--wp--preset--color--light-green-cyan: #7bdcb5;--wp--preset--color--vivid-green-cyan: #00d084;--wp--preset--color--pale-cyan-blue: #8ed1fc;--wp--preset--color--vivid-cyan-blue: #0693e3;--wp--preset--color--vivid-purple: #9b51e0;--wp--preset--gradient--vivid-cyan-blue-to-vivid-purple: linear-gradient(135deg,rgba(6,147,227,1) 0%,rgb(155,81,224) 100%);--wp--preset--gradient--light-green-cyan-to-vivid-green-cyan: linear-gradient(135deg,rgb(122,220,180) 0%,rgb(0,208,130) 100%);--wp--preset--gradient--luminous-vivid-amber-to-luminous-vivid-orange: linear-gradient(135deg,rgba(252,185,0,1) 0%,rgba(255,105,0,1) 100%);--wp--preset--gradient--luminous-vivid-orange-to-vivid-red: linear-gradient(135deg,rgba(255,105,0,1) 0%,rgb(207,46,46) 100%);--wp--preset--gradient--very-light-gray-to-cyan-bluish-gray: linear-gradient(135deg,rgb(238,238,238) 0%,rgb(169,184,195) 100%);--wp--preset--gradient--cool-to-warm-spectrum: linear-gradient(135deg,rgb(74,234,220) 0%,rgb(151,120,209) 20%,rgb(207,42,186) 40%,rgb(238,44,130) 60%,rgb(251,105,98) 80%,rgb(254,248,76) 100%);--wp--preset--gradient--blush-light-purple: linear-gradient(135deg,rgb(255,206,236) 0%,rgb(152,150,240) 100%);--wp--preset--gradient--blush-bordeaux: linear-gradient(135deg,rgb(254,205,165) 0%,rgb(254,45,45) 50%,rgb(107,0,62) 100%);--wp--preset--gradient--luminous-dusk: linear-gradient(135deg,rgb(255,203,112) 0%,rgb(199,81,192) 50%,rgb(65,88,208) 100%);--wp--preset--gradient--pale-ocean: linear-gradient(135deg,rgb(255,245,203) 0%,rgb(182,227,212) 50%,rgb(51,167,181) 100%);--wp--preset--gradient--electric-grass: linear-gradient(135deg,rgb(202,248,128) 0%,rgb(113,206,126) 100%);--wp--preset--gradient--midnight: linear-gradient(135deg,rgb(2,3,129) 0%,rgb(40,116,252) 100%);--wp--preset--font-size--small: 13px;--wp--preset--font-size--medium: 20px;--wp--preset--font-size--large: 36px;--wp--preset--font-size--x-large: 42px;--wp--preset--spacing--20: 0.44rem;--wp--preset--spacing--30: 0.67rem;--wp--preset--spacing--40: 1rem;--wp--preset--spacing--50: 1.5rem;--wp--preset--spacing--60: 2.25rem;--wp--preset--spacing--70: 3.38rem;--wp--preset--spacing--80: 5.06rem;--wp--preset--shadow--natural: 6px 6px 9px rgba(0, 0, 0, 0.2);--wp--preset--shadow--deep: 12px 12px 50px rgba(0, 0, 0, 0.4);--wp--preset--shadow--sharp: 6px 6px 0px rgba(0, 0, 0, 0.2);--wp--preset--shadow--outlined: 6px 6px 0px -3px rgba(255, 255, 255, 1), 6px 6px rgba(0, 0, 0, 1);--wp--preset--shadow--crisp: 6px 6px 0px rgba(0, 0, 0, 1);}:where(.is-layout-flex){gap: 0.5em;}:where(.is-layout-grid){gap: 0.5em;}body .is-layout-flow &gt; .alignleft{float: left;margin-inline-start: 0;margin-inline-end: 2em;}body .is-layout-flow &gt; .alignright{float: right;margin-inline-start: 2em;margin-inline-end: 0;}body .is-layout-flow &gt; .aligncenter{margin-left: auto !important;margin-right: auto !important;}body .is-layout-constrained &gt; .alignleft{float: left;margin-inline-start: 0;margin-inline-end: 2em;}body .is-layout-constrained &gt; .alignright{float: right;margin-inline-start: 2em;margin-inline-end: 0;}body .is-layout-constrained &gt; .aligncenter{margin-left: auto !important;margin-right: auto !important;}body .is-layout-constrained &gt; :where(:not(.alignleft):not(.alignright):not(.alignfull)){max-width: var(--wp--style--global--content-size);margin-left: auto !important;margin-right: auto !important;}body .is-layout-constrained &gt; .alignwide{max-width: var(--wp--style--global--wide-size);}body .is-layout-flex{display: flex;}body .is-layout-flex{flex-wrap: wrap;align-items: center;}body .is-layout-flex &gt; *{margin: 0;}body .is-layout-grid{display: grid;}body .is-layout-grid &gt; *{margin: 0;}:where(.wp-block-columns.is-layout-flex){gap: 2em;}:where(.wp-block-columns.is-layout-grid){gap: 2em;}:where(.wp-block-post-template.is-layout-flex){gap: 1.25em;}:where(.wp-block-post-template.is-layout-grid){gap: 1.25em;}.has-black-color{color: var(--wp--preset--color--black) !important;}.has-cyan-bluish-gray-color{color: var(--wp--preset--color--cyan-bluish-gray) !important;}.has-white-color{color: var(--wp--preset--color--white) !important;}.has-pale-pink-color{color: var(--wp--preset--color--pale-pink) !important;}.has-vivid-red-color{color: var(--wp--preset--color--vivid-red) !important;}.has-luminous-vivid-orange-color{color: var(--wp--preset--color--luminous-vivid-orange) !important;}.has-luminous-vivid-amber-color{color: var(--wp--preset--color--luminous-vivid-amber) !important;}.has-light-green-cyan-color{color: var(--wp--preset--color--light-green-cyan) !important;}.has-vivid-green-cyan-color{color: var(--wp--preset--color--vivid-green-cyan) !important;}.has-pale-cyan-blue-color{color: var(--wp--preset--color--pale-cyan-blue) !important;}.has-vivid-cyan-blue-color{color: var(--wp--preset--color--vivid-cyan-blue) !important;}.has-vivid-purple-color{color: var(--wp--preset--color--vivid-purple) !important;}.has-black-background-color{background-color: var(--wp--preset--color--black) !important;}.has-cyan-bluish-gray-background-color{background-color: var(--wp--preset--color--cyan-bluish-gray) !important;}.has-white-background-color{background-color: var(--wp--preset--color--white) !important;}.has-pale-pink-background-color{background-color: var(--wp--preset--color--pale-pink) !important;}.has-vivid-red-background-color{background-color: var(--wp--preset--color--vivid-red) !important;}.has-luminous-vivid-orange-background-color{background-color: var(--wp--preset--color--luminous-vivid-orange) !important;}.has-luminous-vivid-amber-background-color{background-color: var(--wp--preset--color--luminous-vivid-amber) !important;}.has-light-green-cyan-background-color{background-color: var(--wp--preset--color--light-green-cyan) !important;}.has-vivid-green-cyan-background-color{background-color: var(--wp--preset--color--vivid-green-cyan) !important;}.has-pale-cyan-blue-background-color{background-color: var(--wp--preset--color--pale-cyan-blue) !important;}.has-vivid-cyan-blue-background-color{background-color: var(--wp--preset--color--vivid-cyan-blue) !important;}.has-vivid-purple-background-color{background-color: var(--wp--preset--color--vivid-purple) !important;}.has-black-border-color{border-color: var(--wp--preset--color--black) !important;}.has-cyan-bluish-gray-border-color{border-color: var(--wp--preset--color--cyan-bluish-gray) !important;}.has-white-border-color{border-color: var(--wp--preset--color--white) !important;}.has-pale-pink-border-color{border-color: var(--wp--preset--color--pale-pink) !important;}.has-vivid-red-border-color{border-color: var(--wp--preset--color--vivid-red) !important;}.has-luminous-vivid-orange-border-color{border-color: var(--wp--preset--color--luminous-vivid-orange) !important;}.has-luminous-vivid-amber-border-color{border-color: var(--wp--preset--color--luminous-vivid-amber) !important;}.has-light-green-cyan-border-color{border-color: var(--wp--preset--color--light-green-cyan) !important;}.has-vivid-green-cyan-border-color{border-color: var(--wp--preset--color--vivid-green-cyan) !important;}.has-pale-cyan-blue-border-color{border-color: var(--wp--preset--color--pale-cyan-blue) !important;}.has-vivid-cyan-blue-border-color{border-color: var(--wp--preset--color--vivid-cyan-blue) !important;}.has-vivid-purple-border-color{border-color: var(--wp--preset--color--vivid-purple) !important;}.has-vivid-cyan-blue-to-vivid-purple-gradient-background{background: var(--wp--preset--gradient--vivid-cyan-blue-to-vivid-purple) !important;}.has-light-green-cyan-to-vivid-green-cyan-gradient-background{background: var(--wp--preset--gradient--light-green-cyan-to-vivid-green-cyan) !important;}.has-luminous-vivid-amber-to-luminous-vivid-orange-gradient-background{background: var(--wp--preset--gradient--luminous-vivid-amber-to-luminous-vivid-orange) !important;}.has-luminous-vivid-orange-to-vivid-red-gradient-background{background: var(--wp--preset--gradient--luminous-vivid-orange-to-vivid-red) !important;}.has-very-light-gray-to-cyan-bluish-gray-gradient-background{background: var(--wp--preset--gradient--very-light-gray-to-cyan-bluish-gray) !important;}.has-cool-to-warm-spectrum-gradient-background{background: var(--wp--preset--gradient--cool-to-warm-spectrum) !important;}.has-blush-light-purple-gradient-background{background: var(--wp--preset--gradient--blush-light-purple) !important;}.has-blush-bordeaux-gradient-background{background: var(--wp--preset--gradient--blush-bordeaux) !important;}.has-luminous-dusk-gradient-background{background: var(--wp--preset--gradient--luminous-dusk) !important;}.has-pale-ocean-gradient-background{background: var(--wp--preset--gradient--pale-ocean) !important;}.has-electric-grass-gradient-background{background: var(--wp--preset--gradient--electric-grass) !important;}.has-midnight-gradient-background{background: var(--wp--preset--gradient--midnight) !important;}.has-small-font-size{font-size: var(--wp--preset--font-size--small) !important;}.has-medium-font-size{font-size: var(--wp--preset--font-size--medium) !important;}.has-large-font-size{font-size: var(--wp--preset--font-size--large) !important;}.has-x-large-font-size{font-size: var(--wp--preset--font-size--x-large) !important;}</w:t>
        <w:br/>
        <w:t>.wp-block-navigation a:where(:not(.wp-element-button)){color: inherit;}</w:t>
        <w:br/>
        <w:t>:where(.wp-block-post-template.is-layout-flex){gap: 1.25em;}:where(.wp-block-post-template.is-layout-grid){gap: 1.25em;}</w:t>
        <w:br/>
        <w:t>:where(.wp-block-columns.is-layout-flex){gap: 2em;}:where(.wp-block-columns.is-layout-grid){gap: 2em;}</w:t>
        <w:br/>
        <w:t>.wp-block-pullquote{font-size: 1.5em;line-height: 1.6;}</w:t>
        <w:br/>
        <w:t>&lt;/style&gt;</w:t>
        <w:br/>
        <w:t>&lt;link rel="stylesheet" id="widgetopts-styles-css" href="https://www.southbankmosaics.com/wp-content/plugins/widget-options/assets/css/widget-options.css" media="all"&gt;</w:t>
        <w:br/>
        <w:t>&lt;link rel="stylesheet" id="ultra-seven-fonts-css" href="//fonts.googleapis.com/css?family=Taviraj%3Aital%2Cwght%400%2C300%3B0%2C400%3B0%2C500%3B0%2C600%3B0%2C700%3B0%2C800%3B0%2C900%3B1%2C300%3B1%2C400%3B1%2C500%3B1%2C600%3B1%2C700%3B1%2C800%3B1%2C900%7CSource+Sans+Pro&amp;amp;display=swap&amp;amp;ver=6.3.5" media="all"&gt;</w:t>
        <w:br/>
        <w:t>&lt;link rel="stylesheet" id="ultra_parent_style-css" href="https://www.southbankmosaics.com/wp-content/themes/ultra-seven/style.css?ver=6.3.5" media="all"&gt;</w:t>
        <w:br/>
        <w:t>&lt;link rel="stylesheet" id="font-awesome-css" href="https://www.southbankmosaics.com/wp-content/plugins/elementor/assets/lib/font-awesome/css/font-awesome.min.css?ver=4.7.0" media="all"&gt;</w:t>
        <w:br/>
        <w:t>&lt;link rel="stylesheet" id="animate-css" href="https://www.southbankmosaics.com/wp-content/themes/ultra-seven/assets/library/wow/animate.css?ver=6.3.5" media="all"&gt;</w:t>
        <w:br/>
        <w:t>&lt;link rel="stylesheet" id="ultra-keyboard-links-css" href="https://www.southbankmosaics.com/wp-content/themes/ultra-seven/assets/css/keyboard-links.css?ver=6.3.5" media="all"&gt;</w:t>
        <w:br/>
        <w:t>&lt;link rel="stylesheet" id="ultra_seven-style-css" href="https://www.southbankmosaics.com/wp-content/themes/ultra-mag/style.css?ver=6.3.5" media="all"&gt;</w:t>
        <w:br/>
        <w:t>&lt;style id="ultra_seven-style-inline-css"&gt;</w:t>
        <w:br/>
        <w:br/>
        <w:tab/>
        <w:t>a:hover, .ultra-top-header .top-left ul li a:hover,</w:t>
        <w:br/>
        <w:t xml:space="preserve">    .ultra-top-header .top-right ul li a:hover, .top-header-three.ultra-top-header .top-left ul li a:hover, </w:t>
        <w:br/>
        <w:t xml:space="preserve">    .top-header-three.ultra-top-header .top-right ul li a:hover, .ultra-block-wrapper .block-header .multi-cat-tabs2 ul li.active a,</w:t>
        <w:br/>
        <w:t xml:space="preserve">    .ultra-block-wrapper .block-header .multi-cat-tabs1 ul li.active a, .ultra-block-wrapper .single-post .post-content-wrapper .post-content a.block-list-more:hover,</w:t>
        <w:br/>
        <w:t xml:space="preserve">    a.ultra-archive-more:hover, .ultra-block-wrapper.grid-post-list.layout-3 .post-content-wrapper h3 a:hover, .site-footer .ultra-bottom-footer .footer-right ul.menu li a:hover, .site-footer .ultra-middle-footer .footer-social ul li a:hover,</w:t>
        <w:br/>
        <w:t xml:space="preserve">    .ultra-block-wrapper.latest-posts .single-post-large .post-content-wrapper h3 a:hover, .ultra-block-wrapper.woo-tab-slider .ultra-tabs ul li.active a,</w:t>
        <w:br/>
        <w:t xml:space="preserve">    .ultra-block-wrapper.video-cat-tab .single-post .post-content-wrapper h3 a:hover, .ultra-block-wrapper.video-cat-tab .single-post .post-caption-wrapper .post-meta span &gt; a:hover,</w:t>
        <w:br/>
        <w:t xml:space="preserve">    .ultra-block-wrapper.video-cat-tab .single-post .post-content-wrapper .post-meta span &gt; a:hover, .widget_ultra_seven_posts_list .post-list-wraper.layout-1 .single-post .post-caption h3 a:hover,</w:t>
        <w:br/>
        <w:tab/>
        <w:t>.widget_ultra_seven_posts_list .post-list-wraper.layout-1 .single-post .post-caption .post-meta span a:hover, .widget_ultra_seven_posts_list .ul-posts a:hover,</w:t>
        <w:br/>
        <w:tab/>
        <w:t>a.loadmore:hover, .ultra-block-wrapper.post-slider .post-caption h3 a:hover, .widget_ultra_seven_post_timeline li:hover .ultra-article-wrapper .post-meta a, .star-review-wrapper .star-value, .woocommerce-MyAccount-content p a,</w:t>
        <w:br/>
        <w:tab/>
        <w:t>.site-header.layout-three .main-navigation &gt; ul &gt; li.current-menu-item &gt; a,</w:t>
        <w:br/>
        <w:tab/>
        <w:t>.site-header.layout-two .main-navigation &gt; ul &gt; li.current-menu-item &gt; a, .site-header.layout-one .main-navigation &gt; ul &gt; li.current-menu-item &gt; a,</w:t>
        <w:br/>
        <w:tab/>
        <w:t>.site-header.layout-one .main-navigation &gt; ul &gt; li:hover &gt; a,</w:t>
        <w:br/>
        <w:tab/>
        <w:t>.site-header.layout-two .main-navigation &gt; ul &gt; li:hover &gt; a, .ultra-bread-home,.related.products h2, .comments-area .submit:hover,</w:t>
        <w:br/>
        <w:tab/>
        <w:t>.comments-area .comment-reply-link:hover, .post-tag span.tags-links a:hover, .single_post_pagination_wrapper .next-link .next-text h4 a:hover,</w:t>
        <w:br/>
        <w:tab/>
        <w:t xml:space="preserve">.single_post_pagination_wrapper .prev-link .prev-text h4 a:hover, .post-review-wrapper .section-title, .post-review-wrapper .total-reivew-wrapper .stars-count, </w:t>
        <w:br/>
        <w:tab/>
        <w:t>.post-review-wrapper .stars-review-wrapper .review-featured-wrap .stars-count, .single_post_pagination_wrapper .prev-link .prev-text h4 a:hover:before,</w:t>
        <w:br/>
        <w:tab/>
        <w:t>.single_post_pagination_wrapper .next-link .next-text h4 a:hover:after,</w:t>
        <w:br/>
        <w:t xml:space="preserve">    .site-footer .ultra-bottom-footer .footer-left a:hover {</w:t>
        <w:br/>
        <w:tab/>
        <w:tab/>
        <w:t>color: #e54e54;</w:t>
        <w:br/>
        <w:tab/>
        <w:t>}</w:t>
        <w:br/>
        <w:tab/>
        <w:t>.site-header .nav-search-wrap .search-container, .side-menu-wrapper, .ultra-block-wrapper .block-header, .ultra-block-wrapper .single-post .post-content-wrapper .post-content a.block-list-more,</w:t>
        <w:br/>
        <w:tab/>
        <w:t>a.ultra-archive-more, .ultra-block-wrapper .ultra-num-pag .page-numbers.current, .post-review-wrapper .points-review-wrapper, .post-review-wrapper .percent-review-wrapper, .post-review-wrapper .stars-review-wrapper,</w:t>
        <w:br/>
        <w:tab/>
        <w:t>.post-review-wrapper .summary-wrapper .total-reivew-wrapper, .ultra-block-wrapper .ultra-num-pag .page-numbers:hover, .widget_ultra_seven_posts_list .ul-posts a, .widget_tag_cloud a:hover,</w:t>
        <w:br/>
        <w:tab/>
        <w:t>a.loadmore, .ultra-about.layout1 .about-img, .ultra-about.layout2 .about-img, .widget_ultra_seven_authors_list .user-image, .widget_ultra_seven_post_timeline li:hover .ultra-article-wrapper .post-meta:before, blockquote,</w:t>
        <w:br/>
        <w:tab/>
        <w:t>.widget_ultra_seven_contact_info .ultra-contact-info &gt; div:hover span i, .ultra-bread-home, .ultra-related-wrapper.slide .related-title, .related.products h2, #check-also-box, .comments-area .submit,</w:t>
        <w:br/>
        <w:tab/>
        <w:t>.comments-area .comment-reply-link, .woocommerce-MyAccount-navigation ul li a, .woocommerce-MyAccount-content, .ultra-block-wrapper .ultra-num-pag .page-numbers.current, .ultra-block-wrapper .ultra-num-pag .page-numbers:hover, .nav-links span.current, .nav-links a:hover,</w:t>
        <w:br/>
        <w:tab/>
        <w:t>.ultra_tagline_box.ultra-left-border-box, .ultra_tagline_box.ultra-top-border-box, .ultra_tagline_box.ultra-all-border-box, .ultra_toggle {</w:t>
        <w:br/>
        <w:tab/>
        <w:tab/>
        <w:t>border-color: #e54e54;</w:t>
        <w:br/>
        <w:tab/>
        <w:t>}</w:t>
        <w:br/>
        <w:tab/>
        <w:t>.site-header .nav-search-wrap .search-container .search-form .search-submit, .site-header.layout-two .ticker-block .ticker-title, h2.widget-title.style1:before,</w:t>
        <w:br/>
        <w:tab/>
        <w:t>.ultra-main-slider .slider-caption .cat-wrap .cat-links, .ultra-top-header .ultra-date,</w:t>
        <w:br/>
        <w:tab/>
        <w:t>.ultra-block-wrapper .block-header .header, .ultra-block-wrapper .single-post .post-content-wrapper .post-content a.block-list-more,</w:t>
        <w:br/>
        <w:tab/>
        <w:t>a.ultra-archive-more, .ultra-block-wrapper.grid-post-list.layout-3 .single-post .post-thumb .cat-links, .ultra-block-wrapper .ultra-num-pag .page-numbers.current,</w:t>
        <w:br/>
        <w:tab/>
        <w:t>.ultra-block-wrapper .ultra-num-pag .page-numbers:hover, .ultra-block-wrapper.youtube-video .video-list-wrapper .video-controls, .ultra-block-wrapper.youtube-video .video-list-wrapper .single-list-wrapper .list-thumb.now-playing:before,</w:t>
        <w:br/>
        <w:tab/>
        <w:t>h2.widget-title:before, .widget_ultra_social_counters .ultra-social-followers.theme1 li a i,</w:t>
        <w:br/>
        <w:tab/>
        <w:t>.widget_ultra_social_counters .ultra-social-followers.theme2 li, .widget_tag_cloud a:hover,</w:t>
        <w:br/>
        <w:tab/>
        <w:t>.widget_ultra_social_counters .ultra-social-followers.theme3 li, .widget_calendar caption, .cat-links, .widget_ultra_seven_posts_list .ul-posts a,</w:t>
        <w:br/>
        <w:tab/>
        <w:t>a.loadmore, .widget_ultra_seven_post_timeline li:hover .ultra-article-wrapper .post-meta:before, .widget_ultra_social_icons .ultra-social-icons li,</w:t>
        <w:br/>
        <w:tab/>
        <w:t>.content-area .single-share ul li, .widget_ultra_seven_widget_tabs .widget-tabs-title-container ul li.active, .ultra-block-wrapper .ultra-num-pag .page-numbers.current, .ultra-block-wrapper .ultra-num-pag .page-numbers:hover, .nav-links span.current, .nav-links a:hover,</w:t>
        <w:br/>
        <w:tab/>
        <w:t>.widget_ultra_seven_widget_tabs .widget-tabs-title-container ul li:hover, .form_drop_down .form_wrapper_body .button, .archive .page-title:before,</w:t>
        <w:br/>
        <w:tab/>
        <w:t>.widget_ultra_seven_category_tabbed ul.ultra-cat-tabs li.active, #ultra-go-top,</w:t>
        <w:br/>
        <w:tab/>
        <w:t>.widget_ultra_seven_category_tabbed ul.ultra-cat-tabs li:hover, .widget_search .search-form .search-submit, .widget_ultra_seven_contact_info .ultra-contact-info &gt; div:hover span i,</w:t>
        <w:br/>
        <w:tab/>
        <w:t>#check-also-box #check-also-close, .comments-area .submit, .post-tag span.tag-title, .post-review-wrapper .percent-review-wrapper .percent-rating-bar-wrap div, .post-review-wrapper .points-review-wrapper .percent-rating-bar-wrap div,</w:t>
        <w:br/>
        <w:tab/>
        <w:t>.comments-area .comment-reply-link, .woocommerce-mini-cart__buttons a, .ultra-main-slider .custom .slider-caption:before, .ultra-main-slider .custom .slider-btn:hover, .cart-count, .error-404 .search-submit, .woocommerce.widget_price_filter button[type="submit"], .woocommerce #respond input#submit.alt, .woocommerce a.button.alt, .woocommerce button.button.alt, .woocommerce input.button.alt, .woocommerce #respond input#submit, .woocommerce a.button, .woocommerce button.button, .woocommerce input.button, .woocommerce #respond input#submit.alt:hover, .woocommerce a.button.alt:hover, .woocommerce button.button.alt:hover, .woocommerce input.button.alt:hover, .woocommerce #respond input#submit:hover, .woocommerce a.button:hover, .woocommerce button.button:hover, .woocommerce input.button:hover, .widget_search .search-form .search-submit, .woocommerce-product-search button[type="submit"], .error-404 .search-submit, .woocommerce-MyAccount-navigation ul li.is-active a, .woocommerce-MyAccount-navigation ul li:hover a, .woocommerce .widget_price_filter .ui-slider .ui-slider-range, h2.widget-title.style1 span.title, .block-header.style3 .header:after, .social-shortcode a, .ultra_tagline_box.ultra-bg-box, .ultra-team .member-social-group a, .horizontal .ultra_tab_group .tab-title.active, .horizontal .ultra_tab_group .tab-title.hover, .vertical .ultra_tab_group .tab-title.active, .vertical .ultra_tab_group .tab-title.hover, .ultra_toggle .ultra_toggle_title, #loading1 .object {</w:t>
        <w:br/>
        <w:tab/>
        <w:tab/>
        <w:t>background: #e54e54;</w:t>
        <w:br/>
        <w:tab/>
        <w:t>}</w:t>
        <w:br/>
        <w:tab/>
        <w:t>@media (max-width: 768px) {</w:t>
        <w:br/>
        <w:tab/>
        <w:tab/>
        <w:t>.ultra-block-wrapper .block-header.style2 .header,</w:t>
        <w:br/>
        <w:tab/>
        <w:tab/>
        <w:t>.ultra-block-wrapper .block-header.style3 .header {</w:t>
        <w:tab/>
        <w:br/>
        <w:tab/>
        <w:tab/>
        <w:tab/>
        <w:t>background: #e54e54;</w:t>
        <w:br/>
        <w:tab/>
        <w:tab/>
        <w:t>}</w:t>
        <w:br/>
        <w:t xml:space="preserve">    }</w:t>
        <w:br/>
        <w:tab/>
        <w:t>.ultra-block-wrapper .block-header .header:before, h2.widget-title.style1 span.title:before{</w:t>
        <w:br/>
        <w:tab/>
        <w:tab/>
        <w:t>border-color: transparent transparent transparent #e54e54;</w:t>
        <w:br/>
        <w:tab/>
        <w:t>}</w:t>
        <w:br/>
        <w:tab/>
        <w:br/>
        <w:tab/>
        <w:t>.ultra-top-header, .top-header-three.ultra-top-header{</w:t>
        <w:br/>
        <w:tab/>
        <w:tab/>
        <w:t>background: #000;</w:t>
        <w:br/>
        <w:tab/>
        <w:t>}</w:t>
        <w:br/>
        <w:tab/>
        <w:t>.ultra-top-header .top-left ul li a, .ultra-top-header .top-right ul li a{</w:t>
        <w:br/>
        <w:tab/>
        <w:tab/>
        <w:t>color: #ffffff;</w:t>
        <w:br/>
        <w:tab/>
        <w:t>}</w:t>
        <w:br/>
        <w:tab/>
        <w:t>.site-header.layout-two .nav-search-wrap, .site-header.layout-three .ultra-menu{</w:t>
        <w:br/>
        <w:tab/>
        <w:tab/>
        <w:t>background: #ffffff;</w:t>
        <w:br/>
        <w:tab/>
        <w:t>}</w:t>
        <w:br/>
        <w:tab/>
        <w:t>.site-header.layout-two .main-navigation &gt; ul &gt; li &gt; a, .side-menu-wrap i, .index-icon a, .main-navigation ul li.menu-item-has-children &gt; a:before, .main-navigation ul &gt; li.menu-item-has-children &gt; a:before, .ultra-search i, .site-header.layout-three .main-navigation &gt; ul &gt; li &gt; a{</w:t>
        <w:br/>
        <w:tab/>
        <w:tab/>
        <w:t>color: #000;</w:t>
        <w:br/>
        <w:tab/>
        <w:t>}</w:t>
        <w:br/>
        <w:tab/>
        <w:t>.site-header.layout-two .main-navigation ul li.current-menu-item &gt; a, .site-header.layout-two .main-navigation ul li &gt; a:hover, .site-header.layout-three .main-navigation &gt; ul &gt; li.current-menu-item &gt; a, .site-header.layout-three .main-navigation &gt; ul &gt; li &gt; a:hover{</w:t>
        <w:br/>
        <w:tab/>
        <w:tab/>
        <w:t>color: #1e73be;</w:t>
        <w:br/>
        <w:tab/>
        <w:t>}</w:t>
        <w:br/>
        <w:tab/>
        <w:t>.ultra-container{ max-width: 1920px; }    #loading13 .object {</w:t>
        <w:br/>
        <w:t xml:space="preserve">        background: #e54e54    }</w:t>
        <w:br/>
        <w:br/>
        <w:t xml:space="preserve">    </w:t>
        <w:br/>
        <w:t>&lt;/style&gt;</w:t>
        <w:br/>
        <w:t>&lt;link rel="stylesheet" id="ultra-responsive-css-css" href="https://www.southbankmosaics.com/wp-content/themes/ultra-seven/assets/css/responsive.css?ver=6.3.5" media="all"&gt;</w:t>
        <w:br/>
        <w:t>&lt;link rel="stylesheet" id="elementor-icons-css" href="https://www.southbankmosaics.com/wp-content/plugins/elementor/assets/lib/eicons/css/elementor-icons.min.css?ver=5.16.0" media="all"&gt;</w:t>
        <w:br/>
        <w:t>&lt;link rel="stylesheet" id="elementor-frontend-css" href="https://www.southbankmosaics.com/wp-content/plugins/elementor/assets/css/frontend-lite.min.css?ver=3.8.1" media="all"&gt;</w:t>
        <w:br/>
        <w:t>&lt;link rel="stylesheet" id="elementor-post-289-css" href="https://www.southbankmosaics.com/wp-content/uploads/elementor/css/post-289.css?ver=1669795149" media="all"&gt;</w:t>
        <w:br/>
        <w:t>&lt;link rel="stylesheet" id="elementor-pro-css" href="https://www.southbankmosaics.com/wp-content/plugins/elementor-pro/assets/css/frontend-lite.min.css?ver=3.8.1" media="all"&gt;</w:t>
        <w:br/>
        <w:t>&lt;link rel="stylesheet" id="elementor-global-css" href="https://www.southbankmosaics.com/wp-content/uploads/elementor/css/global.css?ver=1669797372" media="all"&gt;</w:t>
        <w:br/>
        <w:t>&lt;link rel="stylesheet" id="elementor-post-292-css" href="https://www.southbankmosaics.com/wp-content/uploads/elementor/css/post-292.css?ver=1669800837" media="all"&gt;</w:t>
        <w:br/>
        <w:t>&lt;link rel="stylesheet" id="kc-general-css" href="https://www.southbankmosaics.com/wp-content/plugins/kingcomposer/assets/frontend/css/kingcomposer.min.css?ver=2.9.6" media="all"&gt;</w:t>
        <w:br/>
        <w:t>&lt;link rel="stylesheet" id="kc-animate-css" href="https://www.southbankmosaics.com/wp-content/plugins/kingcomposer/assets/css/animate.css?ver=2.9.6" media="all"&gt;</w:t>
        <w:br/>
        <w:t>&lt;link rel="stylesheet" id="kc-icon-1-css" href="https://www.southbankmosaics.com/wp-content/plugins/kingcomposer/assets/css/icons.css?ver=2.9.6" media="all"&gt;</w:t>
        <w:br/>
        <w:t>&lt;link rel="stylesheet" id="google-fonts-1-css" href="https://fonts.googleapis.com/css?family=Roboto%3A100%2C100italic%2C200%2C200italic%2C300%2C300italic%2C400%2C400italic%2C500%2C500italic%2C600%2C600italic%2C700%2C700italic%2C800%2C800italic%2C900%2C900italic%7CRoboto+Slab%3A100%2C100italic%2C200%2C200italic%2C300%2C300italic%2C400%2C400italic%2C500%2C500italic%2C600%2C600italic%2C700%2C700italic%2C800%2C800italic%2C900%2C900italic&amp;amp;display=swap&amp;amp;ver=6.3.5" media="all"&gt;</w:t>
        <w:br/>
        <w:t>&lt;script src="https://www.southbankmosaics.com/wp-includes/js/jquery/jquery.min.js?ver=3.7.0" id="jquery-core-js"&gt;&lt;/script&gt;</w:t>
        <w:br/>
        <w:t>&lt;script src="https://www.southbankmosaics.com/wp-includes/js/jquery/jquery-migrate.min.js?ver=3.4.1" id="jquery-migrate-js"&gt;&lt;/script&gt;</w:t>
        <w:br/>
        <w:t>&lt;link rel="https://api.w.org/" href="https://www.southbankmosaics.com/wp-json/"&gt;&lt;link rel="alternate" type="application/json" href="https://www.southbankmosaics.com/wp-json/wp/v2/pages/292"&gt;&lt;link rel="EditURI" type="application/rsd+xml" title="RSD" href="https://www.southbankmosaics.com/xmlrpc.php?rsd"&gt;</w:t>
        <w:br/>
        <w:t>&lt;meta name="generator" content="WordPress 6.3.5"&gt;</w:t>
        <w:br/>
        <w:t>&lt;link rel="canonical" href="https://www.southbankmosaics.com/"&gt;</w:t>
        <w:br/>
        <w:t>&lt;link rel="shortlink" href="https://www.southbankmosaics.com/"&gt;</w:t>
        <w:br/>
        <w:t>&lt;link rel="alternate" type="application/json+oembed" href="https://www.southbankmosaics.com/wp-json/oembed/1.0/embed?url=https%3A%2F%2Fwww.southbankmosaics.com%2F"&gt;</w:t>
        <w:br/>
        <w:t>&lt;link rel="alternate" type="text/xml+oembed" href="https://www.southbankmosaics.com/wp-json/oembed/1.0/embed?url=https%3A%2F%2Fwww.southbankmosaics.com%2F&amp;amp;format=xml"&gt;</w:t>
        <w:br/>
        <w:t>&lt;script type="text/javascript"&gt;var kc_script_data={ajax_url:"https://www.southbankmosaics.com/wp-admin/admin-ajax.php"}&lt;/script&gt;</w:t>
        <w:tab/>
        <w:tab/>
        <w:t>&lt;style type="text/css"&gt;</w:t>
        <w:br/>
        <w:tab/>
        <w:tab/>
        <w:tab/>
        <w:tab/>
        <w:tab/>
        <w:t>.site-title,</w:t>
        <w:br/>
        <w:tab/>
        <w:tab/>
        <w:tab/>
        <w:t>.site-description {</w:t>
        <w:br/>
        <w:tab/>
        <w:tab/>
        <w:tab/>
        <w:tab/>
        <w:t>position: absolute;</w:t>
        <w:br/>
        <w:tab/>
        <w:tab/>
        <w:tab/>
        <w:tab/>
        <w:t>clip: rect(1px, 1px, 1px, 1px);</w:t>
        <w:br/>
        <w:tab/>
        <w:tab/>
        <w:tab/>
        <w:t>}</w:t>
        <w:br/>
        <w:tab/>
        <w:tab/>
        <w:tab/>
        <w:tab/>
        <w:t>&lt;/style&gt;</w:t>
        <w:br/>
        <w:tab/>
        <w:tab/>
        <w:t>&lt;script type="text/javascript"&gt;&lt;/script&gt;&lt;style type="text/css" id="kc-css-general"&gt;.kc-off-notice{display: inline-block !important;}.kc-container{max-width:1170px;}&lt;/style&gt;&lt;style type="text/css" id="kc-css-render"&gt;&lt;/style&gt;&lt;script src="https://www.southbankmosaics.com/wp-includes/js/wp-emoji-release.min.js?ver=6.3.5" defer=""&gt;&lt;/script&gt;&lt;style id="theia-sticky-sidebar-stylesheet-TSS"&gt;.theiaStickySidebar:after {content: ""; display: table; clear: both;}&lt;/style&gt;&lt;/head&gt;</w:t>
        <w:br/>
        <w:br/>
        <w:t>&lt;body class="home page-template page-template-elementor_header_footer page page-id-292 wp-custom-logo kc-css-system ultra-dark-mode ultra-fullwidth has-ticker woocommerce-active columns-3 elementor-default elementor-template-full-width elementor-kit-289 elementor-page elementor-page-292 e--ua-blink e--ua-chrome e--ua-webkit" data-elementor-device-mode="widescreen"&gt;</w:t>
        <w:br/>
        <w:t xml:space="preserve">  </w:t>
        <w:br/>
        <w:t>&lt;a class="skip-link screen-reader-text" href="#content"&gt;Skip to content&lt;/a&gt;</w:t>
        <w:br/>
        <w:t xml:space="preserve">    &lt;div id="loading13" class="ultra-seven-loader" style="display: none;"&gt;</w:t>
        <w:br/>
        <w:t xml:space="preserve">        &lt;div id="loading-center"&gt;</w:t>
        <w:br/>
        <w:t xml:space="preserve">            &lt;div id="loading-center-absolute"&gt;</w:t>
        <w:br/>
        <w:t xml:space="preserve">                &lt;div class="object" id="object_one"&gt;&lt;/div&gt;</w:t>
        <w:br/>
        <w:t xml:space="preserve">                &lt;div class="object" id="object_two"&gt;&lt;/div&gt;</w:t>
        <w:br/>
        <w:t xml:space="preserve">                &lt;div class="object" id="object_three"&gt;&lt;/div&gt;</w:t>
        <w:br/>
        <w:t xml:space="preserve">                &lt;div class="object" id="object_four"&gt;&lt;/div&gt;</w:t>
        <w:br/>
        <w:t xml:space="preserve">            &lt;/div&gt;</w:t>
        <w:br/>
        <w:t xml:space="preserve">        &lt;/div&gt;</w:t>
        <w:br/>
        <w:t xml:space="preserve">    &lt;/div&gt;</w:t>
        <w:br/>
        <w:t>&lt;div id="page" class="site"&gt;</w:t>
        <w:br/>
        <w:t xml:space="preserve">    &lt;div class="header-section"&gt;&lt;header id="masthead" class="site-header layout-two"&gt;</w:t>
        <w:tab/>
        <w:br/>
        <w:tab/>
        <w:t>&lt;div class="middle-block-wrap clear"&gt;</w:t>
        <w:br/>
        <w:tab/>
        <w:tab/>
        <w:t>&lt;div class="ultra-container clearfix"&gt;</w:t>
        <w:br/>
        <w:t xml:space="preserve">        </w:t>
        <w:tab/>
        <w:tab/>
        <w:t>&lt;div class="site-branding middle"&gt;</w:t>
        <w:br/>
        <w:tab/>
        <w:t xml:space="preserve">        &lt;a href="https://www.southbankmosaics.com/" class="custom-logo-link" rel="home" aria-current="page"&gt;&lt;img width="293" height="143" src="https://www.southbankmosaics.com/wp-content/uploads/2022/11/logo-art-.png" class="custom-logo" alt="ข่าวสด ข่าววันนี้ ข่าวกีฬา ข่าวบันเทิง อัพเดทสดใหม่ทุกวัน" decoding="async"&gt;&lt;/a&gt;</w:t>
        <w:tab/>
        <w:tab/>
        <w:tab/>
        <w:tab/>
        <w:t>&lt;p class="site-title"&gt;&lt;a href="https://www.southbankmosaics.com/" rel="home"&gt;ข่าวสด ข่าววันนี้ ข่าวกีฬา ข่าวบันเทิง อัพเดทสดใหม่ทุกวัน&lt;/a&gt;&lt;/p&gt;</w:t>
        <w:br/>
        <w:tab/>
        <w:tab/>
        <w:tab/>
        <w:tab/>
        <w:tab/>
        <w:tab/>
        <w:tab/>
        <w:t>&lt;p class="site-description"&gt;ข่าวสด ข่าวกีฬา ข่าวบันเทิง ข่าววันนี้ อัปเดตข่าวสารรวดเร็วทันใจ พร้อมรับชมสาระน่ารู้ต่างๆ ได้ฟรีตลอด 24ชั่วโมง&lt;/p&gt;</w:t>
        <w:br/>
        <w:tab/>
        <w:tab/>
        <w:tab/>
        <w:tab/>
        <w:tab/>
        <w:t>&lt;/div&gt;&lt;!-- .site-branding --&gt;</w:t>
        <w:br/>
        <w:t xml:space="preserve">      </w:t>
        <w:br/>
        <w:t xml:space="preserve">        </w:t>
        <w:tab/>
        <w:tab/>
        <w:tab/>
        <w:t>&lt;div class="ultra-header-banner"&gt;</w:t>
        <w:br/>
        <w:t xml:space="preserve">              &lt;div id="media_image-2" class="widget widget_media_image"&gt;&lt;img width="850" height="130" src="https://www.southbankmosaics.com/wp-content/uploads/2022/11/Hd-1.jpg" class="image wp-image-341  attachment-full size-full" alt="" decoding="async" style="max-width: 100%; height: auto;" fetchpriority="high" srcset="https://www.southbankmosaics.com/wp-content/uploads/2022/11/Hd-1.jpg 850w, https://www.southbankmosaics.com/wp-content/uploads/2022/11/Hd-1-300x46.jpg 300w, https://www.southbankmosaics.com/wp-content/uploads/2022/11/Hd-1-768x117.jpg 768w" sizes="(max-width: 850px) 100vw, 850px"&gt;&lt;/div&gt;</w:t>
        <w:tab/>
        <w:tab/>
        <w:tab/>
        <w:t>&lt;/div&gt;</w:t>
        <w:br/>
        <w:tab/>
        <w:tab/>
        <w:tab/>
        <w:t>&lt;/div&gt;</w:t>
        <w:br/>
        <w:t xml:space="preserve">    &lt;/div&gt;&lt;!-- .middle-block --&gt;</w:t>
        <w:br/>
        <w:t xml:space="preserve">    </w:t>
        <w:br/>
        <w:t xml:space="preserve">    </w:t>
        <w:br/>
        <w:t xml:space="preserve">            &lt;div class="mob-outer-wrapp"&gt;</w:t>
        <w:br/>
        <w:t xml:space="preserve">            &lt;div class="container clearfix"&gt;</w:t>
        <w:br/>
        <w:t xml:space="preserve">                </w:t>
        <w:tab/>
        <w:tab/>
        <w:t>&lt;div class="site-branding middle"&gt;</w:t>
        <w:br/>
        <w:tab/>
        <w:t xml:space="preserve">        &lt;a href="https://www.southbankmosaics.com/" class="custom-logo-link" rel="home" aria-current="page"&gt;&lt;img width="293" height="143" src="https://www.southbankmosaics.com/wp-content/uploads/2022/11/logo-art-.png" class="custom-logo" alt="ข่าวสด ข่าววันนี้ ข่าวกีฬา ข่าวบันเทิง อัพเดทสดใหม่ทุกวัน" decoding="async"&gt;&lt;/a&gt;</w:t>
        <w:tab/>
        <w:tab/>
        <w:tab/>
        <w:tab/>
        <w:t>&lt;p class="site-title"&gt;&lt;a href="https://www.southbankmosaics.com/" rel="home"&gt;ข่าวสด ข่าววันนี้ ข่าวกีฬา ข่าวบันเทิง อัพเดทสดใหม่ทุกวัน&lt;/a&gt;&lt;/p&gt;</w:t>
        <w:br/>
        <w:tab/>
        <w:tab/>
        <w:tab/>
        <w:tab/>
        <w:tab/>
        <w:tab/>
        <w:tab/>
        <w:t>&lt;p class="site-description"&gt;ข่าวสด ข่าวกีฬา ข่าวบันเทิง ข่าววันนี้ อัปเดตข่าวสารรวดเร็วทันใจ พร้อมรับชมสาระน่ารู้ต่างๆ ได้ฟรีตลอด 24ชั่วโมง&lt;/p&gt;</w:t>
        <w:br/>
        <w:tab/>
        <w:tab/>
        <w:tab/>
        <w:tab/>
        <w:tab/>
        <w:t>&lt;/div&gt;&lt;!-- .site-branding --&gt;</w:t>
        <w:br/>
        <w:t xml:space="preserve">                      &lt;button class="toggle toggle-wrapp"&gt;</w:t>
        <w:br/>
        <w:t xml:space="preserve">                &lt;span class="toggle-wrapp-inner"&gt;</w:t>
        <w:br/>
        <w:t xml:space="preserve">                    &lt;span class="toggle-box"&gt;</w:t>
        <w:br/>
        <w:t xml:space="preserve">                    &lt;span class="menu-toggle"&gt;&lt;/span&gt;</w:t>
        <w:br/>
        <w:t xml:space="preserve">                    &lt;/span&gt;</w:t>
        <w:br/>
        <w:t xml:space="preserve">                &lt;/span&gt;</w:t>
        <w:br/>
        <w:t xml:space="preserve">                &lt;/button&gt;</w:t>
        <w:br/>
        <w:t xml:space="preserve">                </w:t>
        <w:br/>
        <w:t xml:space="preserve">            &lt;/div&gt;</w:t>
        <w:br/>
        <w:t xml:space="preserve">            &lt;div class="mob-nav-wrapp"&gt;</w:t>
        <w:br/>
        <w:t xml:space="preserve">                &lt;button class="toggle close-wrapp toggle-wrapp"&gt;</w:t>
        <w:br/>
        <w:t xml:space="preserve">                    &lt;span class="text"&gt;Close Menu&lt;/span&gt;</w:t>
        <w:br/>
        <w:t xml:space="preserve">                    &lt;span class="icon-wrapp"&gt;&lt;i class="fa fa-times" aria-hidden="true"&gt;&lt;/i&gt;&lt;/span&gt;</w:t>
        <w:br/>
        <w:t xml:space="preserve">                &lt;/button&gt;</w:t>
        <w:br/>
        <w:t xml:space="preserve">                &lt;nav class="avl-mobile-wrapp clear clearfix" arial-label="Mobile" role="navigation" tabindex="1"&gt;</w:t>
        <w:br/>
        <w:t xml:space="preserve">                    &lt;ul id="primary-menu" class="mob-primary-menu clear"&gt;&lt;li id="menu-item-283" class="menu-item menu-item-type-custom menu-item-object-custom current-menu-item current_page_item menu-item-home menu-item-283"&gt;&lt;a href="https://www.southbankmosaics.com/" aria-current="page"&gt;Home&lt;/a&gt;&lt;/li&gt;</w:t>
        <w:br/>
        <w:t>&lt;li id="menu-item-284" class="menu-item menu-item-type-taxonomy menu-item-object-category menu-item-284"&gt;&lt;a href="https://www.southbankmosaics.com/category/%e0%b8%82%e0%b9%88%e0%b8%b2%e0%b8%a7%e0%b8%9a%e0%b8%b1%e0%b8%99%e0%b9%80%e0%b8%97%e0%b8%b4%e0%b8%87/"&gt;ข่าวบันเทิง&lt;/a&gt;&lt;/li&gt;</w:t>
        <w:br/>
        <w:t>&lt;li id="menu-item-285" class="menu-item menu-item-type-taxonomy menu-item-object-category menu-item-285"&gt;&lt;a href="https://www.southbankmosaics.com/category/%e0%b9%84%e0%b8%a5%e0%b8%9f%e0%b9%8c%e0%b8%aa%e0%b9%84%e0%b8%95%e0%b8%a5%e0%b9%8c/"&gt;ไลฟ์สไตล์&lt;/a&gt;&lt;/li&gt;</w:t>
        <w:br/>
        <w:t>&lt;li id="menu-item-286" class="menu-item menu-item-type-taxonomy menu-item-object-category menu-item-286"&gt;&lt;a href="https://www.southbankmosaics.com/category/%e0%b9%80%e0%b8%81%e0%b8%a3%e0%b9%87%e0%b8%94%e0%b8%84%e0%b8%a7%e0%b8%b2%e0%b8%a1%e0%b8%a3%e0%b8%b9%e0%b9%89/"&gt;เกร็ดความรู้&lt;/a&gt;&lt;/li&gt;</w:t>
        <w:br/>
        <w:t>&lt;/ul&gt;                &lt;/nav&gt;</w:t>
        <w:br/>
        <w:t xml:space="preserve">            &lt;div class="menu-last"&gt;&lt;/div&gt;</w:t>
        <w:br/>
        <w:t xml:space="preserve">            &lt;/div&gt;</w:t>
        <w:br/>
        <w:t xml:space="preserve">        &lt;/div&gt;</w:t>
        <w:br/>
        <w:br/>
        <w:t xml:space="preserve">        </w:t>
        <w:br/>
        <w:t xml:space="preserve">    </w:t>
        <w:br/>
        <w:br/>
        <w:t xml:space="preserve">    &lt;div class="nav-search-wrap clear no-side-menu"&gt;</w:t>
        <w:br/>
        <w:t xml:space="preserve">    </w:t>
        <w:tab/>
        <w:t>&lt;div class="ultra-container clearfix"&gt;</w:t>
        <w:br/>
        <w:tab/>
        <w:tab/>
        <w:br/>
        <w:t xml:space="preserve">    </w:t>
        <w:tab/>
        <w:tab/>
        <w:t>&lt;div class="right-nav-search"&gt;</w:t>
        <w:br/>
        <w:tab/>
        <w:tab/>
        <w:t xml:space="preserve">    </w:t>
        <w:tab/>
        <w:t>&lt;nav id="site-navigation" class="main-navigation middle"&gt;</w:t>
        <w:br/>
        <w:tab/>
        <w:tab/>
        <w:tab/>
        <w:tab/>
        <w:tab/>
        <w:t xml:space="preserve">        &lt;div class="index-icon active"&gt;</w:t>
        <w:br/>
        <w:t xml:space="preserve">            &lt;a href="https://www.southbankmosaics.com"&gt;&lt;i class="fa fa-home"&gt;&lt;/i&gt;&lt;/a&gt;</w:t>
        <w:br/>
        <w:t xml:space="preserve">        &lt;/div&gt;</w:t>
        <w:br/>
        <w:t xml:space="preserve">    &lt;ul id="menu-menu-1" class="nav main-menu"&gt;&lt;li class="menu-item menu-item-type-custom menu-item-object-custom current-menu-item current_page_item menu-item-home menu-item-283"&gt;&lt;a href="https://www.southbankmosaics.com/" aria-current="page"&gt;Home&lt;/a&gt;&lt;/li&gt;</w:t>
        <w:br/>
        <w:t>&lt;li class="menu-item menu-item-type-taxonomy menu-item-object-category menu-item-284"&gt;&lt;a href="https://www.southbankmosaics.com/category/%e0%b8%82%e0%b9%88%e0%b8%b2%e0%b8%a7%e0%b8%9a%e0%b8%b1%e0%b8%99%e0%b9%80%e0%b8%97%e0%b8%b4%e0%b8%87/"&gt;ข่าวบันเทิง&lt;/a&gt;&lt;/li&gt;</w:t>
        <w:br/>
        <w:t>&lt;li class="menu-item menu-item-type-taxonomy menu-item-object-category menu-item-285"&gt;&lt;a href="https://www.southbankmosaics.com/category/%e0%b9%84%e0%b8%a5%e0%b8%9f%e0%b9%8c%e0%b8%aa%e0%b9%84%e0%b8%95%e0%b8%a5%e0%b9%8c/"&gt;ไลฟ์สไตล์&lt;/a&gt;&lt;/li&gt;</w:t>
        <w:br/>
        <w:t>&lt;li class="menu-item menu-item-type-taxonomy menu-item-object-category menu-item-286"&gt;&lt;a href="https://www.southbankmosaics.com/category/%e0%b9%80%e0%b8%81%e0%b8%a3%e0%b9%87%e0%b8%94%e0%b8%84%e0%b8%a7%e0%b8%b2%e0%b8%a1%e0%b8%a3%e0%b8%b9%e0%b9%89/"&gt;เกร็ดความรู้&lt;/a&gt;&lt;/li&gt;</w:t>
        <w:br/>
        <w:t>&lt;/ul&gt;</w:t>
        <w:tab/>
        <w:tab/>
        <w:tab/>
        <w:tab/>
        <w:t>&lt;/nav&gt;&lt;!-- #site-navigation --&gt;</w:t>
        <w:br/>
        <w:br/>
        <w:tab/>
        <w:tab/>
        <w:tab/>
        <w:tab/>
        <w:t>&lt;div class="ultra-search middle"&gt;</w:t>
        <w:br/>
        <w:tab/>
        <w:t xml:space="preserve">                </w:t>
        <w:tab/>
        <w:tab/>
        <w:tab/>
        <w:tab/>
        <w:t xml:space="preserve">    </w:t>
        <w:tab/>
        <w:tab/>
        <w:tab/>
        <w:tab/>
        <w:t xml:space="preserve">    &lt;div class="ultra-mode-switcher"&gt;</w:t>
        <w:br/>
        <w:tab/>
        <w:tab/>
        <w:tab/>
        <w:tab/>
        <w:t xml:space="preserve">   </w:t>
        <w:tab/>
        <w:tab/>
        <w:t>&lt;div class="switch_box box_3"&gt;</w:t>
        <w:br/>
        <w:tab/>
        <w:tab/>
        <w:tab/>
        <w:tab/>
        <w:tab/>
        <w:tab/>
        <w:tab/>
        <w:t>&lt;div class="toggle_switch"&gt;</w:t>
        <w:br/>
        <w:tab/>
        <w:tab/>
        <w:tab/>
        <w:tab/>
        <w:tab/>
        <w:tab/>
        <w:tab/>
        <w:tab/>
        <w:br/>
        <w:tab/>
        <w:tab/>
        <w:tab/>
        <w:tab/>
        <w:tab/>
        <w:tab/>
        <w:tab/>
        <w:tab/>
        <w:t>&lt;input type="checkbox" class="switch_3" name="mode-switcher" value="1" checked=""&gt;</w:t>
        <w:br/>
        <w:tab/>
        <w:tab/>
        <w:tab/>
        <w:tab/>
        <w:tab/>
        <w:tab/>
        <w:tab/>
        <w:tab/>
        <w:t>&lt;svg class="checkbox" xmlns="http://www.w3.org/2000/svg" style="isolation:isolate" viewBox="0 0 168 80"&gt;</w:t>
        <w:br/>
        <w:tab/>
        <w:tab/>
        <w:tab/>
        <w:tab/>
        <w:tab/>
        <w:tab/>
        <w:tab/>
        <w:tab/>
        <w:t xml:space="preserve">   &lt;path class="outer-ring" d="M41.534 9h88.932c17.51 0 31.724 13.658 31.724 30.482 0 16.823-14.215 30.48-31.724 30.48H41.534c-17.51 0-31.724-13.657-31.724-30.48C9.81 22.658 24.025 9 41.534 9z" fill="none" stroke="#233043" stroke-width="3" stroke-linecap="square" stroke-miterlimit="3"&gt;&lt;/path&gt;</w:t>
        <w:br/>
        <w:tab/>
        <w:tab/>
        <w:tab/>
        <w:tab/>
        <w:tab/>
        <w:tab/>
        <w:tab/>
        <w:tab/>
        <w:t xml:space="preserve">   &lt;path class="is_checked" d="M17 39.482c0-12.694 10.306-23 23-23s23 10.306 23 23-10.306 23-23 23-23-10.306-23-23z"&gt;&lt;/path&gt;</w:t>
        <w:br/>
        <w:tab/>
        <w:tab/>
        <w:tab/>
        <w:tab/>
        <w:tab/>
        <w:tab/>
        <w:tab/>
        <w:tab/>
        <w:tab/>
        <w:t>&lt;path class="is_unchecked" d="M132.77 22.348c7.705 10.695 5.286 25.617-5.417 33.327-2.567 1.85-5.38 3.116-8.288 3.812 7.977 5.03 18.54 5.024 26.668-.83 10.695-7.706 13.122-22.634 5.418-33.33-5.855-8.127-15.88-11.474-25.04-9.23 2.538 1.582 4.806 3.676 6.66 6.25z"&gt;&lt;/path&gt;</w:t>
        <w:br/>
        <w:tab/>
        <w:tab/>
        <w:tab/>
        <w:tab/>
        <w:tab/>
        <w:tab/>
        <w:tab/>
        <w:tab/>
        <w:t>&lt;/svg&gt;</w:t>
        <w:br/>
        <w:tab/>
        <w:tab/>
        <w:tab/>
        <w:tab/>
        <w:tab/>
        <w:tab/>
        <w:tab/>
        <w:tab/>
        <w:tab/>
        <w:br/>
        <w:tab/>
        <w:tab/>
        <w:tab/>
        <w:tab/>
        <w:tab/>
        <w:tab/>
        <w:tab/>
        <w:t xml:space="preserve">  &lt;/div&gt;</w:t>
        <w:br/>
        <w:tab/>
        <w:tab/>
        <w:tab/>
        <w:tab/>
        <w:tab/>
        <w:tab/>
        <w:t>&lt;/div&gt;</w:t>
        <w:br/>
        <w:tab/>
        <w:tab/>
        <w:tab/>
        <w:tab/>
        <w:tab/>
        <w:tab/>
        <w:br/>
        <w:tab/>
        <w:tab/>
        <w:tab/>
        <w:tab/>
        <w:t xml:space="preserve">    &lt;/div&gt;</w:t>
        <w:br/>
        <w:tab/>
        <w:tab/>
        <w:tab/>
        <w:tab/>
        <w:tab/>
        <w:tab/>
        <w:tab/>
        <w:tab/>
        <w:tab/>
        <w:tab/>
        <w:t>&lt;div class="search-icon" tabindex="0"&gt;&lt;i class="fa fa-search"&gt;&lt;/i&gt;&lt;/div&gt;&lt;div class="search-container"&gt;&lt;form role="search" method="get" class="search-form" action="https://www.southbankmosaics.com/"&gt;</w:t>
        <w:br/>
        <w:tab/>
        <w:tab/>
        <w:tab/>
        <w:tab/>
        <w:t>&lt;label&gt;</w:t>
        <w:br/>
        <w:tab/>
        <w:tab/>
        <w:tab/>
        <w:tab/>
        <w:tab/>
        <w:t>&lt;span class="screen-reader-text"&gt;Search for:&lt;/span&gt;</w:t>
        <w:br/>
        <w:tab/>
        <w:tab/>
        <w:tab/>
        <w:tab/>
        <w:tab/>
        <w:t>&lt;input type="search" class="search-field" placeholder="Search …" value="" name="s"&gt;</w:t>
        <w:br/>
        <w:tab/>
        <w:tab/>
        <w:tab/>
        <w:tab/>
        <w:t>&lt;/label&gt;</w:t>
        <w:br/>
        <w:tab/>
        <w:tab/>
        <w:tab/>
        <w:tab/>
        <w:t>&lt;input type="submit" class="search-submit" value="Search"&gt;</w:t>
        <w:br/>
        <w:tab/>
        <w:tab/>
        <w:tab/>
        <w:t>&lt;/form&gt;&lt;/div&gt;</w:t>
        <w:tab/>
        <w:tab/>
        <w:tab/>
        <w:tab/>
        <w:t>&lt;/div&gt;</w:t>
        <w:br/>
        <w:tab/>
        <w:tab/>
        <w:tab/>
        <w:t>&lt;/div&gt;</w:t>
        <w:br/>
        <w:tab/>
        <w:tab/>
        <w:t>&lt;/div&gt;</w:t>
        <w:br/>
        <w:tab/>
        <w:t>&lt;/div&gt;&lt;!-- .menu-block --&gt;</w:t>
        <w:tab/>
        <w:br/>
        <w:tab/>
        <w:t xml:space="preserve">  </w:t>
        <w:br/>
        <w:t xml:space="preserve">    &lt;div class="ticker-block clear"&gt;</w:t>
        <w:br/>
        <w:tab/>
        <w:tab/>
        <w:t>&lt;div class="ultra-container"&gt;</w:t>
        <w:br/>
        <w:tab/>
        <w:tab/>
        <w:tab/>
        <w:t>&lt;div class="ticker"&gt;</w:t>
        <w:br/>
        <w:tab/>
        <w:tab/>
        <w:tab/>
        <w:tab/>
        <w:t>&lt;div class="ticker-title"&gt;&lt;i class="fa fa-bolt" aria-hidden="true"&gt;&lt;/i&gt;Trending Now&lt;/div&gt;&lt;div class="lSSlideOuter vertical"&gt;&lt;div class="lSSlideWrapper usingCss" style="height: 80px; transition-duration: 600ms; transition-timing-function: ease;"&gt;&lt;ul class="ultra-ticker lightSlider lSSlide" style="height: 360px; transform: translate3d(0px, -120px, 0px);"&gt;&lt;li class="clone left" style="height: 20px; margin-bottom: 10px;"&gt;&lt;a href="https://www.southbankmosaics.com/%e0%b8%84%e0%b8%b2%e0%b8%aa%e0%b8%b4%e0%b9%82%e0%b8%99%e0%b8%ad%e0%b8%ad%e0%b8%99%e0%b9%84%e0%b8%a5%e0%b8%99%e0%b9%8c%e0%b8%a1%e0%b8%b7%e0%b8%ad%e0%b8%96%e0%b8%b7%e0%b8%ad-2/"&gt;คาสิโนออนไลน์มือถือ ทางเข้าแข่งม้าออนไลน์&lt;/a&gt;&lt;/li&gt;&lt;li class="clone left" style="height: 20px; margin-bottom: 10px;"&gt;&lt;a href="https://www.southbankmosaics.com/%e0%b9%80%e0%b8%81%e0%b8%a1%e0%b8%99%e0%b9%89%e0%b8%b3%e0%b9%80%e0%b8%95%e0%b9%89%e0%b8%b2%e0%b8%9b%e0%b8%b9%e0%b8%9b%e0%b8%a5%e0%b8%b2/"&gt;ทำความรู้จักกับเกมน้ำเต้าปูปลา กฎกติกาการเล่น รูปแบบการเดิมพัน&lt;/a&gt;&lt;/li&gt;&lt;li class="clone left" style="height: 20px; margin-bottom: 10px;"&gt;&lt;a href="https://www.southbankmosaics.com/%e0%b8%97%e0%b8%b3%e0%b8%84%e0%b8%a7%e0%b8%b2%e0%b8%a1%e0%b8%a3%e0%b8%b9%e0%b9%89%e0%b8%88%e0%b8%b1%e0%b8%81%e0%b8%81%e0%b8%b1%e0%b8%9a%e0%b9%84%e0%b8%9e%e0%b9%88%e0%b9%80%e0%b8%aa%e0%b8%b7%e0%b8%ad/"&gt;ทำความรู้จักกับไพ่เสือมังกร กฎกติกาการเล่น รูปแบบการเดิมพัน&lt;/a&gt;&lt;/li&gt;&lt;li class="lslide" style="height: 20px; margin-bottom: 10px;"&gt;&lt;a href="https://www.southbankmosaics.com/%e0%b8%aa%e0%b9%82%e0%b8%9a%e0%b9%80%e0%b8%9a%e0%b8%97-%e0%b8%a7%e0%b8%b4%e0%b9%80%e0%b8%84%e0%b8%a3%e0%b8%b2%e0%b8%b0%e0%b8%ab%e0%b9%8c%e0%b8%9a%e0%b8%ad%e0%b8%a5/"&gt;อัพเดทข่าวสารกีฬาฟุตบอล สโบเบท อันดับหนึ่ง&lt;/a&gt;&lt;/li&gt;&lt;li class="lslide active" style="height: 20px; margin-bottom: 10px;"&gt;&lt;a href="https://www.southbankmosaics.com/%e0%b8%aa%e0%b8%a1%e0%b8%b1%e0%b8%84%e0%b8%a3-sbobet-%e0%b8%a1%e0%b8%b7%e0%b8%ad%e0%b8%96%e0%b8%b7%e0%b8%ad/"&gt;สมัคร sbo เว็บตรงไม่ผ่านเอเย่นต์ปลอดภัยสุด&lt;/a&gt;&lt;/li&gt;&lt;li class="lslide" style="height: 20px; margin-bottom: 10px;"&gt;&lt;a href="https://www.southbankmosaics.com/%e0%b9%80%e0%b8%81%e0%b8%a1%e0%b9%84%e0%b8%ae%e0%b9%82%e0%b8%a5%e0%b9%80%e0%b8%a5%e0%b9%88%e0%b8%99%e0%b9%84%e0%b8%94%e0%b9%89%e0%b8%87%e0%b9%88%e0%b8%b2%e0%b8%a2/"&gt;เกมไฮโลเล่นได้ง่ายในรูปแบบออนไลน์&lt;/a&gt;&lt;/li&gt;&lt;li class="lslide" style="height: 20px; margin-bottom: 10px;"&gt;&lt;a href="https://www.southbankmosaics.com/%e0%b8%84%e0%b8%b2%e0%b8%aa%e0%b8%b4%e0%b9%82%e0%b8%99%e0%b8%ad%e0%b8%ad%e0%b8%99%e0%b9%84%e0%b8%a5%e0%b8%99%e0%b9%8c%e0%b8%a1%e0%b8%b7%e0%b8%ad%e0%b8%96%e0%b8%b7%e0%b8%ad-2/"&gt;คาสิโนออนไลน์มือถือ ทางเข้าแข่งม้าออนไลน์&lt;/a&gt;&lt;/li&gt;&lt;li class="lslide" style="height: 20px; margin-bottom: 10px;"&gt;&lt;a href="https://www.southbankmosaics.com/%e0%b9%80%e0%b8%81%e0%b8%a1%e0%b8%99%e0%b9%89%e0%b8%b3%e0%b9%80%e0%b8%95%e0%b9%89%e0%b8%b2%e0%b8%9b%e0%b8%b9%e0%b8%9b%e0%b8%a5%e0%b8%b2/"&gt;ทำความรู้จักกับเกมน้ำเต้าปูปลา กฎกติกาการเล่น รูปแบบการเดิมพัน&lt;/a&gt;&lt;/li&gt;&lt;li class="lslide" style="height: 20px; margin-bottom: 10px;"&gt;&lt;a href="https://www.southbankmosaics.com/%e0%b8%97%e0%b8%b3%e0%b8%84%e0%b8%a7%e0%b8%b2%e0%b8%a1%e0%b8%a3%e0%b8%b9%e0%b9%89%e0%b8%88%e0%b8%b1%e0%b8%81%e0%b8%81%e0%b8%b1%e0%b8%9a%e0%b9%84%e0%b8%9e%e0%b9%88%e0%b9%80%e0%b8%aa%e0%b8%b7%e0%b8%ad/"&gt;ทำความรู้จักกับไพ่เสือมังกร กฎกติกาการเล่น รูปแบบการเดิมพัน&lt;/a&gt;&lt;/li&gt;&lt;li class="clone right" style="height: 20px; margin-bottom: 10px;"&gt;&lt;a href="https://www.southbankmosaics.com/%e0%b8%aa%e0%b9%82%e0%b8%9a%e0%b9%80%e0%b8%9a%e0%b8%97-%e0%b8%a7%e0%b8%b4%e0%b9%80%e0%b8%84%e0%b8%a3%e0%b8%b2%e0%b8%b0%e0%b8%ab%e0%b9%8c%e0%b8%9a%e0%b8%ad%e0%b8%a5/"&gt;อัพเดทข่าวสารกีฬาฟุตบอล สโบเบท อันดับหนึ่ง&lt;/a&gt;&lt;/li&gt;&lt;li class="clone right" style="height: 20px; margin-bottom: 10px;"&gt;&lt;a href="https://www.southbankmosaics.com/%e0%b8%aa%e0%b8%a1%e0%b8%b1%e0%b8%84%e0%b8%a3-sbobet-%e0%b8%a1%e0%b8%b7%e0%b8%ad%e0%b8%96%e0%b8%b7%e0%b8%ad/"&gt;สมัคร sbo เว็บตรงไม่ผ่านเอเย่นต์ปลอดภัยสุด&lt;/a&gt;&lt;/li&gt;&lt;li class="clone right" style="height: 20px; margin-bottom: 10px;"&gt;&lt;a href="https://www.southbankmosaics.com/%e0%b9%80%e0%b8%81%e0%b8%a1%e0%b9%84%e0%b8%ae%e0%b9%82%e0%b8%a5%e0%b9%80%e0%b8%a5%e0%b9%88%e0%b8%99%e0%b9%84%e0%b8%94%e0%b9%89%e0%b8%87%e0%b9%88%e0%b8%b2%e0%b8%a2/"&gt;เกมไฮโลเล่นได้ง่ายในรูปแบบออนไลน์&lt;/a&gt;&lt;/li&gt;&lt;/ul&gt;&lt;div class="lSAction"&gt;&lt;a class="lSPrev"&gt;&lt;/a&gt;&lt;a class="lSNext"&gt;&lt;/a&gt;&lt;/div&gt;&lt;/div&gt;&lt;/div&gt;</w:t>
        <w:tab/>
        <w:tab/>
        <w:tab/>
        <w:t>&lt;/div&gt;</w:t>
        <w:br/>
        <w:tab/>
        <w:tab/>
        <w:t xml:space="preserve">&lt;/div&gt;    </w:t>
        <w:tab/>
        <w:br/>
        <w:t xml:space="preserve">    &lt;/div&gt;</w:t>
        <w:br/>
        <w:t xml:space="preserve">    &lt;/header&gt;&lt;!-- #masthead --&gt;</w:t>
        <w:tab/>
        <w:br/>
        <w:br/>
        <w:t>&lt;/div&gt;</w:t>
        <w:br/>
        <w:tab/>
        <w:t>&lt;div id="content" class="site-content"&gt;</w:t>
        <w:br/>
        <w:tab/>
        <w:tab/>
        <w:t>&lt;div data-elementor-type="wp-page" data-elementor-id="292" class="elementor elementor-292"&gt;</w:t>
        <w:br/>
        <w:tab/>
        <w:tab/>
        <w:tab/>
        <w:tab/>
        <w:tab/>
        <w:tab/>
        <w:tab/>
        <w:tab/>
        <w:tab/>
        <w:t>&lt;section class="elementor-section elementor-top-section elementor-element elementor-element-a01ba30 elementor-section-full_width elementor-section-height-default elementor-section-height-default" data-id="a01ba30" data-element_type="section"&gt;</w:t>
        <w:br/>
        <w:tab/>
        <w:tab/>
        <w:tab/>
        <w:tab/>
        <w:tab/>
        <w:tab/>
        <w:t>&lt;div class="elementor-container elementor-column-gap-default"&gt;</w:t>
        <w:br/>
        <w:tab/>
        <w:tab/>
        <w:tab/>
        <w:tab/>
        <w:tab/>
        <w:t>&lt;div class="elementor-column elementor-col-66 elementor-top-column elementor-element elementor-element-5c6ace5" data-id="5c6ace5" data-element_type="column"&gt;</w:t>
        <w:br/>
        <w:tab/>
        <w:tab/>
        <w:tab/>
        <w:t>&lt;div class="elementor-widget-wrap elementor-element-populated"&gt;</w:t>
        <w:br/>
        <w:tab/>
        <w:tab/>
        <w:tab/>
        <w:tab/>
        <w:tab/>
        <w:tab/>
        <w:tab/>
        <w:tab/>
        <w:t>&lt;div class="elementor-element elementor-element-afd9b40 elementor-widget elementor-widget-text-editor" data-id="afd9b40" data-element_type="widget" data-widget_type="text-editor.default"&gt;</w:t>
        <w:br/>
        <w:tab/>
        <w:tab/>
        <w:tab/>
        <w:tab/>
        <w:t>&lt;div class="elementor-widget-container"&gt;</w:t>
        <w:br/>
        <w:tab/>
        <w:tab/>
        <w:tab/>
        <w:t>&lt;style&gt;/*! elementor - v3.8.1 - 13-11-2022 */</w:t>
        <w:br/>
        <w:t>.elementor-widget-text-editor.elementor-drop-cap-view-stacked .elementor-drop-cap{background-color:#818a91;color:#fff}.elementor-widget-text-editor.elementor-drop-cap-view-framed .elementor-drop-cap{color:#818a91;border:3px solid;background-color:transparent}.elementor-widget-text-editor:not(.elementor-drop-cap-view-default) .elementor-drop-cap{margin-top:8px}.elementor-widget-text-editor:not(.elementor-drop-cap-view-default) .elementor-drop-cap-letter{width:1em;height:1em}.elementor-widget-text-editor .elementor-drop-cap{float:left;text-align:center;line-height:1;font-size:50px}.elementor-widget-text-editor .elementor-drop-cap-letter{display:inline-block}&lt;/style&gt;</w:t>
        <w:tab/>
        <w:tab/>
        <w:tab/>
        <w:tab/>
        <w:t>&lt;p&gt;&lt;/p&gt;&lt;div class="pt-cv-wrapper"&gt;&lt;div class="pt-cv-view pt-cv-scrollable pt-cv-colsys" id="pt-cv-view-9bf07eenh3"&gt;&lt;div data-id="pt-cv-page-1" class="pt-cv-page" data-cvc="1"&gt;&lt;div id="386b4ec8k9" class="pt-cv-carousel pt-cv-slide" data-ride="cvcarousel" data-interval="false"&gt;&lt;ol class="pt-cv-carousel-indicators"&gt;&lt;li data-target="#386b4ec8k9" data-cvslide-to="0" class="active"&gt;&lt;/li&gt;</w:t>
        <w:br/>
        <w:t>&lt;li data-target="#386b4ec8k9" data-cvslide-to="1" class=""&gt;&lt;/li&gt;</w:t>
        <w:br/>
        <w:t>&lt;li data-target="#386b4ec8k9" data-cvslide-to="2" class=""&gt;&lt;/li&gt;</w:t>
        <w:br/>
        <w:t>&lt;li data-target="#386b4ec8k9" data-cvslide-to="3" class=""&gt;&lt;/li&gt;&lt;/ol&gt;</w:t>
        <w:br/>
        <w:t>&lt;div class="carousel-inner"&gt;&lt;div class="item active"&gt;&lt;div class="row"&gt;&lt;div class="col-md-12 pt-cv-content-item pt-cv-1-col"&gt;&lt;a href="https://www.southbankmosaics.com/%e0%b8%aa%e0%b9%82%e0%b8%9a%e0%b9%80%e0%b8%9a%e0%b8%97-%e0%b8%a7%e0%b8%b4%e0%b9%80%e0%b8%84%e0%b8%a3%e0%b8%b2%e0%b8%b0%e0%b8%ab%e0%b9%8c%e0%b8%9a%e0%b8%ad%e0%b8%a5/" class="_self pt-cv-href-thumbnail pt-cv-thumb-default" target="_self"&gt;&lt;img loading="lazy" width="800" height="450" src="https://www.southbankmosaics.com/wp-content/uploads/2022/09/sbobetgoal.jpg" class="pt-cv-thumbnail" alt="สโบเบท" decoding="async" srcset="https://www.southbankmosaics.com/wp-content/uploads/2022/09/sbobetgoal.jpg 800w, https://www.southbankmosaics.com/wp-content/uploads/2022/09/sbobetgoal-300x169.jpg 300w, https://www.southbankmosaics.com/wp-content/uploads/2022/09/sbobetgoal-768x432.jpg 768w" sizes="(max-width: 800px) 100vw, 800px"&gt;&lt;/a&gt;</w:t>
        <w:br/>
        <w:t>&lt;div class="pt-cv-carousel-caption pt-cv-cap-w-img"&gt;&lt;h4 class="pt-cv-title"&gt;&lt;a href="https://www.southbankmosaics.com/%e0%b8%aa%e0%b9%82%e0%b8%9a%e0%b9%80%e0%b8%9a%e0%b8%97-%e0%b8%a7%e0%b8%b4%e0%b9%80%e0%b8%84%e0%b8%a3%e0%b8%b2%e0%b8%b0%e0%b8%ab%e0%b9%8c%e0%b8%9a%e0%b8%ad%e0%b8%a5/" class="_self" target="_self"&gt;อัพเดทข่าวสารกีฬาฟุตบอล สโบเบท อันดับหนึ่ง&lt;/a&gt;&lt;/h4&gt;</w:t>
        <w:br/>
        <w:t>&lt;div class="pt-cv-content"&gt;เว็บ สโบเบท ที่คุณสามารถติดตามข่าวสารเกี่ยวกับเรื่องของกีฬาฟุตบอลได้ ตลอดเวลา 24 ชั่วโมง โดยทางเว็บเองก็พร้อมที่จะอัพเดทข้อมูลให้กับนักเดิมพันทุกท่านหรือผู้คนที่สนใจให้ได้ ให้สร้างโอกาสการทำเงินโดยการติดตามข่าวสารเกี่ยวกับกีฬาฟุตบอล …&lt;br&gt;&lt;a href="https://www.southbankmosaics.com/%e0%b8%aa%e0%b9%82%e0%b8%9a%e0%b9%80%e0%b8%9a%e0%b8%97-%e0%b8%a7%e0%b8%b4%e0%b9%80%e0%b8%84%e0%b8%a3%e0%b8%b2%e0%b8%b0%e0%b8%ab%e0%b9%8c%e0%b8%9a%e0%b8%ad%e0%b8%a5/" class="_self pt-cv-readmore btn btn-success" target="_self"&gt;Read More&lt;/a&gt;&lt;/div&gt;&lt;/div&gt;&lt;/div&gt;&lt;/div&gt;&lt;/div&gt;</w:t>
        <w:br/>
        <w:t>&lt;div class="item"&gt;&lt;div class="row"&gt;&lt;div class="col-md-12 pt-cv-content-item pt-cv-1-col"&gt;&lt;a href="https://www.southbankmosaics.com/%e0%b8%aa%e0%b8%a1%e0%b8%b1%e0%b8%84%e0%b8%a3-sbobet-%e0%b8%a1%e0%b8%b7%e0%b8%ad%e0%b8%96%e0%b8%b7%e0%b8%ad/" class="_self pt-cv-href-thumbnail pt-cv-thumb-default" target="_self"&gt;&lt;img loading="lazy" width="800" height="450" src="https://www.southbankmosaics.com/wp-content/uploads/2022/09/sbobetlive.jpg" class="pt-cv-thumbnail" alt="sbo" decoding="async" srcset="https://www.southbankmosaics.com/wp-content/uploads/2022/09/sbobetlive.jpg 800w, https://www.southbankmosaics.com/wp-content/uploads/2022/09/sbobetlive-300x169.jpg 300w, https://www.southbankmosaics.com/wp-content/uploads/2022/09/sbobetlive-768x432.jpg 768w" sizes="(max-width: 800px) 100vw, 800px"&gt;&lt;/a&gt;</w:t>
        <w:br/>
        <w:t>&lt;div class="pt-cv-carousel-caption pt-cv-cap-w-img"&gt;&lt;h4 class="pt-cv-title"&gt;&lt;a href="https://www.southbankmosaics.com/%e0%b8%aa%e0%b8%a1%e0%b8%b1%e0%b8%84%e0%b8%a3-sbobet-%e0%b8%a1%e0%b8%b7%e0%b8%ad%e0%b8%96%e0%b8%b7%e0%b8%ad/" class="_self" target="_self"&gt;สมัคร sbo เว็บตรงไม่ผ่านเอเย่นต์ปลอดภัยสุด&lt;/a&gt;&lt;/h4&gt;</w:t>
        <w:br/>
        <w:t>&lt;div class="pt-cv-content"&gt;sbo สมัครเล่นง่ายเว็บตรงไม่ผ่านเอเย่นต์ สร้างความปลอดภัยให้กับนักเดิมพันแบบ 100% ส่งตรงมาจากเว็บพนันออนไลน์ที่มีคุณภาพสูงจัดหนักจัดเต็มในเรื่องของการบริการ พร้อมมีการอัพเดทข้อมูลข่าวสารเกี่ยวกับเกมกีฬาออนไลน์ให้กับนักเดิมพัน ได้สามารถนำข้อมูลเหล่านั้นมาใช้ให้เกิดประโยชน์จากการแทงบอลออนไลน์ของคุณได้เลย สมัคร …&lt;br&gt;&lt;a href="https://www.southbankmosaics.com/%e0%b8%aa%e0%b8%a1%e0%b8%b1%e0%b8%84%e0%b8%a3-sbobet-%e0%b8%a1%e0%b8%b7%e0%b8%ad%e0%b8%96%e0%b8%b7%e0%b8%ad/" class="_self pt-cv-readmore btn btn-success" target="_self"&gt;Read More&lt;/a&gt;&lt;/div&gt;&lt;/div&gt;&lt;/div&gt;&lt;/div&gt;&lt;/div&gt;</w:t>
        <w:br/>
        <w:t>&lt;div class="item"&gt;&lt;div class="row"&gt;&lt;div class="col-md-12 pt-cv-content-item pt-cv-1-col"&gt;&lt;a href="https://www.southbankmosaics.com/%e0%b9%80%e0%b8%81%e0%b8%a1%e0%b9%84%e0%b8%ae%e0%b9%82%e0%b8%a5%e0%b9%80%e0%b8%a5%e0%b9%88%e0%b8%99%e0%b9%84%e0%b8%94%e0%b9%89%e0%b8%87%e0%b9%88%e0%b8%b2%e0%b8%a2/" class="_self pt-cv-href-thumbnail pt-cv-thumb-default" target="_self"&gt;&lt;img width="800" height="450" src="https://www.southbankmosaics.com/wp-content/uploads/2021/05/sicbo.jpg" class="pt-cv-thumbnail" alt="เกมไฮโล" decoding="async" loading="lazy" srcset="https://www.southbankmosaics.com/wp-content/uploads/2021/05/sicbo.jpg 800w, https://www.southbankmosaics.com/wp-content/uploads/2021/05/sicbo-300x169.jpg 300w, https://www.southbankmosaics.com/wp-content/uploads/2021/05/sicbo-768x432.jpg 768w" sizes="(max-width: 800px) 100vw, 800px"&gt;&lt;/a&gt;</w:t>
        <w:br/>
        <w:t>&lt;div class="pt-cv-carousel-caption pt-cv-cap-w-img"&gt;&lt;h4 class="pt-cv-title"&gt;&lt;a href="https://www.southbankmosaics.com/%e0%b9%80%e0%b8%81%e0%b8%a1%e0%b9%84%e0%b8%ae%e0%b9%82%e0%b8%a5%e0%b9%80%e0%b8%a5%e0%b9%88%e0%b8%99%e0%b9%84%e0%b8%94%e0%b9%89%e0%b8%87%e0%b9%88%e0%b8%b2%e0%b8%a2/" class="_self" target="_self"&gt;เกมไฮโลเล่นได้ง่ายในรูปแบบออนไลน์&lt;/a&gt;&lt;/h4&gt;</w:t>
        <w:br/>
        <w:t>&lt;div class="pt-cv-content"&gt;เกมไฮโล ถือว่าเป็นเกมยอดฮิต ไม่ว่าจะเป็นในโลกออนไลน์ หรือเป็นโลกธรรมดาอย่างที่เราอยู่ ทุกวันนี้ยิ่งตามระบบบ้านนอกหรือว่า ตามที่มีงานสำคัญต่างๆ จะต้องมีคนไปร่วมงานกันเป็นจำนวนมาก เคยได้ยินข่าวในเรื่องของทางภาคอีสานหรือทางภาคเหนือ …&lt;br&gt;&lt;a href="https://www.southbankmosaics.com/%e0%b9%80%e0%b8%81%e0%b8%a1%e0%b9%84%e0%b8%ae%e0%b9%82%e0%b8%a5%e0%b9%80%e0%b8%a5%e0%b9%88%e0%b8%99%e0%b9%84%e0%b8%94%e0%b9%89%e0%b8%87%e0%b9%88%e0%b8%b2%e0%b8%a2/" class="_self pt-cv-readmore btn btn-success" target="_self"&gt;Read More&lt;/a&gt;&lt;/div&gt;&lt;/div&gt;&lt;/div&gt;&lt;/div&gt;&lt;/div&gt;</w:t>
        <w:br/>
        <w:t>&lt;div class="item"&gt;&lt;div class="row"&gt;&lt;div class="col-md-12 pt-cv-content-item pt-cv-1-col"&gt;&lt;a href="https://www.southbankmosaics.com/%e0%b8%84%e0%b8%b2%e0%b8%aa%e0%b8%b4%e0%b9%82%e0%b8%99%e0%b8%ad%e0%b8%ad%e0%b8%99%e0%b9%84%e0%b8%a5%e0%b8%99%e0%b9%8c%e0%b8%a1%e0%b8%b7%e0%b8%ad%e0%b8%96%e0%b8%b7%e0%b8%ad-2/" class="_self pt-cv-href-thumbnail pt-cv-thumb-default" target="_self"&gt;&lt;img width="800" height="450" src="https://www.southbankmosaics.com/wp-content/uploads/2020/05/casino-king.jpg" class="pt-cv-thumbnail" alt="casino-king" decoding="async" loading="lazy" srcset="https://www.southbankmosaics.com/wp-content/uploads/2020/05/casino-king.jpg 800w, https://www.southbankmosaics.com/wp-content/uploads/2020/05/casino-king-300x169.jpg 300w, https://www.southbankmosaics.com/wp-content/uploads/2020/05/casino-king-768x432.jpg 768w" sizes="(max-width: 800px) 100vw, 800px"&gt;&lt;/a&gt;</w:t>
        <w:br/>
        <w:t>&lt;div class="pt-cv-carousel-caption pt-cv-cap-w-img"&gt;&lt;h4 class="pt-cv-title"&gt;&lt;a href="https://www.southbankmosaics.com/%e0%b8%84%e0%b8%b2%e0%b8%aa%e0%b8%b4%e0%b9%82%e0%b8%99%e0%b8%ad%e0%b8%ad%e0%b8%99%e0%b9%84%e0%b8%a5%e0%b8%99%e0%b9%8c%e0%b8%a1%e0%b8%b7%e0%b8%ad%e0%b8%96%e0%b8%b7%e0%b8%ad-2/" class="_self" target="_self"&gt;คาสิโนออนไลน์มือถือ ทางเข้าแข่งม้าออนไลน์&lt;/a&gt;&lt;/h4&gt;</w:t>
        <w:br/>
        <w:t>&lt;div class="pt-cv-content"&gt;เป็นหนึ่งในการพนันคาสิโนออนไลน์ประเภทกีฬาที่ได้รับความนิยมมากนั่นก็คือ แข่งม้าแม้ว่าในบ้านเราแล้ว แข่งม้าจะไม่ค่อยมีความสนใจกับผู้คนทั่วไปสักเท่าไหร่ แต่การพนันคาสิโนออนไลน์นั้น นิยมมากสำหรับผู้ที่หลงใหลในการแข่งม้า จะชอบมากเป็นพิเศษ และสามารถแทงได้อย่างครบทุกรส ความนิยม …&lt;br&gt;&lt;a href="https://www.southbankmosaics.com/%e0%b8%84%e0%b8%b2%e0%b8%aa%e0%b8%b4%e0%b9%82%e0%b8%99%e0%b8%ad%e0%b8%ad%e0%b8%99%e0%b9%84%e0%b8%a5%e0%b8%99%e0%b9%8c%e0%b8%a1%e0%b8%b7%e0%b8%ad%e0%b8%96%e0%b8%b7%e0%b8%ad-2/" class="_self pt-cv-readmore btn btn-success" target="_self"&gt;Read More&lt;/a&gt;&lt;/div&gt;&lt;/div&gt;&lt;/div&gt;&lt;/div&gt;&lt;/div&gt;&lt;/div&gt;</w:t>
        <w:br/>
        <w:t>&lt;a class="left carousel-control" data-target="#386b4ec8k9" data-cvslide="prev"&gt;</w:t>
        <w:br/>
        <w:tab/>
        <w:tab/>
        <w:tab/>
        <w:tab/>
        <w:tab/>
        <w:tab/>
        <w:t>&lt;span class="glyphicon glyphicon-chevron-left"&gt;&lt;/span&gt;</w:t>
        <w:br/>
        <w:tab/>
        <w:tab/>
        <w:tab/>
        <w:tab/>
        <w:tab/>
        <w:t>&lt;/a&gt;</w:t>
        <w:br/>
        <w:tab/>
        <w:tab/>
        <w:tab/>
        <w:tab/>
        <w:tab/>
        <w:t>&lt;a class="right carousel-control" data-target="#386b4ec8k9" data-cvslide="next"&gt;</w:t>
        <w:br/>
        <w:tab/>
        <w:tab/>
        <w:tab/>
        <w:tab/>
        <w:tab/>
        <w:tab/>
        <w:t>&lt;span class="glyphicon glyphicon-chevron-right"&gt;&lt;/span&gt;</w:t>
        <w:br/>
        <w:tab/>
        <w:tab/>
        <w:tab/>
        <w:tab/>
        <w:tab/>
        <w:t>&lt;/a&gt;&lt;/div&gt;&lt;/div&gt;&lt;/div&gt;&lt;/div&gt;&lt;p&gt;&lt;/p&gt;</w:t>
        <w:tab/>
        <w:tab/>
        <w:tab/>
        <w:tab/>
        <w:tab/>
        <w:tab/>
        <w:t>&lt;/div&gt;</w:t>
        <w:br/>
        <w:tab/>
        <w:tab/>
        <w:tab/>
        <w:tab/>
        <w:t>&lt;/div&gt;</w:t>
        <w:br/>
        <w:tab/>
        <w:tab/>
        <w:tab/>
        <w:tab/>
        <w:tab/>
        <w:t>&lt;/div&gt;</w:t>
        <w:br/>
        <w:tab/>
        <w:tab/>
        <w:t>&lt;/div&gt;</w:t>
        <w:br/>
        <w:tab/>
        <w:tab/>
        <w:tab/>
        <w:tab/>
        <w:t>&lt;div class="elementor-column elementor-col-33 elementor-top-column elementor-element elementor-element-b28b7db" data-id="b28b7db" data-element_type="column"&gt;</w:t>
        <w:br/>
        <w:tab/>
        <w:tab/>
        <w:tab/>
        <w:t>&lt;div class="elementor-widget-wrap elementor-element-populated"&gt;</w:t>
        <w:br/>
        <w:tab/>
        <w:tab/>
        <w:tab/>
        <w:tab/>
        <w:tab/>
        <w:tab/>
        <w:tab/>
        <w:tab/>
        <w:t>&lt;div class="elementor-element elementor-element-d50e4b1 elementor-widget elementor-widget-text-editor" data-id="d50e4b1" data-element_type="widget" data-widget_type="text-editor.default"&gt;</w:t>
        <w:br/>
        <w:tab/>
        <w:tab/>
        <w:tab/>
        <w:tab/>
        <w:t>&lt;div class="elementor-widget-container"&gt;</w:t>
        <w:br/>
        <w:tab/>
        <w:tab/>
        <w:tab/>
        <w:tab/>
        <w:tab/>
        <w:tab/>
        <w:tab/>
        <w:t>&lt;p&gt;&lt;/p&gt;&lt;div class="pt-cv-wrapper"&gt;&lt;div class="pt-cv-view pt-cv-grid pt-cv-colsys" id="pt-cv-view-74f072dlcu"&gt;&lt;div data-id="pt-cv-page-1" class="pt-cv-page" data-cvc="2"&gt;&lt;div class="col-md-6 col-sm-6 col-xs-12 pt-cv-content-item pt-cv-1-col"&gt;&lt;div class="pt-cv-ifield"&gt;&lt;a href="https://www.southbankmosaics.com/%e0%b8%aa%e0%b9%82%e0%b8%9a%e0%b9%80%e0%b8%9a%e0%b8%97-%e0%b8%a7%e0%b8%b4%e0%b9%80%e0%b8%84%e0%b8%a3%e0%b8%b2%e0%b8%b0%e0%b8%ab%e0%b9%8c%e0%b8%9a%e0%b8%ad%e0%b8%a5/" class="_self pt-cv-href-thumbnail pt-cv-thumb-default" target="_self"&gt;&lt;img width="800" height="450" src="https://www.southbankmosaics.com/wp-content/uploads/2022/09/sbobetgoal.jpg" class="pt-cv-thumbnail" alt="สโบเบท" decoding="async" loading="lazy" srcset="https://www.southbankmosaics.com/wp-content/uploads/2022/09/sbobetgoal.jpg 800w, https://www.southbankmosaics.com/wp-content/uploads/2022/09/sbobetgoal-300x169.jpg 300w, https://www.southbankmosaics.com/wp-content/uploads/2022/09/sbobetgoal-768x432.jpg 768w" sizes="(max-width: 800px) 100vw, 800px"&gt;&lt;/a&gt;</w:t>
        <w:br/>
        <w:t>&lt;h4 class="pt-cv-title"&gt;&lt;a href="https://www.southbankmosaics.com/%e0%b8%aa%e0%b9%82%e0%b8%9a%e0%b9%80%e0%b8%9a%e0%b8%97-%e0%b8%a7%e0%b8%b4%e0%b9%80%e0%b8%84%e0%b8%a3%e0%b8%b2%e0%b8%b0%e0%b8%ab%e0%b9%8c%e0%b8%9a%e0%b8%ad%e0%b8%a5/" class="_self" target="_self"&gt;อัพเดทข่าวสารกีฬาฟุตบอล สโบเบท อันดับหนึ่ง&lt;/a&gt;&lt;/h4&gt;&lt;/div&gt;&lt;/div&gt;</w:t>
        <w:br/>
        <w:t>&lt;div class="col-md-6 col-sm-6 col-xs-12 pt-cv-content-item pt-cv-1-col"&gt;&lt;div class="pt-cv-ifield"&gt;&lt;a href="https://www.southbankmosaics.com/%e0%b8%aa%e0%b8%a1%e0%b8%b1%e0%b8%84%e0%b8%a3-sbobet-%e0%b8%a1%e0%b8%b7%e0%b8%ad%e0%b8%96%e0%b8%b7%e0%b8%ad/" class="_self pt-cv-href-thumbnail pt-cv-thumb-default" target="_self"&gt;&lt;img width="800" height="450" src="https://www.southbankmosaics.com/wp-content/uploads/2022/09/sbobetlive.jpg" class="pt-cv-thumbnail" alt="sbo" decoding="async" loading="lazy" srcset="https://www.southbankmosaics.com/wp-content/uploads/2022/09/sbobetlive.jpg 800w, https://www.southbankmosaics.com/wp-content/uploads/2022/09/sbobetlive-300x169.jpg 300w, https://www.southbankmosaics.com/wp-content/uploads/2022/09/sbobetlive-768x432.jpg 768w" sizes="(max-width: 800px) 100vw, 800px"&gt;&lt;/a&gt;</w:t>
        <w:br/>
        <w:t>&lt;h4 class="pt-cv-title"&gt;&lt;a href="https://www.southbankmosaics.com/%e0%b8%aa%e0%b8%a1%e0%b8%b1%e0%b8%84%e0%b8%a3-sbobet-%e0%b8%a1%e0%b8%b7%e0%b8%ad%e0%b8%96%e0%b8%b7%e0%b8%ad/" class="_self" target="_self"&gt;สมัคร sbo เว็บตรงไม่ผ่านเอเย่นต์ปลอดภัยสุด&lt;/a&gt;&lt;/h4&gt;&lt;/div&gt;&lt;/div&gt;</w:t>
        <w:br/>
        <w:t>&lt;div class="col-md-6 col-sm-6 col-xs-12 pt-cv-content-item pt-cv-1-col"&gt;&lt;div class="pt-cv-ifield"&gt;&lt;a href="https://www.southbankmosaics.com/%e0%b9%80%e0%b8%81%e0%b8%a1%e0%b9%84%e0%b8%ae%e0%b9%82%e0%b8%a5%e0%b9%80%e0%b8%a5%e0%b9%88%e0%b8%99%e0%b9%84%e0%b8%94%e0%b9%89%e0%b8%87%e0%b9%88%e0%b8%b2%e0%b8%a2/" class="_self pt-cv-href-thumbnail pt-cv-thumb-default" target="_self"&gt;&lt;img width="800" height="450" src="https://www.southbankmosaics.com/wp-content/uploads/2021/05/sicbo.jpg" class="pt-cv-thumbnail" alt="เกมไฮโล" decoding="async" loading="lazy" srcset="https://www.southbankmosaics.com/wp-content/uploads/2021/05/sicbo.jpg 800w, https://www.southbankmosaics.com/wp-content/uploads/2021/05/sicbo-300x169.jpg 300w, https://www.southbankmosaics.com/wp-content/uploads/2021/05/sicbo-768x432.jpg 768w" sizes="(max-width: 800px) 100vw, 800px"&gt;&lt;/a&gt;</w:t>
        <w:br/>
        <w:t>&lt;h4 class="pt-cv-title"&gt;&lt;a href="https://www.southbankmosaics.com/%e0%b9%80%e0%b8%81%e0%b8%a1%e0%b9%84%e0%b8%ae%e0%b9%82%e0%b8%a5%e0%b9%80%e0%b8%a5%e0%b9%88%e0%b8%99%e0%b9%84%e0%b8%94%e0%b9%89%e0%b8%87%e0%b9%88%e0%b8%b2%e0%b8%a2/" class="_self" target="_self"&gt;เกมไฮโลเล่นได้ง่ายในรูปแบบออนไลน์&lt;/a&gt;&lt;/h4&gt;&lt;/div&gt;&lt;/div&gt;</w:t>
        <w:br/>
        <w:t>&lt;div class="col-md-6 col-sm-6 col-xs-12 pt-cv-content-item pt-cv-1-col"&gt;&lt;div class="pt-cv-ifield"&gt;&lt;a href="https://www.southbankmosaics.com/%e0%b8%84%e0%b8%b2%e0%b8%aa%e0%b8%b4%e0%b9%82%e0%b8%99%e0%b8%ad%e0%b8%ad%e0%b8%99%e0%b9%84%e0%b8%a5%e0%b8%99%e0%b9%8c%e0%b8%a1%e0%b8%b7%e0%b8%ad%e0%b8%96%e0%b8%b7%e0%b8%ad-2/" class="_self pt-cv-href-thumbnail pt-cv-thumb-default" target="_self"&gt;&lt;img width="800" height="450" src="https://www.southbankmosaics.com/wp-content/uploads/2020/05/casino-king.jpg" class="pt-cv-thumbnail" alt="casino-king" decoding="async" loading="lazy" srcset="https://www.southbankmosaics.com/wp-content/uploads/2020/05/casino-king.jpg 800w, https://www.southbankmosaics.com/wp-content/uploads/2020/05/casino-king-300x169.jpg 300w, https://www.southbankmosaics.com/wp-content/uploads/2020/05/casino-king-768x432.jpg 768w" sizes="(max-width: 800px) 100vw, 800px"&gt;&lt;/a&gt;</w:t>
        <w:br/>
        <w:t>&lt;h4 class="pt-cv-title"&gt;&lt;a href="https://www.southbankmosaics.com/%e0%b8%84%e0%b8%b2%e0%b8%aa%e0%b8%b4%e0%b9%82%e0%b8%99%e0%b8%ad%e0%b8%ad%e0%b8%99%e0%b9%84%e0%b8%a5%e0%b8%99%e0%b9%8c%e0%b8%a1%e0%b8%b7%e0%b8%ad%e0%b8%96%e0%b8%b7%e0%b8%ad-2/" class="_self" target="_self"&gt;คาสิโนออนไลน์มือถือ ทางเข้าแข่งม้าออนไลน์&lt;/a&gt;&lt;/h4&gt;&lt;/div&gt;&lt;/div&gt;&lt;/div&gt;&lt;/div&gt;&lt;/div&gt;&lt;p&gt;&lt;/p&gt;</w:t>
        <w:tab/>
        <w:tab/>
        <w:tab/>
        <w:tab/>
        <w:tab/>
        <w:tab/>
        <w:t>&lt;/div&gt;</w:t>
        <w:br/>
        <w:tab/>
        <w:tab/>
        <w:tab/>
        <w:tab/>
        <w:t>&lt;/div&gt;</w:t>
        <w:br/>
        <w:tab/>
        <w:tab/>
        <w:tab/>
        <w:tab/>
        <w:tab/>
        <w:t>&lt;/div&gt;</w:t>
        <w:br/>
        <w:tab/>
        <w:tab/>
        <w:t>&lt;/div&gt;</w:t>
        <w:br/>
        <w:tab/>
        <w:tab/>
        <w:tab/>
        <w:tab/>
        <w:tab/>
        <w:tab/>
        <w:tab/>
        <w:t>&lt;/div&gt;</w:t>
        <w:br/>
        <w:tab/>
        <w:tab/>
        <w:t>&lt;/section&gt;</w:t>
        <w:br/>
        <w:tab/>
        <w:tab/>
        <w:tab/>
        <w:tab/>
        <w:t>&lt;section class="elementor-section elementor-top-section elementor-element elementor-element-e0a7898 elementor-section-full_width elementor-section-height-default elementor-section-height-default" data-id="e0a7898" data-element_type="section"&gt;</w:t>
        <w:br/>
        <w:tab/>
        <w:tab/>
        <w:tab/>
        <w:tab/>
        <w:tab/>
        <w:tab/>
        <w:t>&lt;div class="elementor-container elementor-column-gap-default"&gt;</w:t>
        <w:br/>
        <w:tab/>
        <w:tab/>
        <w:tab/>
        <w:tab/>
        <w:tab/>
        <w:t>&lt;div class="elementor-column elementor-col-66 elementor-top-column elementor-element elementor-element-5ae4c12" data-id="5ae4c12" data-element_type="column"&gt;</w:t>
        <w:br/>
        <w:tab/>
        <w:tab/>
        <w:tab/>
        <w:t>&lt;div class="elementor-widget-wrap elementor-element-populated"&gt;</w:t>
        <w:br/>
        <w:tab/>
        <w:tab/>
        <w:tab/>
        <w:tab/>
        <w:tab/>
        <w:tab/>
        <w:tab/>
        <w:tab/>
        <w:t>&lt;div class="elementor-element elementor-element-97623e2 elementor-widget elementor-widget-image" data-id="97623e2" data-element_type="widget" data-widget_type="image.default"&gt;</w:t>
        <w:br/>
        <w:tab/>
        <w:tab/>
        <w:tab/>
        <w:tab/>
        <w:t>&lt;div class="elementor-widget-container"&gt;</w:t>
        <w:br/>
        <w:tab/>
        <w:tab/>
        <w:tab/>
        <w:t>&lt;style&gt;/*! elementor - v3.8.1 - 13-11-2022 */</w:t>
        <w:br/>
        <w:t>.elementor-widget-image{text-align:center}.elementor-widget-image a{display:inline-block}.elementor-widget-image a img[src$=".svg"]{width:48px}.elementor-widget-image img{vertical-align:middle;display:inline-block}&lt;/style&gt;</w:t>
        <w:tab/>
        <w:tab/>
        <w:tab/>
        <w:tab/>
        <w:tab/>
        <w:tab/>
        <w:tab/>
        <w:tab/>
        <w:tab/>
        <w:tab/>
        <w:tab/>
        <w:tab/>
        <w:t>&lt;img decoding="async" loading="lazy" width="1980" height="90" src="https://www.southbankmosaics.com/wp-content/uploads/2022/11/บันเทิง1jpg.jpg" class="attachment-full size-full" alt="" srcset="https://www.southbankmosaics.com/wp-content/uploads/2022/11/บันเทิง1jpg.jpg 1980w, https://www.southbankmosaics.com/wp-content/uploads/2022/11/บันเทิง1jpg-300x14.jpg 300w, https://www.southbankmosaics.com/wp-content/uploads/2022/11/บันเทิง1jpg-1024x47.jpg 1024w, https://www.southbankmosaics.com/wp-content/uploads/2022/11/บันเทิง1jpg-768x35.jpg 768w, https://www.southbankmosaics.com/wp-content/uploads/2022/11/บันเทิง1jpg-1536x70.jpg 1536w" sizes="(max-width: 1980px) 100vw, 1980px"&gt;</w:t>
        <w:tab/>
        <w:tab/>
        <w:tab/>
        <w:tab/>
        <w:tab/>
        <w:tab/>
        <w:tab/>
        <w:tab/>
        <w:tab/>
        <w:tab/>
        <w:tab/>
        <w:tab/>
        <w:tab/>
        <w:tab/>
        <w:tab/>
        <w:t>&lt;/div&gt;</w:t>
        <w:br/>
        <w:tab/>
        <w:tab/>
        <w:tab/>
        <w:tab/>
        <w:t>&lt;/div&gt;</w:t>
        <w:br/>
        <w:tab/>
        <w:tab/>
        <w:tab/>
        <w:tab/>
        <w:t>&lt;section class="elementor-section elementor-inner-section elementor-element elementor-element-82244c3 elementor-section-boxed elementor-section-height-default elementor-section-height-default" data-id="82244c3" data-element_type="section"&gt;</w:t>
        <w:br/>
        <w:tab/>
        <w:tab/>
        <w:tab/>
        <w:tab/>
        <w:tab/>
        <w:tab/>
        <w:t>&lt;div class="elementor-container elementor-column-gap-default"&gt;</w:t>
        <w:br/>
        <w:tab/>
        <w:tab/>
        <w:tab/>
        <w:tab/>
        <w:tab/>
        <w:t>&lt;div class="elementor-column elementor-col-50 elementor-inner-column elementor-element elementor-element-2707d74" data-id="2707d74" data-element_type="column"&gt;</w:t>
        <w:br/>
        <w:tab/>
        <w:tab/>
        <w:tab/>
        <w:t>&lt;div class="elementor-widget-wrap elementor-element-populated"&gt;</w:t>
        <w:br/>
        <w:tab/>
        <w:tab/>
        <w:tab/>
        <w:tab/>
        <w:tab/>
        <w:tab/>
        <w:tab/>
        <w:tab/>
        <w:t>&lt;div class="elementor-element elementor-element-b29fb0e elementor-widget elementor-widget-text-editor" data-id="b29fb0e" data-element_type="widget" data-widget_type="text-editor.default"&gt;</w:t>
        <w:br/>
        <w:tab/>
        <w:tab/>
        <w:tab/>
        <w:tab/>
        <w:t>&lt;div class="elementor-widget-container"&gt;</w:t>
        <w:br/>
        <w:tab/>
        <w:tab/>
        <w:tab/>
        <w:tab/>
        <w:tab/>
        <w:tab/>
        <w:tab/>
        <w:t>&lt;p&gt;&lt;/p&gt;&lt;div class="pt-cv-wrapper"&gt;&lt;div class="pt-cv-view pt-cv-grid pt-cv-colsys" id="pt-cv-view-6454f5038g"&gt;&lt;div data-id="pt-cv-page-1" class="pt-cv-page" data-cvc="1"&gt;&lt;div class="col-md-12 col-sm-12 col-xs-12 pt-cv-content-item pt-cv-1-col"&gt;&lt;div class="pt-cv-ifield"&gt;&lt;a href="https://www.southbankmosaics.com/%e0%b8%aa%e0%b9%82%e0%b8%9a%e0%b9%80%e0%b8%9a%e0%b8%97-%e0%b8%a7%e0%b8%b4%e0%b9%80%e0%b8%84%e0%b8%a3%e0%b8%b2%e0%b8%b0%e0%b8%ab%e0%b9%8c%e0%b8%9a%e0%b8%ad%e0%b8%a5/" class="_self pt-cv-href-thumbnail pt-cv-thumb-default" target="_self"&gt;&lt;img width="800" height="450" src="https://www.southbankmosaics.com/wp-content/uploads/2022/09/sbobetgoal.jpg" class="pt-cv-thumbnail" alt="สโบเบท" decoding="async" loading="lazy" srcset="https://www.southbankmosaics.com/wp-content/uploads/2022/09/sbobetgoal.jpg 800w, https://www.southbankmosaics.com/wp-content/uploads/2022/09/sbobetgoal-300x169.jpg 300w, https://www.southbankmosaics.com/wp-content/uploads/2022/09/sbobetgoal-768x432.jpg 768w" sizes="(max-width: 800px) 100vw, 800px"&gt;&lt;/a&gt;</w:t>
        <w:br/>
        <w:t>&lt;h4 class="pt-cv-title"&gt;&lt;a href="https://www.southbankmosaics.com/%e0%b8%aa%e0%b9%82%e0%b8%9a%e0%b9%80%e0%b8%9a%e0%b8%97-%e0%b8%a7%e0%b8%b4%e0%b9%80%e0%b8%84%e0%b8%a3%e0%b8%b2%e0%b8%b0%e0%b8%ab%e0%b9%8c%e0%b8%9a%e0%b8%ad%e0%b8%a5/" class="_self" target="_self"&gt;อัพเดทข่าวสารกีฬาฟุตบอล สโบเบท อันดับหนึ่ง&lt;/a&gt;&lt;/h4&gt;</w:t>
        <w:br/>
        <w:t>&lt;div class="pt-cv-content"&gt;เว็บ สโบเบท ที่คุณสามารถติดตามข่าวสารเกี่ยวกับเรื่องของกีฬาฟุตบอลได้ ตลอดเวลา 24 ชั่วโมง โดยทางเว็บเองก็พร้อมที่จะอัพเดทข้อมูลให้กับนักเดิมพันทุกท่านหรือผู้คนที่สนใจให้ได้ ให้สร้างโอกาสการทำเงินโดยการติดตามข่าวสารเกี่ยวกับกีฬาฟุตบอล เพื่อที่จะเป็นประโยชน์ในการวิเคราะห์ข้อมูลหาทีเด็ดฟุตบอล โดยตัวของนักเดิมพันเองนั้นจะได้สร้างโอกาสการทำเงินกำไรให้ได้มากซึ่งทางเว็บ สโบเบท ก็พร้อมให้การสนับสนุนสำหรับนักเดิมพันทุกท่านอย่างเต็มที่อีกทั้งยัง เป็นเว็บที่เหมาะแก่การแทงบอลออนไลน์ด้วย ซึ่งนักเดิมพันเองสามารถที่จะเลือกสมัครสมาชิกที่เว็บ สโบเบท ได้อย่างง่ายดายแบบฟรีไม่มีค่าใช้จ่ายเดิมพันได้แบบไม่มีขั้นต่ำแทงบอล 1 บาท ก็ทำได้สามารถเลือกแทงได้หลากหลายรูปแบบไม่ว่าจะเป็น แทงบอลเต็ง บอลชุดแทงบอล 1 * 2 แทงบอลสูงต่ำแทงบอลคู่คี่แทงได้ทั้งแบบเต็มเวลาและแบบครึ่งเวลา เป็นต้น ซึ่งตัวของนักเดิมพันเองนั้นก็สามารถที่จะเลือกช่องทางในการติดตาม ไม่ว่าจะเป็นผ่านทางหน้าเว็บเองหรือติดตามผ่านทางลิงค์ข้อมูลต่างๆ โดยดูผ่านทางโทรศัพท์มือถือหรือคอมพิวเตอร์หรือ Notebook …&lt;br&gt;&lt;a href="https://www.southbankmosaics.com/%e0%b8%aa%e0%b9%82%e0%b8%9a%e0%b9%80%e0%b8%9a%e0%b8%97-%e0%b8%a7%e0%b8%b4%e0%b9%80%e0%b8%84%e0%b8%a3%e0%b8%b2%e0%b8%b0%e0%b8%ab%e0%b9%8c%e0%b8%9a%e0%b8%ad%e0%b8%a5/" class="_self pt-cv-readmore btn btn-success" target="_self"&gt;Read More&lt;/a&gt;&lt;/div&gt;&lt;/div&gt;&lt;/div&gt;&lt;/div&gt;&lt;/div&gt;&lt;/div&gt;&lt;p&gt;&lt;/p&gt;</w:t>
        <w:tab/>
        <w:tab/>
        <w:tab/>
        <w:tab/>
        <w:tab/>
        <w:tab/>
        <w:t>&lt;/div&gt;</w:t>
        <w:br/>
        <w:tab/>
        <w:tab/>
        <w:tab/>
        <w:tab/>
        <w:t>&lt;/div&gt;</w:t>
        <w:br/>
        <w:tab/>
        <w:tab/>
        <w:tab/>
        <w:tab/>
        <w:tab/>
        <w:t>&lt;/div&gt;</w:t>
        <w:br/>
        <w:tab/>
        <w:tab/>
        <w:t>&lt;/div&gt;</w:t>
        <w:br/>
        <w:tab/>
        <w:tab/>
        <w:tab/>
        <w:tab/>
        <w:t>&lt;div class="elementor-column elementor-col-50 elementor-inner-column elementor-element elementor-element-77af871" data-id="77af871" data-element_type="column"&gt;</w:t>
        <w:br/>
        <w:tab/>
        <w:tab/>
        <w:tab/>
        <w:t>&lt;div class="elementor-widget-wrap elementor-element-populated"&gt;</w:t>
        <w:br/>
        <w:tab/>
        <w:tab/>
        <w:tab/>
        <w:tab/>
        <w:tab/>
        <w:tab/>
        <w:tab/>
        <w:tab/>
        <w:t>&lt;div class="elementor-element elementor-element-d89ce4f elementor-widget elementor-widget-text-editor" data-id="d89ce4f" data-element_type="widget" data-widget_type="text-editor.default"&gt;</w:t>
        <w:br/>
        <w:tab/>
        <w:tab/>
        <w:tab/>
        <w:tab/>
        <w:t>&lt;div class="elementor-widget-container"&gt;</w:t>
        <w:br/>
        <w:tab/>
        <w:tab/>
        <w:tab/>
        <w:tab/>
        <w:tab/>
        <w:tab/>
        <w:tab/>
        <w:t>&lt;p&gt;&lt;/p&gt;&lt;div class="pt-cv-wrapper"&gt;&lt;div class="pt-cv-view pt-cv-grid pt-cv-colsys" id="pt-cv-view-9c8534210r"&gt;&lt;div data-id="pt-cv-page-1" class="pt-cv-page" data-cvc="1"&gt;&lt;div class="col-md-12 col-sm-12 col-xs-12 pt-cv-content-item pt-cv-2-col"&gt;&lt;div class="pt-cv-ifield"&gt;&lt;a href="https://www.southbankmosaics.com/%e0%b8%aa%e0%b9%82%e0%b8%9a%e0%b9%80%e0%b8%9a%e0%b8%97-%e0%b8%a7%e0%b8%b4%e0%b9%80%e0%b8%84%e0%b8%a3%e0%b8%b2%e0%b8%b0%e0%b8%ab%e0%b9%8c%e0%b8%9a%e0%b8%ad%e0%b8%a5/" class="_self pt-cv-href-thumbnail pt-cv-thumb-left" target="_self"&gt;&lt;img width="150" height="150" src="https://www.southbankmosaics.com/wp-content/uploads/2022/09/sbobetgoal-150x150.jpg" class="pt-cv-thumbnail pull-left" alt="สโบเบท" decoding="async" loading="lazy"&gt;&lt;/a&gt;</w:t>
        <w:br/>
        <w:t>&lt;div class="pt-cv-colwrap"&gt;&lt;h4 class="pt-cv-title"&gt;&lt;a href="https://www.southbankmosaics.com/%e0%b8%aa%e0%b9%82%e0%b8%9a%e0%b9%80%e0%b8%9a%e0%b8%97-%e0%b8%a7%e0%b8%b4%e0%b9%80%e0%b8%84%e0%b8%a3%e0%b8%b2%e0%b8%b0%e0%b8%ab%e0%b9%8c%e0%b8%9a%e0%b8%ad%e0%b8%a5/" class="_self" target="_self"&gt;อัพเดทข่าวสารกีฬาฟุตบอล สโบเบท อันดับหนึ่ง&lt;/a&gt;&lt;/h4&gt;&lt;div class="pt-cv-content"&gt;เว็บ สโบเบท ที่คุณสามารถติดตามข่าวสารเกี่ยวกับเรื่องของกีฬาฟุตบอลได้ ตลอดเวลา 24 …&lt;br&gt;&lt;a href="https://www.southbankmosaics.com/%e0%b8%aa%e0%b9%82%e0%b8%9a%e0%b9%80%e0%b8%9a%e0%b8%97-%e0%b8%a7%e0%b8%b4%e0%b9%80%e0%b8%84%e0%b8%a3%e0%b8%b2%e0%b8%b0%e0%b8%ab%e0%b9%8c%e0%b8%9a%e0%b8%ad%e0%b8%a5/" class="_self pt-cv-readmore btn btn-success" target="_self"&gt;Read More&lt;/a&gt;&lt;/div&gt;&lt;/div&gt;&lt;/div&gt;&lt;/div&gt;</w:t>
        <w:br/>
        <w:t>&lt;div class="col-md-12 col-sm-12 col-xs-12 pt-cv-content-item pt-cv-2-col"&gt;&lt;div class="pt-cv-ifield"&gt;&lt;a href="https://www.southbankmosaics.com/%e0%b8%aa%e0%b8%a1%e0%b8%b1%e0%b8%84%e0%b8%a3-sbobet-%e0%b8%a1%e0%b8%b7%e0%b8%ad%e0%b8%96%e0%b8%b7%e0%b8%ad/" class="_self pt-cv-href-thumbnail pt-cv-thumb-left" target="_self"&gt;&lt;img width="150" height="150" src="https://www.southbankmosaics.com/wp-content/uploads/2022/09/sbobetlive-150x150.jpg" class="pt-cv-thumbnail pull-left" alt="sbo" decoding="async" loading="lazy"&gt;&lt;/a&gt;</w:t>
        <w:br/>
        <w:t>&lt;div class="pt-cv-colwrap"&gt;&lt;h4 class="pt-cv-title"&gt;&lt;a href="https://www.southbankmosaics.com/%e0%b8%aa%e0%b8%a1%e0%b8%b1%e0%b8%84%e0%b8%a3-sbobet-%e0%b8%a1%e0%b8%b7%e0%b8%ad%e0%b8%96%e0%b8%b7%e0%b8%ad/" class="_self" target="_self"&gt;สมัคร sbo เว็บตรงไม่ผ่านเอเย่นต์ปลอดภัยสุด&lt;/a&gt;&lt;/h4&gt;&lt;div class="pt-cv-content"&gt;sbo สมัครเล่นง่ายเว็บตรงไม่ผ่านเอเย่นต์ สร้างความปลอดภัยให้กับนักเดิมพันแบบ 100% ส่งตรงมาจากเว็บพนันออนไลน์ที่มีคุณภาพสูงจัดหนักจัดเต็มในเรื่องของการบริการ …&lt;br&gt;&lt;a href="https://www.southbankmosaics.com/%e0%b8%aa%e0%b8%a1%e0%b8%b1%e0%b8%84%e0%b8%a3-sbobet-%e0%b8%a1%e0%b8%b7%e0%b8%ad%e0%b8%96%e0%b8%b7%e0%b8%ad/" class="_self pt-cv-readmore btn btn-success" target="_self"&gt;Read More&lt;/a&gt;&lt;/div&gt;&lt;/div&gt;&lt;/div&gt;&lt;/div&gt;</w:t>
        <w:br/>
        <w:t>&lt;div class="col-md-12 col-sm-12 col-xs-12 pt-cv-content-item pt-cv-2-col"&gt;&lt;div class="pt-cv-ifield"&gt;&lt;a href="https://www.southbankmosaics.com/%e0%b9%80%e0%b8%81%e0%b8%a1%e0%b9%84%e0%b8%ae%e0%b9%82%e0%b8%a5%e0%b9%80%e0%b8%a5%e0%b9%88%e0%b8%99%e0%b9%84%e0%b8%94%e0%b9%89%e0%b8%87%e0%b9%88%e0%b8%b2%e0%b8%a2/" class="_self pt-cv-href-thumbnail pt-cv-thumb-left" target="_self"&gt;&lt;img width="150" height="150" src="https://www.southbankmosaics.com/wp-content/uploads/2021/05/sicbo-150x150.jpg" class="pt-cv-thumbnail pull-left" alt="เกมไฮโล" decoding="async" loading="lazy"&gt;&lt;/a&gt;</w:t>
        <w:br/>
        <w:t>&lt;div class="pt-cv-colwrap"&gt;&lt;h4 class="pt-cv-title"&gt;&lt;a href="https://www.southbankmosaics.com/%e0%b9%80%e0%b8%81%e0%b8%a1%e0%b9%84%e0%b8%ae%e0%b9%82%e0%b8%a5%e0%b9%80%e0%b8%a5%e0%b9%88%e0%b8%99%e0%b9%84%e0%b8%94%e0%b9%89%e0%b8%87%e0%b9%88%e0%b8%b2%e0%b8%a2/" class="_self" target="_self"&gt;เกมไฮโลเล่นได้ง่ายในรูปแบบออนไลน์&lt;/a&gt;&lt;/h4&gt;&lt;div class="pt-cv-content"&gt;เกมไฮโล ถือว่าเป็นเกมยอดฮิต ไม่ว่าจะเป็นในโลกออนไลน์ หรือเป็นโลกธรรมดาอย่างที่เราอยู่ ทุกวันนี้ยิ่งตามระบบบ้านนอกหรือว่า …&lt;br&gt;&lt;a href="https://www.southbankmosaics.com/%e0%b9%80%e0%b8%81%e0%b8%a1%e0%b9%84%e0%b8%ae%e0%b9%82%e0%b8%a5%e0%b9%80%e0%b8%a5%e0%b9%88%e0%b8%99%e0%b9%84%e0%b8%94%e0%b9%89%e0%b8%87%e0%b9%88%e0%b8%b2%e0%b8%a2/" class="_self pt-cv-readmore btn btn-success" target="_self"&gt;Read More&lt;/a&gt;&lt;/div&gt;&lt;/div&gt;&lt;/div&gt;&lt;/div&gt;</w:t>
        <w:br/>
        <w:t>&lt;div class="col-md-12 col-sm-12 col-xs-12 pt-cv-content-item pt-cv-2-col"&gt;&lt;div class="pt-cv-ifield"&gt;&lt;a href="https://www.southbankmosaics.com/%e0%b8%84%e0%b8%b2%e0%b8%aa%e0%b8%b4%e0%b9%82%e0%b8%99%e0%b8%ad%e0%b8%ad%e0%b8%99%e0%b9%84%e0%b8%a5%e0%b8%99%e0%b9%8c%e0%b8%a1%e0%b8%b7%e0%b8%ad%e0%b8%96%e0%b8%b7%e0%b8%ad-2/" class="_self pt-cv-href-thumbnail pt-cv-thumb-left" target="_self"&gt;&lt;img width="150" height="150" src="https://www.southbankmosaics.com/wp-content/uploads/2020/05/casino-king-150x150.jpg" class="pt-cv-thumbnail pull-left" alt="casino-king" decoding="async" loading="lazy"&gt;&lt;/a&gt;</w:t>
        <w:br/>
        <w:t>&lt;div class="pt-cv-colwrap"&gt;&lt;h4 class="pt-cv-title"&gt;&lt;a href="https://www.southbankmosaics.com/%e0%b8%84%e0%b8%b2%e0%b8%aa%e0%b8%b4%e0%b9%82%e0%b8%99%e0%b8%ad%e0%b8%ad%e0%b8%99%e0%b9%84%e0%b8%a5%e0%b8%99%e0%b9%8c%e0%b8%a1%e0%b8%b7%e0%b8%ad%e0%b8%96%e0%b8%b7%e0%b8%ad-2/" class="_self" target="_self"&gt;คาสิโนออนไลน์มือถือ ทางเข้าแข่งม้าออนไลน์&lt;/a&gt;&lt;/h4&gt;&lt;div class="pt-cv-content"&gt;เป็นหนึ่งในการพนันคาสิโนออนไลน์ประเภทกีฬาที่ได้รับความนิยมมากนั่นก็คือ แข่งม้าแม้ว่าในบ้านเราแล้ว แข่งม้าจะไม่ค่อยมีความสนใจกับผู้คนทั่วไปสักเท่าไหร่ แต่การพนันคาสิโนออนไลน์นั้น นิยมมากสำหรับผู้ที่หลงใหลในการแข่งม้า …&lt;br&gt;&lt;a href="https://www.southbankmosaics.com/%e0%b8%84%e0%b8%b2%e0%b8%aa%e0%b8%b4%e0%b9%82%e0%b8%99%e0%b8%ad%e0%b8%ad%e0%b8%99%e0%b9%84%e0%b8%a5%e0%b8%99%e0%b9%8c%e0%b8%a1%e0%b8%b7%e0%b8%ad%e0%b8%96%e0%b8%b7%e0%b8%ad-2/" class="_self pt-cv-readmore btn btn-success" target="_self"&gt;Read More&lt;/a&gt;&lt;/div&gt;&lt;/div&gt;&lt;/div&gt;&lt;/div&gt;&lt;/div&gt;&lt;/div&gt;&lt;/div&gt;&lt;p&gt;&lt;/p&gt;</w:t>
        <w:tab/>
        <w:tab/>
        <w:tab/>
        <w:tab/>
        <w:tab/>
        <w:tab/>
        <w:t>&lt;/div&gt;</w:t>
        <w:br/>
        <w:tab/>
        <w:tab/>
        <w:tab/>
        <w:tab/>
        <w:t>&lt;/div&gt;</w:t>
        <w:br/>
        <w:tab/>
        <w:tab/>
        <w:tab/>
        <w:tab/>
        <w:tab/>
        <w:t>&lt;/div&gt;</w:t>
        <w:br/>
        <w:tab/>
        <w:tab/>
        <w:t>&lt;/div&gt;</w:t>
        <w:br/>
        <w:tab/>
        <w:tab/>
        <w:tab/>
        <w:tab/>
        <w:tab/>
        <w:tab/>
        <w:tab/>
        <w:t>&lt;/div&gt;</w:t>
        <w:br/>
        <w:tab/>
        <w:tab/>
        <w:t>&lt;/section&gt;</w:t>
        <w:br/>
        <w:tab/>
        <w:tab/>
        <w:tab/>
        <w:tab/>
        <w:t>&lt;div class="elementor-element elementor-element-5a09fd4 elementor-widget elementor-widget-image" data-id="5a09fd4" data-element_type="widget" data-widget_type="image.default"&gt;</w:t>
        <w:br/>
        <w:tab/>
        <w:tab/>
        <w:tab/>
        <w:tab/>
        <w:t>&lt;div class="elementor-widget-container"&gt;</w:t>
        <w:br/>
        <w:tab/>
        <w:tab/>
        <w:tab/>
        <w:tab/>
        <w:tab/>
        <w:tab/>
        <w:tab/>
        <w:tab/>
        <w:tab/>
        <w:tab/>
        <w:tab/>
        <w:tab/>
        <w:tab/>
        <w:tab/>
        <w:tab/>
        <w:t>&lt;img decoding="async" loading="lazy" width="1980" height="90" src="https://www.southbankmosaics.com/wp-content/uploads/2022/11/ไลฟ์สไตล์1.jpg" class="attachment-full size-full" alt="" srcset="https://www.southbankmosaics.com/wp-content/uploads/2022/11/ไลฟ์สไตล์1.jpg 1980w, https://www.southbankmosaics.com/wp-content/uploads/2022/11/ไลฟ์สไตล์1-300x14.jpg 300w, https://www.southbankmosaics.com/wp-content/uploads/2022/11/ไลฟ์สไตล์1-1024x47.jpg 1024w, https://www.southbankmosaics.com/wp-content/uploads/2022/11/ไลฟ์สไตล์1-768x35.jpg 768w, https://www.southbankmosaics.com/wp-content/uploads/2022/11/ไลฟ์สไตล์1-1536x70.jpg 1536w" sizes="(max-width: 1980px) 100vw, 1980px"&gt;</w:t>
        <w:tab/>
        <w:tab/>
        <w:tab/>
        <w:tab/>
        <w:tab/>
        <w:tab/>
        <w:tab/>
        <w:tab/>
        <w:tab/>
        <w:tab/>
        <w:tab/>
        <w:tab/>
        <w:tab/>
        <w:tab/>
        <w:tab/>
        <w:t>&lt;/div&gt;</w:t>
        <w:br/>
        <w:tab/>
        <w:tab/>
        <w:tab/>
        <w:tab/>
        <w:t>&lt;/div&gt;</w:t>
        <w:br/>
        <w:tab/>
        <w:tab/>
        <w:tab/>
        <w:tab/>
        <w:t>&lt;div class="elementor-element elementor-element-81bb522 elementor-widget elementor-widget-text-editor" data-id="81bb522" data-element_type="widget" data-widget_type="text-editor.default"&gt;</w:t>
        <w:br/>
        <w:tab/>
        <w:tab/>
        <w:tab/>
        <w:tab/>
        <w:t>&lt;div class="elementor-widget-container"&gt;</w:t>
        <w:br/>
        <w:tab/>
        <w:tab/>
        <w:tab/>
        <w:tab/>
        <w:tab/>
        <w:tab/>
        <w:tab/>
        <w:t>&lt;p&gt;&lt;/p&gt;&lt;div class="pt-cv-wrapper"&gt;&lt;div class="pt-cv-view pt-cv-grid pt-cv-colsys" id="pt-cv-view-71799a9xfz"&gt;&lt;div data-id="pt-cv-page-1" class="pt-cv-page" data-cvc="1"&gt;&lt;div class="col-md-12 col-sm-12 col-xs-12 pt-cv-content-item pt-cv-1-col"&gt;&lt;div class="pt-cv-ifield"&gt;&lt;a href="https://www.southbankmosaics.com/%e0%b8%aa%e0%b9%82%e0%b8%9a%e0%b9%80%e0%b8%9a%e0%b8%97-%e0%b8%a7%e0%b8%b4%e0%b9%80%e0%b8%84%e0%b8%a3%e0%b8%b2%e0%b8%b0%e0%b8%ab%e0%b9%8c%e0%b8%9a%e0%b8%ad%e0%b8%a5/" class="_self pt-cv-href-thumbnail pt-cv-thumb-default" target="_self"&gt;&lt;img width="800" height="450" src="https://www.southbankmosaics.com/wp-content/uploads/2022/09/sbobetgoal.jpg" class="pt-cv-thumbnail" alt="สโบเบท" decoding="async" loading="lazy" srcset="https://www.southbankmosaics.com/wp-content/uploads/2022/09/sbobetgoal.jpg 800w, https://www.southbankmosaics.com/wp-content/uploads/2022/09/sbobetgoal-300x169.jpg 300w, https://www.southbankmosaics.com/wp-content/uploads/2022/09/sbobetgoal-768x432.jpg 768w" sizes="(max-width: 800px) 100vw, 800px"&gt;&lt;/a&gt;</w:t>
        <w:br/>
        <w:t>&lt;h4 class="pt-cv-title"&gt;&lt;a href="https://www.southbankmosaics.com/%e0%b8%aa%e0%b9%82%e0%b8%9a%e0%b9%80%e0%b8%9a%e0%b8%97-%e0%b8%a7%e0%b8%b4%e0%b9%80%e0%b8%84%e0%b8%a3%e0%b8%b2%e0%b8%b0%e0%b8%ab%e0%b9%8c%e0%b8%9a%e0%b8%ad%e0%b8%a5/" class="_self" target="_self"&gt;อัพเดทข่าวสารกีฬาฟุตบอล สโบเบท อันดับหนึ่ง&lt;/a&gt;&lt;/h4&gt;</w:t>
        <w:br/>
        <w:t>&lt;div class="pt-cv-content"&gt;เว็บ สโบเบท ที่คุณสามารถติดตามข่าวสารเกี่ยวกับเรื่องของกีฬาฟุตบอลได้ ตลอดเวลา 24 ชั่วโมง โดยทางเว็บเองก็พร้อมที่จะอัพเดทข้อมูลให้กับนักเดิมพันทุกท่านหรือผู้คนที่สนใจให้ได้ ให้สร้างโอกาสการทำเงินโดยการติดตามข่าวสารเกี่ยวกับกีฬาฟุตบอล เพื่อที่จะเป็นประโยชน์ในการวิเคราะห์ข้อมูลหาทีเด็ดฟุตบอล โดยตัวของนักเดิมพันเองนั้นจะได้สร้างโอกาสการทำเงินกำไรให้ได้มากซึ่งทางเว็บ …&lt;br&gt;&lt;a href="https://www.southbankmosaics.com/%e0%b8%aa%e0%b9%82%e0%b8%9a%e0%b9%80%e0%b8%9a%e0%b8%97-%e0%b8%a7%e0%b8%b4%e0%b9%80%e0%b8%84%e0%b8%a3%e0%b8%b2%e0%b8%b0%e0%b8%ab%e0%b9%8c%e0%b8%9a%e0%b8%ad%e0%b8%a5/" class="_self pt-cv-readmore btn btn-success" target="_self"&gt;Read More&lt;/a&gt;&lt;/div&gt;&lt;/div&gt;&lt;/div&gt;&lt;/div&gt;&lt;/div&gt;&lt;/div&gt;&lt;p&gt;&lt;/p&gt;</w:t>
        <w:tab/>
        <w:tab/>
        <w:tab/>
        <w:tab/>
        <w:tab/>
        <w:tab/>
        <w:t>&lt;/div&gt;</w:t>
        <w:br/>
        <w:tab/>
        <w:tab/>
        <w:tab/>
        <w:tab/>
        <w:t>&lt;/div&gt;</w:t>
        <w:br/>
        <w:tab/>
        <w:tab/>
        <w:tab/>
        <w:tab/>
        <w:t>&lt;div class="elementor-element elementor-element-68caf64 elementor-widget elementor-widget-text-editor" data-id="68caf64" data-element_type="widget" data-widget_type="text-editor.default"&gt;</w:t>
        <w:br/>
        <w:tab/>
        <w:tab/>
        <w:tab/>
        <w:tab/>
        <w:t>&lt;div class="elementor-widget-container"&gt;</w:t>
        <w:br/>
        <w:tab/>
        <w:tab/>
        <w:tab/>
        <w:tab/>
        <w:tab/>
        <w:tab/>
        <w:tab/>
        <w:t>&lt;p&gt;&lt;/p&gt;&lt;div class="pt-cv-wrapper"&gt;&lt;div class="pt-cv-view pt-cv-grid pt-cv-colsys" id="pt-cv-view-74f4c5fdia"&gt;&lt;div data-id="pt-cv-page-1" class="pt-cv-page" data-cvc="1"&gt;&lt;div class="col-md-12 col-sm-12 col-xs-12 pt-cv-content-item pt-cv-2-col"&gt;&lt;div class="pt-cv-ifield"&gt;&lt;a href="https://www.southbankmosaics.com/%e0%b8%aa%e0%b9%82%e0%b8%9a%e0%b9%80%e0%b8%9a%e0%b8%97-%e0%b8%a7%e0%b8%b4%e0%b9%80%e0%b8%84%e0%b8%a3%e0%b8%b2%e0%b8%b0%e0%b8%ab%e0%b9%8c%e0%b8%9a%e0%b8%ad%e0%b8%a5/" class="_self pt-cv-href-thumbnail pt-cv-thumb-left" target="_self"&gt;&lt;img width="300" height="169" src="https://www.southbankmosaics.com/wp-content/uploads/2022/09/sbobetgoal-300x169.jpg" class="pt-cv-thumbnail pull-left" alt="สโบเบท" decoding="async" loading="lazy" srcset="https://www.southbankmosaics.com/wp-content/uploads/2022/09/sbobetgoal-300x169.jpg 300w, https://www.southbankmosaics.com/wp-content/uploads/2022/09/sbobetgoal-768x432.jpg 768w, https://www.southbankmosaics.com/wp-content/uploads/2022/09/sbobetgoal.jpg 800w" sizes="(max-width: 300px) 100vw, 300px"&gt;&lt;/a&gt;</w:t>
        <w:br/>
        <w:t>&lt;h4 class="pt-cv-title"&gt;&lt;a href="https://www.southbankmosaics.com/%e0%b8%aa%e0%b9%82%e0%b8%9a%e0%b9%80%e0%b8%9a%e0%b8%97-%e0%b8%a7%e0%b8%b4%e0%b9%80%e0%b8%84%e0%b8%a3%e0%b8%b2%e0%b8%b0%e0%b8%ab%e0%b9%8c%e0%b8%9a%e0%b8%ad%e0%b8%a5/" class="_self" target="_self"&gt;อัพเดทข่าวสารกีฬาฟุตบอล สโบเบท อันดับหนึ่ง&lt;/a&gt;&lt;/h4&gt;</w:t>
        <w:br/>
        <w:t>&lt;div class="pt-cv-content"&gt;เว็บ สโบเบท ที่คุณสามารถติดตามข่าวสารเกี่ยวกับเรื่องของกีฬาฟุตบอลได้ ตลอดเวลา 24 ชั่วโมง โดยทางเว็บเองก็พร้อมที่จะอัพเดทข้อมูลให้กับนักเดิมพันทุกท่านหรือผู้คนที่สนใจให้ได้ ให้สร้างโอกาสการทำเงินโดยการติดตามข่าวสารเกี่ยวกับกีฬาฟุตบอล เพื่อที่จะเป็นประโยชน์ในการวิเคราะห์ข้อมูลหาทีเด็ดฟุตบอล โดยตัวของนักเดิมพันเองนั้นจะได้สร้างโอกาสการทำเงินกำไรให้ได้มากซึ่งทางเว็บ สโบเบท ก็พร้อมให้การสนับสนุนสำหรับนักเดิมพันทุกท่านอย่างเต็มที่อีกทั้งยัง เป็นเว็บที่เหมาะแก่การแทงบอลออนไลน์ด้วย ซึ่งนักเดิมพันเองสามารถที่จะเลือกสมัครสมาชิกที่เว็บ สโบเบท ได้อย่างง่ายดายแบบฟรีไม่มีค่าใช้จ่ายเดิมพันได้แบบไม่มีขั้นต่ำแทงบอล 1 บาท ก็ทำได้สามารถเลือกแทงได้หลากหลายรูปแบบไม่ว่าจะเป็น แทงบอลเต็ง …&lt;br&gt;&lt;a href="https://www.southbankmosaics.com/%e0%b8%aa%e0%b9%82%e0%b8%9a%e0%b9%80%e0%b8%9a%e0%b8%97-%e0%b8%a7%e0%b8%b4%e0%b9%80%e0%b8%84%e0%b8%a3%e0%b8%b2%e0%b8%b0%e0%b8%ab%e0%b9%8c%e0%b8%9a%e0%b8%ad%e0%b8%a5/" class="_self pt-cv-readmore btn btn-success" target="_self"&gt;Read More&lt;/a&gt;&lt;/div&gt;&lt;/div&gt;&lt;/div&gt;</w:t>
        <w:br/>
        <w:t>&lt;div class="col-md-12 col-sm-12 col-xs-12 pt-cv-content-item pt-cv-2-col"&gt;&lt;div class="pt-cv-ifield"&gt;&lt;a href="https://www.southbankmosaics.com/%e0%b8%aa%e0%b8%a1%e0%b8%b1%e0%b8%84%e0%b8%a3-sbobet-%e0%b8%a1%e0%b8%b7%e0%b8%ad%e0%b8%96%e0%b8%b7%e0%b8%ad/" class="_self pt-cv-href-thumbnail pt-cv-thumb-left" target="_self"&gt;&lt;img width="300" height="169" src="https://www.southbankmosaics.com/wp-content/uploads/2022/09/sbobetlive-300x169.jpg" class="pt-cv-thumbnail pull-left" alt="sbo" decoding="async" loading="lazy" srcset="https://www.southbankmosaics.com/wp-content/uploads/2022/09/sbobetlive-300x169.jpg 300w, https://www.southbankmosaics.com/wp-content/uploads/2022/09/sbobetlive-768x432.jpg 768w, https://www.southbankmosaics.com/wp-content/uploads/2022/09/sbobetlive.jpg 800w" sizes="(max-width: 300px) 100vw, 300px"&gt;&lt;/a&gt;</w:t>
        <w:br/>
        <w:t>&lt;h4 class="pt-cv-title"&gt;&lt;a href="https://www.southbankmosaics.com/%e0%b8%aa%e0%b8%a1%e0%b8%b1%e0%b8%84%e0%b8%a3-sbobet-%e0%b8%a1%e0%b8%b7%e0%b8%ad%e0%b8%96%e0%b8%b7%e0%b8%ad/" class="_self" target="_self"&gt;สมัคร sbo เว็บตรงไม่ผ่านเอเย่นต์ปลอดภัยสุด&lt;/a&gt;&lt;/h4&gt;</w:t>
        <w:br/>
        <w:t>&lt;div class="pt-cv-content"&gt;sbo สมัครเล่นง่ายเว็บตรงไม่ผ่านเอเย่นต์ สร้างความปลอดภัยให้กับนักเดิมพันแบบ 100% ส่งตรงมาจากเว็บพนันออนไลน์ที่มีคุณภาพสูงจัดหนักจัดเต็มในเรื่องของการบริการ พร้อมมีการอัพเดทข้อมูลข่าวสารเกี่ยวกับเกมกีฬาออนไลน์ให้กับนักเดิมพัน ได้สามารถนำข้อมูลเหล่านั้นมาใช้ให้เกิดประโยชน์จากการแทงบอลออนไลน์ของคุณได้เลย สมัคร sbo กันได้ง่ายๆ และปลอดภัย ซึ่งสามารถสมัครได้ง่ายผ่านทาง เข้าเว็บหรือแม้กระทั่งผ่านทางลิงค์ที่คุณ สามารถจะกดเข้าไปสู่หน้าเมนูของการลงทะเบียนเพื่อสมัครสมาชิกบนเว็บพนันออนไลน์ เพื่อเข้า sbo กันได้รวดเร็วทันใจ ซึ่งมีวิธีในการสมัครสมาชิกบนเว็บพนันออนไลน์กันได้ง่ายๆ ดังต่อไปนี้ กดเข้าบนหน้าเว็บพนันออนไลน์จากนั้นก็กดไปที่เมนูสมัครสมาชิก …&lt;br&gt;&lt;a href="https://www.southbankmosaics.com/%e0%b8%aa%e0%b8%a1%e0%b8%b1%e0%b8%84%e0%b8%a3-sbobet-%e0%b8%a1%e0%b8%b7%e0%b8%ad%e0%b8%96%e0%b8%b7%e0%b8%ad/" class="_self pt-cv-readmore btn btn-success" target="_self"&gt;Read More&lt;/a&gt;&lt;/div&gt;&lt;/div&gt;&lt;/div&gt;</w:t>
        <w:br/>
        <w:t>&lt;div class="col-md-12 col-sm-12 col-xs-12 pt-cv-content-item pt-cv-2-col"&gt;&lt;div class="pt-cv-ifield"&gt;&lt;a href="https://www.southbankmosaics.com/%e0%b9%80%e0%b8%81%e0%b8%a1%e0%b9%84%e0%b8%ae%e0%b9%82%e0%b8%a5%e0%b9%80%e0%b8%a5%e0%b9%88%e0%b8%99%e0%b9%84%e0%b8%94%e0%b9%89%e0%b8%87%e0%b9%88%e0%b8%b2%e0%b8%a2/" class="_self pt-cv-href-thumbnail pt-cv-thumb-left" target="_self"&gt;&lt;img width="300" height="169" src="https://www.southbankmosaics.com/wp-content/uploads/2021/05/sicbo-300x169.jpg" class="pt-cv-thumbnail pull-left" alt="เกมไฮโล" decoding="async" loading="lazy" srcset="https://www.southbankmosaics.com/wp-content/uploads/2021/05/sicbo-300x169.jpg 300w, https://www.southbankmosaics.com/wp-content/uploads/2021/05/sicbo-768x432.jpg 768w, https://www.southbankmosaics.com/wp-content/uploads/2021/05/sicbo.jpg 800w" sizes="(max-width: 300px) 100vw, 300px"&gt;&lt;/a&gt;</w:t>
        <w:br/>
        <w:t>&lt;h4 class="pt-cv-title"&gt;&lt;a href="https://www.southbankmosaics.com/%e0%b9%80%e0%b8%81%e0%b8%a1%e0%b9%84%e0%b8%ae%e0%b9%82%e0%b8%a5%e0%b9%80%e0%b8%a5%e0%b9%88%e0%b8%99%e0%b9%84%e0%b8%94%e0%b9%89%e0%b8%87%e0%b9%88%e0%b8%b2%e0%b8%a2/" class="_self" target="_self"&gt;เกมไฮโลเล่นได้ง่ายในรูปแบบออนไลน์&lt;/a&gt;&lt;/h4&gt;</w:t>
        <w:br/>
        <w:t>&lt;div class="pt-cv-content"&gt;เกมไฮโล ถือว่าเป็นเกมยอดฮิต ไม่ว่าจะเป็นในโลกออนไลน์ หรือเป็นโลกธรรมดาอย่างที่เราอยู่ ทุกวันนี้ยิ่งตามระบบบ้านนอกหรือว่า ตามที่มีงานสำคัญต่างๆ จะต้องมีคนไปร่วมงานกันเป็นจำนวนมาก เคยได้ยินข่าวในเรื่องของทางภาคอีสานหรือทางภาคเหนือ เวลาที่มีงานบุญหรอนี้ ในระหว่างที่กำลังร่วมไม้ร่วมมือลงแรงทำงานกัน คนจะมีจำนวนมากกว่างาน ก็เลยทำให้ทุกคนนั้นว่าและแน่นอนว่า เกมไฮโล ก็จะกำเนิดขึ้นระหว่างที่กำลังรองานกันอยู่ เล่นไปพอหอมปากหอมคอก็มีความสนุกสนานกัน แต่ถ้าเล่นกันมากๆก็ต้องระวังกันสักหน่อย อาจจะมีปากมีเสียงกันได้ ก็เพราะว่าบางคนชอบเล่นแบบที่ไม่มีเงินสดแล้วก็ไปยักคนอื่นมาเล่น คงเคยได้ยินเรื่องราวแบบนี้มาอย่างแน่นอน เกมไฮโล …&lt;br&gt;&lt;a href="https://www.southbankmosaics.com/%e0%b9%80%e0%b8%81%e0%b8%a1%e0%b9%84%e0%b8%ae%e0%b9%82%e0%b8%a5%e0%b9%80%e0%b8%a5%e0%b9%88%e0%b8%99%e0%b9%84%e0%b8%94%e0%b9%89%e0%b8%87%e0%b9%88%e0%b8%b2%e0%b8%a2/" class="_self pt-cv-readmore btn btn-success" target="_self"&gt;Read More&lt;/a&gt;&lt;/div&gt;&lt;/div&gt;&lt;/div&gt;&lt;/div&gt;&lt;/div&gt;&lt;/div&gt;&lt;p&gt;&lt;/p&gt;</w:t>
        <w:tab/>
        <w:tab/>
        <w:tab/>
        <w:tab/>
        <w:tab/>
        <w:tab/>
        <w:t>&lt;/div&gt;</w:t>
        <w:br/>
        <w:tab/>
        <w:tab/>
        <w:tab/>
        <w:tab/>
        <w:t>&lt;/div&gt;</w:t>
        <w:br/>
        <w:tab/>
        <w:tab/>
        <w:tab/>
        <w:tab/>
        <w:tab/>
        <w:t>&lt;/div&gt;</w:t>
        <w:br/>
        <w:tab/>
        <w:tab/>
        <w:t>&lt;/div&gt;</w:t>
        <w:br/>
        <w:tab/>
        <w:tab/>
        <w:tab/>
        <w:tab/>
        <w:t>&lt;div class="elementor-column elementor-col-33 elementor-top-column elementor-element elementor-element-50eeb93" data-id="50eeb93" data-element_type="column"&gt;</w:t>
        <w:br/>
        <w:tab/>
        <w:tab/>
        <w:tab/>
        <w:t>&lt;div class="elementor-widget-wrap elementor-element-populated"&gt;</w:t>
        <w:br/>
        <w:tab/>
        <w:tab/>
        <w:tab/>
        <w:tab/>
        <w:tab/>
        <w:tab/>
        <w:tab/>
        <w:tab/>
        <w:t>&lt;div class="elementor-element elementor-element-b09113c elementor-widget elementor-widget-sidebar" data-id="b09113c" data-element_type="widget" data-widget_type="sidebar.default"&gt;</w:t>
        <w:br/>
        <w:tab/>
        <w:tab/>
        <w:tab/>
        <w:tab/>
        <w:t>&lt;div class="elementor-widget-container"&gt;</w:t>
        <w:br/>
        <w:tab/>
        <w:tab/>
        <w:tab/>
        <w:t>&lt;div id="text-7" class="widget widget_text"&gt;</w:t>
        <w:tab/>
        <w:tab/>
        <w:tab/>
        <w:t>&lt;div class="textwidget"&gt;&lt;p&gt;&lt;img decoding="async" loading="lazy" class="aligncenter size-full wp-image-342" src="https://www.southbankmosaics.com/wp-content/uploads/2022/11/bn.jpg" alt="" width="300" height="300" srcset="https://www.southbankmosaics.com/wp-content/uploads/2022/11/bn.jpg 300w, https://www.southbankmosaics.com/wp-content/uploads/2022/11/bn-150x150.jpg 150w" sizes="(max-width: 300px) 100vw, 300px"&gt;&lt;/p&gt;</w:t>
        <w:br/>
        <w:t>&lt;/div&gt;</w:t>
        <w:br/>
        <w:tab/>
        <w:tab/>
        <w:t>&lt;/div&gt;</w:t>
        <w:br/>
        <w:tab/>
        <w:tab/>
        <w:t>&lt;div id="recent-posts-2" class="widget widget_recent_entries"&gt;</w:t>
        <w:br/>
        <w:tab/>
        <w:tab/>
        <w:t>&lt;h2 class="widget-title style2"&gt;&lt;span class="title"&gt;Recent Posts&lt;/span&gt;&lt;/h2&gt;</w:t>
        <w:br/>
        <w:tab/>
        <w:tab/>
        <w:t>&lt;ul&gt;</w:t>
        <w:br/>
        <w:tab/>
        <w:tab/>
        <w:tab/>
        <w:tab/>
        <w:tab/>
        <w:tab/>
        <w:tab/>
        <w:tab/>
        <w:tab/>
        <w:tab/>
        <w:tab/>
        <w:t>&lt;li&gt;</w:t>
        <w:br/>
        <w:tab/>
        <w:tab/>
        <w:tab/>
        <w:tab/>
        <w:tab/>
        <w:t>&lt;a href="https://www.southbankmosaics.com/%e0%b8%aa%e0%b9%82%e0%b8%9a%e0%b9%80%e0%b8%9a%e0%b8%97-%e0%b8%a7%e0%b8%b4%e0%b9%80%e0%b8%84%e0%b8%a3%e0%b8%b2%e0%b8%b0%e0%b8%ab%e0%b9%8c%e0%b8%9a%e0%b8%ad%e0%b8%a5/"&gt;อัพเดทข่าวสารกีฬาฟุตบอล สโบเบท อันดับหนึ่ง&lt;/a&gt;</w:t>
        <w:br/>
        <w:tab/>
        <w:tab/>
        <w:tab/>
        <w:tab/>
        <w:tab/>
        <w:tab/>
        <w:tab/>
        <w:tab/>
        <w:tab/>
        <w:t>&lt;/li&gt;</w:t>
        <w:br/>
        <w:tab/>
        <w:tab/>
        <w:tab/>
        <w:tab/>
        <w:tab/>
        <w:tab/>
        <w:tab/>
        <w:tab/>
        <w:tab/>
        <w:tab/>
        <w:tab/>
        <w:t>&lt;li&gt;</w:t>
        <w:br/>
        <w:tab/>
        <w:tab/>
        <w:tab/>
        <w:tab/>
        <w:tab/>
        <w:t>&lt;a href="https://www.southbankmosaics.com/%e0%b8%aa%e0%b8%a1%e0%b8%b1%e0%b8%84%e0%b8%a3-sbobet-%e0%b8%a1%e0%b8%b7%e0%b8%ad%e0%b8%96%e0%b8%b7%e0%b8%ad/"&gt;สมัคร sbo เว็บตรงไม่ผ่านเอเย่นต์ปลอดภัยสุด&lt;/a&gt;</w:t>
        <w:br/>
        <w:tab/>
        <w:tab/>
        <w:tab/>
        <w:tab/>
        <w:tab/>
        <w:tab/>
        <w:tab/>
        <w:tab/>
        <w:tab/>
        <w:t>&lt;/li&gt;</w:t>
        <w:br/>
        <w:tab/>
        <w:tab/>
        <w:tab/>
        <w:tab/>
        <w:tab/>
        <w:tab/>
        <w:tab/>
        <w:tab/>
        <w:tab/>
        <w:tab/>
        <w:tab/>
        <w:t>&lt;li&gt;</w:t>
        <w:br/>
        <w:tab/>
        <w:tab/>
        <w:tab/>
        <w:tab/>
        <w:tab/>
        <w:t>&lt;a href="https://www.southbankmosaics.com/%e0%b9%80%e0%b8%81%e0%b8%a1%e0%b9%84%e0%b8%ae%e0%b9%82%e0%b8%a5%e0%b9%80%e0%b8%a5%e0%b9%88%e0%b8%99%e0%b9%84%e0%b8%94%e0%b9%89%e0%b8%87%e0%b9%88%e0%b8%b2%e0%b8%a2/"&gt;เกมไฮโลเล่นได้ง่ายในรูปแบบออนไลน์&lt;/a&gt;</w:t>
        <w:br/>
        <w:tab/>
        <w:tab/>
        <w:tab/>
        <w:tab/>
        <w:tab/>
        <w:tab/>
        <w:tab/>
        <w:tab/>
        <w:tab/>
        <w:t>&lt;/li&gt;</w:t>
        <w:br/>
        <w:tab/>
        <w:tab/>
        <w:tab/>
        <w:tab/>
        <w:tab/>
        <w:tab/>
        <w:tab/>
        <w:tab/>
        <w:tab/>
        <w:tab/>
        <w:tab/>
        <w:t>&lt;li&gt;</w:t>
        <w:br/>
        <w:tab/>
        <w:tab/>
        <w:tab/>
        <w:tab/>
        <w:tab/>
        <w:t>&lt;a href="https://www.southbankmosaics.com/%e0%b8%84%e0%b8%b2%e0%b8%aa%e0%b8%b4%e0%b9%82%e0%b8%99%e0%b8%ad%e0%b8%ad%e0%b8%99%e0%b9%84%e0%b8%a5%e0%b8%99%e0%b9%8c%e0%b8%a1%e0%b8%b7%e0%b8%ad%e0%b8%96%e0%b8%b7%e0%b8%ad-2/"&gt;คาสิโนออนไลน์มือถือ ทางเข้าแข่งม้าออนไลน์&lt;/a&gt;</w:t>
        <w:br/>
        <w:tab/>
        <w:tab/>
        <w:tab/>
        <w:tab/>
        <w:tab/>
        <w:tab/>
        <w:tab/>
        <w:tab/>
        <w:tab/>
        <w:t>&lt;/li&gt;</w:t>
        <w:br/>
        <w:tab/>
        <w:tab/>
        <w:tab/>
        <w:tab/>
        <w:tab/>
        <w:tab/>
        <w:tab/>
        <w:tab/>
        <w:tab/>
        <w:tab/>
        <w:tab/>
        <w:t>&lt;li&gt;</w:t>
        <w:br/>
        <w:tab/>
        <w:tab/>
        <w:tab/>
        <w:tab/>
        <w:tab/>
        <w:t>&lt;a href="https://www.southbankmosaics.com/%e0%b9%80%e0%b8%81%e0%b8%a1%e0%b8%99%e0%b9%89%e0%b8%b3%e0%b9%80%e0%b8%95%e0%b9%89%e0%b8%b2%e0%b8%9b%e0%b8%b9%e0%b8%9b%e0%b8%a5%e0%b8%b2/"&gt;ทำความรู้จักกับเกมน้ำเต้าปูปลา กฎกติกาการเล่น รูปแบบการเดิมพัน&lt;/a&gt;</w:t>
        <w:br/>
        <w:tab/>
        <w:tab/>
        <w:tab/>
        <w:tab/>
        <w:tab/>
        <w:tab/>
        <w:tab/>
        <w:tab/>
        <w:tab/>
        <w:t>&lt;/li&gt;</w:t>
        <w:br/>
        <w:tab/>
        <w:tab/>
        <w:tab/>
        <w:tab/>
        <w:tab/>
        <w:tab/>
        <w:tab/>
        <w:tab/>
        <w:tab/>
        <w:tab/>
        <w:tab/>
        <w:t>&lt;li&gt;</w:t>
        <w:br/>
        <w:tab/>
        <w:tab/>
        <w:tab/>
        <w:tab/>
        <w:tab/>
        <w:t>&lt;a href="https://www.southbankmosaics.com/%e0%b8%97%e0%b8%b3%e0%b8%84%e0%b8%a7%e0%b8%b2%e0%b8%a1%e0%b8%a3%e0%b8%b9%e0%b9%89%e0%b8%88%e0%b8%b1%e0%b8%81%e0%b8%81%e0%b8%b1%e0%b8%9a%e0%b9%84%e0%b8%9e%e0%b9%88%e0%b9%80%e0%b8%aa%e0%b8%b7%e0%b8%ad/"&gt;ทำความรู้จักกับไพ่เสือมังกร กฎกติกาการเล่น รูปแบบการเดิมพัน&lt;/a&gt;</w:t>
        <w:br/>
        <w:tab/>
        <w:tab/>
        <w:tab/>
        <w:tab/>
        <w:tab/>
        <w:tab/>
        <w:tab/>
        <w:tab/>
        <w:tab/>
        <w:t>&lt;/li&gt;</w:t>
        <w:br/>
        <w:tab/>
        <w:tab/>
        <w:tab/>
        <w:tab/>
        <w:tab/>
        <w:tab/>
        <w:tab/>
        <w:tab/>
        <w:tab/>
        <w:tab/>
        <w:tab/>
        <w:t>&lt;li&gt;</w:t>
        <w:br/>
        <w:tab/>
        <w:tab/>
        <w:tab/>
        <w:tab/>
        <w:tab/>
        <w:t>&lt;a href="https://www.southbankmosaics.com/%e0%b8%84%e0%b8%b2%e0%b8%aa%e0%b8%b4%e0%b9%82%e0%b8%99%e0%b8%ad%e0%b8%ad%e0%b8%99%e0%b9%84%e0%b8%a5%e0%b8%99%e0%b9%8c%e0%b8%a1%e0%b8%b7%e0%b8%ad%e0%b8%96%e0%b8%b7%e0%b8%ad/"&gt;คาสิโนออนไลน์มือถือ เกมบาคาร่าได้เงินจริงที่นี่ที่เดียว&lt;/a&gt;</w:t>
        <w:br/>
        <w:tab/>
        <w:tab/>
        <w:tab/>
        <w:tab/>
        <w:tab/>
        <w:tab/>
        <w:tab/>
        <w:tab/>
        <w:tab/>
        <w:t>&lt;/li&gt;</w:t>
        <w:br/>
        <w:tab/>
        <w:tab/>
        <w:tab/>
        <w:tab/>
        <w:tab/>
        <w:tab/>
        <w:tab/>
        <w:tab/>
        <w:tab/>
        <w:tab/>
        <w:tab/>
        <w:t>&lt;li&gt;</w:t>
        <w:br/>
        <w:tab/>
        <w:tab/>
        <w:tab/>
        <w:tab/>
        <w:tab/>
        <w:t>&lt;a href="https://www.southbankmosaics.com/%e0%b8%9b%e0%b8%a3%e0%b8%b0%e0%b9%80%e0%b8%a0%e0%b8%97%e0%b8%82%e0%b8%ad%e0%b8%87%e0%b8%a8%e0%b8%b4%e0%b8%a5%e0%b8%9b%e0%b8%b0/"&gt;ประเภทของศิลปะมีอะไรบ้าง ที่คุณต้องรู้&lt;/a&gt;</w:t>
        <w:br/>
        <w:tab/>
        <w:tab/>
        <w:tab/>
        <w:tab/>
        <w:tab/>
        <w:tab/>
        <w:tab/>
        <w:tab/>
        <w:tab/>
        <w:t>&lt;/li&gt;</w:t>
        <w:br/>
        <w:tab/>
        <w:tab/>
        <w:tab/>
        <w:tab/>
        <w:tab/>
        <w:t>&lt;/ul&gt;</w:t>
        <w:br/>
        <w:br/>
        <w:tab/>
        <w:tab/>
        <w:t>&lt;/div&gt;&lt;div id="custom_html-3" class="widget_text widget widget_custom_html"&gt;&lt;h2 class="widget-title style2"&gt;&lt;span class="title"&gt;เว็บเพื่อนบ้าน&lt;/span&gt;&lt;/h2&gt;&lt;div class="textwidget custom-html-widget"&gt;&lt;a href="https://sbobet.live"&gt;sbo&lt;/a&gt;&lt;/div&gt;&lt;/div&gt;&lt;div id="text-4" class="widget widget_text"&gt;&lt;h2 class="widget-title style2"&gt;&lt;span class="title"&gt;Contact Us&lt;/span&gt;&lt;/h2&gt;</w:t>
        <w:tab/>
        <w:tab/>
        <w:tab/>
        <w:t>&lt;div class="textwidget"&gt;&lt;p&gt;ติดต่อทีมงานเพื่อแจ้งปัญหาหรือสอบถามขอข้อมูลเพิ่มเติมได้ตามช่องทางด้านล่าง&lt;/p&gt;</w:t>
        <w:br/>
        <w:t>&lt;p&gt;เปิดวันจันทร์ – วันเสาร์&lt;/p&gt;</w:t>
        <w:br/>
        <w:t>&lt;p&gt;เวลา 9:00 – 17:00 น.&lt;/p&gt;</w:t>
        <w:br/>
        <w:t>&lt;p&gt;Email : admin@southbankmosaics.com&lt;/p&gt;</w:t>
        <w:br/>
        <w:t>&lt;p&gt;เบอร์ xxx-xxxx-xxxx&lt;/p&gt;</w:t>
        <w:br/>
        <w:t>&lt;/div&gt;</w:t>
        <w:br/>
        <w:tab/>
        <w:tab/>
        <w:t>&lt;/div&gt;&lt;div id="custom_html-2" class="widget_text widget widget_custom_html"&gt;&lt;h2 class="widget-title style2"&gt;&lt;span class="title"&gt;Sponsored by.&lt;/span&gt;&lt;/h2&gt;&lt;div class="textwidget custom-html-widget"&gt;&lt;a href="https://www.sbobet24hr.com/"&gt;แทงบอล&lt;/a&gt;&lt;/div&gt;&lt;/div&gt;&lt;div id="text-8" class="widget widget_text"&gt;</w:t>
        <w:tab/>
        <w:tab/>
        <w:tab/>
        <w:t>&lt;div class="textwidget"&gt;&lt;p&gt;&lt;img decoding="async" loading="lazy" class="aligncenter size-full wp-image-346" src="https://www.southbankmosaics.com/wp-content/uploads/2022/11/bn-.jpg" alt="" width="300" height="800" srcset="https://www.southbankmosaics.com/wp-content/uploads/2022/11/bn-.jpg 300w, https://www.southbankmosaics.com/wp-content/uploads/2022/11/bn--113x300.jpg 113w" sizes="(max-width: 300px) 100vw, 300px"&gt;&lt;/p&gt;</w:t>
        <w:br/>
        <w:t>&lt;/div&gt;</w:t>
        <w:br/>
        <w:tab/>
        <w:tab/>
        <w:t>&lt;/div&gt;</w:t>
        <w:tab/>
        <w:tab/>
        <w:t>&lt;/div&gt;</w:t>
        <w:br/>
        <w:tab/>
        <w:tab/>
        <w:tab/>
        <w:tab/>
        <w:t>&lt;/div&gt;</w:t>
        <w:br/>
        <w:tab/>
        <w:tab/>
        <w:tab/>
        <w:tab/>
        <w:tab/>
        <w:t>&lt;/div&gt;</w:t>
        <w:br/>
        <w:tab/>
        <w:tab/>
        <w:t>&lt;/div&gt;</w:t>
        <w:br/>
        <w:tab/>
        <w:tab/>
        <w:tab/>
        <w:tab/>
        <w:tab/>
        <w:tab/>
        <w:tab/>
        <w:t>&lt;/div&gt;</w:t>
        <w:br/>
        <w:tab/>
        <w:tab/>
        <w:t>&lt;/section&gt;</w:t>
        <w:br/>
        <w:tab/>
        <w:tab/>
        <w:tab/>
        <w:tab/>
        <w:t>&lt;section class="elementor-section elementor-top-section elementor-element elementor-element-3a10a16 elementor-section-full_width elementor-section-height-default elementor-section-height-default" data-id="3a10a16" data-element_type="section"&gt;</w:t>
        <w:br/>
        <w:tab/>
        <w:tab/>
        <w:tab/>
        <w:tab/>
        <w:tab/>
        <w:tab/>
        <w:t>&lt;div class="elementor-container elementor-column-gap-default"&gt;</w:t>
        <w:br/>
        <w:tab/>
        <w:tab/>
        <w:tab/>
        <w:tab/>
        <w:tab/>
        <w:t>&lt;div class="elementor-column elementor-col-100 elementor-top-column elementor-element elementor-element-45cef45" data-id="45cef45" data-element_type="column"&gt;</w:t>
        <w:br/>
        <w:tab/>
        <w:tab/>
        <w:tab/>
        <w:t>&lt;div class="elementor-widget-wrap elementor-element-populated"&gt;</w:t>
        <w:br/>
        <w:tab/>
        <w:tab/>
        <w:tab/>
        <w:tab/>
        <w:tab/>
        <w:tab/>
        <w:tab/>
        <w:tab/>
        <w:t>&lt;div class="elementor-element elementor-element-4222faf elementor-widget elementor-widget-image" data-id="4222faf" data-element_type="widget" data-widget_type="image.default"&gt;</w:t>
        <w:br/>
        <w:tab/>
        <w:tab/>
        <w:tab/>
        <w:tab/>
        <w:t>&lt;div class="elementor-widget-container"&gt;</w:t>
        <w:br/>
        <w:tab/>
        <w:tab/>
        <w:tab/>
        <w:tab/>
        <w:tab/>
        <w:tab/>
        <w:tab/>
        <w:tab/>
        <w:tab/>
        <w:tab/>
        <w:tab/>
        <w:tab/>
        <w:tab/>
        <w:tab/>
        <w:tab/>
        <w:t>&lt;img decoding="async" loading="lazy" width="1980" height="90" src="https://www.southbankmosaics.com/wp-content/uploads/2022/11/เกร็ดความรู้1.jpg" class="attachment-full size-full" alt="" srcset="https://www.southbankmosaics.com/wp-content/uploads/2022/11/เกร็ดความรู้1.jpg 1980w, https://www.southbankmosaics.com/wp-content/uploads/2022/11/เกร็ดความรู้1-300x14.jpg 300w, https://www.southbankmosaics.com/wp-content/uploads/2022/11/เกร็ดความรู้1-1024x47.jpg 1024w, https://www.southbankmosaics.com/wp-content/uploads/2022/11/เกร็ดความรู้1-768x35.jpg 768w, https://www.southbankmosaics.com/wp-content/uploads/2022/11/เกร็ดความรู้1-1536x70.jpg 1536w" sizes="(max-width: 1980px) 100vw, 1980px"&gt;</w:t>
        <w:tab/>
        <w:tab/>
        <w:tab/>
        <w:tab/>
        <w:tab/>
        <w:tab/>
        <w:tab/>
        <w:tab/>
        <w:tab/>
        <w:tab/>
        <w:tab/>
        <w:tab/>
        <w:tab/>
        <w:tab/>
        <w:tab/>
        <w:t>&lt;/div&gt;</w:t>
        <w:br/>
        <w:tab/>
        <w:tab/>
        <w:tab/>
        <w:tab/>
        <w:t>&lt;/div&gt;</w:t>
        <w:br/>
        <w:tab/>
        <w:tab/>
        <w:tab/>
        <w:tab/>
        <w:t>&lt;div class="elementor-element elementor-element-83f5ce7 elementor-widget elementor-widget-text-editor" data-id="83f5ce7" data-element_type="widget" data-widget_type="text-editor.default"&gt;</w:t>
        <w:br/>
        <w:tab/>
        <w:tab/>
        <w:tab/>
        <w:tab/>
        <w:t>&lt;div class="elementor-widget-container"&gt;</w:t>
        <w:br/>
        <w:tab/>
        <w:tab/>
        <w:tab/>
        <w:tab/>
        <w:tab/>
        <w:tab/>
        <w:tab/>
        <w:t>&lt;p&gt;&lt;/p&gt;&lt;div class="pt-cv-wrapper"&gt;&lt;div class="pt-cv-view pt-cv-grid pt-cv-colsys" id="pt-cv-view-2721514hmf"&gt;&lt;div data-id="pt-cv-page-1" class="pt-cv-page" data-cvc="4"&gt;&lt;div class="col-md-3 col-sm-3 col-xs-12 pt-cv-content-item pt-cv-1-col"&gt;&lt;div class="pt-cv-ifield"&gt;&lt;a href="https://www.southbankmosaics.com/%e0%b8%aa%e0%b9%82%e0%b8%9a%e0%b9%80%e0%b8%9a%e0%b8%97-%e0%b8%a7%e0%b8%b4%e0%b9%80%e0%b8%84%e0%b8%a3%e0%b8%b2%e0%b8%b0%e0%b8%ab%e0%b9%8c%e0%b8%9a%e0%b8%ad%e0%b8%a5/" class="_self pt-cv-href-thumbnail pt-cv-thumb-default" target="_self"&gt;&lt;img width="800" height="450" src="https://www.southbankmosaics.com/wp-content/uploads/2022/09/sbobetgoal.jpg" class="pt-cv-thumbnail" alt="สโบเบท" decoding="async" loading="lazy" srcset="https://www.southbankmosaics.com/wp-content/uploads/2022/09/sbobetgoal.jpg 800w, https://www.southbankmosaics.com/wp-content/uploads/2022/09/sbobetgoal-300x169.jpg 300w, https://www.southbankmosaics.com/wp-content/uploads/2022/09/sbobetgoal-768x432.jpg 768w" sizes="(max-width: 800px) 100vw, 800px"&gt;&lt;/a&gt;</w:t>
        <w:br/>
        <w:t>&lt;h4 class="pt-cv-title"&gt;&lt;a href="https://www.southbankmosaics.com/%e0%b8%aa%e0%b9%82%e0%b8%9a%e0%b9%80%e0%b8%9a%e0%b8%97-%e0%b8%a7%e0%b8%b4%e0%b9%80%e0%b8%84%e0%b8%a3%e0%b8%b2%e0%b8%b0%e0%b8%ab%e0%b9%8c%e0%b8%9a%e0%b8%ad%e0%b8%a5/" class="_self" target="_self"&gt;อัพเดทข่าวสารกีฬาฟุตบอล สโบเบท อันดับหนึ่ง&lt;/a&gt;&lt;/h4&gt;</w:t>
        <w:br/>
        <w:t>&lt;div class="pt-cv-content"&gt;เว็บ สโบเบท ที่คุณสามารถติดตามข่าวสารเกี่ยวกับเรื่องของกีฬาฟุตบอลได้ ตลอดเวลา 24 ชั่วโมง โดยทางเว็บเองก็พร้อมที่จะอัพเดทข้อมูลให้กับนักเดิมพันทุกท่านหรือผู้คนที่สนใจให้ได้ ให้สร้างโอกาสการทำเงินโดยการติดตามข่าวสารเกี่ยวกับกีฬาฟุตบอล เพื่อที่จะเป็นประโยชน์ในการวิเคราะห์ข้อมูลหาทีเด็ดฟุตบอล โดยตัวของนักเดิมพันเองนั้นจะได้สร้างโอกาสการทำเงินกำไรให้ได้มากซึ่งทางเว็บ …&lt;br&gt;&lt;a href="https://www.southbankmosaics.com/%e0%b8%aa%e0%b9%82%e0%b8%9a%e0%b9%80%e0%b8%9a%e0%b8%97-%e0%b8%a7%e0%b8%b4%e0%b9%80%e0%b8%84%e0%b8%a3%e0%b8%b2%e0%b8%b0%e0%b8%ab%e0%b9%8c%e0%b8%9a%e0%b8%ad%e0%b8%a5/" class="_self pt-cv-readmore btn btn-success" target="_self"&gt;Read More&lt;/a&gt;&lt;/div&gt;&lt;/div&gt;&lt;/div&gt;</w:t>
        <w:br/>
        <w:t>&lt;div class="col-md-3 col-sm-3 col-xs-12 pt-cv-content-item pt-cv-1-col"&gt;&lt;div class="pt-cv-ifield"&gt;&lt;a href="https://www.southbankmosaics.com/%e0%b8%aa%e0%b8%a1%e0%b8%b1%e0%b8%84%e0%b8%a3-sbobet-%e0%b8%a1%e0%b8%b7%e0%b8%ad%e0%b8%96%e0%b8%b7%e0%b8%ad/" class="_self pt-cv-href-thumbnail pt-cv-thumb-default" target="_self"&gt;&lt;img width="800" height="450" src="https://www.southbankmosaics.com/wp-content/uploads/2022/09/sbobetlive.jpg" class="pt-cv-thumbnail" alt="sbo" decoding="async" loading="lazy" srcset="https://www.southbankmosaics.com/wp-content/uploads/2022/09/sbobetlive.jpg 800w, https://www.southbankmosaics.com/wp-content/uploads/2022/09/sbobetlive-300x169.jpg 300w, https://www.southbankmosaics.com/wp-content/uploads/2022/09/sbobetlive-768x432.jpg 768w" sizes="(max-width: 800px) 100vw, 800px"&gt;&lt;/a&gt;</w:t>
        <w:br/>
        <w:t>&lt;h4 class="pt-cv-title"&gt;&lt;a href="https://www.southbankmosaics.com/%e0%b8%aa%e0%b8%a1%e0%b8%b1%e0%b8%84%e0%b8%a3-sbobet-%e0%b8%a1%e0%b8%b7%e0%b8%ad%e0%b8%96%e0%b8%b7%e0%b8%ad/" class="_self" target="_self"&gt;สมัคร sbo เว็บตรงไม่ผ่านเอเย่นต์ปลอดภัยสุด&lt;/a&gt;&lt;/h4&gt;</w:t>
        <w:br/>
        <w:t>&lt;div class="pt-cv-content"&gt;sbo สมัครเล่นง่ายเว็บตรงไม่ผ่านเอเย่นต์ สร้างความปลอดภัยให้กับนักเดิมพันแบบ 100% ส่งตรงมาจากเว็บพนันออนไลน์ที่มีคุณภาพสูงจัดหนักจัดเต็มในเรื่องของการบริการ พร้อมมีการอัพเดทข้อมูลข่าวสารเกี่ยวกับเกมกีฬาออนไลน์ให้กับนักเดิมพัน ได้สามารถนำข้อมูลเหล่านั้นมาใช้ให้เกิดประโยชน์จากการแทงบอลออนไลน์ของคุณได้เลย สมัคร sbo กันได้ง่ายๆ …&lt;br&gt;&lt;a href="https://www.southbankmosaics.com/%e0%b8%aa%e0%b8%a1%e0%b8%b1%e0%b8%84%e0%b8%a3-sbobet-%e0%b8%a1%e0%b8%b7%e0%b8%ad%e0%b8%96%e0%b8%b7%e0%b8%ad/" class="_self pt-cv-readmore btn btn-success" target="_self"&gt;Read More&lt;/a&gt;&lt;/div&gt;&lt;/div&gt;&lt;/div&gt;</w:t>
        <w:br/>
        <w:t>&lt;div class="col-md-3 col-sm-3 col-xs-12 pt-cv-content-item pt-cv-1-col"&gt;&lt;div class="pt-cv-ifield"&gt;&lt;a href="https://www.southbankmosaics.com/%e0%b9%80%e0%b8%81%e0%b8%a1%e0%b9%84%e0%b8%ae%e0%b9%82%e0%b8%a5%e0%b9%80%e0%b8%a5%e0%b9%88%e0%b8%99%e0%b9%84%e0%b8%94%e0%b9%89%e0%b8%87%e0%b9%88%e0%b8%b2%e0%b8%a2/" class="_self pt-cv-href-thumbnail pt-cv-thumb-default" target="_self"&gt;&lt;img width="800" height="450" src="https://www.southbankmosaics.com/wp-content/uploads/2021/05/sicbo.jpg" class="pt-cv-thumbnail" alt="เกมไฮโล" decoding="async" loading="lazy" srcset="https://www.southbankmosaics.com/wp-content/uploads/2021/05/sicbo.jpg 800w, https://www.southbankmosaics.com/wp-content/uploads/2021/05/sicbo-300x169.jpg 300w, https://www.southbankmosaics.com/wp-content/uploads/2021/05/sicbo-768x432.jpg 768w" sizes="(max-width: 800px) 100vw, 800px"&gt;&lt;/a&gt;</w:t>
        <w:br/>
        <w:t>&lt;h4 class="pt-cv-title"&gt;&lt;a href="https://www.southbankmosaics.com/%e0%b9%80%e0%b8%81%e0%b8%a1%e0%b9%84%e0%b8%ae%e0%b9%82%e0%b8%a5%e0%b9%80%e0%b8%a5%e0%b9%88%e0%b8%99%e0%b9%84%e0%b8%94%e0%b9%89%e0%b8%87%e0%b9%88%e0%b8%b2%e0%b8%a2/" class="_self" target="_self"&gt;เกมไฮโลเล่นได้ง่ายในรูปแบบออนไลน์&lt;/a&gt;&lt;/h4&gt;</w:t>
        <w:br/>
        <w:t>&lt;div class="pt-cv-content"&gt;เกมไฮโล ถือว่าเป็นเกมยอดฮิต ไม่ว่าจะเป็นในโลกออนไลน์ หรือเป็นโลกธรรมดาอย่างที่เราอยู่ ทุกวันนี้ยิ่งตามระบบบ้านนอกหรือว่า ตามที่มีงานสำคัญต่างๆ จะต้องมีคนไปร่วมงานกันเป็นจำนวนมาก เคยได้ยินข่าวในเรื่องของทางภาคอีสานหรือทางภาคเหนือ เวลาที่มีงานบุญหรอนี้ ในระหว่างที่กำลังร่วมไม้ร่วมมือลงแรงทำงานกัน …&lt;br&gt;&lt;a href="https://www.southbankmosaics.com/%e0%b9%80%e0%b8%81%e0%b8%a1%e0%b9%84%e0%b8%ae%e0%b9%82%e0%b8%a5%e0%b9%80%e0%b8%a5%e0%b9%88%e0%b8%99%e0%b9%84%e0%b8%94%e0%b9%89%e0%b8%87%e0%b9%88%e0%b8%b2%e0%b8%a2/" class="_self pt-cv-readmore btn btn-success" target="_self"&gt;Read More&lt;/a&gt;&lt;/div&gt;&lt;/div&gt;&lt;/div&gt;</w:t>
        <w:br/>
        <w:t>&lt;div class="col-md-3 col-sm-3 col-xs-12 pt-cv-content-item pt-cv-1-col"&gt;&lt;div class="pt-cv-ifield"&gt;&lt;a href="https://www.southbankmosaics.com/%e0%b8%84%e0%b8%b2%e0%b8%aa%e0%b8%b4%e0%b9%82%e0%b8%99%e0%b8%ad%e0%b8%ad%e0%b8%99%e0%b9%84%e0%b8%a5%e0%b8%99%e0%b9%8c%e0%b8%a1%e0%b8%b7%e0%b8%ad%e0%b8%96%e0%b8%b7%e0%b8%ad-2/" class="_self pt-cv-href-thumbnail pt-cv-thumb-default" target="_self"&gt;&lt;img width="800" height="450" src="https://www.southbankmosaics.com/wp-content/uploads/2020/05/casino-king.jpg" class="pt-cv-thumbnail" alt="casino-king" decoding="async" loading="lazy" srcset="https://www.southbankmosaics.com/wp-content/uploads/2020/05/casino-king.jpg 800w, https://www.southbankmosaics.com/wp-content/uploads/2020/05/casino-king-300x169.jpg 300w, https://www.southbankmosaics.com/wp-content/uploads/2020/05/casino-king-768x432.jpg 768w" sizes="(max-width: 800px) 100vw, 800px"&gt;&lt;/a&gt;</w:t>
        <w:br/>
        <w:t>&lt;h4 class="pt-cv-title"&gt;&lt;a href="https://www.southbankmosaics.com/%e0%b8%84%e0%b8%b2%e0%b8%aa%e0%b8%b4%e0%b9%82%e0%b8%99%e0%b8%ad%e0%b8%ad%e0%b8%99%e0%b9%84%e0%b8%a5%e0%b8%99%e0%b9%8c%e0%b8%a1%e0%b8%b7%e0%b8%ad%e0%b8%96%e0%b8%b7%e0%b8%ad-2/" class="_self" target="_self"&gt;คาสิโนออนไลน์มือถือ ทางเข้าแข่งม้าออนไลน์&lt;/a&gt;&lt;/h4&gt;</w:t>
        <w:br/>
        <w:t>&lt;div class="pt-cv-content"&gt;เป็นหนึ่งในการพนันคาสิโนออนไลน์ประเภทกีฬาที่ได้รับความนิยมมากนั่นก็คือ แข่งม้าแม้ว่าในบ้านเราแล้ว แข่งม้าจะไม่ค่อยมีความสนใจกับผู้คนทั่วไปสักเท่าไหร่ แต่การพนันคาสิโนออนไลน์นั้น นิยมมากสำหรับผู้ที่หลงใหลในการแข่งม้า จะชอบมากเป็นพิเศษ และสามารถแทงได้อย่างครบทุกรส ความนิยม ความมัน ความสนุกและตื่นเต้นจึงทำให้เกมแข่งม้าได้เข้ามาสู่เกมคาสิโนออนไลน์และเป็นการเดิมพันแข่งม้าออนไลน์ …&lt;br&gt;&lt;a href="https://www.southbankmosaics.com/%e0%b8%84%e0%b8%b2%e0%b8%aa%e0%b8%b4%e0%b9%82%e0%b8%99%e0%b8%ad%e0%b8%ad%e0%b8%99%e0%b9%84%e0%b8%a5%e0%b8%99%e0%b9%8c%e0%b8%a1%e0%b8%b7%e0%b8%ad%e0%b8%96%e0%b8%b7%e0%b8%ad-2/" class="_self pt-cv-readmore btn btn-success" target="_self"&gt;Read More&lt;/a&gt;&lt;/div&gt;&lt;/div&gt;&lt;/div&gt;</w:t>
        <w:br/>
        <w:t>&lt;div class="col-md-3 col-sm-3 col-xs-12 pt-cv-content-item pt-cv-1-col"&gt;&lt;div class="pt-cv-ifield"&gt;&lt;a href="https://www.southbankmosaics.com/%e0%b9%80%e0%b8%81%e0%b8%a1%e0%b8%99%e0%b9%89%e0%b8%b3%e0%b9%80%e0%b8%95%e0%b9%89%e0%b8%b2%e0%b8%9b%e0%b8%b9%e0%b8%9b%e0%b8%a5%e0%b8%b2/" class="_self pt-cv-href-thumbnail pt-cv-thumb-default" target="_self"&gt;&lt;img width="800" height="450" src="https://www.southbankmosaics.com/wp-content/uploads/2020/04/casino-online-s.jpg" class="pt-cv-thumbnail" alt="" decoding="async" loading="lazy" srcset="https://www.southbankmosaics.com/wp-content/uploads/2020/04/casino-online-s.jpg 800w, https://www.southbankmosaics.com/wp-content/uploads/2020/04/casino-online-s-300x169.jpg 300w, https://www.southbankmosaics.com/wp-content/uploads/2020/04/casino-online-s-768x432.jpg 768w" sizes="(max-width: 800px) 100vw, 800px"&gt;&lt;/a&gt;</w:t>
        <w:br/>
        <w:t>&lt;h4 class="pt-cv-title"&gt;&lt;a href="https://www.southbankmosaics.com/%e0%b9%80%e0%b8%81%e0%b8%a1%e0%b8%99%e0%b9%89%e0%b8%b3%e0%b9%80%e0%b8%95%e0%b9%89%e0%b8%b2%e0%b8%9b%e0%b8%b9%e0%b8%9b%e0%b8%a5%e0%b8%b2/" class="_self" target="_self"&gt;ทำความรู้จักกับเกมน้ำเต้าปูปลา กฎกติกาการเล่น รูปแบบการเดิมพัน&lt;/a&gt;&lt;/h4&gt;</w:t>
        <w:br/>
        <w:t>&lt;div class="pt-cv-content"&gt;เกมน้ำเต้าปูปลา ถือเป็นเกมคาสิโนที่คนไทยหลายๆ ท่านคงจะรู้จักและคุ้นเคยกันเป็นอย่างดี โดยมีต้นกำเนิดมาจากแถบเอเชียที่ประเทศจีน มีรูปแบบคล้ายคลึงกับไฮโลที่จะต้องใช้ลูกเต๋าในการเล่น ซึ่งต้องใช้ลูกเต๋าทั้งหมด 3 ลูกแต่ละด้านนั้นจะมีรูปสัตว์แทนที่จะเป็นแต้ม ทั้ง 6 …&lt;br&gt;&lt;a href="https://www.southbankmosaics.com/%e0%b9%80%e0%b8%81%e0%b8%a1%e0%b8%99%e0%b9%89%e0%b8%b3%e0%b9%80%e0%b8%95%e0%b9%89%e0%b8%b2%e0%b8%9b%e0%b8%b9%e0%b8%9b%e0%b8%a5%e0%b8%b2/" class="_self pt-cv-readmore btn btn-success" target="_self"&gt;Read More&lt;/a&gt;&lt;/div&gt;&lt;/div&gt;&lt;/div&gt;</w:t>
        <w:br/>
        <w:t>&lt;div class="col-md-3 col-sm-3 col-xs-12 pt-cv-content-item pt-cv-1-col"&gt;&lt;div class="pt-cv-ifield"&gt;&lt;a href="https://www.southbankmosaics.com/%e0%b8%97%e0%b8%b3%e0%b8%84%e0%b8%a7%e0%b8%b2%e0%b8%a1%e0%b8%a3%e0%b8%b9%e0%b9%89%e0%b8%88%e0%b8%b1%e0%b8%81%e0%b8%81%e0%b8%b1%e0%b8%9a%e0%b9%84%e0%b8%9e%e0%b9%88%e0%b9%80%e0%b8%aa%e0%b8%b7%e0%b8%ad/" class="_self pt-cv-href-thumbnail pt-cv-thumb-default" target="_self"&gt;&lt;img width="800" height="450" src="https://www.southbankmosaics.com/wp-content/uploads/2020/04/casino-online-p.jpg" class="pt-cv-thumbnail" alt="" decoding="async" loading="lazy" srcset="https://www.southbankmosaics.com/wp-content/uploads/2020/04/casino-online-p.jpg 800w, https://www.southbankmosaics.com/wp-content/uploads/2020/04/casino-online-p-300x169.jpg 300w, https://www.southbankmosaics.com/wp-content/uploads/2020/04/casino-online-p-768x432.jpg 768w" sizes="(max-width: 800px) 100vw, 800px"&gt;&lt;/a&gt;</w:t>
        <w:br/>
        <w:t>&lt;h4 class="pt-cv-title"&gt;&lt;a href="https://www.southbankmosaics.com/%e0%b8%97%e0%b8%b3%e0%b8%84%e0%b8%a7%e0%b8%b2%e0%b8%a1%e0%b8%a3%e0%b8%b9%e0%b9%89%e0%b8%88%e0%b8%b1%e0%b8%81%e0%b8%81%e0%b8%b1%e0%b8%9a%e0%b9%84%e0%b8%9e%e0%b9%88%e0%b9%80%e0%b8%aa%e0%b8%b7%e0%b8%ad/" class="_self" target="_self"&gt;ทำความรู้จักกับไพ่เสือมังกร กฎกติกาการเล่น รูปแบบการเดิมพัน&lt;/a&gt;&lt;/h4&gt;</w:t>
        <w:br/>
        <w:t>&lt;div class="pt-cv-content"&gt;ไพ่เสือมังกร หรืออีกชื่อเรียกว่า ดราก้อนไทเกอร์ (Dragon Tiger) เป็นเกมคาสิโนตระกูลไพ่ที่ถือว่าเล่นง่ายและใช้เวลาน้อยที่สุด โดยมีต้นกำเนิดมาจากประเทศกัมพูชา ซึ่งได้รับการตอบรับเป็นอย่างดีจนทำให้เกม Dragon Tiger …&lt;br&gt;&lt;a href="https://www.southbankmosaics.com/%e0%b8%97%e0%b8%b3%e0%b8%84%e0%b8%a7%e0%b8%b2%e0%b8%a1%e0%b8%a3%e0%b8%b9%e0%b9%89%e0%b8%88%e0%b8%b1%e0%b8%81%e0%b8%81%e0%b8%b1%e0%b8%9a%e0%b9%84%e0%b8%9e%e0%b9%88%e0%b9%80%e0%b8%aa%e0%b8%b7%e0%b8%ad/" class="_self pt-cv-readmore btn btn-success" target="_self"&gt;Read More&lt;/a&gt;&lt;/div&gt;&lt;/div&gt;&lt;/div&gt;</w:t>
        <w:br/>
        <w:t>&lt;div class="col-md-3 col-sm-3 col-xs-12 pt-cv-content-item pt-cv-1-col"&gt;&lt;div class="pt-cv-ifield"&gt;&lt;a href="https://www.southbankmosaics.com/%e0%b8%84%e0%b8%b2%e0%b8%aa%e0%b8%b4%e0%b9%82%e0%b8%99%e0%b8%ad%e0%b8%ad%e0%b8%99%e0%b9%84%e0%b8%a5%e0%b8%99%e0%b9%8c%e0%b8%a1%e0%b8%b7%e0%b8%ad%e0%b8%96%e0%b8%b7%e0%b8%ad/" class="_self pt-cv-href-thumbnail pt-cv-thumb-default" target="_self"&gt;&lt;img width="800" height="450" src="https://www.southbankmosaics.com/wp-content/uploads/2020/04/casino-thai.jpg" class="pt-cv-thumbnail" alt="casino-thai" decoding="async" loading="lazy" srcset="https://www.southbankmosaics.com/wp-content/uploads/2020/04/casino-thai.jpg 800w, https://www.southbankmosaics.com/wp-content/uploads/2020/04/casino-thai-300x169.jpg 300w, https://www.southbankmosaics.com/wp-content/uploads/2020/04/casino-thai-768x432.jpg 768w" sizes="(max-width: 800px) 100vw, 800px"&gt;&lt;/a&gt;</w:t>
        <w:br/>
        <w:t>&lt;h4 class="pt-cv-title"&gt;&lt;a href="https://www.southbankmosaics.com/%e0%b8%84%e0%b8%b2%e0%b8%aa%e0%b8%b4%e0%b9%82%e0%b8%99%e0%b8%ad%e0%b8%ad%e0%b8%99%e0%b9%84%e0%b8%a5%e0%b8%99%e0%b9%8c%e0%b8%a1%e0%b8%b7%e0%b8%ad%e0%b8%96%e0%b8%b7%e0%b8%ad/" class="_self" target="_self"&gt;คาสิโนออนไลน์มือถือ เกมบาคาร่าได้เงินจริงที่นี่ที่เดียว&lt;/a&gt;&lt;/h4&gt;</w:t>
        <w:br/>
        <w:t>&lt;div class="pt-cv-content"&gt;เว็บไซต์คาสิโนออนไลน์ให้บริการด้วยทีมงานคุณภาพเปิดมาอย่างยาวนานมากกว่า 10 ปี มีเกมยอดนิยมให้คุณได้เลือกเดิมพัน อาทิเช่น รูเล็ต บาคาร่า โป๊กเกอร์ ดราก้อนไทเกอร์ สล็อต …&lt;br&gt;&lt;a href="https://www.southbankmosaics.com/%e0%b8%84%e0%b8%b2%e0%b8%aa%e0%b8%b4%e0%b9%82%e0%b8%99%e0%b8%ad%e0%b8%ad%e0%b8%99%e0%b9%84%e0%b8%a5%e0%b8%99%e0%b9%8c%e0%b8%a1%e0%b8%b7%e0%b8%ad%e0%b8%96%e0%b8%b7%e0%b8%ad/" class="_self pt-cv-readmore btn btn-success" target="_self"&gt;Read More&lt;/a&gt;&lt;/div&gt;&lt;/div&gt;&lt;/div&gt;</w:t>
        <w:br/>
        <w:t>&lt;div class="col-md-3 col-sm-3 col-xs-12 pt-cv-content-item pt-cv-1-col"&gt;&lt;div class="pt-cv-ifield"&gt;&lt;a href="https://www.southbankmosaics.com/%e0%b8%9b%e0%b8%a3%e0%b8%b0%e0%b9%80%e0%b8%a0%e0%b8%97%e0%b8%82%e0%b8%ad%e0%b8%87%e0%b8%a8%e0%b8%b4%e0%b8%a5%e0%b8%9b%e0%b8%b0/" class="_self pt-cv-href-thumbnail pt-cv-thumb-default" target="_self"&gt;&lt;img width="800" height="450" src="https://www.southbankmosaics.com/wp-content/uploads/2020/03/Art-type.jpg" class="pt-cv-thumbnail" alt="Art-type" decoding="async" loading="lazy" srcset="https://www.southbankmosaics.com/wp-content/uploads/2020/03/Art-type.jpg 800w, https://www.southbankmosaics.com/wp-content/uploads/2020/03/Art-type-300x169.jpg 300w, https://www.southbankmosaics.com/wp-content/uploads/2020/03/Art-type-768x432.jpg 768w" sizes="(max-width: 800px) 100vw, 800px"&gt;&lt;/a&gt;</w:t>
        <w:br/>
        <w:t>&lt;h4 class="pt-cv-title"&gt;&lt;a href="https://www.southbankmosaics.com/%e0%b8%9b%e0%b8%a3%e0%b8%b0%e0%b9%80%e0%b8%a0%e0%b8%97%e0%b8%82%e0%b8%ad%e0%b8%87%e0%b8%a8%e0%b8%b4%e0%b8%a5%e0%b8%9b%e0%b8%b0/" class="_self" target="_self"&gt;ประเภทของศิลปะมีอะไรบ้าง ที่คุณต้องรู้&lt;/a&gt;&lt;/h4&gt;</w:t>
        <w:br/>
        <w:t>&lt;div class="pt-cv-content"&gt;งานศิลปะถือว่าเป็นศาสตร์ที่มีความเป็นอิสระทางความคิดเยอะมาก เพราะมันไม่มีเงื่อนไขอะไรเลยนั่นทำให้งานศิลปะแตกแขนงแยกย่อยออกไปหลายอย่างมาก แต่เพื่อให้งานศิลปะถูกจัดหมวดหมู่อย่างถูกต้อง จึงต้องมีการกำหนดนิยามของศิลปะเอาไว้ด้วย ประเภทของศิลปะมีอะไรบ้าง ทัศนศิลป์ สาขาแรกที่เราจะนึกถึงทันทีที่เราพูดถึงศิลปะ นั่นก็คือ ทัศนศิลป์ (Fine …&lt;br&gt;&lt;a href="https://www.southbankmosaics.com/%e0%b8%9b%e0%b8%a3%e0%b8%b0%e0%b9%80%e0%b8%a0%e0%b8%97%e0%b8%82%e0%b8%ad%e0%b8%87%e0%b8%a8%e0%b8%b4%e0%b8%a5%e0%b8%9b%e0%b8%b0/" class="_self pt-cv-readmore btn btn-success" target="_self"&gt;Read More&lt;/a&gt;&lt;/div&gt;&lt;/div&gt;&lt;/div&gt;&lt;/div&gt;&lt;/div&gt;&lt;/div&gt;&lt;p&gt;&lt;/p&gt;</w:t>
        <w:tab/>
        <w:tab/>
        <w:tab/>
        <w:tab/>
        <w:tab/>
        <w:tab/>
        <w:t>&lt;/div&gt;</w:t>
        <w:br/>
        <w:tab/>
        <w:tab/>
        <w:tab/>
        <w:tab/>
        <w:t>&lt;/div&gt;</w:t>
        <w:br/>
        <w:tab/>
        <w:tab/>
        <w:tab/>
        <w:tab/>
        <w:tab/>
        <w:t>&lt;/div&gt;</w:t>
        <w:br/>
        <w:tab/>
        <w:tab/>
        <w:t>&lt;/div&gt;</w:t>
        <w:br/>
        <w:tab/>
        <w:tab/>
        <w:tab/>
        <w:tab/>
        <w:tab/>
        <w:tab/>
        <w:tab/>
        <w:t>&lt;/div&gt;</w:t>
        <w:br/>
        <w:tab/>
        <w:tab/>
        <w:t>&lt;/section&gt;</w:t>
        <w:br/>
        <w:tab/>
        <w:tab/>
        <w:tab/>
        <w:tab/>
        <w:tab/>
        <w:tab/>
        <w:tab/>
        <w:t>&lt;/div&gt;</w:t>
        <w:br/>
        <w:tab/>
        <w:tab/>
        <w:br/>
        <w:tab/>
        <w:t>&lt;/div&gt;&lt;!-- #content --&gt;</w:t>
        <w:br/>
        <w:t xml:space="preserve">            </w:t>
        <w:tab/>
        <w:t>&lt;footer id="colophon" class="site-footer"&gt;</w:t>
        <w:br/>
        <w:br/>
        <w:t xml:space="preserve">        </w:t>
        <w:tab/>
        <w:t xml:space="preserve">                   &lt;div class="footer-widgets-wrap col-4 clearfix"&gt;              </w:t>
        <w:br/>
        <w:t xml:space="preserve">                    &lt;div class="ultra-container clearfix"&gt;</w:t>
        <w:br/>
        <w:t xml:space="preserve">                             </w:t>
        <w:br/>
        <w:t xml:space="preserve">                                 </w:t>
        <w:br/>
        <w:t xml:space="preserve">                             </w:t>
        <w:br/>
        <w:t xml:space="preserve">                                 </w:t>
        <w:br/>
        <w:t xml:space="preserve">                             </w:t>
        <w:br/>
        <w:t xml:space="preserve">                                 </w:t>
        <w:br/>
        <w:t xml:space="preserve">                             </w:t>
        <w:br/>
        <w:t xml:space="preserve">                                 </w:t>
        <w:br/>
        <w:t xml:space="preserve">                                            &lt;/div&gt;</w:t>
        <w:br/>
        <w:t xml:space="preserve">                &lt;/div&gt;&lt;!-- .footer-widgets  --&gt;</w:t>
        <w:br/>
        <w:t xml:space="preserve">                        &lt;div class="ultra-bottom-footer "&gt; </w:t>
        <w:br/>
        <w:t xml:space="preserve">                &lt;div class="ultra-container clearfix"&gt;</w:t>
        <w:br/>
        <w:t xml:space="preserve">                    &lt;div class="footer-left wow fadeInUp" style="visibility: hidden; animation-name: none;"&gt;</w:t>
        <w:br/>
        <w:t xml:space="preserve">                        © 2025 ข่าวสด ข่าววันนี้ ข่าวกีฬา ข่าวบันเทิง อัพเดทสดใหม่ทุกวัน  | WordPress Theme  &lt;a href=" https://wpoperation.com/themes/ultra-seven/ " target="_blank"&gt;Ultra Mag&lt;/a&gt;                    &lt;/div&gt;&lt;!-- .footer-left --&gt; </w:t>
        <w:br/>
        <w:t xml:space="preserve">                                            &lt;div class="footer-right wow fadeInRight" style="visibility: hidden; animation-name: none;"&gt;</w:t>
        <w:br/>
        <w:t xml:space="preserve">                            &lt;div class="ultra-footer-menu"&gt;&lt;ul&gt;</w:t>
        <w:br/>
        <w:t>&lt;li class="page_item page-item-197"&gt;&lt;a href="https://www.southbankmosaics.com/few/"&gt;#197 (no title)&lt;/a&gt;&lt;/li&gt;</w:t>
        <w:br/>
        <w:t>&lt;li class="page_item page-item-292 current_page_item"&gt;&lt;a href="https://www.southbankmosaics.com/" aria-current="page"&gt;Elementor #292&lt;/a&gt;&lt;/li&gt;</w:t>
        <w:br/>
        <w:t>&lt;li class="page_item page-item-273"&gt;&lt;a href="https://www.southbankmosaics.com/home/"&gt;Home&lt;/a&gt;&lt;/li&gt;</w:t>
        <w:br/>
        <w:t>&lt;/ul&gt;&lt;/div&gt;</w:t>
        <w:br/>
        <w:t xml:space="preserve">                        &lt;/div&gt;&lt;!-- .footer-right --&gt;</w:t>
        <w:br/>
        <w:t xml:space="preserve">                                    &lt;/div&gt;</w:t>
        <w:br/>
        <w:t xml:space="preserve">            &lt;/div&gt;          </w:t>
        <w:br/>
        <w:t xml:space="preserve">        </w:t>
        <w:br/>
        <w:t xml:space="preserve">        </w:t>
        <w:tab/>
        <w:t>&lt;/footer&gt;&lt;!-- #colophon --&gt;</w:t>
        <w:br/>
        <w:t xml:space="preserve">                </w:t>
        <w:br/>
        <w:br/>
        <w:t xml:space="preserve">    &lt;div id="ultra-go-top"&gt;</w:t>
        <w:br/>
        <w:t xml:space="preserve">        &lt;a href="javascript:void(0)"&gt;</w:t>
        <w:br/>
        <w:t xml:space="preserve">            &lt;i class="fa fa-angle-up"&gt;&lt;/i&gt;  </w:t>
        <w:br/>
        <w:t xml:space="preserve">        &lt;/a&gt;</w:t>
        <w:br/>
        <w:t xml:space="preserve">    &lt;/div&gt;</w:t>
        <w:br/>
        <w:t>&lt;/div&gt;&lt;!-- #page --&gt;</w:t>
        <w:br/>
        <w:br/>
        <w:t>&lt;link rel="stylesheet" id="lightslider-css" href="https://www.southbankmosaics.com/wp-content/themes/ultra-seven/assets/library/lightslider/lightslider.css?ver=6.3.5" media="all"&gt;</w:t>
        <w:br/>
        <w:t>&lt;script id="pt-cv-content-views-script-js-extra"&gt;</w:t>
        <w:br/>
        <w:t>var PT_CV_PUBLIC = {"_prefix":"pt-cv-","page_to_show":"5","_nonce":"3a468b2d38","is_admin":"","is_mobile":"","ajaxurl":"https:\/\/www.southbankmosaics.com\/wp-admin\/admin-ajax.php","lang":"","loading_image_src":"data:image\/gif;base64,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"};</w:t>
        <w:br/>
        <w:t>var PT_CV_PAGINATION = {"first":"\u00ab","prev":"\u2039","next":"\u203a","last":"\u00bb","goto_first":"Go to first page","goto_prev":"Go to previous page","goto_next":"Go to next page","goto_last":"Go to last page","current_page":"Current page is","goto_page":"Go to page"};</w:t>
        <w:br/>
        <w:t>&lt;/script&gt;</w:t>
        <w:br/>
        <w:t>&lt;script src="https://www.southbankmosaics.com/wp-content/plugins/content-views-query-and-display-post-page/public/assets/js/cv.js?ver=2.5.0.1" id="pt-cv-content-views-script-js"&gt;&lt;/script&gt;</w:t>
        <w:br/>
        <w:t>&lt;script src="https://www.southbankmosaics.com/wp-content/themes/ultra-mag/assets/jquery.cookie.js?ver=1.0.0" id="jquery-cookie-js"&gt;&lt;/script&gt;</w:t>
        <w:br/>
        <w:t>&lt;script id="ultra-mag-custom-js-extra"&gt;</w:t>
        <w:br/>
        <w:t>var ultra_params = {"sticky_menu":"show"};</w:t>
        <w:br/>
        <w:t>&lt;/script&gt;</w:t>
        <w:br/>
        <w:t>&lt;script src="https://www.southbankmosaics.com/wp-content/themes/ultra-mag/assets/custom.js?ver=1.0.0" id="ultra-mag-custom-js"&gt;&lt;/script&gt;</w:t>
        <w:br/>
        <w:t>&lt;script src="https://www.southbankmosaics.com/wp-content/themes/ultra-seven/assets/js/navigation.js?ver=1.0.1" id="ultra_seven-navigation-js"&gt;&lt;/script&gt;</w:t>
        <w:br/>
        <w:t>&lt;script src="https://www.southbankmosaics.com/wp-content/themes/ultra-seven/assets/js/skip-link-focus-fix.js?ver=1.0.1" id="ultra_seven-skip-link-focus-fix-js"&gt;&lt;/script&gt;</w:t>
        <w:br/>
        <w:t>&lt;script src="https://www.southbankmosaics.com/wp-content/themes/ultra-seven/assets/library/theia-sticky-sidebar.js?ver=1.0.1" id="theia-sticky-js-js"&gt;&lt;/script&gt;</w:t>
        <w:br/>
        <w:t>&lt;script src="https://www.southbankmosaics.com/wp-content/themes/ultra-seven/assets/library/SmoothScroll.js?ver=1.0.1" id="smooth-scroll-js"&gt;&lt;/script&gt;</w:t>
        <w:br/>
        <w:t>&lt;script src="https://www.southbankmosaics.com/wp-content/themes/ultra-seven/assets/library/wow/wow.min.js?ver=1.0.1" id="wow-js-js"&gt;&lt;/script&gt;</w:t>
        <w:br/>
        <w:t>&lt;script src="https://www.southbankmosaics.com/wp-content/themes/ultra-seven/assets/js/iframe-api.js?ver=1.0.1" id="iframe-api-js"&gt;&lt;/script&gt;</w:t>
        <w:br/>
        <w:t>&lt;script id="ultra-custom-js-js-extra"&gt;</w:t>
        <w:br/>
        <w:t>var ultra_params = {"ajaxurl":"https:\/\/www.southbankmosaics.com\/wp-admin\/admin-ajax.php","nonce":"8fd867c28e","sticky_menu":"show","sidebar_sticky":"show","wow":"show","smoothscroll":"show"};</w:t>
        <w:br/>
        <w:t>&lt;/script&gt;</w:t>
        <w:br/>
        <w:t>&lt;script src="https://www.southbankmosaics.com/wp-content/themes/ultra-seven/assets/js/ultra-custom.js?ver=1.0.1" id="ultra-custom-js-js"&gt;&lt;/script&gt;</w:t>
        <w:br/>
        <w:t>&lt;script src="https://www.southbankmosaics.com/wp-content/plugins/kingcomposer/assets/frontend/js/kingcomposer.min.js?ver=2.9.6" id="kc-front-scripts-js"&gt;&lt;/script&gt;</w:t>
        <w:br/>
        <w:t>&lt;script src="https://www.southbankmosaics.com/wp-content/themes/ultra-seven/assets/library/lightslider/lightslider.js?ver=1.0.1" id="lightslider-js"&gt;&lt;/script&gt;</w:t>
        <w:br/>
        <w:t>&lt;script src="https://www.southbankmosaics.com/wp-content/plugins/elementor-pro/assets/js/webpack-pro.runtime.min.js?ver=3.8.1" id="elementor-pro-webpack-runtime-js"&gt;&lt;/script&gt;</w:t>
        <w:br/>
        <w:t>&lt;script src="https://www.southbankmosaics.com/wp-content/plugins/elementor/assets/js/webpack.runtime.min.js?ver=3.8.1" id="elementor-webpack-runtime-js"&gt;&lt;/script&gt;</w:t>
        <w:br/>
        <w:t>&lt;script src="https://www.southbankmosaics.com/wp-content/plugins/elementor/assets/js/frontend-modules.min.js?ver=3.8.1" id="elementor-frontend-modules-js"&gt;&lt;/script&gt;</w:t>
        <w:br/>
        <w:t>&lt;script src="https://www.southbankmosaics.com/wp-includes/js/dist/vendor/wp-polyfill-inert.min.js?ver=3.1.2" id="wp-polyfill-inert-js"&gt;&lt;/script&gt;</w:t>
        <w:br/>
        <w:t>&lt;script src="https://www.southbankmosaics.com/wp-includes/js/dist/vendor/regenerator-runtime.min.js?ver=0.13.11" id="regenerator-runtime-js"&gt;&lt;/script&gt;</w:t>
        <w:br/>
        <w:t>&lt;script src="https://www.southbankmosaics.com/wp-includes/js/dist/vendor/wp-polyfill.min.js?ver=3.15.0" id="wp-polyfill-js"&gt;&lt;/script&gt;</w:t>
        <w:br/>
        <w:t>&lt;script src="https://www.southbankmosaics.com/wp-includes/js/dist/hooks.min.js?ver=c6aec9a8d4e5a5d543a1" id="wp-hooks-js"&gt;&lt;/script&gt;</w:t>
        <w:br/>
        <w:t>&lt;script src="https://www.southbankmosaics.com/wp-includes/js/dist/i18n.min.js?ver=7701b0c3857f914212ef" id="wp-i18n-js"&gt;&lt;/script&gt;</w:t>
        <w:br/>
        <w:t>&lt;script id="wp-i18n-js-after"&gt;</w:t>
        <w:br/>
        <w:t>wp.i18n.setLocaleData( { 'text direction\u0004ltr': [ 'ltr' ] } );</w:t>
        <w:br/>
        <w:t>&lt;/script&gt;</w:t>
        <w:br/>
        <w:t>&lt;script id="elementor-pro-frontend-js-before"&gt;</w:t>
        <w:br/>
        <w:t>var ElementorProFrontendConfig = {"ajaxurl":"https:\/\/www.southbankmosaics.com\/wp-admin\/admin-ajax.php","nonce":"900ea8c93d","urls":{"assets":"https:\/\/www.southbankmosaics.com\/wp-content\/plugins\/elementor-pro\/assets\/","rest":"https:\/\/www.southbankmosaics.com\/wp-json\/"},"shareButtonsNetworks":{"facebook":{"title":"Facebook","has_counter":true},"twitter":{"title":"Twitter"},"linkedin":{"title":"LinkedIn","has_counter":true},"pinterest":{"title":"Pinterest","has_counter":true},"reddit":{"title":"Reddit","has_counter":true},"vk":{"title":"VK","has_counter":true},"odnoklassniki":{"title":"OK","has_counter":true},"tumblr":{"title":"Tumblr"},"digg":{"title":"Digg"},"skype":{"title":"Skype"},"stumbleupon":{"title":"StumbleUpon","has_counter":true},"mix":{"title":"Mix"},"telegram":{"title":"Telegram"},"pocket":{"title":"Pocket","has_counter":true},"xing":{"title":"XING","has_counter":true},"whatsapp":{"title":"WhatsApp"},"email":{"title":"Email"},"print":{"title":"Print"}},"facebook_sdk":{"lang":"en_US","app_id":""},"lottie":{"defaultAnimationUrl":"https:\/\/www.southbankmosaics.com\/wp-content\/plugins\/elementor-pro\/modules\/lottie\/assets\/animations\/default.json"}};</w:t>
        <w:br/>
        <w:t>&lt;/script&gt;</w:t>
        <w:br/>
        <w:t>&lt;script src="https://www.southbankmosaics.com/wp-content/plugins/elementor-pro/assets/js/frontend.min.js?ver=3.8.1" id="elementor-pro-frontend-js"&gt;&lt;/script&gt;</w:t>
        <w:br/>
        <w:t>&lt;script src="https://www.southbankmosaics.com/wp-content/plugins/elementor/assets/lib/waypoints/waypoints.min.js?ver=4.0.2" id="elementor-waypoints-js"&gt;&lt;/script&gt;</w:t>
        <w:br/>
        <w:t>&lt;script src="https://www.southbankmosaics.com/wp-includes/js/jquery/ui/core.min.js?ver=1.13.2" id="jquery-ui-core-js"&gt;&lt;/script&gt;</w:t>
        <w:br/>
        <w:t>&lt;script id="elementor-frontend-js-before"&gt;</w:t>
        <w:br/>
        <w:t>var elementorFrontendConfig = {"environmentMode":{"edit":false,"wpPreview":false,"isScriptDebug":false},"i18n":{"shareOnFacebook":"Share on Facebook","shareOnTwitter":"Share on Twitter","pinIt":"Pin it","download":"Download","downloadImage":"Download image","fullscreen":"Fullscreen","zoom":"Zoom","share":"Share","playVideo":"Play Video","previous":"Previous","next":"Next","close":"Close"},"is_rtl":false,"breakpoints":{"xs":0,"sm":480,"md":768,"lg":1025,"xl":1440,"xxl":1600},"responsive":{"breakpoints":{"mobile":{"label":"Mobile","value":767,"default_value":767,"direction":"max","is_enabled":true},"mobile_extra":{"label":"Mobile Extra","value":880,"default_value":880,"direction":"max","is_enabled":false},"tablet":{"label":"Tablet","value":1024,"default_value":1024,"direction":"max","is_enabled":true},"tablet_extra":{"label":"Tablet Extra","value":1200,"default_value":1200,"direction":"max","is_enabled":false},"laptop":{"label":"Laptop","value":1366,"default_value":1366,"direction":"max","is_enabled":false},"widescreen":{"label":"Widescreen","value":2400,"default_value":2400,"direction":"min","is_enabled":false}}},"version":"3.8.1","is_static":false,"experimentalFeatures":{"e_dom_optimization":true,"e_optimized_assets_loading":true,"e_optimized_css_loading":true,"a11y_improvements":true,"additional_custom_breakpoints":true,"e_import_export":true,"e_hidden_wordpress_widgets":true,"theme_builder_v2":true,"landing-pages":true,"elements-color-picker":true,"favorite-widgets":true,"admin-top-bar":true,"page-transitions":true,"notes":true,"loop":true,"form-submissions":true,"e_scroll_snap":true},"urls":{"assets":"https:\/\/www.southbankmosaics.com\/wp-content\/plugins\/elementor\/assets\/"},"settings":{"page":[],"editorPreferences":[]},"kit":{"active_breakpoints":["viewport_mobile","viewport_tablet"],"global_image_lightbox":"yes","lightbox_enable_counter":"yes","lightbox_enable_fullscreen":"yes","lightbox_enable_zoom":"yes","lightbox_enable_share":"yes","lightbox_title_src":"title","lightbox_description_src":"description"},"post":{"id":292,"title":"%E0%B8%82%E0%B9%88%E0%B8%B2%E0%B8%A7%E0%B8%AA%E0%B8%94%20%E0%B8%82%E0%B9%88%E0%B8%B2%E0%B8%A7%E0%B8%A7%E0%B8%B1%E0%B8%99%E0%B8%99%E0%B8%B5%E0%B9%89%20%E0%B8%82%E0%B9%88%E0%B8%B2%E0%B8%A7%E0%B8%81%E0%B8%B5%E0%B8%AC%E0%B8%B2%20%E0%B8%82%E0%B9%88%E0%B8%B2%E0%B8%A7%E0%B8%9A%E0%B8%B1%E0%B8%99%E0%B9%80%E0%B8%97%E0%B8%B4%E0%B8%87%20%E0%B8%AD%E0%B8%B1%E0%B8%9E%E0%B9%80%E0%B8%94%E0%B8%97%E0%B8%AA%E0%B8%94%E0%B9%83%E0%B8%AB%E0%B8%A1%E0%B9%88%E0%B8%97%E0%B8%B8%E0%B8%81%E0%B8%A7%E0%B8%B1%E0%B8%99%20%E2%80%93%20%E0%B8%82%E0%B9%88%E0%B8%B2%E0%B8%A7%E0%B8%AA%E0%B8%94%20%E0%B8%82%E0%B9%88%E0%B8%B2%E0%B8%A7%E0%B8%81%E0%B8%B5%E0%B8%AC%E0%B8%B2%20%E0%B8%82%E0%B9%88%E0%B8%B2%E0%B8%A7%E0%B8%9A%E0%B8%B1%E0%B8%99%E0%B9%80%E0%B8%97%E0%B8%B4%E0%B8%87%20%E0%B8%82%E0%B9%88%E0%B8%B2%E0%B8%A7%E0%B8%A7%E0%B8%B1%E0%B8%99%E0%B8%99%E0%B8%B5%E0%B9%89%20%E0%B8%AD%E0%B8%B1%E0%B8%9B%E0%B9%80%E0%B8%94%E0%B8%95%E0%B8%82%E0%B9%88%E0%B8%B2%E0%B8%A7%E0%B8%AA%E0%B8%B2%E0%B8%A3%E0%B8%A3%E0%B8%A7%E0%B8%94%E0%B9%80%E0%B8%A3%E0%B9%87%E0%B8%A7%E0%B8%97%E0%B8%B1%E0%B8%99%E0%B9%83%E0%B8%88%20%E0%B8%9E%E0%B8%A3%E0%B9%89%E0%B8%AD%E0%B8%A1%E0%B8%A3%E0%B8%B1%E0%B8%9A%E0%B8%8A%E0%B8%A1%E0%B8%AA%E0%B8%B2%E0%B8%A3%E0%B8%B0%E0%B8%99%E0%B9%88%E0%B8%B2%E0%B8%A3%E0%B8%B9%E0%B9%89%E0%B8%95%E0%B9%88%E0%B8%B2%E0%B8%87%E0%B9%86%20%E0%B9%84%E0%B8%94%E0%B9%89%E0%B8%9F%E0%B8%A3%E0%B8%B5%E0%B8%95%E0%B8%A5%E0%B8%AD%E0%B8%94%2024%E0%B8%8A%E0%B8%B1%E0%B9%88%E0%B8%A7%E0%B9%82%E0%B8%A1%E0%B8%87","excerpt":"","featuredImage":false}};</w:t>
        <w:br/>
        <w:t>&lt;/script&gt;</w:t>
        <w:br/>
        <w:t>&lt;script src="https://www.southbankmosaics.com/wp-content/plugins/elementor/assets/js/frontend.min.js?ver=3.8.1" id="elementor-frontend-js"&gt;&lt;/script&gt;&lt;span id="elementor-device-mode" class="elementor-screen-only"&gt;&lt;/span&gt;</w:t>
        <w:br/>
        <w:t>&lt;script src="https://www.southbankmosaics.com/wp-content/plugins/elementor-pro/assets/js/elements-handlers.min.js?ver=3.8.1" id="pro-elements-handlers-js"&gt;&lt;/script&gt;&lt;svg style="display: none;" class="e-font-icon-svg-symbols"&gt;&lt;/svg&gt;</w:t>
        <w:br/>
        <w:br/>
        <w:br/>
        <w:br/>
        <w:t>&lt;/body&gt;&lt;/html&gt;</w:t>
      </w:r>
    </w:p>
    <w:p>
      <w:r>
        <w:br w:type="page"/>
      </w:r>
    </w:p>
    <w:p>
      <w:pPr>
        <w:pStyle w:val="Heading2"/>
      </w:pPr>
      <w:r>
        <w:t>URL: https://www.uni-mainz.de</w:t>
      </w:r>
    </w:p>
    <w:p>
      <w:r>
        <w:t>&lt;html lang="de-DE" style="--headerheight: 110px; --vh: 6.51px; --vw: 10.19px; --scrollbar-width: 17px;"&gt;&lt;head&gt;</w:t>
        <w:br/>
        <w:tab/>
        <w:t>&lt;meta charset="utf-8"&gt;</w:t>
        <w:br/>
        <w:tab/>
        <w:t>&lt;meta http-equiv="x-ua-compatible" content="ie=edge"&gt;</w:t>
        <w:br/>
        <w:tab/>
        <w:t>&lt;meta name="viewport" content="width=device-width, initial-scale=1, shrink-to-fit=no"&gt;</w:t>
        <w:br/>
        <w:tab/>
        <w:t>&lt;title&gt;Johannes Gutenberg-Universität Mainz&lt;/title&gt;</w:t>
        <w:br/>
        <w:t>&lt;meta name="robots" content="max-image-preview:large"&gt;</w:t>
        <w:br/>
        <w:tab/>
        <w:t>&lt;style&gt;img:is([sizes="auto" i], [sizes^="auto," i]) { contain-intrinsic-size: 3000px 1500px }&lt;/style&gt;</w:t>
        <w:br/>
        <w:tab/>
        <w:t>&lt;link rel="alternate" hreflang="en" href="https://cms.zdv.uni-mainz.de/startseite/en/"&gt;</w:t>
        <w:br/>
        <w:t>&lt;link rel="alternate" hreflang="de" href="https://cms.zdv.uni-mainz.de/startseite/"&gt;</w:t>
        <w:br/>
        <w:t>&lt;link rel="alternate" hreflang="x-default" href="https://cms.zdv.uni-mainz.de/startseite/"&gt;</w:t>
        <w:br/>
        <w:t>&lt;link rel="dns-prefetch" href="//cms.zdv.uni-mainz.de"&gt;</w:t>
        <w:br/>
        <w:t>&lt;link rel="dns-prefetch" href="//cms-cdn.zdv.uni-mainz.de"&gt;</w:t>
        <w:br/>
        <w:t>&lt;script type="text/javascript"&gt;</w:t>
        <w:br/>
        <w:t>/* &lt;![CDATA[ */</w:t>
        <w:br/>
        <w:t>window._wpemojiSettings = {"baseUrl":"https:\/\/s.w.org\/images\/core\/emoji\/15.0.3\/72x72\/","ext":".png","svgUrl":"https:\/\/s.w.org\/images\/core\/emoji\/15.0.3\/svg\/","svgExt":".svg","source":{"concatemoji":"https:\/\/www.uni-mainz.de\/wp-includes\/js\/wp-emoji-release.min.js?ver=6.7.2"}};</w:t>
        <w:br/>
        <w:t>/*! This file is auto-generated */</w:t>
        <w:br/>
        <w:t>!function(i,n){var o,s,e;function c(e){try{var t={supportTests:e,timestamp:(new Date).valueOf()};sessionStorage.setItem(o,JSON.stringify(t))}catch(e){}}function p(e,t,n){e.clearRect(0,0,e.canvas.width,e.canvas.height),e.fillText(t,0,0);var t=new Uint32Array(e.getImageData(0,0,e.canvas.width,e.canvas.height).data),r=(e.clearRect(0,0,e.canvas.width,e.canvas.height),e.fillText(n,0,0),new Uint32Array(e.getImageData(0,0,e.canvas.width,e.canvas.height).data));return t.every(function(e,t){return e===r[t]})}function u(e,t,n){switch(t){case"flag":return n(e,"\ud83c\udff3\ufe0f\u200d\u26a7\ufe0f","\ud83c\udff3\ufe0f\u200b\u26a7\ufe0f")?!1:!n(e,"\ud83c\uddfa\ud83c\uddf3","\ud83c\uddfa\u200b\ud83c\uddf3")&amp;&amp;!n(e,"\ud83c\udff4\udb40\udc67\udb40\udc62\udb40\udc65\udb40\udc6e\udb40\udc67\udb40\udc7f","\ud83c\udff4\u200b\udb40\udc67\u200b\udb40\udc62\u200b\udb40\udc65\u200b\udb40\udc6e\u200b\udb40\udc67\u200b\udb40\udc7f");case"emoji":return!n(e,"\ud83d\udc26\u200d\u2b1b","\ud83d\udc26\u200b\u2b1b")}return!1}function f(e,t,n){var r="undefined"!=typeof WorkerGlobalScope&amp;&amp;self instanceof WorkerGlobalScope?new OffscreenCanvas(300,150):i.createElement("canvas"),a=r.getContext("2d",{willReadFrequently:!0}),o=(a.textBaseline="top",a.font="600 32px Arial",{});return e.forEach(function(e){o[e]=t(a,e,n)}),o}function t(e){var t=i.createElement("script");t.src=e,t.defer=!0,i.head.appendChild(t)}"undefined"!=typeof Promise&amp;&amp;(o="wpEmojiSettingsSupports",s=["flag","emoji"],n.supports={everything:!0,everythingExceptFlag:!0},e=new Promise(function(e){i.addEventListener("DOMContentLoaded",e,{once:!0})}),new Promise(function(t){var n=function(){try{var e=JSON.parse(sessionStorage.getItem(o));if("object"==typeof e&amp;&amp;"number"==typeof e.timestamp&amp;&amp;(new Date).valueOf()&lt;e.timestamp+604800&amp;&amp;"object"==typeof e.supportTests)return e.supportTests}catch(e){}return null}();if(!n){if("undefined"!=typeof Worker&amp;&amp;"undefined"!=typeof OffscreenCanvas&amp;&amp;"undefined"!=typeof URL&amp;&amp;URL.createObjectURL&amp;&amp;"undefined"!=typeof Blob)try{var e="postMessage("+f.toString()+"("+[JSON.stringify(s),u.toString(),p.toString()].join(",")+"));",r=new Blob([e],{type:"text/javascript"}),a=new Worker(URL.createObjectURL(r),{name:"wpTestEmojiSupports"});return void(a.onmessage=function(e){c(n=e.data),a.terminate(),t(n)})}catch(e){}c(n=f(s,u,p))}t(n)}).then(function(e){for(var t in e)n.supports[t]=e[t],n.supports.everything=n.supports.everything&amp;&amp;n.supports[t],"flag"!==t&amp;&amp;(n.supports.everythingExceptFlag=n.supports.everythingExceptFlag&amp;&amp;n.supports[t]);n.supports.everythingExceptFlag=n.supports.everythingExceptFlag&amp;&amp;!n.supports.flag,n.DOMReady=!1,n.readyCallback=function(){n.DOMReady=!0}}).then(function(){return e}).then(function(){var e;n.supports.everything||(n.readyCallback(),(e=n.source||{}).concatemoji?t(e.concatemoji):e.wpemoji&amp;&amp;e.twemoji&amp;&amp;(t(e.twemoji),t(e.wpemoji)))}))}((window,document),window._wpemojiSettings);</w:t>
        <w:br/>
        <w:t>/* ]]&gt; */</w:t>
        <w:br/>
        <w:t>&lt;/script&gt;</w:t>
        <w:br/>
        <w:t>&lt;style id="wp-emoji-styles-inline-css" type="text/css"&gt;</w:t>
        <w:br/>
        <w:br/>
        <w:tab/>
        <w:t>img.wp-smiley, img.emoji {</w:t>
        <w:br/>
        <w:tab/>
        <w:tab/>
        <w:t>display: inline !important;</w:t>
        <w:br/>
        <w:tab/>
        <w:tab/>
        <w:t>border: none !important;</w:t>
        <w:br/>
        <w:tab/>
        <w:tab/>
        <w:t>box-shadow: none !important;</w:t>
        <w:br/>
        <w:tab/>
        <w:tab/>
        <w:t>height: 1em !important;</w:t>
        <w:br/>
        <w:tab/>
        <w:tab/>
        <w:t>width: 1em !important;</w:t>
        <w:br/>
        <w:tab/>
        <w:tab/>
        <w:t>margin: 0 0.07em !important;</w:t>
        <w:br/>
        <w:tab/>
        <w:tab/>
        <w:t>vertical-align: -0.1em !important;</w:t>
        <w:br/>
        <w:tab/>
        <w:tab/>
        <w:t>background: none !important;</w:t>
        <w:br/>
        <w:tab/>
        <w:tab/>
        <w:t>padding: 0 !important;</w:t>
        <w:br/>
        <w:tab/>
        <w:t>}</w:t>
        <w:br/>
        <w:t>&lt;/style&gt;</w:t>
        <w:br/>
        <w:t>&lt;link rel="stylesheet" id="wp-block-library-css" href="https://www.uni-mainz.de/wp-content/plugins/gutenberg/build/block-library/style.css?ver=16.8.0" type="text/css" media="all"&gt;</w:t>
        <w:br/>
        <w:t>&lt;link rel="stylesheet" id="jgu-fis_styles-css" href="https://cms.zdv.uni-mainz.de/startseite/wp-content/plugins/jgu-fis/dist/styles/blocks/styles.css?ver=1642102652" type="text/css" media="all"&gt;</w:t>
        <w:br/>
        <w:t>&lt;link rel="stylesheet" id="jgu-idm_styles-css" href="https://cms.zdv.uni-mainz.de/startseite/wp-content/plugins/jgu-idm/dist/styles/blocks/styles.css?ver=1701257809" type="text/css" media="all"&gt;</w:t>
        <w:br/>
        <w:t>&lt;link rel="stylesheet" id="jgu-jogustine_styles-css" href="https://cms.zdv.uni-mainz.de/startseite/wp-content/plugins/jgu-jogustine/dist/styles/blocks/styles.css?ver=1642102652" type="text/css" media="all"&gt;</w:t>
        <w:br/>
        <w:t>&lt;link rel="stylesheet" id="jgu-base_frontend.css-css" href="https://www.uni-mainz.de/wp-content/plugins/jgu-base/dist/frontend.css?ver=1718715982" type="text/css" media="all"&gt;</w:t>
        <w:br/>
        <w:t>&lt;link rel="stylesheet" id="jgu-events-calendar_frontend.css-css" href="https://www.uni-mainz.de/wp-content/plugins/jgu-events-calendar/dist/frontend.css?ver=1645633283" type="text/css" media="all"&gt;</w:t>
        <w:br/>
        <w:t>&lt;link rel="stylesheet" id="jgu-fis-css" href="https://cms.zdv.uni-mainz.de/startseite/wp-content/plugins/jgu-fis/dist/styles/frontend.css?ver=1642102652" type="text/css" media="all"&gt;</w:t>
        <w:br/>
        <w:t>&lt;link rel="stylesheet" id="jgu-idm_frontend_styles-css" href="https://cms.zdv.uni-mainz.de/startseite/wp-content/plugins/jgu-idm/dist/frontend.css?ver=1701257809" type="text/css" media="all"&gt;</w:t>
        <w:br/>
        <w:t>&lt;link rel="stylesheet" id="jgu-idm-css" href="https://cms.zdv.uni-mainz.de/startseite/wp-content/plugins/jgu-idm/dist/styles/frontend.css?ver=1691053707" type="text/css" media="all"&gt;</w:t>
        <w:br/>
        <w:t>&lt;link rel="stylesheet" id="jgu-jogustine-css" href="https://cms.zdv.uni-mainz.de/startseite/wp-content/plugins/jgu-jogustine/dist/styles/frontend.css?ver=1695716749" type="text/css" media="all"&gt;</w:t>
        <w:br/>
        <w:t>&lt;link rel="stylesheet" id="jgu-navigation-structure_frontend.css-css" href="https://www.uni-mainz.de/wp-content/plugins/jgu-navigation-structure/dist/frontend.css?ver=1702383854" type="text/css" media="all"&gt;</w:t>
        <w:br/>
        <w:t>&lt;link rel="stylesheet" id="jgu-tools-css" href="https://cms.zdv.uni-mainz.de/startseite/wp-content/plugins/jgu-tools/dist/styles/frontend.css?ver=1642780037" type="text/css" media="all"&gt;</w:t>
        <w:br/>
        <w:t>&lt;link rel="stylesheet" id="jgu-newsroom_frontend.css-css" href="https://www.uni-mainz.de/wp-content/plugins/jgu-newsroom/dist/frontend.css?ver=1645633283" type="text/css" media="all"&gt;</w:t>
        <w:br/>
        <w:t>&lt;link rel="stylesheet" id="jgu-study-finder_frontend.css-css" href="https://www.uni-mainz.de/wp-content/plugins/jgu-study-finder/dist/frontend.css?ver=1645633283" type="text/css" media="all"&gt;</w:t>
        <w:br/>
        <w:t>&lt;link rel="stylesheet" id="wpml-legacy-horizontal-list-0-css" href="https://cms.zdv.uni-mainz.de/startseite/wp-content/plugins/sitepress-multilingual-cms/templates/language-switchers/legacy-list-horizontal/style.min.css?ver=1" type="text/css" media="all"&gt;</w:t>
        <w:br/>
        <w:t>&lt;style id="wpml-legacy-horizontal-list-0-inline-css" type="text/css"&gt;</w:t>
        <w:br/>
        <w:t>.wpml-ls-statics-footer a, .wpml-ls-statics-footer .wpml-ls-sub-menu a, .wpml-ls-statics-footer .wpml-ls-sub-menu a:link, .wpml-ls-statics-footer li:not(.wpml-ls-current-language) .wpml-ls-link, .wpml-ls-statics-footer li:not(.wpml-ls-current-language) .wpml-ls-link:link {color:#444444;background-color:#ffffff;}.wpml-ls-statics-footer .wpml-ls-sub-menu a:hover,.wpml-ls-statics-footer .wpml-ls-sub-menu a:focus, .wpml-ls-statics-footer .wpml-ls-sub-menu a:link:hover, .wpml-ls-statics-footer .wpml-ls-sub-menu a:link:focus {color:#000000;background-color:#eeeeee;}.wpml-ls-statics-footer .wpml-ls-current-language &gt; a {color:#444444;background-color:#ffffff;}.wpml-ls-statics-footer .wpml-ls-current-language:hover&gt;a, .wpml-ls-statics-footer .wpml-ls-current-language&gt;a:focus {color:#000000;background-color:#eeeeee;}</w:t>
        <w:br/>
        <w:t>&lt;/style&gt;</w:t>
        <w:br/>
        <w:t>&lt;link rel="stylesheet" id="sage/main.css-css" href="https://www.uni-mainz.de/wp-content/themes/jgu-theme/dist/main.css?ver=7433ef93a6ad455c3551" type="text/css" media="all"&gt;</w:t>
        <w:br/>
        <w:t>&lt;link rel="stylesheet" id="line-awesome-css" href="https://cms-cdn.zdv.uni-mainz.de/css/line-awesome.min.css?ver=1.3.0" type="text/css" media="all"&gt;</w:t>
        <w:br/>
        <w:t>&lt;script type="text/javascript" id="wpml-cookie-js-extra"&gt;</w:t>
        <w:br/>
        <w:t>/* &lt;![CDATA[ */</w:t>
        <w:br/>
        <w:t>var wpml_cookies = {"wp-wpml_current_language":{"value":"de","expires":1,"path":"\/"}};</w:t>
        <w:br/>
        <w:t>var wpml_cookies = {"wp-wpml_current_language":{"value":"de","expires":1,"path":"\/"}};</w:t>
        <w:br/>
        <w:t>/* ]]&gt; */</w:t>
        <w:br/>
        <w:t>&lt;/script&gt;</w:t>
        <w:br/>
        <w:t>&lt;script type="text/javascript" src="https://www.uni-mainz.de/wp-content/plugins/sitepress-multilingual-cms/res/js/cookies/language-cookie.js?ver=472900" id="wpml-cookie-js" defer="defer" data-wp-strategy="defer"&gt;&lt;/script&gt;</w:t>
        <w:br/>
        <w:t>&lt;script type="text/javascript" src="https://www.uni-mainz.de/wp-includes/js/dist/vendor/wp-polyfill.min.js?ver=3.15.0" id="wp-polyfill-js"&gt;&lt;/script&gt;</w:t>
        <w:br/>
        <w:t>&lt;script type="text/javascript" src="https://www.uni-mainz.de/wp-content/plugins/gutenberg/build/vendors/react.min.js?ver=18" id="react-js"&gt;&lt;/script&gt;</w:t>
        <w:br/>
        <w:t>&lt;script type="text/javascript" src="https://www.uni-mainz.de/wp-content/plugins/gutenberg/build/vendors/react-dom.min.js?ver=18" id="react-dom-js"&gt;&lt;/script&gt;</w:t>
        <w:br/>
        <w:t>&lt;script type="text/javascript" src="https://www.uni-mainz.de/wp-content/plugins/gutenberg/build/hooks/index.min.js?ver=700a21be8955e3eb9568" id="wp-hooks-js"&gt;&lt;/script&gt;</w:t>
        <w:br/>
        <w:t>&lt;script type="text/javascript" src="https://www.uni-mainz.de/wp-content/plugins/gutenberg/build/i18n/index.min.js?ver=f5a63315d8d2f363ce59" id="wp-i18n-js"&gt;&lt;/script&gt;</w:t>
        <w:br/>
        <w:t>&lt;script type="text/javascript" id="wp-i18n-js-after"&gt;</w:t>
        <w:br/>
        <w:t>/* &lt;![CDATA[ */</w:t>
        <w:br/>
        <w:t>wp.i18n.setLocaleData( { 'text direction\u0004ltr': [ 'ltr' ] } );</w:t>
        <w:br/>
        <w:t>/* ]]&gt; */</w:t>
        <w:br/>
        <w:t>&lt;/script&gt;</w:t>
        <w:br/>
        <w:t>&lt;script type="text/javascript" src="https://www.uni-mainz.de/wp-includes/js/jquery/jquery.min.js?ver=3.7.1" id="jquery-core-js"&gt;&lt;/script&gt;</w:t>
        <w:br/>
        <w:t>&lt;script type="text/javascript" src="https://www.uni-mainz.de/wp-includes/js/jquery/jquery-migrate.min.js?ver=3.4.1" id="jquery-migrate-js"&gt;&lt;/script&gt;</w:t>
        <w:br/>
        <w:t>&lt;script type="text/javascript" src="https://cms.zdv.uni-mainz.de/startseite/wp-content/plugins/jgu-fis/dist/scripts/frontend.js?ver=1642102652" id="jgu-fis-js"&gt;&lt;/script&gt;</w:t>
        <w:br/>
        <w:t>&lt;script type="text/javascript" src="https://cms.zdv.uni-mainz.de/startseite/wp-content/plugins/jgu-jogustine/dist/scripts/frontend.js?ver=1642102652" id="jgu-jogustine-js"&gt;&lt;/script&gt;</w:t>
        <w:br/>
        <w:t>&lt;script type="text/javascript" src="https://cms.zdv.uni-mainz.de/startseite/wp-content/plugins/jgu-tools/dist/scripts/frontend.js?ver=1642780037" id="jgu-tools-js"&gt;&lt;/script&gt;</w:t>
        <w:br/>
        <w:t>&lt;link rel="https://api.w.org/" href="https://www.uni-mainz.de/wp-json/"&gt;&lt;link rel="alternate" title="JSON" type="application/json" href="https://www.uni-mainz.de/wp-json/wp/v2/pages/12"&gt;&lt;link rel="EditURI" type="application/rsd+xml" title="RSD" href="https://www.uni-mainz.de/xmlrpc.php?rsd"&gt;</w:t>
        <w:br/>
        <w:t>&lt;meta name="generator" content="WordPress 6.7.2"&gt;</w:t>
        <w:br/>
        <w:t>&lt;link rel="canonical" href="https://www.uni-mainz.de/"&gt;</w:t>
        <w:br/>
        <w:t>&lt;link rel="shortlink" href="https://www.uni-mainz.de/"&gt;</w:t>
        <w:br/>
        <w:t>&lt;link rel="alternate" title="oEmbed (JSON)" type="application/json+oembed" href="https://www.uni-mainz.de/wp-json/oembed/1.0/embed?url=https%3A%2F%2Fwww.uni-mainz.de%2F"&gt;</w:t>
        <w:br/>
        <w:t>&lt;link rel="alternate" title="oEmbed (XML)" type="text/xml+oembed" href="https://www.uni-mainz.de/wp-json/oembed/1.0/embed?url=https%3A%2F%2Fwww.uni-mainz.de%2F&amp;amp;format=xml"&gt;</w:t>
        <w:br/>
        <w:t>&lt;meta name="generator" content="WPML ver:4.7.2 stt:2,8;"&gt;</w:t>
        <w:br/>
        <w:t>&lt;script&gt;jQuery.migrateMute = true;&lt;/script&gt;&lt;style id="kirki-inline-styles"&gt;&lt;/style&gt;&lt;link rel="stylesheet" type="text/css" href="/wp-content/plugins/jgu-base/dist/668_a117000c77d499396005.css"&gt;&lt;link rel="stylesheet" type="text/css" href="/wp-content/plugins/jgu-base/dist/6316_f7ce0ca9068025d10a75.css"&gt;&lt;link rel="stylesheet" type="text/css" href="/wp-content/plugins/jgu-base/dist/PageHeader_4abe63a756befed624c9.css"&gt;&lt;link rel="stylesheet" type="text/css" href="/wp-content/plugins/jgu-base/dist/StyleguideHeading_a7e4488f97a35977a7d9.css"&gt;&lt;link rel="stylesheet" type="text/css" href="/wp-content/plugins/jgu-base/dist/ImageBlock_9ff2d0a8c4076fa9be75.css"&gt;&lt;link rel="stylesheet" type="text/css" href="/wp-content/plugins/jgu-base/dist/LogoGridBlock_e2c511b9454003bf3d29.css"&gt;&lt;style type="text/css"&gt;.transform-component-module_wrapper__7HFJe {</w:t>
        <w:br/>
        <w:t xml:space="preserve">  position: relative;</w:t>
        <w:br/>
        <w:t xml:space="preserve">  width: -moz-fit-content;</w:t>
        <w:br/>
        <w:t xml:space="preserve">  width: fit-content;</w:t>
        <w:br/>
        <w:t xml:space="preserve">  height: -moz-fit-content;</w:t>
        <w:br/>
        <w:t xml:space="preserve">  height: fit-content;</w:t>
        <w:br/>
        <w:t xml:space="preserve">  overflow: hidden;</w:t>
        <w:br/>
        <w:t xml:space="preserve">  -webkit-touch-callout: none; /* iOS Safari */</w:t>
        <w:br/>
        <w:t xml:space="preserve">  -webkit-user-select: none; /* Safari */</w:t>
        <w:br/>
        <w:t xml:space="preserve">  -khtml-user-select: none; /* Konqueror HTML */</w:t>
        <w:br/>
        <w:t xml:space="preserve">  -moz-user-select: none; /* Firefox */</w:t>
        <w:br/>
        <w:t xml:space="preserve">  -ms-user-select: none; /* Internet Explorer/Edge */</w:t>
        <w:br/>
        <w:t xml:space="preserve">  user-select: none;</w:t>
        <w:br/>
        <w:t xml:space="preserve">  margin: 0;</w:t>
        <w:br/>
        <w:t xml:space="preserve">  padding: 0;</w:t>
        <w:br/>
        <w:t>}</w:t>
        <w:br/>
        <w:t>.transform-component-module_content__uCDPE {</w:t>
        <w:br/>
        <w:t xml:space="preserve">  display: flex;</w:t>
        <w:br/>
        <w:t xml:space="preserve">  flex-wrap: wrap;</w:t>
        <w:br/>
        <w:t xml:space="preserve">  width: -moz-fit-content;</w:t>
        <w:br/>
        <w:t xml:space="preserve">  width: fit-content;</w:t>
        <w:br/>
        <w:t xml:space="preserve">  height: -moz-fit-content;</w:t>
        <w:br/>
        <w:t xml:space="preserve">  height: fit-content;</w:t>
        <w:br/>
        <w:t xml:space="preserve">  margin: 0;</w:t>
        <w:br/>
        <w:t xml:space="preserve">  padding: 0;</w:t>
        <w:br/>
        <w:t xml:space="preserve">  transform-origin: 0% 0%;</w:t>
        <w:br/>
        <w:t>}</w:t>
        <w:br/>
        <w:t>.transform-component-module_content__uCDPE img {</w:t>
        <w:br/>
        <w:t xml:space="preserve">  pointer-events: none;</w:t>
        <w:br/>
        <w:t>}</w:t>
        <w:br/>
        <w:t>&lt;/style&gt;&lt;link rel="stylesheet" type="text/css" href="/wp-content/plugins/jgu-study-finder/dist/1890_f70c47f81fd08830dfbb.css"&gt;&lt;link rel="stylesheet" type="text/css" href="/wp-content/themes/jgu-theme/dist/BackToTop_8f8cfe39956126442048.css"&gt;&lt;link rel="stylesheet" type="text/css" href="/wp-content/themes/jgu-theme/dist/Footer_7aa295f87f6962580b3b.css"&gt;&lt;script src="https://www.uni-mainz.de/wp-includes/js/wp-emoji-release.min.js?ver=6.7.2" defer=""&gt;&lt;/script&gt;&lt;style type="text/css"&gt;.transform-component-module_wrapper__1_Fgj {</w:t>
        <w:br/>
        <w:t xml:space="preserve">  position: relative;</w:t>
        <w:br/>
        <w:t xml:space="preserve">  width: -moz-fit-content;</w:t>
        <w:br/>
        <w:t xml:space="preserve">  width: fit-content;</w:t>
        <w:br/>
        <w:t xml:space="preserve">  height: -moz-fit-content;</w:t>
        <w:br/>
        <w:t xml:space="preserve">  height: fit-content;</w:t>
        <w:br/>
        <w:t xml:space="preserve">  overflow: hidden;</w:t>
        <w:br/>
        <w:t xml:space="preserve">  -webkit-touch-callout: none; /* iOS Safari */</w:t>
        <w:br/>
        <w:t xml:space="preserve">  -webkit-user-select: none; /* Safari */</w:t>
        <w:br/>
        <w:t xml:space="preserve">  -khtml-user-select: none; /* Konqueror HTML */</w:t>
        <w:br/>
        <w:t xml:space="preserve">  -moz-user-select: none; /* Firefox */</w:t>
        <w:br/>
        <w:t xml:space="preserve">  -ms-user-select: none; /* Internet Explorer/Edge */</w:t>
        <w:br/>
        <w:t xml:space="preserve">  user-select: none;</w:t>
        <w:br/>
        <w:t xml:space="preserve">  margin: 0;</w:t>
        <w:br/>
        <w:t xml:space="preserve">  padding: 0;</w:t>
        <w:br/>
        <w:t>}</w:t>
        <w:br/>
        <w:t>.transform-component-module_content__2jYgh {</w:t>
        <w:br/>
        <w:t xml:space="preserve">  display: flex;</w:t>
        <w:br/>
        <w:t xml:space="preserve">  flex-wrap: wrap;</w:t>
        <w:br/>
        <w:t xml:space="preserve">  width: -moz-fit-content;</w:t>
        <w:br/>
        <w:t xml:space="preserve">  width: fit-content;</w:t>
        <w:br/>
        <w:t xml:space="preserve">  height: -moz-fit-content;</w:t>
        <w:br/>
        <w:t xml:space="preserve">  height: fit-content;</w:t>
        <w:br/>
        <w:t xml:space="preserve">  margin: 0;</w:t>
        <w:br/>
        <w:t xml:space="preserve">  padding: 0;</w:t>
        <w:br/>
        <w:t xml:space="preserve">  transform-origin: 0% 0%;</w:t>
        <w:br/>
        <w:t>}</w:t>
        <w:br/>
        <w:t>.transform-component-module_content__2jYgh img {</w:t>
        <w:br/>
        <w:t xml:space="preserve">  pointer-events: none;</w:t>
        <w:br/>
        <w:t>}</w:t>
        <w:br/>
        <w:t>&lt;/style&gt;&lt;link rel="stylesheet" type="text/css" href="/wp-content/plugins/jgu-base/dist/LogoGridItem_9ff2d0a8c4076fa9be75.css"&gt;&lt;style type="text/css"&gt;.transform-component-module_wrapper__1_Fgj {</w:t>
        <w:br/>
        <w:t xml:space="preserve">  position: relative;</w:t>
        <w:br/>
        <w:t xml:space="preserve">  width: -moz-fit-content;</w:t>
        <w:br/>
        <w:t xml:space="preserve">  width: fit-content;</w:t>
        <w:br/>
        <w:t xml:space="preserve">  height: -moz-fit-content;</w:t>
        <w:br/>
        <w:t xml:space="preserve">  height: fit-content;</w:t>
        <w:br/>
        <w:t xml:space="preserve">  overflow: hidden;</w:t>
        <w:br/>
        <w:t xml:space="preserve">  -webkit-touch-callout: none; /* iOS Safari */</w:t>
        <w:br/>
        <w:t xml:space="preserve">  -webkit-user-select: none; /* Safari */</w:t>
        <w:br/>
        <w:t xml:space="preserve">  -khtml-user-select: none; /* Konqueror HTML */</w:t>
        <w:br/>
        <w:t xml:space="preserve">  -moz-user-select: none; /* Firefox */</w:t>
        <w:br/>
        <w:t xml:space="preserve">  -ms-user-select: none; /* Internet Explorer/Edge */</w:t>
        <w:br/>
        <w:t xml:space="preserve">  user-select: none;</w:t>
        <w:br/>
        <w:t xml:space="preserve">  margin: 0;</w:t>
        <w:br/>
        <w:t xml:space="preserve">  padding: 0;</w:t>
        <w:br/>
        <w:t>}</w:t>
        <w:br/>
        <w:t>.transform-component-module_content__2jYgh {</w:t>
        <w:br/>
        <w:t xml:space="preserve">  display: flex;</w:t>
        <w:br/>
        <w:t xml:space="preserve">  flex-wrap: wrap;</w:t>
        <w:br/>
        <w:t xml:space="preserve">  width: -moz-fit-content;</w:t>
        <w:br/>
        <w:t xml:space="preserve">  width: fit-content;</w:t>
        <w:br/>
        <w:t xml:space="preserve">  height: -moz-fit-content;</w:t>
        <w:br/>
        <w:t xml:space="preserve">  height: fit-content;</w:t>
        <w:br/>
        <w:t xml:space="preserve">  margin: 0;</w:t>
        <w:br/>
        <w:t xml:space="preserve">  padding: 0;</w:t>
        <w:br/>
        <w:t xml:space="preserve">  transform-origin: 0% 0%;</w:t>
        <w:br/>
        <w:t>}</w:t>
        <w:br/>
        <w:t>.transform-component-module_content__2jYgh img {</w:t>
        <w:br/>
        <w:t xml:space="preserve">  pointer-events: none;</w:t>
        <w:br/>
        <w:t>}</w:t>
        <w:br/>
        <w:t>&lt;/style&gt;&lt;/head&gt;</w:t>
        <w:br/>
        <w:tab/>
        <w:t>&lt;body class="home page-template-default page page-id-12 is-subpage app-data index-data singular-data page-data page-12-data page-startseite-der-jgu-data front-page-data is-tablet" style="overflow-y: auto;"&gt;</w:t>
        <w:br/>
        <w:tab/>
        <w:tab/>
        <w:tab/>
        <w:tab/>
        <w:t>&lt;div data-habitat="C1"&gt;&lt;header class="jgu-navigation no-print"&gt;&lt;div class="main-header"&gt;&lt;div class="container-fluid"&gt;&lt;div class="row flex-row"&gt;&lt;div class="nav-icons"&gt;&lt;button id="navicon-mainMenu" title="Main menu" class="jgu_button btn btn-none type-icon wrap-text" aria-expanded="false" type="button"&gt;&lt;span class="text"&gt;Main menu&lt;/span&gt;&lt;span class="icon icon-bars-solid color-default" data-name="bars-solid"&gt;&lt;svg xmlns="http://www.w3.org/2000/svg" viewBox="0 0 32 32"&gt;&lt;path d="M 4 7 L 4 9 L 28 9 L 28 7 Z M 4 15 L 4 17 L 28 17 L 28 15 Z M 4 23 L 4 25 L 28 25 L 28 23 Z"&gt;&lt;/path&gt;&lt;/svg&gt;&lt;/span&gt;&lt;/button&gt;&lt;button id="navicon-search" title="Search" class="jgu_button btn btn-none type-icon wrap-text" aria-expanded="false" type="button"&gt;&lt;span class="text"&gt;Search&lt;/span&gt;&lt;span class="icon icon-search-solid color-default" data-name="search-solid"&gt;&lt;svg xmlns="http://www.w3.org/2000/svg" viewBox="0 0 32 32"&gt;&lt;path d="M 19 3 C 13.488281 3 9 7.488281 9 13 C 9 15.394531 9.839844 17.589844 11.25 19.3125 L 3.28125 27.28125 L 4.71875 28.71875 L 12.6875 20.75 C 14.410156 22.160156 16.605469 23 19 23 C 24.511719 23 29 18.511719 29 13 C 29 7.488281 24.511719 3 19 3 Z M 19 5 C 23.429688 5 27 8.570313 27 13 C 27 17.429688 23.429688 21 19 21 C 14.570313 21 11 17.429688 11 13 C 11 8.570313 14.570313 5 19 5 Z"&gt;&lt;/path&gt;&lt;/svg&gt;&lt;/span&gt;&lt;/button&gt;&lt;button id="navicon-language" title="Language" class="jgu_button btn btn-none type-icon wrap-text" aria-expanded="false" type="button"&gt;&lt;span class="text"&gt;Language&lt;/span&gt;&lt;span class="icon icon-globe-solid color-default" data-name="globe-solid"&gt;&lt;svg xmlns="http://www.w3.org/2000/svg" viewBox="0 0 32 32"&gt;&lt;path d="M 16 4 C 9.382813 4 4 9.382813 4 16 C 4 22.617188 9.382813 28 16 28 C 22.617188 28 28 22.617188 28 16 C 28 9.382813 22.617188 4 16 4 Z M 16 6 C 17.96875 6 19.796875 6.585938 21.34375 7.5625 L 20.53125 7.65625 L 20.71875 9.65625 L 19.65625 9.1875 L 18.78125 9.9375 L 18.9375 12 L 21.09375 11.3125 L 23.78125 12.1875 L 23.09375 13.4375 L 21.46875 12.4375 L 19.71875 12.6875 L 18 13.96875 L 17.03125 16.96875 L 18.96875 18.5625 C 18.96875 18.5625 20.957031 18.21875 21.0625 18.21875 C 21.167969 18.21875 21.90625 20.03125 21.90625 20.03125 L 20.3125 25.03125 C 19.011719 25.652344 17.542969 26 16 26 C 15.683594 26 15.371094 25.964844 15.0625 25.9375 L 13.96875 24.03125 L 15.03125 20.03125 L 11 17 L 7.28125 17 L 6.3125 15.03125 L 9 12.90625 L 13 11 L 12.40625 8.34375 L 14.125 7.96875 L 14.9375 9.09375 L 17.9375 8.53125 L 17.40625 6.21875 L 15.1875 6.0625 C 15.453125 6.042969 15.726563 6 16 6 Z M 14.875 6.0625 L 13.3125 6.71875 L 12.5625 6.59375 C 13.300781 6.324219 14.066406 6.152344 14.875 6.0625 Z M 6.0625 16.78125 L 7.03125 17.90625 L 7.03125 19.96875 L 8.90625 22.03125 L 10.0625 22.03125 L 12.90625 25.53125 C 9.132813 24.308594 6.378906 20.890625 6.0625 16.78125 Z"&gt;&lt;/path&gt;&lt;/svg&gt;&lt;/span&gt;&lt;/button&gt;&lt;/div&gt;&lt;div class="brand-wrapper"&gt;&lt;a href="https://www.uni-mainz.de" title="Startseite der JGU" class="brand"&gt;&lt;img src="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" alt="Johannes Gutenberg Universität Mainz" aria-hidden="true"&gt;&lt;img class="sticky" src="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" alt="Johannes Gutenberg Universität Mainz" width="210" height="210" aria-hidden="true"&gt;&lt;/a&gt;&lt;/div&gt;&lt;/div&gt;&lt;/div&gt;&lt;/div&gt;&lt;div class="rah-static rah-static--height-zero jgu_mega_menu" id="megamenu-" aria-hidden="true" style="height: 0px; overflow: hidden;"&gt;&lt;div style="display: none;"&gt;&lt;div class="mega_menu_inner" style="padding-top: var(--headerheight);"&gt;&lt;/div&gt;&lt;/div&gt;&lt;/div&gt;&lt;div class="jgu_overlay"&gt;&lt;/div&gt;&lt;/header&gt;&lt;/div&gt;</w:t>
        <w:br/>
        <w:tab/>
        <w:tab/>
        <w:t>&lt;div class="wrap container-fluid page" role="document"&gt;</w:t>
        <w:br/>
        <w:tab/>
        <w:tab/>
        <w:tab/>
        <w:t>&lt;div class="content"&gt;</w:t>
        <w:br/>
        <w:tab/>
        <w:tab/>
        <w:tab/>
        <w:tab/>
        <w:t>&lt;main class="main"&gt;</w:t>
        <w:br/>
        <w:tab/>
        <w:tab/>
        <w:tab/>
        <w:tab/>
        <w:tab/>
        <w:tab/>
        <w:t xml:space="preserve"> </w:t>
        <w:tab/>
        <w:tab/>
        <w:t>&lt;div data-habitat="C1"&gt;&lt;div class="jgu_page_header home"&gt;&lt;div class="container-fluid "&gt;&lt;div class="jgu_slider"&gt;&lt;div class="slider-container" style="position: relative;"&gt;&lt;div aria-live="polite" aria-atomic="true" tabindex="-1" style="position: absolute; width: 1px; height: 1px; overflow: hidden; padding: 0px; margin: -1px; clip: rect(0px, 0px, 0px, 0px); white-space: nowrap; border: 0px;"&gt;Slide 1 of 7&lt;/div&gt;&lt;div class="slider-frame" aria-label="carousel-slider" role="region" tabindex="0" style="overflow: hidden; width: 100%; position: relative; outline: none; height: auto; transition: height 300ms ease-in-out; will-change: height; user-select: none;"&gt;&lt;div class="slider-list" style="width: 700%; text-align: left; user-select: auto; display: flex;"&gt;&lt;div class="slide slide-current slide-visible" style="width: 14.2857%; flex: 1 1 0%; height: auto; padding: 0px 30px; transition: 500ms; opacity: 1;"&gt;&lt;div class="item" aria-hidden="false" aria-current="true" tabindex="-1"&gt;&lt;div&gt;&lt;div data-dotlabel="Herzlich willkommen zur Erstsemesterwoche vom 07.-11. April" class="slide-inner is-active"&gt;&lt;div class="page-header-item"&gt;&lt;div class="row no-gutters flex-column-reverse align-items-stretch"&gt;&lt;div class="col-md-12 image-col"&gt;&lt;div class="image" style="transform: translateX(0px);"&gt;&lt;div class="jgu_image_outer"&gt;&lt;div class="jgu_image" style="align-items: center; justify-content: center;"&gt;&lt;img alt="Studierende laufen auf den Eingang der JGU zu." width="1250" height="700" src="https://cms.zdv.uni-mainz.de/startseite/wp-content/uploads/sites/31/2025/04/startseite_erstsemester_begruessung_1250x700.jpg" title="startseite_erstsemester_begrüßung_1250x700" class="" draggable="false" style="object-fit: cover; object-position: center center; width: 100%; height: 100%;"&gt;&lt;div class="credit-wrapper theme-light can-hover"&gt;&lt;p class="caption"&gt;Foto: Alexander Sell&lt;/p&gt;&lt;span class="credit_button" tabindex="0" title="Foto: Alexander Sell"&gt;&lt;span class="icon icon-info-solid color-default" data-name="info-solid"&gt;&lt;svg xmlns="http://www.w3.org/2000/svg" viewBox="0 0 32 32"&gt;&lt;path d="M 16 4 C 13.800781 4 12 5.800781 12 8 C 12 10.199219 13.800781 12 16 12 C 18.199219 12 20 10.199219 20 8 C 20 5.800781 18.199219 4 16 4 Z M 16 6 C 17.117188 6 18 6.882813 18 8 C 18 9.117188 17.117188 10 16 10 C 14.882813 10 14 9.117188 14 8 C 14 6.882813 14.882813 6 16 6 Z M 11 13 L 11 18 L 13 18 L 13 23 L 11 23 L 11 28 L 21 28 L 21 23 L 19 23 L 19 13 Z M 13 15 L 17 15 L 17 25 L 19 25 L 19 26 L 13 26 L 13 25 L 15 25 L 15 16 L 13 16 Z"&gt;&lt;/path&gt;&lt;/svg&gt;&lt;/span&gt;&lt;/span&gt;&lt;/div&gt;&lt;/div&gt;&lt;/div&gt;&lt;/div&gt;&lt;/div&gt;&lt;div class="col box-col"&gt;&lt;div class="box"&gt;&lt;a href="https://www.studium.uni-mainz.de/studienstart/" target="_blank" rel="noreferrer noopener" class="jgu_teaserbox color-red  type-boxed parent-slider      has-link "&gt;&lt;div class="wrapper"&gt;&lt;div class="inner"&gt;&lt;div class=""&gt;&lt;div class="head-text-wrapper"&gt;&lt;div class="head-text-inner"&gt;&lt;div class="jgu_headline default"&gt;&lt;h1 class="h1" style="display: block;"&gt;&lt;span&gt;Herzlich willkommen zur Erstsemesterwoche vom 07.-11. April&lt;/span&gt;&lt;/h1&gt;&lt;/div&gt;&lt;/div&gt;&lt;/div&gt;&lt;div class="jgu_link"&gt;&lt;a href="https://www.studium.uni-mainz.de/studienstart/" class="jgu_link_inner clickable"&gt;&lt;span class="text"&gt;&lt;a href="https://www.studium.uni-mainz.de/studienstart/"&gt;mehr erfahren&lt;/a&gt;&lt;/span&gt;&lt;span class="jgu_button btn btn-none type-icon wrap-text" aria-expanded="false"&gt;&lt;span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Z"&gt;&lt;/path&gt;&lt;/svg&gt;&lt;/span&gt;&lt;/span&gt;&lt;/a&gt;&lt;/div&gt;&lt;/div&gt;&lt;/div&gt;&lt;/div&gt;&lt;/a&gt;&lt;/div&gt;&lt;/div&gt;&lt;/div&gt;&lt;/div&gt;&lt;/div&gt;&lt;/div&gt;&lt;/div&gt;&lt;/div&gt;&lt;div class="slide" style="width: 14.2857%; flex: 1 1 0%; height: auto; padding: 0px 30px; transition: 500ms; opacity: 0;"&gt;&lt;div class="item" aria-hidden="false" aria-current="false" tabindex="-1"&gt;&lt;div&gt;&lt;div data-dotlabel="Feel the Gutenberg Spirit: gemeinsam forschen, lehren, studieren und &lt;br&gt;leben &lt;br&gt;" class="slide-inner is-next"&gt;&lt;div class="page-header-item has-video"&gt;&lt;div class="row no-gutters flex-column-reverse align-items-stretch"&gt;&lt;div class="col-md-12 image-col"&gt;&lt;div class="image" style="transform: translateX(0px);"&gt;&lt;span class="icon icon-angle-right-solid color-default hover-icon" data-name="angle-right-solid"&gt;&lt;svg xmlns="http://www.w3.org/2000/svg" viewBox="0 0 32 32"&gt;&lt;path d="M 12.96875 4.28125 L 11.53125 5.71875 L 21.8125 16 L 11.53125 26.28125 L 12.96875 27.71875 L 23.96875 16.71875 L 24.65625 16 L 23.96875 15.28125 Z"&gt;&lt;/path&gt;&lt;/svg&gt;&lt;/span&gt;&lt;div class="jgu_video hide-description"&gt;&lt;div class="video-canvas"&gt;&lt;div class="jgu_image_outer"&gt;&lt;div class="jgu_image" style="align-items: center; justify-content: center;"&gt;&lt;img alt="Feel the Gutenberg Spirit (zum Video)" width="1250" height="700" src="https://cms.zdv.uni-mainz.de/startseite/wp-content/uploads/sites/31/2024/01/startseite_campus_haupteingang.jpg" title="Feel the Gutenberg Spirit (zum Video)" class="" draggable="false" style="object-fit: cover; object-position: center center; width: 100%; height: 100%;"&gt;&lt;/div&gt;&lt;/div&gt;&lt;button class="jgu_button btn btn-primary type-extand play-button" aria-expanded="false" type="button"&gt;&lt;span class="text"&gt;Video abspielen&lt;/span&gt;&lt;span class="icon icon-play-solid color-default" data-name="play-solid"&gt;&lt;svg xmlns="http://www.w3.org/2000/svg" viewBox="0 0 32 32"&gt;&lt;path d="M 9 5.15625 L 9 26.84375 L 10.53125 25.84375 L 25.84375 16 L 10.53125 6.15625 Z M 11 8.8125 L 22.15625 16 L 11 23.1875 Z"&gt;&lt;/path&gt;&lt;/svg&gt;&lt;/span&gt;&lt;/button&gt;&lt;/div&gt;&lt;/div&gt;&lt;/div&gt;&lt;/div&gt;&lt;div class="col box-col"&gt;&lt;div class="box"&gt;&lt;div class="jgu_teaserbox color-red  type-boxed parent-slider       "&gt;&lt;div class="wrapper"&gt;&lt;div class="inner"&gt;&lt;div class=""&gt;&lt;div class="head-text-wrapper"&gt;&lt;div class="head-text-inner"&gt;&lt;div class="jgu_headline default"&gt;&lt;span class="h1" style="display: block;"&gt;&lt;span&gt;Feel the Gutenberg Spirit: gemeinsam forschen, lehren, studieren und &lt;br&gt;leben &lt;br&gt;&lt;/span&gt;&lt;/span&gt;&lt;/div&gt;&lt;/div&gt;&lt;/div&gt;&lt;/div&gt;&lt;/div&gt;&lt;/div&gt;&lt;/div&gt;&lt;/div&gt;&lt;/div&gt;&lt;/div&gt;&lt;/div&gt;&lt;/div&gt;&lt;/div&gt;&lt;/div&gt;&lt;/div&gt;&lt;div class="slide" style="width: 14.2857%; flex: 1 1 0%; height: auto; padding: 0px 30px; transition: 500ms; opacity: 0;"&gt;&lt;div class="item" aria-hidden="false" aria-current="false" tabindex="-1"&gt;&lt;div&gt;&lt;div data-dotlabel="Nacht der Bibliotheken –  &lt;br&gt;dazu lädt die Zentralbibliothek am 04.04.2025 ein" class="slide-inner is-next"&gt;&lt;div class="page-header-item"&gt;&lt;div class="row no-gutters flex-column-reverse align-items-stretch"&gt;&lt;div class="col-md-12 image-col"&gt;&lt;div class="image" style="transform: translateX(0px);"&gt;&lt;span class="icon icon-angle-right-solid color-default hover-icon" data-name="angle-right-solid"&gt;&lt;svg xmlns="http://www.w3.org/2000/svg" viewBox="0 0 32 32"&gt;&lt;path d="M 12.96875 4.28125 L 11.53125 5.71875 L 21.8125 16 L 11.53125 26.28125 L 12.96875 27.71875 L 23.96875 16.71875 L 24.65625 16 L 23.96875 15.28125 Z"&gt;&lt;/path&gt;&lt;/svg&gt;&lt;/span&gt;&lt;div class="jgu_image_outer"&gt;&lt;div class="jgu_image" style="align-items: center; justify-content: center;"&gt;&lt;img alt="Die Illustration zeigt einen Sessel vor einem Bücherregal und aufgeschlagenen Büchern im Sessel." width="1250" height="700" src="https://cms.zdv.uni-mainz.de/startseite/wp-content/uploads/sites/31/2025/03/startseite_nacht_der_bibliotheken_1250x700.jpg" title="startseite_nacht_der_bibliotheken_1250x700" class="" draggable="false" style="object-fit: cover; object-position: center center; width: 100%; height: 100%;"&gt;&lt;/div&gt;&lt;/div&gt;&lt;/div&gt;&lt;/div&gt;&lt;div class="col box-col"&gt;&lt;div class="box"&gt;&lt;a href="https://www.ub.uni-mainz.de/de/veranstaltung/nacht-der-bibliotheken-2025" target="_blank" rel="noreferrer noopener" class="jgu_teaserbox color-dark  type-boxed parent-slider      has-link "&gt;&lt;div class="wrapper"&gt;&lt;div class="inner"&gt;&lt;div class=""&gt;&lt;div class="head-text-wrapper"&gt;&lt;div class="head-text-inner"&gt;&lt;div class="jgu_headline default"&gt;&lt;span class="h1" style="display: block;"&gt;&lt;span class="jgu_index"&gt;&lt;span class="h1 index default" aria-label="Wissen. Teilen. Entdecken - "&gt;&lt;span&gt;Wissen. Teilen. Entdecken&lt;/span&gt;&lt;/span&gt;&lt;/span&gt;&lt;span&gt;Nacht der Bibliotheken –  &lt;br&gt;dazu lädt die Zentralbibliothek am 04.04.2025 ein&lt;/span&gt;&lt;/span&gt;&lt;/div&gt;&lt;/div&gt;&lt;/div&gt;&lt;div class="jgu_link"&gt;&lt;a href="https://www.ub.uni-mainz.de/de/veranstaltung/nacht-der-bibliotheken-2025" class="jgu_link_inner clickable"&gt;&lt;span class="text"&gt;&lt;a href="https://www.ub.uni-mainz.de/de/veranstaltung/nacht-der-bibliotheken-2025"&gt;mehr erfahren&lt;/a&gt;&lt;/span&gt;&lt;span class="jgu_button btn btn-none type-icon wrap-text" aria-expanded="false"&gt;&lt;span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Z"&gt;&lt;/path&gt;&lt;/svg&gt;&lt;/span&gt;&lt;/span&gt;&lt;/a&gt;&lt;/div&gt;&lt;/div&gt;&lt;/div&gt;&lt;/div&gt;&lt;/a&gt;&lt;/div&gt;&lt;/div&gt;&lt;/div&gt;&lt;/div&gt;&lt;/div&gt;&lt;/div&gt;&lt;/div&gt;&lt;/div&gt;&lt;div class="slide" style="width: 14.2857%; flex: 1 1 0%; height: auto; padding: 0px 30px; transition: 500ms; opacity: 0;"&gt;&lt;div class="item" aria-hidden="false" aria-current="false" tabindex="-1"&gt;&lt;div&gt;&lt;div data-dotlabel="Lehrprojekt Clio 2.0 verbindet historische Forschung mit Multimedia-Formaten" class="slide-inner is-next"&gt;&lt;div class="page-header-item"&gt;&lt;div class="row no-gutters flex-column-reverse align-items-stretch"&gt;&lt;div class="col-md-12 image-col"&gt;&lt;div class="image" style="transform: translateX(0px);"&gt;&lt;span class="icon icon-angle-right-solid color-default hover-icon" data-name="angle-right-solid"&gt;&lt;svg xmlns="http://www.w3.org/2000/svg" viewBox="0 0 32 32"&gt;&lt;path d="M 12.96875 4.28125 L 11.53125 5.71875 L 21.8125 16 L 11.53125 26.28125 L 12.96875 27.71875 L 23.96875 16.71875 L 24.65625 16 L 23.96875 15.28125 Z"&gt;&lt;/path&gt;&lt;/svg&gt;&lt;/span&gt;&lt;div class="jgu_image_outer"&gt;&lt;div class="jgu_image" style="align-items: center; justify-content: center;"&gt;&lt;img alt="Eine Engelstatue mit Kopfhörer hält ein Tablet mit dem Hinweis zur Podcast-Reihe &amp;quot;Clio&amp;quot; hoch." width="1250" height="700" src="https://cms.zdv.uni-mainz.de/startseite/wp-content/uploads/sites/31/2025/04/startseite_magazin_07_geschichte_clio_banner2_1250x700.jpg" title="startseite_magazin_07_geschichte_clio_banner2_1250x700" class="" draggable="false" style="object-fit: cover; object-position: center center; width: 100%; height: 100%;"&gt;&lt;/div&gt;&lt;/div&gt;&lt;/div&gt;&lt;/div&gt;&lt;div class="col box-col"&gt;&lt;div class="box"&gt;&lt;a href="https://www.magazin.uni-mainz.de/wie-das-lehrprojekt-clio-2-0-historische-forschung-mit-multimedia-formaten-verbindet/" target="_blank" rel="noreferrer noopener" class="jgu_teaserbox color-blue  type-boxed parent-slider      has-link "&gt;&lt;div class="wrapper"&gt;&lt;div class="inner"&gt;&lt;div class=""&gt;&lt;div class="head-text-wrapper"&gt;&lt;div class="head-text-inner"&gt;&lt;div class="jgu_headline default"&gt;&lt;span class="h1" style="display: block;"&gt;&lt;span class="jgu_index"&gt;&lt;span class="h1 index default" aria-label="JGU-Magazin - "&gt;&lt;span&gt;JGU-Magazin&lt;/span&gt;&lt;/span&gt;&lt;/span&gt;&lt;span&gt;Lehrprojekt Clio 2.0 verbindet historische Forschung mit Multimedia-Formaten&lt;/span&gt;&lt;/span&gt;&lt;/div&gt;&lt;/div&gt;&lt;/div&gt;&lt;div class="jgu_link"&gt;&lt;a href="https://www.magazin.uni-mainz.de/wie-das-lehrprojekt-clio-2-0-historische-forschung-mit-multimedia-formaten-verbindet/" class="jgu_link_inner clickable"&gt;&lt;span class="text"&gt;&lt;a href="https://www.magazin.uni-mainz.de/wie-das-lehrprojekt-clio-2-0-historische-forschung-mit-multimedia-formaten-verbindet/"&gt;mehr erfahren&lt;/a&gt;&lt;/span&gt;&lt;span class="jgu_button btn btn-none type-icon wrap-text" aria-expanded="false"&gt;&lt;span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Z"&gt;&lt;/path&gt;&lt;/svg&gt;&lt;/span&gt;&lt;/span&gt;&lt;/a&gt;&lt;/div&gt;&lt;/div&gt;&lt;/div&gt;&lt;/div&gt;&lt;/a&gt;&lt;/div&gt;&lt;/div&gt;&lt;/div&gt;&lt;/div&gt;&lt;/div&gt;&lt;/div&gt;&lt;/div&gt;&lt;/div&gt;&lt;div class="slide" style="width: 14.2857%; flex: 1 1 0%; height: auto; padding: 0px 30px; transition: 500ms; opacity: 0;"&gt;&lt;div class="item" aria-hidden="false" aria-current="false" tabindex="-1"&gt;&lt;div&gt;&lt;div data-dotlabel="Die JGU steht für Vielfalt, Toleranz und ein respektvolles Miteinander." class="slide-inner is-next"&gt;&lt;div class="page-header-item"&gt;&lt;div class="row no-gutters flex-column-reverse align-items-stretch"&gt;&lt;div class="col-md-12 image-col"&gt;&lt;div class="image" style="transform: translateX(0px);"&gt;&lt;span class="icon icon-angle-right-solid color-default hover-icon" data-name="angle-right-solid"&gt;&lt;svg xmlns="http://www.w3.org/2000/svg" viewBox="0 0 32 32"&gt;&lt;path d="M 12.96875 4.28125 L 11.53125 5.71875 L 21.8125 16 L 11.53125 26.28125 L 12.96875 27.71875 L 23.96875 16.71875 L 24.65625 16 L 23.96875 15.28125 Z"&gt;&lt;/path&gt;&lt;/svg&gt;&lt;/span&gt;&lt;div class="jgu_image_outer"&gt;&lt;div class="jgu_image" style="align-items: center; justify-content: center;"&gt;&lt;img alt="" width="1250" height="700" src="https://cms.zdv.uni-mainz.de/startseite/wp-content/uploads/sites/31/2024/01/startseite_toleranz.jpg" title="Die JGU steht für Vielfalt, Toleranz und respektvolles Miteinander." class="" draggable="false" style="object-fit: cover; object-position: center center; width: 100%; height: 100%;"&gt;&lt;/div&gt;&lt;/div&gt;&lt;/div&gt;&lt;/div&gt;&lt;div class="col box-col"&gt;&lt;div class="box"&gt;&lt;a href="https://gleichstellung.uni-mainz.de/antidiskriminierung-3/" target="_blank" rel="noreferrer noopener" class="jgu_teaserbox color-red  type-boxed parent-slider      has-link "&gt;&lt;div class="wrapper"&gt;&lt;div class="inner"&gt;&lt;div class=""&gt;&lt;div class="head-text-wrapper"&gt;&lt;div class="head-text-inner"&gt;&lt;div class="jgu_headline default"&gt;&lt;span class="h1" style="display: block;"&gt;&lt;span&gt;Die JGU steht für Vielfalt, Toleranz und ein respektvolles Miteinander.&lt;/span&gt;&lt;/span&gt;&lt;/div&gt;&lt;/div&gt;&lt;/div&gt;&lt;div class="jgu_link"&gt;&lt;a href="https://gleichstellung.uni-mainz.de/antidiskriminierung-3/" class="jgu_link_inner clickable"&gt;&lt;span class="text"&gt;&lt;a href="https://gleichstellung.uni-mainz.de/antidiskriminierung-3/"&gt;mehr erfahren&lt;/a&gt;&lt;/span&gt;&lt;span class="jgu_button btn btn-none type-icon wrap-text" aria-expanded="false"&gt;&lt;span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Z"&gt;&lt;/path&gt;&lt;/svg&gt;&lt;/span&gt;&lt;/span&gt;&lt;/a&gt;&lt;/div&gt;&lt;/div&gt;&lt;/div&gt;&lt;/div&gt;&lt;/a&gt;&lt;/div&gt;&lt;/div&gt;&lt;/div&gt;&lt;/div&gt;&lt;/div&gt;&lt;/div&gt;&lt;/div&gt;&lt;/div&gt;&lt;div class="slide" style="width: 14.2857%; flex: 1 1 0%; height: auto; padding: 0px 30px; transition: 500ms; opacity: 0;"&gt;&lt;div class="item" aria-hidden="false" aria-current="false" tabindex="-1"&gt;&lt;div&gt;&lt;div data-dotlabel="Biologie – zeitgemäße Forschung und Lehre an der JGU" class="slide-inner is-next"&gt;&lt;div class="page-header-item"&gt;&lt;div class="row no-gutters flex-column-reverse align-items-stretch"&gt;&lt;div class="col-md-12 image-col"&gt;&lt;div class="image" style="transform: translateX(0px);"&gt;&lt;span class="icon icon-angle-right-solid color-default hover-icon" data-name="angle-right-solid"&gt;&lt;svg xmlns="http://www.w3.org/2000/svg" viewBox="0 0 32 32"&gt;&lt;path d="M 12.96875 4.28125 L 11.53125 5.71875 L 21.8125 16 L 11.53125 26.28125 L 12.96875 27.71875 L 23.96875 16.71875 L 24.65625 16 L 23.96875 15.28125 Z"&gt;&lt;/path&gt;&lt;/svg&gt;&lt;/span&gt;&lt;div class="jgu_image_outer"&gt;&lt;div class="jgu_image" style="align-items: center; justify-content: center;"&gt;&lt;img alt="BioZentrum I im Sonnenschein" width="1250" height="700" src="https://cms.zdv.uni-mainz.de/startseite/wp-content/uploads/sites/31/2024/03/startseite_lebenswissenschaften_1250x700.jpg" title="BioZentrum im Sonnenschein" class="" draggable="false" style="object-fit: cover; object-position: center center; width: 100%; height: 100%;"&gt;&lt;/div&gt;&lt;/div&gt;&lt;/div&gt;&lt;/div&gt;&lt;div class="col box-col"&gt;&lt;div class="box"&gt;&lt;a href="https://universitaet.uni-mainz.de/fokus-lebenswissenschaften/" target="_blank" rel="noreferrer noopener" class="jgu_teaserbox color-gold  type-boxed parent-slider      has-link "&gt;&lt;div class="wrapper"&gt;&lt;div class="inner"&gt;&lt;div class=""&gt;&lt;div class="head-text-wrapper"&gt;&lt;div class="head-text-inner"&gt;&lt;div class="jgu_headline default"&gt;&lt;span class="h1" style="display: block;"&gt;&lt;span&gt;Biologie – zeitgemäße Forschung und Lehre an der JGU&lt;/span&gt;&lt;/span&gt;&lt;/div&gt;&lt;/div&gt;&lt;/div&gt;&lt;div class="jgu_link"&gt;&lt;a href="https://universitaet.uni-mainz.de/fokus-lebenswissenschaften/" class="jgu_link_inner clickable"&gt;&lt;span class="text"&gt;&lt;a href="https://universitaet.uni-mainz.de/fokus-lebenswissenschaften/"&gt;mehr erfahren&lt;/a&gt;&lt;/span&gt;&lt;span class="jgu_button btn btn-none type-icon wrap-text" aria-expanded="false"&gt;&lt;span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Z"&gt;&lt;/path&gt;&lt;/svg&gt;&lt;/span&gt;&lt;/span&gt;&lt;/a&gt;&lt;/div&gt;&lt;/div&gt;&lt;/div&gt;&lt;/div&gt;&lt;/a&gt;&lt;/div&gt;&lt;/div&gt;&lt;/div&gt;&lt;/div&gt;&lt;/div&gt;&lt;/div&gt;&lt;/div&gt;&lt;/div&gt;&lt;div class="slide" style="width: 14.2857%; flex: 1 1 0%; height: auto; padding: 0px 30px; transition: 500ms; opacity: 0;"&gt;&lt;div class="item" aria-hidden="false" aria-current="false" tabindex="-1"&gt;&lt;div&gt;&lt;div data-dotlabel="Lernen Sie unsere 'Minds of Mainz' kennen" class="slide-inner is-next"&gt;&lt;div class="page-header-item"&gt;&lt;div class="row no-gutters flex-column-reverse align-items-stretch"&gt;&lt;div class="col-md-12 image-col"&gt;&lt;div class="image" style="transform: translateX(0px);"&gt;&lt;span class="icon icon-angle-right-solid color-default hover-icon" data-name="angle-right-solid"&gt;&lt;svg xmlns="http://www.w3.org/2000/svg" viewBox="0 0 32 32"&gt;&lt;path d="M 12.96875 4.28125 L 11.53125 5.71875 L 21.8125 16 L 11.53125 26.28125 L 12.96875 27.71875 L 23.96875 16.71875 L 24.65625 16 L 23.96875 15.28125 Z"&gt;&lt;/path&gt;&lt;/svg&gt;&lt;/span&gt;&lt;div class="jgu_image_outer"&gt;&lt;div class="jgu_image" style="align-items: center; justify-content: center;"&gt;&lt;img alt=" " width="1250" height="700" src="https://cms.zdv.uni-mainz.de/startseite/wp-content/uploads/sites/31/2024/01/startseite_minds-of-mainz.jpg" title=" Minds of Mainz - Gesichter der JGU" class="" draggable="false" style="object-fit: cover; object-position: center center; width: 100%; height: 100%;"&gt;&lt;/div&gt;&lt;/div&gt;&lt;/div&gt;&lt;/div&gt;&lt;div class="col box-col"&gt;&lt;div class="box"&gt;&lt;a href="https://www.magazin.uni-mainz.de/minds-of-mainz/" target="_blank" rel="noreferrer noopener" class="jgu_teaserbox color-blue  type-boxed parent-slider      has-link "&gt;&lt;div class="wrapper"&gt;&lt;div class="inner"&gt;&lt;div class=""&gt;&lt;div class="head-text-wrapper"&gt;&lt;div class="head-text-inner"&gt;&lt;div class="jgu_headline default"&gt;&lt;span class="h1" style="display: block;"&gt;&lt;span&gt;Lernen Sie unsere 'Minds of Mainz' kennen&lt;/span&gt;&lt;/span&gt;&lt;/div&gt;&lt;/div&gt;&lt;/div&gt;&lt;div class="jgu_link"&gt;&lt;a href="https://www.magazin.uni-mainz.de/minds-of-mainz/" class="jgu_link_inner clickable"&gt;&lt;span class="text"&gt;&lt;a href="https://www.magazin.uni-mainz.de/minds-of-mainz/"&gt;mehr erfahren&lt;/a&gt;&lt;/span&gt;&lt;span class="jgu_button btn btn-none type-icon wrap-text" aria-expanded="false"&gt;&lt;span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Z"&gt;&lt;/path&gt;&lt;/svg&gt;&lt;/span&gt;&lt;/span&gt;&lt;/a&gt;&lt;/div&gt;&lt;/div&gt;&lt;/div&gt;&lt;/div&gt;&lt;/a&gt;&lt;/div&gt;&lt;/div&gt;&lt;/div&gt;&lt;/div&gt;&lt;/div&gt;&lt;/div&gt;&lt;/div&gt;&lt;/div&gt;&lt;/div&gt;&lt;/div&gt;&lt;/div&gt;&lt;div class="slider-controls"&gt;&lt;button class="pagination-arrow pagination-arrow-prev hidden"&gt;&lt;span class="icon icon-arrow-left-solid color-default" data-name="arrow-left-solid"&gt;&lt;svg xmlns="http://www.w3.org/2000/svg" viewBox="0 0 32 32"&gt;&lt;path d="M 13.28125 6.78125 L 4.78125 15.28125 L 4.09375 16 L 4.78125 16.71875 L 13.28125 25.21875 L 14.71875 23.78125 L 7.9375 17 L 28 17 L 28 15 L 7.9375 15 L 14.71875 8.21875 Z"&gt;&lt;/path&gt;&lt;/svg&gt;&lt;/span&gt;&lt;/button&gt;&lt;span class="slider-numbered-pagination"&gt;1 / 7&lt;/span&gt;&lt;button class="pagination-arrow pagination-arrow-next"&gt;&lt;span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Z"&gt;&lt;/path&gt;&lt;/svg&gt;&lt;/span&gt;&lt;/button&gt;&lt;/div&gt;&lt;/div&gt;&lt;div class="jgu_quicklinks jgu_quicklinks--direct home " style="width: 0%;"&gt;&lt;form class="jgu_form"&gt;&lt;div class="jgu_filter_select variant-1"&gt;&lt;select multiple="" class="hide_a11y" name=""&gt;&lt;option value="0"&gt;&lt;span class="url"&gt;Fachbereiche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value="1"&gt;&lt;span class="url"&gt;Wissenschaftliche Weiterbildung&lt;span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value="2"&gt;&lt;span class="url"&gt;Vision Studium 2030&lt;span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value="3"&gt;&lt;span class="url"&gt;Nachwuchsförderung&lt;span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value="4"&gt;&lt;span class="url"&gt;Diversität und Chancengleichheit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value="5"&gt;&lt;span class="url"&gt;Internationalisierung&lt;span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value="6"&gt;&lt;span class="url"&gt;Wissens- und Technologietransfer&lt;span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value="7"&gt;&lt;span class="url"&gt;Jobs und Karriere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Z"&gt;&lt;/path&gt;&lt;/svg&gt;&lt;/span&gt;&lt;/span&gt;&lt;/option&gt;&lt;/select&gt;&lt;div class="jgu_form_field textfield has-value has-icon"&gt;&lt;input readonly="" id="-search" name="-search" type="textfield" required="" aria-label="Direktlinks" autocomplete="off" value="Direktlinks" style="caret-color: transparent;"&gt;&lt;label for="-search"&gt;&lt;span&gt;Direktlinks &lt;/span&gt;&lt;/label&gt;&lt;span class="icon icon-angle-down-solid color-default" data-name="angle-down-solid"&gt;&lt;svg xmlns="http://www.w3.org/2000/svg" viewBox="0 0 32 32"&gt;&lt;path d="M 4.21875 10.78125 L 2.78125 12.21875 L 15.28125 24.71875 L 16 25.40625 L 16.71875 24.71875 L 29.21875 12.21875 L 27.78125 10.78125 L 16 22.5625 Z"&gt;&lt;/path&gt;&lt;/svg&gt;&lt;/span&gt;&lt;/div&gt;&lt;div class="rah-static rah-static--height-zero option-wrapper" aria-hidden="true" style="height: 0px; overflow: hidden;"&gt;&lt;div style="display: none;"&gt;&lt;div class="options-dropdown"&gt;&lt;ul class="options" role="listbox"&gt;&lt;li&gt;&lt;a type="button" aria-hidden="false" tabindex="-1" href="https://fachbereiche.uni-mainz.de/"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class="url"&gt;Fachbereiche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href="https://www.zww.uni-mainz.de/"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class="url"&gt;Wissenschaftliche Weiterbildung&lt;span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href="https://lehre.uni-mainz.de/vision-studium-2030/"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class="url"&gt;Vision Studium 2030&lt;span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href="https://www.gkk.uni-mainz.de"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class="url"&gt;Nachwuchsförderung&lt;span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href="https://gleichstellung.uni-mainz.de/"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class="url"&gt;Diversität und Chancengleichheit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href="https://www.international.uni-mainz.de/"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class="url"&gt;Internationalisierung&lt;span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href="https://forschung.uni-mainz.de/transfer/"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class="url"&gt;Wissens- und Technologietransfer&lt;span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href="https://karriere.uni-mainz.de/"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class="url"&gt;Jobs und Karriere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Z"&gt;&lt;/path&gt;&lt;/svg&gt;&lt;/span&gt;&lt;/span&gt;&lt;/a&gt;&lt;/li&gt;&lt;/ul&gt;&lt;/div&gt;&lt;/div&gt;&lt;/div&gt;&lt;/div&gt;&lt;div class="jgu_filter_select variant-1"&gt;&lt;select multiple="" class="hide_a11y" name=""&gt;&lt;option value="0"&gt;&lt;span class="url"&gt;Schüler*innen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value="1"&gt;&lt;span class="url"&gt;Studieninteressierte&lt;span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value="2"&gt;&lt;span class="url"&gt;Studienanfänger*innen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value="3"&gt;&lt;span class="url"&gt;Studierende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value="4"&gt;&lt;span class="url"&gt;Lehrende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value="5"&gt;&lt;span class="url"&gt;Forschende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value="6"&gt;&lt;span class="url"&gt;Beschäftigte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value="7"&gt;&lt;span class="url"&gt;Alumni&lt;span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value="8"&gt;&lt;span class="url"&gt;Förderer und Stifter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value="9"&gt;&lt;span class="url"&gt;Unternehmen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value="10"&gt;&lt;span class="url"&gt;Weiterbildungsinteressierte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Z"&gt;&lt;/path&gt;&lt;/svg&gt;&lt;/span&gt;&lt;/span&gt;&lt;/option&gt;&lt;option value="11"&gt;&lt;span class="url"&gt;Medien&lt;span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Z"&gt;&lt;/path&gt;&lt;/svg&gt;&lt;/span&gt;&lt;/span&gt;&lt;/option&gt;&lt;/select&gt;&lt;div class="jgu_form_field textfield has-value has-icon"&gt;&lt;input readonly="" id="-search" name="-search" type="textfield" required="" aria-label="Informationen für " autocomplete="off" value="Informationen für " style="caret-color: transparent;"&gt;&lt;label for="-search"&gt;&lt;span&gt;Informationen für  &lt;/span&gt;&lt;/label&gt;&lt;span class="icon icon-angle-down-solid color-default" data-name="angle-down-solid"&gt;&lt;svg xmlns="http://www.w3.org/2000/svg" viewBox="0 0 32 32"&gt;&lt;path d="M 4.21875 10.78125 L 2.78125 12.21875 L 15.28125 24.71875 L 16 25.40625 L 16.71875 24.71875 L 29.21875 12.21875 L 27.78125 10.78125 L 16 22.5625 Z"&gt;&lt;/path&gt;&lt;/svg&gt;&lt;/span&gt;&lt;/div&gt;&lt;div class="rah-static rah-static--height-zero option-wrapper" aria-hidden="true" style="height: 0px; overflow: hidden;"&gt;&lt;div style="display: none;"&gt;&lt;div class="options-dropdown"&gt;&lt;ul class="options" role="listbox"&gt;&lt;li&gt;&lt;a type="button" aria-hidden="false" tabindex="-1" href="https://www.studium.uni-mainz.de/studienwahl/studienorientierung/"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class="url"&gt;Schüler*innen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href="https://www.studium.uni-mainz.de/studienwahl/"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class="url"&gt;Studieninteressierte&lt;span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href="https://www.studium.uni-mainz.de/studienstart/"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class="url"&gt;Studienanfänger*innen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href="https://www.studium.uni-mainz.de/mein-studium/"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class="url"&gt;Studierende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href="https://lehre.uni-mainz.de"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class="url"&gt;Lehrende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href="https://forschungsprofil.uni-mainz.de/"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class="url"&gt;Forschende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href="https://www.verwaltung.uni-mainz.de/"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class="url"&gt;Beschäftigte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href="https://gutenberg-netzwerk.uni-mainz.de/"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class="url"&gt;Alumni&lt;span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href="https://www.foerdern-und-stiften.uni-mainz.de/"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class="url"&gt;Förderer und Stifter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href="https://www.fuer-unternehmen.uni-mainz.de/"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class="url"&gt;Unternehmen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href="https://www.zww.uni-mainz.de/"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class="url"&gt;Weiterbildungsinteressierte &lt;span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Z"&gt;&lt;/path&gt;&lt;/svg&gt;&lt;/span&gt;&lt;/span&gt;&lt;/a&gt;&lt;/li&gt;&lt;li&gt;&lt;a type="button" aria-hidden="false" tabindex="-1" href="https://presse.uni-mainz.de/"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Z"&gt;&lt;/path&gt;&lt;/svg&gt;&lt;/span&gt;&lt;span class="url"&gt;Medien&lt;span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Z"&gt;&lt;/path&gt;&lt;/svg&gt;&lt;/span&gt;&lt;/span&gt;&lt;/a&gt;&lt;/li&gt;&lt;/ul&gt;&lt;/div&gt;&lt;/div&gt;&lt;/div&gt;&lt;/div&gt;&lt;/form&gt;&lt;/div&gt;&lt;/div&gt;&lt;/div&gt;&lt;/div&gt;</w:t>
        <w:br/>
        <w:br/>
        <w:br/>
        <w:br/>
        <w:t>&lt;p&gt;&lt;/p&gt;</w:t>
        <w:br/>
        <w:br/>
        <w:br/>
        <w:br/>
        <w:t>&lt;div class="wp-block-group alignwide is-layout-constrained wp-block-group-is-layout-constrained"&gt;&lt;div class="jgu-section bg-light " data-props="{&amp;quot;color&amp;quot;:&amp;quot;light&amp;quot;,&amp;quot;align&amp;quot;:&amp;quot;wide&amp;quot;,&amp;quot;noSpace&amp;quot;:false}"&gt;</w:t>
        <w:br/>
        <w:t>&lt;div class="jgu_bg padding-medium bg-light"&gt;&lt;div class="bg-inner bg-light"&gt;&lt;/div&gt;&lt;div class="content-inner"&gt;</w:t>
        <w:br/>
        <w:t>&lt;div class="wp-block-columns is-layout-flex wp-container-8 wp-block-columns-is-layout-flex"&gt;</w:t>
        <w:br/>
        <w:t>&lt;div class="wp-block-column is-layout-flow wp-block-column-is-layout-flow" style="flex-basis:75%"&gt;&lt;div data-habitat="C1"&gt;&lt;div class="jgu-heading-block text-align-left" id=""&gt;&lt;div class="jgu_headline"&gt;&lt;h2 class="h2" style="display: block;"&gt;&lt;span class="jgu_index"&gt;&lt;span class="h2 index" aria-label="Studiengangsfinder - "&gt;&lt;span&gt;Studiengangsfinder&lt;/span&gt;&lt;/span&gt;&lt;/span&gt;&lt;span class="color-red"&gt;Welcher Studiengang passt zu mir?&lt;/span&gt;&lt;/h2&gt;&lt;/div&gt;&lt;/div&gt;&lt;/div&gt;</w:t>
        <w:br/>
        <w:br/>
        <w:br/>
        <w:t>&lt;div class="jgu-block study-finder"&gt;</w:t>
        <w:br/>
        <w:t xml:space="preserve">  &lt;div data-habitat="C1"&gt;&lt;div class="sgf-result-view"&gt;&lt;div class="jgu_filter"&gt;&lt;div class="filter-background"&gt;&lt;div class="inner"&gt;&lt;div class="headline-wrapper"&gt;&lt;div&gt;&lt;div class="jgu_headline"&gt;&lt;h2 class="h3 bold headline" style="display: block;"&gt;&lt;span class=""&gt;Studiengänge filtern&lt;/span&gt;&lt;/h2&gt;&lt;/div&gt;&lt;div class="actions"&gt;&lt;/div&gt;&lt;/div&gt;&lt;/div&gt;&lt;div class="rah-static rah-static--height-auto filter-body" aria-hidden="false" style="height: auto; overflow: visible;"&gt;&lt;div&gt;&lt;form class="body-wrapper" id="jgu_filter_form"&gt;&lt;div class="fields"&gt;&lt;div class="field type-search"&gt;&lt;div class="jgu_form_field search"&gt;&lt;input id="search" name="search" type="search" aria-label="Suche" autocomplete="off" value=""&gt;&lt;label for="search"&gt;&lt;span&gt;Suche &lt;/span&gt;&lt;/label&gt;&lt;/div&gt;&lt;/div&gt;&lt;div class="field type-breaker"&gt;&lt;/div&gt;&lt;div class="field type-filterSelect"&gt;&lt;div class="jgu_filter_select"&gt;&lt;select multiple="" class="hide_a11y" name="degree"&gt;&lt;option value="Bachelor of Arts"&gt;Bachelor of Arts&lt;/option&gt;&lt;option value="Bachelor of Arts (Ein-Fach-Bachelor)"&gt;Bachelor of Arts (Ein-Fach-Bachelor)&lt;/option&gt;&lt;option value="Bachelor of Arts (Zwei-Fächer-Bachelor)"&gt;Bachelor of Arts (Zwei-Fächer-Bachelor)&lt;/option&gt;&lt;option value="Bachelor of Education"&gt;Bachelor of Education&lt;/option&gt;&lt;option value="Bachelor of Laws (Ein-Fach-Bachelor)"&gt;Bachelor of Laws (Ein-Fach-Bachelor)&lt;/option&gt;&lt;option value="Bachelor of Music (Ein-Fach-Bachelor)"&gt;Bachelor of Music (Ein-Fach-Bachelor)&lt;/option&gt;&lt;option value="Bachelor of Science (Ein-Fach-Bachelor)"&gt;Bachelor of Science (Ein-Fach-Bachelor)&lt;/option&gt;&lt;option value="Bachelor of Science (in Kombination mit weiterem Schwerpunktfach)"&gt;Bachelor of Science (in Kombination mit weiterem Schwerpunktfach)&lt;/option&gt;&lt;option value="Diplom"&gt;Diplom&lt;/option&gt;&lt;option value="Konzertexamen"&gt;Konzertexamen&lt;/option&gt;&lt;option value="Lizentiatenprüfung"&gt;Lizentiatenprüfung&lt;/option&gt;&lt;option value="Magister Legum"&gt;Magister Legum&lt;/option&gt;&lt;option value="Magistra/Magister Theologiae"&gt;Magistra/Magister Theologiae&lt;/option&gt;&lt;option value="Master of Arts"&gt;Master of Arts&lt;/option&gt;&lt;option value="Master of Business Administration"&gt;Master of Business Administration&lt;/option&gt;&lt;option value="Master of Education"&gt;Master of Education&lt;/option&gt;&lt;option value="Master of Laws"&gt;Master of Laws&lt;/option&gt;&lt;option value="Master of Music"&gt;Master of Music&lt;/option&gt;&lt;option value="Master of Science"&gt;Master of Science&lt;/option&gt;&lt;option value="Meisterschülerbrief"&gt;Meisterschülerbrief&lt;/option&gt;&lt;option value="Staatsexamen"&gt;Staatsexamen&lt;/option&gt;&lt;/select&gt;&lt;div class="jgu_form_field textfield has-value has-icon"&gt;&lt;input readonly="" id="degree-search" name="degree-search" type="textfield" aria-label="Abschluss" autocomplete="off" value="Abschluss"&gt;&lt;label for="degree-search"&gt;&lt;span&gt;Abschluss &lt;/span&gt;&lt;/label&gt;&lt;span class="icon icon-angle-down-solid color-default" data-name="angle-down-solid"&gt;&lt;svg xmlns="http://www.w3.org/2000/svg" viewBox="0 0 32 32"&gt;&lt;path d="M 4.21875 10.78125 L 2.78125 12.21875 L 15.28125 24.71875 L 16 25.40625 L 16.71875 24.71875 L 29.21875 12.21875 L 27.78125 10.78125 L 16 22.5625 Z"&gt;&lt;/path&gt;&lt;/svg&gt;&lt;/span&gt;&lt;/div&gt;&lt;div class="rah-static rah-static--height-zero option-wrapper" aria-hidden="true" style="height: 0px; overflow: hidden;"&gt;&lt;div style="display: none;"&gt;&lt;div class="options-dropdown"&gt;&lt;ul class="options" role="listbox"&gt;&lt;li&gt;&lt;a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Arts&lt;/a&gt;&lt;/li&gt;&lt;li&gt;&lt;a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Arts (Ein-Fach-Bachelor)&lt;/a&gt;&lt;/li&gt;&lt;li&gt;&lt;a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Arts (Zwei-Fächer-Bachelor)&lt;/a&gt;&lt;/li&gt;&lt;li&gt;&lt;a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Education&lt;/a&gt;&lt;/li&gt;&lt;li&gt;&lt;a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Laws (Ein-Fach-Bachelor)&lt;/a&gt;&lt;/li&gt;&lt;li&gt;&lt;a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Music (Ein-Fach-Bachelor)&lt;/a&gt;&lt;/li&gt;&lt;li&gt;&lt;a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Science (Ein-Fach-Bachelor)&lt;/a&gt;&lt;/li&gt;&lt;li&gt;&lt;a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Z"&gt;&lt;/path&gt;&lt;/svg&gt;&lt;/span&gt;Bachelor of Science (in Kombination mit weiterem Schwerpunktfach)&lt;/a&gt;&lt;/li&gt;&lt;li&gt;&lt;a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Z"&gt;&lt;/path&gt;&lt;/svg&gt;&lt;/span&gt;Diplom&lt;/a&gt;&lt;/li&gt;&lt;li&gt;&lt;a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Z"&gt;&lt;/path&gt;&lt;/svg&gt;&lt;/span&gt;Konzertexamen&lt;/a&gt;&lt;/li&gt;&lt;li&gt;&lt;a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Z"&gt;&lt;/path&gt;&lt;/svg&gt;&lt;/span&gt;Lizentiatenprüfung&lt;/a&gt;&lt;/li&gt;&lt;li&gt;&lt;a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Z"&gt;&lt;/path&gt;&lt;/svg&gt;&lt;/span&gt;Magister Legum&lt;/a&gt;&lt;/li&gt;&lt;li&gt;&lt;a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Z"&gt;&lt;/path&gt;&lt;/svg&gt;&lt;/span&gt;Magistra/Magister Theologiae&lt;/a&gt;&lt;/li&gt;&lt;li&gt;&lt;a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Z"&gt;&lt;/path&gt;&lt;/svg&gt;&lt;/span&gt;Master of Arts&lt;/a&gt;&lt;/li&gt;&lt;li&gt;&lt;a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Z"&gt;&lt;/path&gt;&lt;/svg&gt;&lt;/span&gt;Master of Business Administration&lt;/a&gt;&lt;/li&gt;&lt;li&gt;&lt;a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Z"&gt;&lt;/path&gt;&lt;/svg&gt;&lt;/span&gt;Master of Education&lt;/a&gt;&lt;/li&gt;&lt;li&gt;&lt;a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Z"&gt;&lt;/path&gt;&lt;/svg&gt;&lt;/span&gt;Master of Laws&lt;/a&gt;&lt;/li&gt;&lt;li&gt;&lt;a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Z"&gt;&lt;/path&gt;&lt;/svg&gt;&lt;/span&gt;Master of Music&lt;/a&gt;&lt;/li&gt;&lt;li&gt;&lt;a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Z"&gt;&lt;/path&gt;&lt;/svg&gt;&lt;/span&gt;Master of Science&lt;/a&gt;&lt;/li&gt;&lt;li&gt;&lt;a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Z"&gt;&lt;/path&gt;&lt;/svg&gt;&lt;/span&gt;Meisterschülerbrief&lt;/a&gt;&lt;/li&gt;&lt;li&gt;&lt;a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Z"&gt;&lt;/path&gt;&lt;/svg&gt;&lt;/span&gt;Staatsexamen&lt;/a&gt;&lt;/li&gt;&lt;/ul&gt;&lt;/div&gt;&lt;/div&gt;&lt;/div&gt;&lt;/div&gt;&lt;/div&gt;&lt;div class="field type-filterSelect"&gt;&lt;div class="jgu_filter_select"&gt;&lt;select multiple="" class="hide_a11y" name="faechergruppen"&gt;&lt;option value="Gesellschafts- und Sozialwissenschaften"&gt;Gesellschafts- und Sozialwissenschaften&lt;/option&gt;&lt;option value="Ingenieurwissenschaften"&gt;Ingenieurwissenschaften&lt;/option&gt;&lt;option value="Kunst, Musik, Design"&gt;Kunst, Musik, Design&lt;/option&gt;&lt;option value="Lehramt"&gt;Lehramt&lt;/option&gt;&lt;option value="Mathematik, Naturwissenschaften"&gt;Mathematik, Naturwissenschaften&lt;/option&gt;&lt;option value="Medizin, Gesundheitswissenschaften"&gt;Medizin, Gesundheitswissenschaften&lt;/option&gt;&lt;option value="Sprach- und Kulturwissenschaften"&gt;Sprach- und Kulturwissenschaften&lt;/option&gt;&lt;option value="Wirtschaftswissenschaften, Rechtswissenschaften"&gt;Wirtschaftswissenschaften, Rechtswissenschaften&lt;/option&gt;&lt;/select&gt;&lt;div class="jgu_form_field textfield has-value has-icon"&gt;&lt;input readonly="" id="faechergruppen-search" name="faechergruppen-search" type="textfield" aria-label="Fachrichtung" autocomplete="off" value="Fachrichtung"&gt;&lt;label for="faechergruppen-search"&gt;&lt;span&gt;Fachrichtung &lt;/span&gt;&lt;/label&gt;&lt;span class="icon icon-angle-down-solid color-default" data-name="angle-down-solid"&gt;&lt;svg xmlns="http://www.w3.org/2000/svg" viewBox="0 0 32 32"&gt;&lt;path d="M 4.21875 10.78125 L 2.78125 12.21875 L 15.28125 24.71875 L 16 25.40625 L 16.71875 24.71875 L 29.21875 12.21875 L 27.78125 10.78125 L 16 22.5625 Z"&gt;&lt;/path&gt;&lt;/svg&gt;&lt;/span&gt;&lt;/div&gt;&lt;div class="rah-static rah-static--height-zero option-wrapper" aria-hidden="true" style="height: 0px; overflow: hidden;"&gt;&lt;div style="display: none;"&gt;&lt;div class="options-dropdown"&gt;&lt;ul class="options" role="listbox"&gt;&lt;li&gt;&lt;a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Z"&gt;&lt;/path&gt;&lt;/svg&gt;&lt;/span&gt;Gesellschafts- und Sozialwissenschaften&lt;/a&gt;&lt;/li&gt;&lt;li&gt;&lt;a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Z"&gt;&lt;/path&gt;&lt;/svg&gt;&lt;/span&gt;Ingenieurwissenschaften&lt;/a&gt;&lt;/li&gt;&lt;li&gt;&lt;a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Z"&gt;&lt;/path&gt;&lt;/svg&gt;&lt;/span&gt;Kunst, Musik, Design&lt;/a&gt;&lt;/li&gt;&lt;li&gt;&lt;a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Z"&gt;&lt;/path&gt;&lt;/svg&gt;&lt;/span&gt;Lehramt&lt;/a&gt;&lt;/li&gt;&lt;li&gt;&lt;a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Z"&gt;&lt;/path&gt;&lt;/svg&gt;&lt;/span&gt;Mathematik, Naturwissenschaften&lt;/a&gt;&lt;/li&gt;&lt;li&gt;&lt;a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Z"&gt;&lt;/path&gt;&lt;/svg&gt;&lt;/span&gt;Medizin, Gesundheitswissenschaften&lt;/a&gt;&lt;/li&gt;&lt;li&gt;&lt;a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Z"&gt;&lt;/path&gt;&lt;/svg&gt;&lt;/span&gt;Sprach- und Kulturwissenschaften&lt;/a&gt;&lt;/li&gt;&lt;li&gt;&lt;a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Z"&gt;&lt;/path&gt;&lt;/svg&gt;&lt;/span&gt;Wirtschaftswissenschaften, Rechtswissenschaften&lt;/a&gt;&lt;/li&gt;&lt;/ul&gt;&lt;/div&gt;&lt;/div&gt;&lt;/div&gt;&lt;/div&gt;&lt;/div&gt;&lt;div class="field type-filterSelect"&gt;&lt;div class="jgu_filter_select"&gt;&lt;select multiple="" class="hide_a11y" name="studyType"&gt;&lt;option value="grundständig"&gt;grundständig&lt;/option&gt;&lt;option value="weiterführend"&gt;weiterführend&lt;/option&gt;&lt;/select&gt;&lt;div class="jgu_form_field textfield has-value has-icon"&gt;&lt;input readonly="" id="studyType-search" name="studyType-search" type="textfield" aria-label="Studienform" autocomplete="off" value="Studienform"&gt;&lt;label for="studyType-search"&gt;&lt;span&gt;Studienform &lt;/span&gt;&lt;/label&gt;&lt;span class="icon icon-angle-down-solid color-default" data-name="angle-down-solid"&gt;&lt;svg xmlns="http://www.w3.org/2000/svg" viewBox="0 0 32 32"&gt;&lt;path d="M 4.21875 10.78125 L 2.78125 12.21875 L 15.28125 24.71875 L 16 25.40625 L 16.71875 24.71875 L 29.21875 12.21875 L 27.78125 10.78125 L 16 22.5625 Z"&gt;&lt;/path&gt;&lt;/svg&gt;&lt;/span&gt;&lt;/div&gt;&lt;div class="rah-static rah-static--height-zero option-wrapper" aria-hidden="true" style="height: 0px; overflow: hidden;"&gt;&lt;div style="display: none;"&gt;&lt;div class="options-dropdown"&gt;&lt;ul class="options" role="listbox"&gt;&lt;li&gt;&lt;a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Z"&gt;&lt;/path&gt;&lt;/svg&gt;&lt;/span&gt;grundständig&lt;/a&gt;&lt;/li&gt;&lt;li&gt;&lt;a type="button" aria-hidden="false" tabindex="-1" class=" "&gt;&lt;span class="icon icon-check-solid color-default" data-name="check-solid"&gt;&lt;svg xmlns="http://www.w3.org/2000/svg" viewBox="0 0 32 32"&gt;&lt;path d="M 28.28125 6.28125 L 11 23.5625 L 3.71875 16.28125 L 2.28125 17.71875 L 10.28125 25.71875 L 11 26.40625 L 11.71875 25.71875 L 29.71875 7.71875 Z"&gt;&lt;/path&gt;&lt;/svg&gt;&lt;/span&gt;weiterführend&lt;/a&gt;&lt;/li&gt;&lt;/ul&gt;&lt;/div&gt;&lt;/div&gt;&lt;/div&gt;&lt;/div&gt;&lt;/div&gt;&lt;/div&gt;&lt;div class="filter-footer"&gt;&lt;div class="results"&gt;&lt;div class="button-item"&gt;&lt;span class="result this"&gt;&lt;b&gt;256&lt;/b&gt; Studiengänge&lt;/span&gt;&lt;button class="jgu_button btn btn-primary type-default  btn-fullwidth wrap-text" aria-expanded="false" type="submit"&gt;&lt;span class="text"&gt;Studiengänge anzeigen und filtern&lt;/span&gt;&lt;span class="icon icon-arrow-right-solid color-default" data-name="arrow-right-solid"&gt;&lt;svg xmlns="http://www.w3.org/2000/svg" viewBox="0 0 32 32"&gt;&lt;path d="M 18.71875 6.78125 L 17.28125 8.21875 L 24.0625 15 L 4 15 L 4 17 L 24.0625 17 L 17.28125 23.78125 L 18.71875 25.21875 L 27.21875 16.71875 L 27.90625 16 L 27.21875 15.28125 Z"&gt;&lt;/path&gt;&lt;/svg&gt;&lt;/span&gt;&lt;/button&gt;&lt;/div&gt;&lt;/div&gt;&lt;/div&gt;&lt;/form&gt;&lt;/div&gt;&lt;/div&gt;&lt;/div&gt;&lt;/div&gt;&lt;/div&gt;&lt;div&gt;&lt;/div&gt;&lt;/div&gt;&lt;/div&gt;</w:t>
        <w:br/>
        <w:t>&lt;/div&gt;</w:t>
        <w:br/>
        <w:t>&lt;/div&gt;</w:t>
        <w:br/>
        <w:br/>
        <w:br/>
        <w:br/>
        <w:t>&lt;div class="wp-block-column is-layout-flow wp-block-column-is-layout-flow" style="flex-basis:25%"&gt;&lt;div data-habitat="C1" class="align-" style="width: 100%; max-width: 100%;"&gt;&lt;div&gt;&lt;div class="jgu_image_outer"&gt;&lt;div class="jgu_image" style="align-items: center; justify-content: center;"&gt;&lt;img alt=" " width="100%" height="auto" src="https://cms.zdv.uni-mainz.de/startseite/wp-content/uploads/sites/31/2023/12/illustration_studentin_wohneinrichtung_rahmen.svg" title=" " class="" style="object-position: center center;"&gt;&lt;/div&gt;&lt;/div&gt;&lt;/div&gt;&lt;/div&gt;</w:t>
        <w:br/>
        <w:t>&lt;/div&gt;</w:t>
        <w:br/>
        <w:t>&lt;/div&gt;</w:t>
        <w:br/>
        <w:t>&lt;/div&gt;&lt;/div&gt;</w:t>
        <w:br/>
        <w:t>&lt;/div&gt;</w:t>
        <w:br/>
        <w:br/>
        <w:t>&lt;/div&gt;</w:t>
        <w:br/>
        <w:br/>
        <w:br/>
        <w:br/>
        <w:t>&lt;div class="wp-block-group alignwide is-layout-constrained wp-block-group-is-layout-constrained"&gt;&lt;div class="jgu-section bg-white " data-props="{&amp;quot;color&amp;quot;:&amp;quot;white&amp;quot;,&amp;quot;align&amp;quot;:&amp;quot;wide&amp;quot;,&amp;quot;noSpace&amp;quot;:false}"&gt;</w:t>
        <w:br/>
        <w:t>&lt;div class="jgu_bg padding-medium bg-white"&gt;&lt;div class="bg-inner bg-white"&gt;&lt;/div&gt;&lt;div class="content-inner"&gt;&lt;div data-habitat="C1"&gt;&lt;div class="jgu-heading-block text-align-left" id=""&gt;&lt;div class="jgu_headline"&gt;&lt;h2 class="h2" style="display: block;"&gt;&lt;span class="color-red"&gt;Kooperationen und Partner&lt;/span&gt;&lt;/h2&gt;&lt;/div&gt;&lt;/div&gt;&lt;/div&gt;</w:t>
        <w:br/>
        <w:br/>
        <w:br/>
        <w:t>&lt;div data-habitat="C1"&gt;&lt;div class="jgu_logoslider"&gt;</w:t>
        <w:br/>
        <w:t>&lt;div data-habitat="C1" style="border-right-width: 1px; flex: 0 0 25%;"&gt;&lt;a href="https://forthem.uni-mainz.de/" target="_blank" class="item type-domain"&gt;&lt;div class="jgu_image_outer"&gt;&lt;div class="jgu_image" style="align-items: center; justify-content: center;"&gt;&lt;img alt="logo_forthem" src="https://cms.zdv.uni-mainz.de/startseite/wp-content/uploads/sites/31/2023/12/logo_forthem.png" title="" class="" style="object-fit: contain; object-position: center center; width: 100%; height: 100%;"&gt;&lt;/div&gt;&lt;/div&gt;&lt;div class="hoverbox"&gt;&lt;div class="inner"&gt;&lt;p class="small"&gt;https://forthem.uni-mainz.de/&lt;/p&gt;&lt;span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Z"&gt;&lt;/path&gt;&lt;/svg&gt;&lt;/span&gt;&lt;/div&gt;&lt;/div&gt;&lt;/a&gt;&lt;/div&gt;</w:t>
        <w:br/>
        <w:br/>
        <w:br/>
        <w:t>&lt;div data-habitat="C1" style="border-right-width: 1px; flex: 0 0 25%;"&gt;&lt;a href="https://www.german-u15.de/" target="_blank" class="item is-external type-domain"&gt;&lt;div class="jgu_image_outer"&gt;&lt;div class="jgu_image" style="align-items: center; justify-content: center;"&gt;&lt;img alt="logo_u15" src="https://cms.zdv.uni-mainz.de/startseite/wp-content/uploads/sites/31/2023/12/logo_u15.png" title="" class="" style="object-fit: contain; object-position: center center; width: 100%; height: 100%;"&gt;&lt;/div&gt;&lt;/div&gt;&lt;div class="hoverbox"&gt;&lt;div class="inner"&gt;&lt;p class="small"&gt;https://www.german-u15.de/&lt;/p&gt;&lt;span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Z"&gt;&lt;/path&gt;&lt;/svg&gt;&lt;/span&gt;&lt;/div&gt;&lt;/div&gt;&lt;/a&gt;&lt;/div&gt;</w:t>
        <w:br/>
        <w:br/>
        <w:br/>
        <w:t>&lt;div data-habitat="C1" style="border-right-width: 1px; flex: 0 0 25%;"&gt;&lt;a href="https://www.rhein-main-universitaeten.de/" target="_blank" class="item is-external type-domain"&gt;&lt;div class="jgu_image_outer"&gt;&lt;div class="jgu_image" style="align-items: center; justify-content: center;"&gt;&lt;img alt="RMU_Logo_Wortbildmarke_petrol_SCREEN" src="https://cms.zdv.uni-mainz.de/startseite/wp-content/uploads/sites/31/2024/12/RMU_Logo_Wortbildmarke_petrol_SCREEN.png" title="" class="" style="object-fit: contain; object-position: center center; width: 100%; height: 100%;"&gt;&lt;/div&gt;&lt;/div&gt;&lt;div class="hoverbox"&gt;&lt;div class="inner"&gt;&lt;p class="small"&gt;https://www.rhein-main-universitaeten.de/&lt;/p&gt;&lt;span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Z"&gt;&lt;/path&gt;&lt;/svg&gt;&lt;/span&gt;&lt;/div&gt;&lt;/div&gt;&lt;/a&gt;&lt;/div&gt;</w:t>
        <w:br/>
        <w:br/>
        <w:br/>
        <w:t>&lt;div data-habitat="C1" style="border-right-width: 0px; flex: 0 0 25%;"&gt;&lt;a href="https://www.wissenschaftsallianz-mainz.de/" target="_blank" class="item is-external type-domain"&gt;&lt;div class="jgu_image_outer"&gt;&lt;div class="jgu_image" style="align-items: center; justify-content: center;"&gt;&lt;img alt="logo_mainzer-wissenschaftsallianz" src="https://cms.zdv.uni-mainz.de/startseite/wp-content/uploads/sites/31/2023/12/logo_mainzer-wissenschaftsallianz.png" title="" class="" style="object-fit: contain; object-position: center center; width: 100%; height: 100%;"&gt;&lt;/div&gt;&lt;/div&gt;&lt;div class="hoverbox"&gt;&lt;div class="inner"&gt;&lt;p class="small"&gt;https://www.wissenschaftsallianz-mainz.de/&lt;/p&gt;&lt;span class="icon icon-external-link-alt-solid color-default" data-name="external-link-alt-solid"&gt;&lt;svg xmlns="http://www.w3.org/2000/svg" viewBox="0 0 32 32"&gt;&lt;path d="M 18 5 L 18 7 L 23.5625 7 L 11.28125 19.28125 L 12.71875 20.71875 L 25 8.4375 L 25 14 L 27 14 L 27 5 Z M 5 9 L 5 27 L 23 27 L 23 14 L 21 16 L 21 25 L 7 25 L 7 11 L 16 11 L 18 9 Z"&gt;&lt;/path&gt;&lt;/svg&gt;&lt;/span&gt;&lt;/div&gt;&lt;/div&gt;&lt;/a&gt;&lt;/div&gt;</w:t>
        <w:br/>
        <w:br/>
        <w:t>&lt;/div&gt;&lt;/div&gt;</w:t>
        <w:br/>
        <w:t>&lt;/div&gt;&lt;/div&gt;</w:t>
        <w:br/>
        <w:t>&lt;/div&gt;</w:t>
        <w:br/>
        <w:br/>
        <w:t>&lt;/div&gt;</w:t>
        <w:br/>
        <w:t xml:space="preserve">    &lt;div style="display: none"&gt;</w:t>
        <w:br/>
        <w:t xml:space="preserve">        </w:t>
        <w:br/>
        <w:t xml:space="preserve">    &lt;/div&gt;</w:t>
        <w:br/>
        <w:tab/>
        <w:tab/>
        <w:tab/>
        <w:tab/>
        <w:tab/>
        <w:t>&lt;/main&gt;</w:t>
        <w:br/>
        <w:tab/>
        <w:tab/>
        <w:tab/>
        <w:tab/>
        <w:tab/>
        <w:tab/>
        <w:tab/>
        <w:t>&lt;/div&gt;</w:t>
        <w:br/>
        <w:tab/>
        <w:tab/>
        <w:t>&lt;/div&gt;</w:t>
        <w:br/>
        <w:tab/>
        <w:tab/>
        <w:t>&lt;div data-habitat="C1"&gt;&lt;button title="Zurück zum Seitenstart" class="jgu_back_to_top" style="right: 38px;"&gt;&lt;span class="icon icon-angle-double-up-solid color-default" data-name="angle-double-up-solid"&gt;&lt;svg xmlns="http://www.w3.org/2000/svg" viewBox="0 0 32 32"&gt;&lt;path d="M 16 4.6875 L 3.78125 16.90625 L 5.21875 18.3125 L 16 7.53125 L 26.78125 18.3125 L 28.21875 16.90625 Z M 16 11.6875 L 3.78125 23.90625 L 5.21875 25.3125 L 16 14.53125 L 26.78125 25.3125 L 28.21875 23.90625 Z"&gt;&lt;/path&gt;&lt;/svg&gt;&lt;/span&gt;&lt;/button&gt;&lt;/div&gt;</w:t>
        <w:br/>
        <w:tab/>
        <w:tab/>
        <w:tab/>
        <w:tab/>
        <w:t>&lt;div data-habitat="C1"&gt;&lt;footer class="jgu_footer has-quick-links"&gt;&lt;div class="container-fluid "&gt;&lt;div class="jgu_bg padding-large bg-dark"&gt;&lt;div class="bg-inner bg-dark"&gt;&lt;/div&gt;&lt;div class="content-inner"&gt;&lt;div class="row "&gt;&lt;div class="col-md-12 col-lg-3 col-xl-3 contact-col"&gt;&lt;p class="small"&gt;&lt;span class="small"&gt;&lt;p&gt;Johannes Gutenberg-Universität Mainz&lt;br&gt;Saarstr. 21&lt;br&gt;55122 Mainz&lt;/p&gt;&lt;/span&gt;&lt;/p&gt;&lt;div class="jgu_link show-text icon-before"&gt;&lt;a href="https://www.uni-mainz.de/campusplan/" class="jgu_link_inner clickable"&gt;&lt;span class="jgu_button btn btn-none type-icon unclickable wrap-text" aria-expanded="false"&gt;&lt;span class="icon icon-map color-default" data-name="map"&gt;&lt;svg xmlns="http://www.w3.org/2000/svg" viewBox="0 0 32 32"&gt;&lt;path d="M 28 4.46875 L 26.59375 5.09375 L 19.96875 7.9375 L 12.34375 5.0625 L 11.96875 4.9375 L 11.59375 5.09375 L 4.59375 8.09375 L 4 8.34375 L 4 27.53125 L 5.40625 26.90625 L 12.03125 24.0625 L 19.65625 26.9375 L 20.03125 27.0625 L 20.40625 26.90625 L 27.40625 23.90625 L 28 23.65625 Z M 13 7.4375 L 19 9.6875 L 19 24.5625 L 13 22.3125 Z M 11 7.5 L 11 22.34375 L 6 24.5 L 6 9.65625 Z M 26 7.5 L 26 22.34375 L 21 24.5 L 21 9.65625 Z"&gt;&lt;/path&gt;&lt;/svg&gt;&lt;/span&gt;&lt;/span&gt;&lt;span class="text"&gt;&lt;a href="https://www.uni-mainz.de/campusplan/"&gt;Campusplan&lt;/a&gt;&lt;/span&gt;&lt;/a&gt;&lt;/div&gt;&lt;/div&gt;&lt;div class="col-md-8 col-lg-6 quick-links"&gt;&lt;nav data-customize-partial-placement-context="{&amp;quot;after&amp;quot;:&amp;quot;&amp;quot;,&amp;quot;before&amp;quot;:&amp;quot;&amp;quot;,&amp;quot;can_partial_refresh&amp;quot;:true,&amp;quot;container&amp;quot;:&amp;quot;div&amp;quot;,&amp;quot;container_aria_label&amp;quot;:&amp;quot;&amp;quot;,&amp;quot;container_class&amp;quot;:&amp;quot;primary-menu-container&amp;quot;,&amp;quot;container_id&amp;quot;:&amp;quot;&amp;quot;,&amp;quot;depth&amp;quot;:0,&amp;quot;echo&amp;quot;:true,&amp;quot;fallback_cb&amp;quot;:false,&amp;quot;item_spacing&amp;quot;:&amp;quot;preserve&amp;quot;,&amp;quot;items_wrap&amp;quot;:&amp;quot;&lt;ul id=\&amp;quot;primary-menu-list\&amp;quot; class=\&amp;quot;%2$s\&amp;quot;&gt;%3$s&lt;\/ul&gt;&amp;quot;,&amp;quot;link_after&amp;quot;:&amp;quot;&amp;quot;,&amp;quot;link_before&amp;quot;:&amp;quot;&amp;quot;,&amp;quot;menu&amp;quot;:&amp;quot;&amp;quot;,&amp;quot;menu_class&amp;quot;:&amp;quot;menu-wrapper&amp;quot;,&amp;quot;menu_id&amp;quot;:&amp;quot;&amp;quot;,&amp;quot;theme_location&amp;quot;:&amp;quot;primary&amp;quot;,&amp;quot;walker&amp;quot;:&amp;quot;&amp;quot;,&amp;quot;args_hmac&amp;quot;:&amp;quot;62abbcd099a696696826b62d414d3419&amp;quot;}" aria-label="Quicklinks" data-customize-partial-type="nav_menu_instance" id="partial-refresh-menu-container-1" data-instance-number="1"&gt;&lt;div class="col-xxl-12 quick-toggle close"&gt;&lt;button class="quick-button"&gt;Quick links &lt;span class="icon icon-angle-right-solid color-default" data-name="angle-right-solid"&gt;&lt;svg xmlns="http://www.w3.org/2000/svg" viewBox="0 0 32 32"&gt;&lt;path d="M 12.96875 4.28125 L 11.53125 5.71875 L 21.8125 16 L 11.53125 26.28125 L 12.96875 27.71875 L 23.96875 16.71875 L 24.65625 16 L 23.96875 15.28125 Z"&gt;&lt;/path&gt;&lt;/svg&gt;&lt;/span&gt;&lt;/button&gt;&lt;/div&gt;&lt;div class="row "&gt;&lt;div class="col-md-6 menu-col close"&gt;&lt;ul class="jgu_links "&gt;&lt;li&gt;&lt;div class="jgu_link show-text"&gt;&lt;a href="https://cms.zdv.uni-mainz.de/startseite/wp-content/uploads/sites/31/2023/12/JGU_leitbild.pdf" class="jgu_link_inner clickable"&gt;&lt;span class="text"&gt;&lt;a href="https://cms.zdv.uni-mainz.de/startseite/wp-content/uploads/sites/31/2023/12/JGU_leitbild.pdf"&gt;Leitbild der JGU&lt;/a&gt;&lt;/span&gt;&lt;/a&gt;&lt;/div&gt;&lt;/li&gt;&lt;li&gt;&lt;div class="jgu_link show-text"&gt;&lt;a href="https://he.uni-mainz.de/daten/" class="jgu_link_inner clickable"&gt;&lt;span class="text"&gt;&lt;a href="https://he.uni-mainz.de/daten/"&gt;Zahlen &amp;amp; Fakten&lt;/a&gt;&lt;/span&gt;&lt;/a&gt;&lt;/div&gt;&lt;/li&gt;&lt;li&gt;&lt;div class="jgu_link show-text"&gt;&lt;a href="https://personen.uni-mainz.de" class="jgu_link_inner clickable"&gt;&lt;span class="text"&gt;&lt;a href="https://personen.uni-mainz.de"&gt;Personensuche&lt;/a&gt;&lt;/span&gt;&lt;/a&gt;&lt;/div&gt;&lt;/li&gt;&lt;li&gt;&lt;div class="jgu_link show-text"&gt;&lt;a href="https://presse.uni-mainz.de/news/" class="jgu_link_inner clickable"&gt;&lt;span class="text"&gt;&lt;a href="https://presse.uni-mainz.de/news/"&gt;Pressemitteilungen&lt;/a&gt;&lt;/span&gt;&lt;/a&gt;&lt;/div&gt;&lt;/li&gt;&lt;li&gt;&lt;div class="jgu_link show-text"&gt;&lt;a href="https://www.magazin.uni-mainz.de/" class="jgu_link_inner clickable"&gt;&lt;span class="text"&gt;&lt;a href="https://www.magazin.uni-mainz.de/"&gt;JGU-Magazin&lt;/a&gt;&lt;/span&gt;&lt;/a&gt;&lt;/div&gt;&lt;/li&gt;&lt;/ul&gt;&lt;/div&gt;&lt;div class="col-md-6 menu-col close"&gt;&lt;ul class="jgu_links "&gt;&lt;li&gt;&lt;div class="jgu_link show-text"&gt;&lt;a href="https://www.botgarten.uni-mainz.de/" class="jgu_link_inner clickable"&gt;&lt;span class="text"&gt;&lt;a href="https://www.botgarten.uni-mainz.de/"&gt;Botanischer Garten&lt;/a&gt;&lt;/span&gt;&lt;/a&gt;&lt;/div&gt;&lt;/li&gt;&lt;li&gt;&lt;div class="jgu_link show-text"&gt;&lt;a href="https://www.collegium-musicum.uni-mainz.de/" class="jgu_link_inner clickable"&gt;&lt;span class="text"&gt;&lt;a href="https://www.collegium-musicum.uni-mainz.de/"&gt;Collegium musicum&lt;/a&gt;&lt;/span&gt;&lt;/a&gt;&lt;/div&gt;&lt;/li&gt;&lt;li&gt;&lt;div class="jgu_link show-text"&gt;&lt;a href="https://www.schuledessehens.uni-mainz.de/" class="jgu_link_inner clickable"&gt;&lt;span class="text"&gt;&lt;a href="https://www.schuledessehens.uni-mainz.de/"&gt;Schule des Sehens&lt;/a&gt;&lt;/span&gt;&lt;/a&gt;&lt;/div&gt;&lt;/li&gt;&lt;li&gt;&lt;div class="jgu_link show-text"&gt;&lt;a href="https://www.junior-campus-mainz.de/" class="jgu_link_inner clickable"&gt;&lt;span class="text"&gt;&lt;a href="https://www.junior-campus-mainz.de/"&gt;junior campus mainz&lt;/a&gt;&lt;/span&gt;&lt;/a&gt;&lt;/div&gt;&lt;/li&gt;&lt;li&gt;&lt;div class="jgu_link show-text"&gt;&lt;a href="https://www.zww.uni-mainz.de/weiterbildungsangebote-im-ueberblick/50plus/" class="jgu_link_inner clickable"&gt;&lt;span class="text"&gt;&lt;a href="https://www.zww.uni-mainz.de/weiterbildungsangebote-im-ueberblick/50plus/"&gt;Studieren 50 Plus&lt;/a&gt;&lt;/span&gt;&lt;/a&gt;&lt;/div&gt;&lt;/li&gt;&lt;/ul&gt;&lt;/div&gt;&lt;/div&gt;&lt;/nav&gt;&lt;/div&gt;&lt;ul class="jgu_links "&gt;&lt;li&gt;&lt;div class="jgu_link show-text"&gt;&lt;a href="https://www.uni-mainz.de/kontakt/" class="jgu_link_inner clickable"&gt;&lt;span class="text"&gt;&lt;a href="https://www.uni-mainz.de/kontakt/"&gt;Kontakt&lt;/a&gt;&lt;/span&gt;&lt;/a&gt;&lt;/div&gt;&lt;/li&gt;&lt;li&gt;&lt;div class="jgu_link show-text"&gt;&lt;a href="https://www.uni-mainz.de/impressum/" class="jgu_link_inner clickable"&gt;&lt;span class="text"&gt;&lt;a href="https://www.uni-mainz.de/impressum/"&gt;Impressum&lt;/a&gt;&lt;/span&gt;&lt;/a&gt;&lt;/div&gt;&lt;/li&gt;&lt;li&gt;&lt;div class="jgu_link show-text"&gt;&lt;a href="https://www.uni-mainz.de/datenschutz/" class="jgu_link_inner clickable"&gt;&lt;span class="text"&gt;&lt;a href="https://www.uni-mainz.de/datenschutz/"&gt;Datenschutz&lt;/a&gt;&lt;/span&gt;&lt;/a&gt;&lt;/div&gt;&lt;/li&gt;&lt;li&gt;&lt;div class="jgu_link show-text"&gt;&lt;span href="" class="jgu_link_inner clickable"&gt;&lt;button class="text" type="button"&gt;&lt;a href=""&gt;Leichte Sprache&lt;/a&gt;&lt;/button&gt;&lt;/span&gt;&lt;/div&gt;&lt;/li&gt;&lt;li&gt;&lt;div class="jgu_link show-text"&gt;&lt;a href="https://www.uni-mainz.de/barrierefreiheit/" class="jgu_link_inner clickable"&gt;&lt;span class="text"&gt;&lt;a href="https://www.uni-mainz.de/barrierefreiheit/"&gt;Barrierefreiheit&lt;/a&gt;&lt;/span&gt;&lt;/a&gt;&lt;/div&gt;&lt;/li&gt;&lt;/ul&gt;&lt;/div&gt;&lt;ul class="socialicons one-row"&gt;&lt;li&gt;&lt;a class="jgu_socialicon" title="Facebook" href="https://www.facebook.com/unimainz/" target="_blank" aria-label="Facebook"&gt;&lt;svg version="1.1" id="Ebene_1" xmlns="http://www.w3.org/2000/svg" xmlns:xlink="http://www.w3.org/1999/xlink" x="0px" y="0px" viewBox="0 0 1365.1 1365.1" style="enable-background:new 0 0 1365.1 1365.1;" xml:space="preserve"&gt;&lt;style type="text/css"&gt; .st0{fill:#1977F3;} &lt;/style&gt;&lt;g&gt;&lt;path class="st0" d="M1365.1,682.7c0-377-305.6-682.6-682.6-682.6S0,305.7,0,682.7c0,340.7,249.6,623.1,575.9,674.3V880H402.6 V682.7h173.4V532.2c0-171.1,101.9-265.6,257.8-265.6c74.7,0,152.8,13.3,152.8,13.3v168h-86.1c-84.9,0-111.2,52.7-111.2,106.6v128 h189.3L948.3,880h-159v476.9C1115.5,1305.7,1365.1,1023.3,1365.1,682.7z"&gt;&lt;/path&gt;&lt;/g&gt;&lt;/svg&gt;&lt;/a&gt;&lt;/li&gt;&lt;li&gt;&lt;a class="jgu_socialicon" title="Instagram" href="https://www.instagram.com/unimainz/" target="_blank" aria-label="Instagram"&gt;&lt;svg xmlns="http://www.w3.org/2000/svg" viewBox="0 0 512 512"&gt;&lt;path d="M349.33,69.33a93.62,93.62,0,0,1,93.34,93.34V349.33a93.62,93.62,0,0,1-93.34,93.34H162.67a93.62,93.62,0,0,1-93.34-93.34V162.67a93.62,93.62,0,0,1,93.34-93.34H349.33m0-37.33H162.67C90.8,32,32,90.8,32,162.67V349.33C32,421.2,90.8,480,162.67,480H349.33C421.2,480,480,421.2,480,349.33V162.67C480,90.8,421.2,32,349.33,32Z"&gt;&lt;/path&gt;&lt;path d="M377.33,162.67a28,28,0,1,1,28-28A27.94,27.94,0,0,1,377.33,162.67Z"&gt;&lt;/path&gt;&lt;path d="M256,181.33A74.67,74.67,0,1,1,181.33,256,74.75,74.75,0,0,1,256,181.33M256,144A112,112,0,1,0,368,256,112,112,0,0,0,256,144Z"&gt;&lt;/path&gt;&lt;/svg&gt;&lt;/a&gt;&lt;/li&gt;&lt;li&gt;&lt;a class="jgu_socialicon" title="YouTube" href="http://www.youtube.com/universitaetmainz" target="_blank" aria-label="YouTube"&gt;&lt;svg xmlns="http://www.w3.org/2000/svg" viewBox="0 0 512 512"&gt;&lt;path d="M508.64,148.79c0-45-33.1-81.2-74-81.2C379.24,65,322.74,64,265,64H247c-57.6,0-114.2,1-169.6,3.6-40.8,0-73.9,36.4-73.9,81.4C1,184.59-.06,220.19,0,255.79q-.15,53.4,3.4,106.9c0,45,33.1,81.5,73.9,81.5,58.2,2.7,117.9,3.9,178.6,3.8q91.2.3,178.6-3.8c40.9,0,74-36.5,74-81.5,2.4-35.7,3.5-71.3,3.4-107Q512.24,202.29,508.64,148.79ZM207,353.89V157.39l145,98.2Z"&gt;&lt;/path&gt;&lt;/svg&gt;&lt;/a&gt;&lt;/li&gt;&lt;li&gt;&lt;a class="jgu_socialicon" title="LinkedIn" href="https://www.linkedin.com/school/unimainz/" target="_blank" aria-label="LinkedIn"&gt;&lt;svg xmlns="http://www.w3.org/2000/svg" viewBox="0 0 512 512"&gt;&lt;path d="M444.17,32H70.28C49.85,32,32,46.7,32,66.89V441.61C32,461.91,49.85,480,70.28,480H444.06C464.6,480,480,461.79,480,441.61V66.89C480.12,46.7,464.6,32,444.17,32ZM170.87,405.43H106.69V205.88h64.18ZM141,175.54h-.46c-20.54,0-33.84-15.29-33.84-34.43,0-19.49,13.65-34.42,34.65-34.42s33.85,14.82,34.31,34.42C175.65,160.25,162.35,175.54,141,175.54ZM405.43,405.43H341.25V296.32c0-26.14-9.34-44-32.56-44-17.74,0-28.24,12-32.91,23.69-1.75,4.2-2.22,9.92-2.22,15.76V405.43H209.38V205.88h64.18v27.77c9.34-13.3,23.93-32.44,57.88-32.44,42.13,0,74,27.77,74,87.64Z"&gt;&lt;/path&gt;&lt;/svg&gt;&lt;/a&gt;&lt;/li&gt;&lt;li&gt;&lt;a class="jgu_socialicon" title="TikTok" href="https://www.tiktok.com/@unimainz" target="_blank" aria-label="TikTok"&gt;&lt;svg xmlns="http://www.w3.org/2000/svg" fill="#000000" viewBox="0 0 512 512" id="icons"&gt;&lt;path d="M412.19,118.66a109.27,109.27,0,0,1-9.45-5.5,132.87,132.87,0,0,1-24.27-20.62c-18.1-20.71-24.86-41.72-27.35-56.43h.1C349.14,23.9,350,16,350.13,16H267.69V334.78c0,4.28,0,8.51-.18,12.69,0,.52-.05,1-.08,1.56,0,.23,0,.47-.05.71,0,.06,0,.12,0,.18a70,70,0,0,1-35.22,55.56,68.8,68.8,0,0,1-34.11,9c-38.41,0-69.54-31.32-69.54-70s31.13-70,69.54-70a68.9,68.9,0,0,1,21.41,3.39l.1-83.94a153.14,153.14,0,0,0-118,34.52,161.79,161.79,0,0,0-35.3,43.53c-3.48,6-16.61,30.11-18.2,69.24-1,22.21,5.67,45.22,8.85,54.73v.2c2,5.6,9.75,24.71,22.38,40.82A167.53,167.53,0,0,0,115,470.66v-.2l.2.2C155.11,497.78,199.36,496,199.36,496c7.66-.31,33.32,0,62.46-13.81,32.32-15.31,50.72-38.12,50.72-38.12a158.46,158.46,0,0,0,27.64-45.93c7.46-19.61,9.95-43.13,9.95-52.53V176.49c1,.6,14.32,9.41,14.32,9.41s19.19,12.3,49.13,20.31c21.48,5.7,50.42,6.9,50.42,6.9V131.27C453.86,132.37,433.27,129.17,412.19,118.66Z"&gt;&lt;/path&gt;&lt;/svg&gt;&lt;/a&gt;&lt;/li&gt;&lt;/ul&gt;&lt;/div&gt;&lt;/div&gt;&lt;div class="jgu_bg padding-medium bg-dark border-top"&gt;&lt;div class="bg-inner bg-dark"&gt;&lt;/div&gt;&lt;div class="content-inner"&gt;&lt;div class="row align-items-center"&gt;&lt;div class="col-md-4"&gt;&lt;div class="jgu_link show-text brand-name"&gt;&lt;a href="https://www.uni-mainz.de" class="jgu_link_inner clickable brand-name"&gt;&lt;span class="text"&gt;&lt;a href="https://www.uni-mainz.de"&gt;Johannes Gutenberg-Universität Mainz&lt;/a&gt;&lt;/span&gt;&lt;/a&gt;&lt;/div&gt;&lt;/div&gt;&lt;div class="col"&gt;&lt;ul class="socialicons"&gt;&lt;li&gt;&lt;a class="jgu_socialicon" title="Facebook" href="https://www.facebook.com/unimainz/" target="_blank" aria-label="Facebook"&gt;&lt;svg version="1.1" id="Ebene_1" xmlns="http://www.w3.org/2000/svg" xmlns:xlink="http://www.w3.org/1999/xlink" x="0px" y="0px" viewBox="0 0 1365.1 1365.1" style="enable-background:new 0 0 1365.1 1365.1;" xml:space="preserve"&gt;&lt;style type="text/css"&gt; .st0{fill:#1977F3;} &lt;/style&gt;&lt;g&gt;&lt;path class="st0" d="M1365.1,682.7c0-377-305.6-682.6-682.6-682.6S0,305.7,0,682.7c0,340.7,249.6,623.1,575.9,674.3V880H402.6 V682.7h173.4V532.2c0-171.1,101.9-265.6,257.8-265.6c74.7,0,152.8,13.3,152.8,13.3v168h-86.1c-84.9,0-111.2,52.7-111.2,106.6v128 h189.3L948.3,880h-159v476.9C1115.5,1305.7,1365.1,1023.3,1365.1,682.7z"&gt;&lt;/path&gt;&lt;/g&gt;&lt;/svg&gt;&lt;/a&gt;&lt;/li&gt;&lt;li&gt;&lt;a class="jgu_socialicon" title="Instagram" href="https://www.instagram.com/unimainz/" target="_blank" aria-label="Instagram"&gt;&lt;svg xmlns="http://www.w3.org/2000/svg" viewBox="0 0 512 512"&gt;&lt;path d="M349.33,69.33a93.62,93.62,0,0,1,93.34,93.34V349.33a93.62,93.62,0,0,1-93.34,93.34H162.67a93.62,93.62,0,0,1-93.34-93.34V162.67a93.62,93.62,0,0,1,93.34-93.34H349.33m0-37.33H162.67C90.8,32,32,90.8,32,162.67V349.33C32,421.2,90.8,480,162.67,480H349.33C421.2,480,480,421.2,480,349.33V162.67C480,90.8,421.2,32,349.33,32Z"&gt;&lt;/path&gt;&lt;path d="M377.33,162.67a28,28,0,1,1,28-28A27.94,27.94,0,0,1,377.33,162.67Z"&gt;&lt;/path&gt;&lt;path d="M256,181.33A74.67,74.67,0,1,1,181.33,256,74.75,74.75,0,0,1,256,181.33M256,144A112,112,0,1,0,368,256,112,112,0,0,0,256,144Z"&gt;&lt;/path&gt;&lt;/svg&gt;&lt;/a&gt;&lt;/li&gt;&lt;li&gt;&lt;a class="jgu_socialicon" title="YouTube" href="http://www.youtube.com/universitaetmainz" target="_blank" aria-label="YouTube"&gt;&lt;svg xmlns="http://www.w3.org/2000/svg" viewBox="0 0 512 512"&gt;&lt;path d="M508.64,148.79c0-45-33.1-81.2-74-81.2C379.24,65,322.74,64,265,64H247c-57.6,0-114.2,1-169.6,3.6-40.8,0-73.9,36.4-73.9,81.4C1,184.59-.06,220.19,0,255.79q-.15,53.4,3.4,106.9c0,45,33.1,81.5,73.9,81.5,58.2,2.7,117.9,3.9,178.6,3.8q91.2.3,178.6-3.8c40.9,0,74-36.5,74-81.5,2.4-35.7,3.5-71.3,3.4-107Q512.24,202.29,508.64,148.79ZM207,353.89V157.39l145,98.2Z"&gt;&lt;/path&gt;&lt;/svg&gt;&lt;/a&gt;&lt;/li&gt;&lt;li&gt;&lt;a class="jgu_socialicon" title="LinkedIn" href="https://www.linkedin.com/school/unimainz/" target="_blank" aria-label="LinkedIn"&gt;&lt;svg xmlns="http://www.w3.org/2000/svg" viewBox="0 0 512 512"&gt;&lt;path d="M444.17,32H70.28C49.85,32,32,46.7,32,66.89V441.61C32,461.91,49.85,480,70.28,480H444.06C464.6,480,480,461.79,480,441.61V66.89C480.12,46.7,464.6,32,444.17,32ZM170.87,405.43H106.69V205.88h64.18ZM141,175.54h-.46c-20.54,0-33.84-15.29-33.84-34.43,0-19.49,13.65-34.42,34.65-34.42s33.85,14.82,34.31,34.42C175.65,160.25,162.35,175.54,141,175.54ZM405.43,405.43H341.25V296.32c0-26.14-9.34-44-32.56-44-17.74,0-28.24,12-32.91,23.69-1.75,4.2-2.22,9.92-2.22,15.76V405.43H209.38V205.88h64.18v27.77c9.34-13.3,23.93-32.44,57.88-32.44,42.13,0,74,27.77,74,87.64Z"&gt;&lt;/path&gt;&lt;/svg&gt;&lt;/a&gt;&lt;/li&gt;&lt;li&gt;&lt;a class="jgu_socialicon" title="TikTok" href="https://www.tiktok.com/@unimainz" target="_blank" aria-label="TikTok"&gt;&lt;svg xmlns="http://www.w3.org/2000/svg" fill="#000000" viewBox="0 0 512 512" id="icons"&gt;&lt;path d="M412.19,118.66a109.27,109.27,0,0,1-9.45-5.5,132.87,132.87,0,0,1-24.27-20.62c-18.1-20.71-24.86-41.72-27.35-56.43h.1C349.14,23.9,350,16,350.13,16H267.69V334.78c0,4.28,0,8.51-.18,12.69,0,.52-.05,1-.08,1.56,0,.23,0,.47-.05.71,0,.06,0,.12,0,.18a70,70,0,0,1-35.22,55.56,68.8,68.8,0,0,1-34.11,9c-38.41,0-69.54-31.32-69.54-70s31.13-70,69.54-70a68.9,68.9,0,0,1,21.41,3.39l.1-83.94a153.14,153.14,0,0,0-118,34.52,161.79,161.79,0,0,0-35.3,43.53c-3.48,6-16.61,30.11-18.2,69.24-1,22.21,5.67,45.22,8.85,54.73v.2c2,5.6,9.75,24.71,22.38,40.82A167.53,167.53,0,0,0,115,470.66v-.2l.2.2C155.11,497.78,199.36,496,199.36,496c7.66-.31,33.32,0,62.46-13.81,32.32-15.31,50.72-38.12,50.72-38.12a158.46,158.46,0,0,0,27.64-45.93c7.46-19.61,9.95-43.13,9.95-52.53V176.49c1,.6,14.32,9.41,14.32,9.41s19.19,12.3,49.13,20.31c21.48,5.7,50.42,6.9,50.42,6.9V131.27C453.86,132.37,433.27,129.17,412.19,118.66Z"&gt;&lt;/path&gt;&lt;/svg&gt;&lt;/a&gt;&lt;/li&gt;&lt;/ul&gt;&lt;/div&gt;&lt;/div&gt;&lt;/div&gt;&lt;/div&gt;&lt;/div&gt;&lt;/footer&gt;&lt;/div&gt;</w:t>
        <w:br/>
        <w:br/>
        <w:tab/>
        <w:tab/>
        <w:br/>
        <w:t>&lt;div class="wpml-ls-statics-footer wpml-ls wpml-ls-legacy-list-horizontal"&gt;</w:t>
        <w:br/>
        <w:tab/>
        <w:t>&lt;ul&gt;&lt;li class="wpml-ls-slot-footer wpml-ls-item wpml-ls-item-en wpml-ls-first-item wpml-ls-item-legacy-list-horizontal"&gt;</w:t>
        <w:br/>
        <w:tab/>
        <w:tab/>
        <w:tab/>
        <w:tab/>
        <w:t>&lt;a href="https://cms.zdv.uni-mainz.de/startseite/en/" class="wpml-ls-link"&gt;</w:t>
        <w:br/>
        <w:t xml:space="preserve">                                                        &lt;img class="wpml-ls-flag" src="https://www.uni-mainz.de/wp-content/plugins/sitepress-multilingual-cms/res/flags/en.svg" alt="" width="18" height="12"&gt;&lt;span class="wpml-ls-native" lang="en"&gt;English&lt;/span&gt;&lt;/a&gt;</w:t>
        <w:br/>
        <w:tab/>
        <w:tab/>
        <w:tab/>
        <w:t>&lt;/li&gt;&lt;li class="wpml-ls-slot-footer wpml-ls-item wpml-ls-item-de wpml-ls-current-language wpml-ls-last-item wpml-ls-item-legacy-list-horizontal"&gt;</w:t>
        <w:br/>
        <w:tab/>
        <w:tab/>
        <w:tab/>
        <w:tab/>
        <w:t>&lt;a href="https://cms.zdv.uni-mainz.de/startseite/" class="wpml-ls-link"&gt;</w:t>
        <w:br/>
        <w:t xml:space="preserve">                                                        &lt;img class="wpml-ls-flag" src="https://www.uni-mainz.de/wp-content/plugins/sitepress-multilingual-cms/res/flags/de.svg" alt="" width="18" height="12"&gt;&lt;span class="wpml-ls-native"&gt;Deutsch&lt;/span&gt;&lt;/a&gt;</w:t>
        <w:br/>
        <w:tab/>
        <w:tab/>
        <w:tab/>
        <w:t>&lt;/li&gt;&lt;/ul&gt;</w:t>
        <w:br/>
        <w:t>&lt;/div&gt;</w:t>
        <w:br/>
        <w:t>&lt;style id="core-block-supports-inline-css" type="text/css"&gt;</w:t>
        <w:br/>
        <w:t>.wp-container-3.wp-container-3{flex-wrap:nowrap;}.wp-container-8.wp-container-8{flex-wrap:nowrap;}</w:t>
        <w:br/>
        <w:t>&lt;/style&gt;</w:t>
        <w:br/>
        <w:t>&lt;script type="text/javascript" src="https://www.uni-mainz.de/wp-includes/js/dist/vendor/moment.min.js?ver=2.30.1" id="moment-js"&gt;&lt;/script&gt;</w:t>
        <w:br/>
        <w:t>&lt;script type="text/javascript" id="moment-js-after"&gt;</w:t>
        <w:br/>
        <w:t>/* &lt;![CDATA[ */</w:t>
        <w:br/>
        <w:t>moment.updateLocale( 'de_DE', {"months":["Januar","Februar","M\u00e4rz","April","Mai","Juni","Juli","August","September","Oktober","November","Dezember"],"monthsShort":["Jan.","Feb.","M\u00e4rz","Apr.","Mai","Juni","Juli","Aug.","Sep.","Okt.","Nov.","Dez."],"weekdays":["Sonntag","Montag","Dienstag","Mittwoch","Donnerstag","Freitag","Samstag"],"weekdaysShort":["So.","Mo.","Di.","Mi.","Do.","Fr.","Sa."],"week":{"dow":1},"longDateFormat":{"LT":"G:i","LTS":null,"L":null,"LL":"j. F Y","LLL":"j. F Y, G:i","LLLL":null}} );</w:t>
        <w:br/>
        <w:t>/* ]]&gt; */</w:t>
        <w:br/>
        <w:t>&lt;/script&gt;</w:t>
        <w:br/>
        <w:t>&lt;script type="text/javascript" src="https://www.uni-mainz.de/wp-content/plugins/gutenberg/build/url/index.min.js?ver=e61d5badf777f4f435cb" id="wp-url-js"&gt;&lt;/script&gt;</w:t>
        <w:br/>
        <w:t>&lt;script type="text/javascript" src="https://www.uni-mainz.de/wp-content/plugins/gutenberg/build/api-fetch/index.min.js?ver=ad15d335afab33cc6afe" id="wp-api-fetch-js"&gt;&lt;/script&gt;</w:t>
        <w:br/>
        <w:t>&lt;script type="text/javascript" id="wp-api-fetch-js-after"&gt;</w:t>
        <w:br/>
        <w:t>/* &lt;![CDATA[ */</w:t>
        <w:br/>
        <w:t>wp.apiFetch.use( wp.apiFetch.createRootURLMiddleware( "https://www.uni-mainz.de/wp-json/" ) );</w:t>
        <w:br/>
        <w:t>wp.apiFetch.nonceMiddleware = wp.apiFetch.createNonceMiddleware( "912e2af88d" );</w:t>
        <w:br/>
        <w:t>wp.apiFetch.use( wp.apiFetch.nonceMiddleware );</w:t>
        <w:br/>
        <w:t>wp.apiFetch.use( wp.apiFetch.mediaUploadMiddleware );</w:t>
        <w:br/>
        <w:t>wp.apiFetch.nonceEndpoint = "https://www.uni-mainz.de/wp-admin/admin-ajax.php?action=rest-nonce";</w:t>
        <w:br/>
        <w:t>/* ]]&gt; */</w:t>
        <w:br/>
        <w:t>&lt;/script&gt;</w:t>
        <w:br/>
        <w:t>&lt;script type="text/javascript" src="https://www.uni-mainz.de/wp-content/plugins/gutenberg/build/autop/index.min.js?ver=711907d982515a4a1cd4" id="wp-autop-js"&gt;&lt;/script&gt;</w:t>
        <w:br/>
        <w:t>&lt;script type="text/javascript" src="https://www.uni-mainz.de/wp-content/plugins/gutenberg/build/dom-ready/index.min.js?ver=8ef91b5d96d5175674de" id="wp-dom-ready-js"&gt;&lt;/script&gt;</w:t>
        <w:br/>
        <w:t>&lt;script type="text/javascript" src="https://www.uni-mainz.de/wp-content/plugins/gutenberg/build/a11y/index.min.js?ver=e877cd603c6fb8d5a4ad" id="wp-a11y-js"&gt;&lt;/script&gt;</w:t>
        <w:br/>
        <w:t>&lt;script type="text/javascript" src="https://www.uni-mainz.de/wp-content/plugins/gutenberg/build/deprecated/index.min.js?ver=54a81782c7e67f7d5dbe" id="wp-deprecated-js"&gt;&lt;/script&gt;</w:t>
        <w:br/>
        <w:t>&lt;script type="text/javascript" src="https://www.uni-mainz.de/wp-content/plugins/gutenberg/build/dom/index.min.js?ver=22a1382183a9f1df486c" id="wp-dom-js"&gt;&lt;/script&gt;</w:t>
        <w:br/>
        <w:t>&lt;script type="text/javascript" src="https://www.uni-mainz.de/wp-content/plugins/gutenberg/build/escape-html/index.min.js?ver=8514c67d158be39ab130" id="wp-escape-html-js"&gt;&lt;/script&gt;</w:t>
        <w:br/>
        <w:t>&lt;script type="text/javascript" src="https://www.uni-mainz.de/wp-content/plugins/gutenberg/build/element/index.min.js?ver=3beb66ad7bc3364627c2" id="wp-element-js"&gt;&lt;/script&gt;</w:t>
        <w:br/>
        <w:t>&lt;script type="text/javascript" src="https://www.uni-mainz.de/wp-content/plugins/gutenberg/build/is-shallow-equal/index.min.js?ver=83d1da2d013996a24adb" id="wp-is-shallow-equal-js"&gt;&lt;/script&gt;</w:t>
        <w:br/>
        <w:t>&lt;script type="text/javascript" src="https://www.uni-mainz.de/wp-content/plugins/gutenberg/build/keycodes/index.min.js?ver=8030aaaf7773139022ac" id="wp-keycodes-js"&gt;&lt;/script&gt;</w:t>
        <w:br/>
        <w:t>&lt;script type="text/javascript" src="https://www.uni-mainz.de/wp-content/plugins/gutenberg/build/priority-queue/index.min.js?ver=973d01b458326bc1f15d" id="wp-priority-queue-js"&gt;&lt;/script&gt;</w:t>
        <w:br/>
        <w:t>&lt;script type="text/javascript" src="https://www.uni-mainz.de/wp-content/plugins/gutenberg/build/compose/index.min.js?ver=da82f6f75e3ba3f58e5f" id="wp-compose-js"&gt;&lt;/script&gt;</w:t>
        <w:br/>
        <w:t>&lt;script type="text/javascript" src="https://www.uni-mainz.de/wp-content/plugins/gutenberg/build/date/index.min.js?ver=2a69dae770d955c0ec20" id="wp-date-js"&gt;&lt;/script&gt;</w:t>
        <w:br/>
        <w:t>&lt;script type="text/javascript" id="wp-date-js-after"&gt;</w:t>
        <w:br/>
        <w:t>/* &lt;![CDATA[ */</w:t>
        <w:br/>
        <w:t>wp.date.setSettings( {"l10n":{"locale":"de_DE","months":["Januar","Februar","M\u00e4rz","April","Mai","Juni","Juli","August","September","Oktober","November","Dezember"],"monthsShort":["Jan.","Feb.","M\u00e4rz","Apr.","Mai","Juni","Juli","Aug.","Sep.","Okt.","Nov.","Dez."],"weekdays":["Sonntag","Montag","Dienstag","Mittwoch","Donnerstag","Freitag","Samstag"],"weekdaysShort":["So.","Mo.","Di.","Mi.","Do.","Fr.","Sa."],"meridiem":{"am":"am","pm":"pm","AM":"AM","PM":"PM"},"relative":{"future":"%s from now","past":"%s ago","s":"a second","ss":"%d seconds","m":"a minute","mm":"%d minutes","h":"an hour","hh":"%d hours","d":"a day","dd":"%d days","M":"a month","MM":"%d months","y":"a year","yy":"%d years"},"startOfWeek":1},"formats":{"time":"G:i","date":"j. F Y","datetime":"j. F Y, G:i","datetimeAbbreviated":"j. M Y, G:i"},"timezone":{"offset":2,"string":"Europe\/Berlin","abbr":"CEST"}} );</w:t>
        <w:br/>
        <w:t>/* ]]&gt; */</w:t>
        <w:br/>
        <w:t>&lt;/script&gt;</w:t>
        <w:br/>
        <w:t>&lt;script type="text/javascript" src="https://www.uni-mainz.de/wp-content/plugins/gutenberg/build/html-entities/index.min.js?ver=383cd3aba26890f99378" id="wp-html-entities-js"&gt;&lt;/script&gt;</w:t>
        <w:br/>
        <w:t>&lt;script type="text/javascript" src="https://www.uni-mainz.de/wp-content/plugins/gutenberg/build/primitives/index.min.js?ver=f6bc37c29a140d8696f9" id="wp-primitives-js"&gt;&lt;/script&gt;</w:t>
        <w:br/>
        <w:t>&lt;script type="text/javascript" src="https://www.uni-mainz.de/wp-content/plugins/gutenberg/build/private-apis/index.min.js?ver=a1d0bb49c8447e437fd1" id="wp-private-apis-js"&gt;&lt;/script&gt;</w:t>
        <w:br/>
        <w:t>&lt;script type="text/javascript" src="https://www.uni-mainz.de/wp-content/plugins/gutenberg/build/redux-routine/index.min.js?ver=0d46a0fe2818e3910cb6" id="wp-redux-routine-js"&gt;&lt;/script&gt;</w:t>
        <w:br/>
        <w:t>&lt;script type="text/javascript" src="https://www.uni-mainz.de/wp-content/plugins/gutenberg/build/data/index.min.js?ver=9855a0f7bc9043bd90fe" id="wp-data-js"&gt;&lt;/script&gt;</w:t>
        <w:br/>
        <w:t>&lt;script type="text/javascript" id="wp-data-js-after"&gt;</w:t>
        <w:br/>
        <w:t>/* &lt;![CDATA[ */</w:t>
        <w:br/>
        <w:t>( function() {</w:t>
        <w:br/>
        <w:tab/>
        <w:t>var userId = 0;</w:t>
        <w:br/>
        <w:tab/>
        <w:t>var storageKey = "WP_DATA_USER_" + userId;</w:t>
        <w:br/>
        <w:tab/>
        <w:t>wp.data</w:t>
        <w:br/>
        <w:tab/>
        <w:tab/>
        <w:t>.use( wp.data.plugins.persistence, { storageKey: storageKey } );</w:t>
        <w:br/>
        <w:t>} )();</w:t>
        <w:br/>
        <w:t>/* ]]&gt; */</w:t>
        <w:br/>
        <w:t>&lt;/script&gt;</w:t>
        <w:br/>
        <w:t>&lt;script type="text/javascript" src="https://www.uni-mainz.de/wp-content/plugins/gutenberg/build/rich-text/index.min.js?ver=61167f2dccb326fae31d" id="wp-rich-text-js"&gt;&lt;/script&gt;</w:t>
        <w:br/>
        <w:t>&lt;script type="text/javascript" src="https://www.uni-mainz.de/wp-content/plugins/gutenberg/build/warning/index.min.js?ver=e8b2de908ef2f8664a88" id="wp-warning-js"&gt;&lt;/script&gt;</w:t>
        <w:br/>
        <w:t>&lt;script type="text/javascript" src="https://www.uni-mainz.de/wp-content/plugins/gutenberg/build/components/index.min.js?ver=a30176e263076a4f6af7" id="wp-components-js"&gt;&lt;/script&gt;</w:t>
        <w:br/>
        <w:t>&lt;script type="text/javascript" id="jgu-base_frontend-js-extra"&gt;</w:t>
        <w:br/>
        <w:t>/* &lt;![CDATA[ */</w:t>
        <w:br/>
        <w:t>var wpBase = {"url":"https:\/\/www.uni-mainz.de"};</w:t>
        <w:br/>
        <w:t>/* ]]&gt; */</w:t>
        <w:br/>
        <w:t>&lt;/script&gt;</w:t>
        <w:br/>
        <w:t>&lt;script type="text/javascript" id="jgu-base_frontend-js-translations"&gt;</w:t>
        <w:br/>
        <w:t>/* &lt;![CDATA[ */</w:t>
        <w:br/>
        <w:t>( function( domain, translations ) {</w:t>
        <w:br/>
        <w:tab/>
        <w:t>var localeData = translations.locale_data[ domain ] || translations.locale_data.messages;</w:t>
        <w:br/>
        <w:tab/>
        <w:t>localeData[""].domain = domain;</w:t>
        <w:br/>
        <w:tab/>
        <w:t>wp.i18n.setLocaleData( localeData, domain );</w:t>
        <w:br/>
        <w:t>} )( "jgu-base", {</w:t>
        <w:br/>
        <w:t xml:space="preserve">    "translation-revision-date": "",</w:t>
        <w:br/>
        <w:t xml:space="preserve">    "generator": "WP-CLI\/2.7.0",</w:t>
        <w:br/>
        <w:t xml:space="preserve">    "source": "dist\/frontend.js",</w:t>
        <w:br/>
        <w:t xml:space="preserve">    "domain": "messages",</w:t>
        <w:br/>
        <w:t xml:space="preserve">    "locale_data": {</w:t>
        <w:br/>
        <w:t xml:space="preserve">        "messages": {</w:t>
        <w:br/>
        <w:t xml:space="preserve">            "": {</w:t>
        <w:br/>
        <w:t xml:space="preserve">                "domain": "messages",</w:t>
        <w:br/>
        <w:t xml:space="preserve">                "lang": "de_DE",</w:t>
        <w:br/>
        <w:t xml:space="preserve">                "plural-forms": "nplurals=2; plural=(n != 1);"</w:t>
        <w:br/>
        <w:t xml:space="preserve">            },</w:t>
        <w:br/>
        <w:t xml:space="preserve">            "posts": [</w:t>
        <w:br/>
        <w:t xml:space="preserve">                "Beitr\u00e4ge"</w:t>
        <w:br/>
        <w:t xml:space="preserve">            ],</w:t>
        <w:br/>
        <w:t xml:space="preserve">            "Search content": [</w:t>
        <w:br/>
        <w:t xml:space="preserve">                "Inhalt durchsuchen"</w:t>
        <w:br/>
        <w:t xml:space="preserve">            ],</w:t>
        <w:br/>
        <w:t xml:space="preserve">            "Expand all": [</w:t>
        <w:br/>
        <w:t xml:space="preserve">                "Alle \u00f6ffnen"</w:t>
        <w:br/>
        <w:t xml:space="preserve">            ],</w:t>
        <w:br/>
        <w:t xml:space="preserve">            "Collapse all": [</w:t>
        <w:br/>
        <w:t xml:space="preserve">                "Alle schlie\u00dfen"</w:t>
        <w:br/>
        <w:t xml:space="preserve">            ],</w:t>
        <w:br/>
        <w:t xml:space="preserve">            "React is working :)": [</w:t>
        <w:br/>
        <w:t xml:space="preserve">                "React funktioniert :)"</w:t>
        <w:br/>
        <w:t xml:space="preserve">            ],</w:t>
        <w:br/>
        <w:t xml:space="preserve">            "Close navigation": [</w:t>
        <w:br/>
        <w:t xml:space="preserve">                "Navigation schlie\u00dfen"</w:t>
        <w:br/>
        <w:t xml:space="preserve">            ],</w:t>
        <w:br/>
        <w:t xml:space="preserve">            "Close menu": [</w:t>
        <w:br/>
        <w:t xml:space="preserve">                "Men\u00fc schlie\u00dfen"</w:t>
        <w:br/>
        <w:t xml:space="preserve">            ],</w:t>
        <w:br/>
        <w:t xml:space="preserve">            "Anchor navigation": [</w:t>
        <w:br/>
        <w:t xml:space="preserve">                "Ankernavigation"</w:t>
        <w:br/>
        <w:t xml:space="preserve">            ],</w:t>
        <w:br/>
        <w:t xml:space="preserve">            "Anchor navigation title": [</w:t>
        <w:br/>
        <w:t xml:space="preserve">                "Ankernavigation Titel"</w:t>
        <w:br/>
        <w:t xml:space="preserve">            ],</w:t>
        <w:br/>
        <w:t xml:space="preserve">            "Expand filters": [</w:t>
        <w:br/>
        <w:t xml:space="preserve">                "Filter \u00f6ffnen"</w:t>
        <w:br/>
        <w:t xml:space="preserve">            ],</w:t>
        <w:br/>
        <w:t xml:space="preserve">            "Collapse filters": [</w:t>
        <w:br/>
        <w:t xml:space="preserve">                "Filter schlie\u00dfen"</w:t>
        <w:br/>
        <w:t xml:space="preserve">            ],</w:t>
        <w:br/>
        <w:t xml:space="preserve">            "post": [</w:t>
        <w:br/>
        <w:t xml:space="preserve">                "post"</w:t>
        <w:br/>
        <w:t xml:space="preserve">            ],</w:t>
        <w:br/>
        <w:t xml:space="preserve">            "Filter %s": [</w:t>
        <w:br/>
        <w:t xml:space="preserve">                "Filter %s"</w:t>
        <w:br/>
        <w:t xml:space="preserve">            ],</w:t>
        <w:br/>
        <w:t xml:space="preserve">            "Filter all newsroom posts": [</w:t>
        <w:br/>
        <w:t xml:space="preserve">                "Alle Newsroom Beitr\u00e4ge filtern"</w:t>
        <w:br/>
        <w:t xml:space="preserve">            ],</w:t>
        <w:br/>
        <w:t xml:space="preserve">            "Remove all filters": [</w:t>
        <w:br/>
        <w:t xml:space="preserve">                "Alle Filter entfernen"</w:t>
        <w:br/>
        <w:t xml:space="preserve">            ],</w:t>
        <w:br/>
        <w:t xml:space="preserve">            "Search": [</w:t>
        <w:br/>
        <w:t xml:space="preserve">                "Suchen"</w:t>
        <w:br/>
        <w:t xml:space="preserve">            ],</w:t>
        <w:br/>
        <w:t xml:space="preserve">            "from (DD.MM.YYYY)": [</w:t>
        <w:br/>
        <w:t xml:space="preserve">                "von (TT.MM.JJJJ)"</w:t>
        <w:br/>
        <w:t xml:space="preserve">            ],</w:t>
        <w:br/>
        <w:t xml:space="preserve">            "to (DD.MM.YYYY)": [</w:t>
        <w:br/>
        <w:t xml:space="preserve">                "bis (TT.MM.JJJJ)"</w:t>
        <w:br/>
        <w:t xml:space="preserve">            ],</w:t>
        <w:br/>
        <w:t xml:space="preserve">            "load more": [</w:t>
        <w:br/>
        <w:t xml:space="preserve">                "mehr laden"</w:t>
        <w:br/>
        <w:t xml:space="preserve">            ],</w:t>
        <w:br/>
        <w:t xml:space="preserve">            "Close modal": [</w:t>
        <w:br/>
        <w:t xml:space="preserve">                "Modal schlie\u00dfen"</w:t>
        <w:br/>
        <w:t xml:space="preserve">            ],</w:t>
        <w:br/>
        <w:t xml:space="preserve">            "privacy policy": [</w:t>
        <w:br/>
        <w:t xml:space="preserve">                "Datenschutz"</w:t>
        <w:br/>
        <w:t xml:space="preserve">            ],</w:t>
        <w:br/>
        <w:t xml:space="preserve">            "The Johannes Gutenberg University has an official presence on YouTube. Please use the link below to confirm that you are using YouTube and its functions at your own risk.": [</w:t>
        <w:br/>
        <w:t xml:space="preserve">                "Die JGU ist mit einer offiziellen Pr\u00e4senz auf YouTube vertreten. Bitte best\u00e4tigen Sie \u00fcber den unten stehenden Link, dass Sie YouTube und dessen Funktionen in eigener Verantwortung nutzen."</w:t>
        <w:br/>
        <w:t xml:space="preserve">            ],</w:t>
        <w:br/>
        <w:t xml:space="preserve">            "The Johannes Gutenberg University has an official presence on Vimeo. Please use the link below to confirm that you are using Vimeo and its functions at your own risk.": [</w:t>
        <w:br/>
        <w:t xml:space="preserve">                "Die JGU ist mit einer offiziellen Pr\u00e4senz auf Vimeo vertreten. Bitte best\u00e4tigen Sie \u00fcber den unten stehenden Link, dass Sie Vimeo und dessen Funktionen in eigener Verantwortung nutzen."</w:t>
        <w:br/>
        <w:t xml:space="preserve">            ],</w:t>
        <w:br/>
        <w:t xml:space="preserve">            "For more information, see our privacy policy page. There you can withdraw your consent at any time.": [</w:t>
        <w:br/>
        <w:t xml:space="preserve">                "Weitere Informationen finden Sie in unserer Seite zum Datenschutz. Dort k\u00f6nnen Sie die Einwilligung jederzeit zur\u00fcckziehen."</w:t>
        <w:br/>
        <w:t xml:space="preserve">            ],</w:t>
        <w:br/>
        <w:t xml:space="preserve">            "Enable external content": [</w:t>
        <w:br/>
        <w:t xml:space="preserve">                "Inhalte aktivieren"</w:t>
        <w:br/>
        <w:t xml:space="preserve">            ],</w:t>
        <w:br/>
        <w:t xml:space="preserve">            "Play video": [</w:t>
        <w:br/>
        <w:t xml:space="preserve">                "Video abspielen"</w:t>
        <w:br/>
        <w:t xml:space="preserve">            ],</w:t>
        <w:br/>
        <w:t xml:space="preserve">            "no title": [</w:t>
        <w:br/>
        <w:t xml:space="preserve">                "kein Titel"</w:t>
        <w:br/>
        <w:t xml:space="preserve">            ],</w:t>
        <w:br/>
        <w:t xml:space="preserve">            "CollapsibleAreaBlock component\u0004read more": [</w:t>
        <w:br/>
        <w:t xml:space="preserve">                "weiterlesen"</w:t>
        <w:br/>
        <w:t xml:space="preserve">            ],</w:t>
        <w:br/>
        <w:t xml:space="preserve">            "CollapsibleAreaBlock component\u0004show less": [</w:t>
        <w:br/>
        <w:t xml:space="preserve">                "weniger anzeigen"</w:t>
        <w:br/>
        <w:t xml:space="preserve">            ],</w:t>
        <w:br/>
        <w:t xml:space="preserve">            "Call &lt;NUMBER&gt;": [</w:t>
        <w:br/>
        <w:t xml:space="preserve">                "&lt;NUMBER&gt; anrufen"</w:t>
        <w:br/>
        <w:t xml:space="preserve">            ],</w:t>
        <w:br/>
        <w:t xml:space="preserve">            "Email to": [</w:t>
        <w:br/>
        <w:t xml:space="preserve">                "E-Mail an"</w:t>
        <w:br/>
        <w:t xml:space="preserve">            ],</w:t>
        <w:br/>
        <w:t xml:space="preserve">            "Begin": [</w:t>
        <w:br/>
        <w:t xml:space="preserve">                "Beginn"</w:t>
        <w:br/>
        <w:t xml:space="preserve">            ],</w:t>
        <w:br/>
        <w:t xml:space="preserve">            "End": [</w:t>
        <w:br/>
        <w:t xml:space="preserve">                "Ende"</w:t>
        <w:br/>
        <w:t xml:space="preserve">            ],</w:t>
        <w:br/>
        <w:t xml:space="preserve">            "The essentials in brief": [</w:t>
        <w:br/>
        <w:t xml:space="preserve">                "Das Wichtigste in K\u00fcrze"</w:t>
        <w:br/>
        <w:t xml:space="preserve">            ],</w:t>
        <w:br/>
        <w:t xml:space="preserve">            "Registration required": [</w:t>
        <w:br/>
        <w:t xml:space="preserve">                "Anmeldung verpflichtend"</w:t>
        <w:br/>
        <w:t xml:space="preserve">            ],</w:t>
        <w:br/>
        <w:t xml:space="preserve">            "Registration": [</w:t>
        <w:br/>
        <w:t xml:space="preserve">                "Anmeldung"</w:t>
        <w:br/>
        <w:t xml:space="preserve">            ],</w:t>
        <w:br/>
        <w:t xml:space="preserve">            "Event rescheduled": [</w:t>
        <w:br/>
        <w:t xml:space="preserve">                "Veranstaltung verschoben"</w:t>
        <w:br/>
        <w:t xml:space="preserve">            ],</w:t>
        <w:br/>
        <w:t xml:space="preserve">            "Event cancelled": [</w:t>
        <w:br/>
        <w:t xml:space="preserve">                "Veranstaltung abgesagt"</w:t>
        <w:br/>
        <w:t xml:space="preserve">            ],</w:t>
        <w:br/>
        <w:t xml:space="preserve">            "More information": [</w:t>
        <w:br/>
        <w:t xml:space="preserve">                "Mehr Informationen"</w:t>
        <w:br/>
        <w:t xml:space="preserve">            ],</w:t>
        <w:br/>
        <w:t xml:space="preserve">            "Event": [</w:t>
        <w:br/>
        <w:t xml:space="preserve">                "Veranstaltung"</w:t>
        <w:br/>
        <w:t xml:space="preserve">            ],</w:t>
        <w:br/>
        <w:t xml:space="preserve">            "Events": [</w:t>
        <w:br/>
        <w:t xml:space="preserve">                "Veranstaltungen"</w:t>
        <w:br/>
        <w:t xml:space="preserve">            ],</w:t>
        <w:br/>
        <w:t xml:space="preserve">            "Delete all filters": [</w:t>
        <w:br/>
        <w:t xml:space="preserve">                "Alle Filter l\u00f6schen"</w:t>
        <w:br/>
        <w:t xml:space="preserve">            ],</w:t>
        <w:br/>
        <w:t xml:space="preserve">            "Topic area": [</w:t>
        <w:br/>
        <w:t xml:space="preserve">                "Themenbereich"</w:t>
        <w:br/>
        <w:t xml:space="preserve">            ],</w:t>
        <w:br/>
        <w:t xml:space="preserve">            "Event type": [</w:t>
        <w:br/>
        <w:t xml:space="preserve">                "Veranstaltungstyp"</w:t>
        <w:br/>
        <w:t xml:space="preserve">            ],</w:t>
        <w:br/>
        <w:t xml:space="preserve">            "Target audience": [</w:t>
        <w:br/>
        <w:t xml:space="preserve">                "Zielgruppe"</w:t>
        <w:br/>
        <w:t xml:space="preserve">            ],</w:t>
        <w:br/>
        <w:t xml:space="preserve">            "Further events": [</w:t>
        <w:br/>
        <w:t xml:space="preserve">                "Weitere Veranstaltungen"</w:t>
        <w:br/>
        <w:t xml:space="preserve">            ],</w:t>
        <w:br/>
        <w:t xml:space="preserve">            "learn more": [</w:t>
        <w:br/>
        <w:t xml:space="preserve">                "mehr erfahren"</w:t>
        <w:br/>
        <w:t xml:space="preserve">            ],</w:t>
        <w:br/>
        <w:t xml:space="preserve">            "Styleguide heading": [</w:t>
        <w:br/>
        <w:t xml:space="preserve">                "Styleguide \u00dcberschrift"</w:t>
        <w:br/>
        <w:t xml:space="preserve">            ],</w:t>
        <w:br/>
        <w:t xml:space="preserve">            "React is working in plugin :)": [</w:t>
        <w:br/>
        <w:t xml:space="preserve">                "React funktioniert im Plugin :)"</w:t>
        <w:br/>
        <w:t xml:space="preserve">            ],</w:t>
        <w:br/>
        <w:t xml:space="preserve">            "Attach audio or video": [</w:t>
        <w:br/>
        <w:t xml:space="preserve">                "Audio oder Video anh\u00e4ngen"</w:t>
        <w:br/>
        <w:t xml:space="preserve">            ],</w:t>
        <w:br/>
        <w:t xml:space="preserve">            "Loading": [</w:t>
        <w:br/>
        <w:t xml:space="preserve">                "Lade"</w:t>
        <w:br/>
        <w:t xml:space="preserve">            ],</w:t>
        <w:br/>
        <w:t xml:space="preserve">            "An error occurred": [</w:t>
        <w:br/>
        <w:t xml:space="preserve">                "Ein Fehler ist aufgetreten"</w:t>
        <w:br/>
        <w:t xml:space="preserve">            ],</w:t>
        <w:br/>
        <w:t xml:space="preserve">            "Video": [</w:t>
        <w:br/>
        <w:t xml:space="preserve">                "Video"</w:t>
        <w:br/>
        <w:t xml:space="preserve">            ],</w:t>
        <w:br/>
        <w:t xml:space="preserve">            "Audio": [</w:t>
        <w:br/>
        <w:t xml:space="preserve">                "Audio"</w:t>
        <w:br/>
        <w:t xml:space="preserve">            ],</w:t>
        <w:br/>
        <w:t xml:space="preserve">            "Select a value": [</w:t>
        <w:br/>
        <w:t xml:space="preserve">                "W\u00e4hlen Sie einen Wert aus"</w:t>
        <w:br/>
        <w:t xml:space="preserve">            ],</w:t>
        <w:br/>
        <w:t xml:space="preserve">            "Reset": [</w:t>
        <w:br/>
        <w:t xml:space="preserve">                "Zur\u00fccksetzen"</w:t>
        <w:br/>
        <w:t xml:space="preserve">            ],</w:t>
        <w:br/>
        <w:t xml:space="preserve">            "Home page": [</w:t>
        <w:br/>
        <w:t xml:space="preserve">                "Startseite"</w:t>
        <w:br/>
        <w:t xml:space="preserve">            ],</w:t>
        <w:br/>
        <w:t xml:space="preserve">            "apply": [</w:t>
        <w:br/>
        <w:t xml:space="preserve">                "anwenden"</w:t>
        <w:br/>
        <w:t xml:space="preserve">            ],</w:t>
        <w:br/>
        <w:t xml:space="preserve">            "Play audio": [</w:t>
        <w:br/>
        <w:t xml:space="preserve">                "Audio abspielen"</w:t>
        <w:br/>
        <w:t xml:space="preserve">            ],</w:t>
        <w:br/>
        <w:t xml:space="preserve">            "Close dialog": [</w:t>
        <w:br/>
        <w:t xml:space="preserve">                "Dialog schlie\u00dfen"</w:t>
        <w:br/>
        <w:t xml:space="preserve">            ]</w:t>
        <w:br/>
        <w:t xml:space="preserve">        }</w:t>
        <w:br/>
        <w:t xml:space="preserve">    }</w:t>
        <w:br/>
        <w:t>} );</w:t>
        <w:br/>
        <w:t>/* ]]&gt; */</w:t>
        <w:br/>
        <w:t>&lt;/script&gt;</w:t>
        <w:br/>
        <w:t>&lt;script type="text/javascript" src="https://www.uni-mainz.de/wp-content/plugins/jgu-base/dist/frontend.js?ver=5a038aa32da6aca67c7a" id="jgu-base_frontend-js"&gt;&lt;/script&gt;</w:t>
        <w:br/>
        <w:t>&lt;script type="text/javascript" id="jgu-events-calendar_frontend-js-translations"&gt;</w:t>
        <w:br/>
        <w:t>/* &lt;![CDATA[ */</w:t>
        <w:br/>
        <w:t>( function( domain, translations ) {</w:t>
        <w:br/>
        <w:tab/>
        <w:t>var localeData = translations.locale_data[ domain ] || translations.locale_data.messages;</w:t>
        <w:br/>
        <w:tab/>
        <w:t>localeData[""].domain = domain;</w:t>
        <w:br/>
        <w:tab/>
        <w:t>wp.i18n.setLocaleData( localeData, domain );</w:t>
        <w:br/>
        <w:t>} )( "jgu-events-calendar", {</w:t>
        <w:br/>
        <w:t xml:space="preserve">    "translation-revision-date": "2023-11-28 12:53+0100",</w:t>
        <w:br/>
        <w:t xml:space="preserve">    "generator": "WP-CLI\/2.7.0",</w:t>
        <w:br/>
        <w:t xml:space="preserve">    "source": "dist\/frontend.js",</w:t>
        <w:br/>
        <w:t xml:space="preserve">    "domain": "messages",</w:t>
        <w:br/>
        <w:t xml:space="preserve">    "locale_data": {</w:t>
        <w:br/>
        <w:t xml:space="preserve">        "messages": {</w:t>
        <w:br/>
        <w:t xml:space="preserve">            "": {</w:t>
        <w:br/>
        <w:t xml:space="preserve">                "domain": "messages",</w:t>
        <w:br/>
        <w:t xml:space="preserve">                "lang": "de_DE",</w:t>
        <w:br/>
        <w:t xml:space="preserve">                "plural-forms": "nplurals=2; plural=(n != 1);"</w:t>
        <w:br/>
        <w:t xml:space="preserve">            },</w:t>
        <w:br/>
        <w:t xml:space="preserve">            "Registration required": [</w:t>
        <w:br/>
        <w:t xml:space="preserve">                "Anmeldung erforderlich"</w:t>
        <w:br/>
        <w:t xml:space="preserve">            ],</w:t>
        <w:br/>
        <w:t xml:space="preserve">            "Begin": [</w:t>
        <w:br/>
        <w:t xml:space="preserve">                "Beginn"</w:t>
        <w:br/>
        <w:t xml:space="preserve">            ],</w:t>
        <w:br/>
        <w:t xml:space="preserve">            "End": [</w:t>
        <w:br/>
        <w:t xml:space="preserve">                "Ende"</w:t>
        <w:br/>
        <w:t xml:space="preserve">            ],</w:t>
        <w:br/>
        <w:t xml:space="preserve">            "The essentials in brief": [</w:t>
        <w:br/>
        <w:t xml:space="preserve">                "Das wichtigste in K\u00fcrze"</w:t>
        <w:br/>
        <w:t xml:space="preserve">            ],</w:t>
        <w:br/>
        <w:t xml:space="preserve">            "Registration": [</w:t>
        <w:br/>
        <w:t xml:space="preserve">                "Anmeldung"</w:t>
        <w:br/>
        <w:t xml:space="preserve">            ],</w:t>
        <w:br/>
        <w:t xml:space="preserve">            "Event rescheduled": [</w:t>
        <w:br/>
        <w:t xml:space="preserve">                "Veranstaltung wurde verschoben"</w:t>
        <w:br/>
        <w:t xml:space="preserve">            ],</w:t>
        <w:br/>
        <w:t xml:space="preserve">            "Event cancelled": [</w:t>
        <w:br/>
        <w:t xml:space="preserve">                "Veranstaltung wurde abgesagt"</w:t>
        <w:br/>
        <w:t xml:space="preserve">            ],</w:t>
        <w:br/>
        <w:t xml:space="preserve">            "More information": [</w:t>
        <w:br/>
        <w:t xml:space="preserve">                "Weitere Infos"</w:t>
        <w:br/>
        <w:t xml:space="preserve">            ],</w:t>
        <w:br/>
        <w:t xml:space="preserve">            "Expand filters": [</w:t>
        <w:br/>
        <w:t xml:space="preserve">                "Filter \u00f6ffnen"</w:t>
        <w:br/>
        <w:t xml:space="preserve">            ],</w:t>
        <w:br/>
        <w:t xml:space="preserve">            "Collapse filters": [</w:t>
        <w:br/>
        <w:t xml:space="preserve">                "Filter schlie\u00dfen"</w:t>
        <w:br/>
        <w:t xml:space="preserve">            ],</w:t>
        <w:br/>
        <w:t xml:space="preserve">            "Event": [</w:t>
        <w:br/>
        <w:t xml:space="preserve">                "Veranstaltung"</w:t>
        <w:br/>
        <w:t xml:space="preserve">            ],</w:t>
        <w:br/>
        <w:t xml:space="preserve">            "Events": [</w:t>
        <w:br/>
        <w:t xml:space="preserve">                "Veranstaltungen"</w:t>
        <w:br/>
        <w:t xml:space="preserve">            ],</w:t>
        <w:br/>
        <w:t xml:space="preserve">            "Delete all filters": [</w:t>
        <w:br/>
        <w:t xml:space="preserve">                "Alle Filter l\u00f6schen"</w:t>
        <w:br/>
        <w:t xml:space="preserve">            ],</w:t>
        <w:br/>
        <w:t xml:space="preserve">            "Search": [</w:t>
        <w:br/>
        <w:t xml:space="preserve">                "Suche"</w:t>
        <w:br/>
        <w:t xml:space="preserve">            ],</w:t>
        <w:br/>
        <w:t xml:space="preserve">            "from (DD.MM.YYYY)": [</w:t>
        <w:br/>
        <w:t xml:space="preserve">                "von (TT.MM.JJJJ)"</w:t>
        <w:br/>
        <w:t xml:space="preserve">            ],</w:t>
        <w:br/>
        <w:t xml:space="preserve">            "to (DD.MM.YYYY)": [</w:t>
        <w:br/>
        <w:t xml:space="preserve">                "bis (TT.MM.JJJJ)"</w:t>
        <w:br/>
        <w:t xml:space="preserve">            ],</w:t>
        <w:br/>
        <w:t xml:space="preserve">            "Topic area": [</w:t>
        <w:br/>
        <w:t xml:space="preserve">                "Themenbereich"</w:t>
        <w:br/>
        <w:t xml:space="preserve">            ],</w:t>
        <w:br/>
        <w:t xml:space="preserve">            "Event type": [</w:t>
        <w:br/>
        <w:t xml:space="preserve">                "Veranstaltungstyp"</w:t>
        <w:br/>
        <w:t xml:space="preserve">            ],</w:t>
        <w:br/>
        <w:t xml:space="preserve">            "Target audience": [</w:t>
        <w:br/>
        <w:t xml:space="preserve">                "Zielgruppe"</w:t>
        <w:br/>
        <w:t xml:space="preserve">            ],</w:t>
        <w:br/>
        <w:t xml:space="preserve">            "Further events": [</w:t>
        <w:br/>
        <w:t xml:space="preserve">                "Weitere Termine"</w:t>
        <w:br/>
        <w:t xml:space="preserve">            ]</w:t>
        <w:br/>
        <w:t xml:space="preserve">        }</w:t>
        <w:br/>
        <w:t xml:space="preserve">    }</w:t>
        <w:br/>
        <w:t>} );</w:t>
        <w:br/>
        <w:t>/* ]]&gt; */</w:t>
        <w:br/>
        <w:t>&lt;/script&gt;</w:t>
        <w:br/>
        <w:t>&lt;script type="text/javascript" src="https://www.uni-mainz.de/wp-content/plugins/jgu-events-calendar/dist/frontend.js?ver=682dd8c4409d8076ceaa" id="jgu-events-calendar_frontend-js"&gt;&lt;/script&gt;</w:t>
        <w:br/>
        <w:t>&lt;script type="text/javascript" src="https://www.uni-mainz.de/wp-includes/js/dist/vendor/lodash.min.js?ver=4.17.21" id="lodash-js"&gt;&lt;/script&gt;</w:t>
        <w:br/>
        <w:t>&lt;script type="text/javascript" id="lodash-js-after"&gt;</w:t>
        <w:br/>
        <w:t>/* &lt;![CDATA[ */</w:t>
        <w:br/>
        <w:t>window.lodash = _.noConflict();</w:t>
        <w:br/>
        <w:t>/* ]]&gt; */</w:t>
        <w:br/>
        <w:t>&lt;/script&gt;</w:t>
        <w:br/>
        <w:t>&lt;script type="text/javascript" src="https://www.uni-mainz.de/wp-content/plugins/gutenberg/build/blob/index.min.js?ver=84bd953bdd6902859500" id="wp-blob-js"&gt;&lt;/script&gt;</w:t>
        <w:br/>
        <w:t>&lt;script type="text/javascript" src="https://www.uni-mainz.de/wp-content/plugins/gutenberg/build/block-serialization-default-parser/index.min.js?ver=c368bdf11527d14a3625" id="wp-block-serialization-default-parser-js"&gt;&lt;/script&gt;</w:t>
        <w:br/>
        <w:t>&lt;script type="text/javascript" src="https://www.uni-mainz.de/wp-content/plugins/gutenberg/build/shortcode/index.min.js?ver=51f23f0b60483ad9772d" id="wp-shortcode-js"&gt;&lt;/script&gt;</w:t>
        <w:br/>
        <w:t>&lt;script type="text/javascript" src="https://www.uni-mainz.de/wp-content/plugins/gutenberg/build/blocks/index.min.js?ver=57e94d9cfe18d4dff19a" id="wp-blocks-js"&gt;&lt;/script&gt;</w:t>
        <w:br/>
        <w:t>&lt;script type="text/javascript" src="https://www.uni-mainz.de/wp-content/plugins/gutenberg/build/keyboard-shortcuts/index.min.js?ver=f04b420fa57a23f4450e" id="wp-keyboard-shortcuts-js"&gt;&lt;/script&gt;</w:t>
        <w:br/>
        <w:t>&lt;script type="text/javascript" src="https://www.uni-mainz.de/wp-content/plugins/gutenberg/build/commands/index.min.js?ver=d46cadb49a87462452d4" id="wp-commands-js"&gt;&lt;/script&gt;</w:t>
        <w:br/>
        <w:t>&lt;script type="text/javascript" src="https://www.uni-mainz.de/wp-content/plugins/gutenberg/build/notices/index.min.js?ver=048191196dd74f254b06" id="wp-notices-js"&gt;&lt;/script&gt;</w:t>
        <w:br/>
        <w:t>&lt;script type="text/javascript" src="https://www.uni-mainz.de/wp-content/plugins/gutenberg/build/preferences-persistence/index.min.js?ver=06c1a90d7b0b81163f6e" id="wp-preferences-persistence-js"&gt;&lt;/script&gt;</w:t>
        <w:br/>
        <w:t>&lt;script type="text/javascript" src="https://www.uni-mainz.de/wp-content/plugins/gutenberg/build/preferences/index.min.js?ver=96d1cf975ad4a5393f4f" id="wp-preferences-js"&gt;&lt;/script&gt;</w:t>
        <w:br/>
        <w:t>&lt;script type="text/javascript" id="wp-preferences-js-after"&gt;</w:t>
        <w:br/>
        <w:t>/* &lt;![CDATA[ */</w:t>
        <w:br/>
        <w:t>( function() {</w:t>
        <w:br/>
        <w:tab/>
        <w:tab/>
        <w:tab/>
        <w:tab/>
        <w:t>var serverData = false;</w:t>
        <w:br/>
        <w:tab/>
        <w:tab/>
        <w:tab/>
        <w:tab/>
        <w:t>var userId = "0";</w:t>
        <w:br/>
        <w:tab/>
        <w:tab/>
        <w:tab/>
        <w:tab/>
        <w:t>var persistenceLayer = wp.preferencesPersistence.__unstableCreatePersistenceLayer( serverData, userId );</w:t>
        <w:br/>
        <w:tab/>
        <w:tab/>
        <w:tab/>
        <w:tab/>
        <w:t>var preferencesStore = wp.preferences.store;</w:t>
        <w:br/>
        <w:tab/>
        <w:tab/>
        <w:tab/>
        <w:tab/>
        <w:t>wp.data.dispatch( preferencesStore ).setPersistenceLayer( persistenceLayer );</w:t>
        <w:br/>
        <w:tab/>
        <w:tab/>
        <w:tab/>
        <w:t>} ) ();</w:t>
        <w:br/>
        <w:t>/* ]]&gt; */</w:t>
        <w:br/>
        <w:t>&lt;/script&gt;</w:t>
        <w:br/>
        <w:t>&lt;script type="text/javascript" src="https://www.uni-mainz.de/wp-content/plugins/gutenberg/build/style-engine/index.min.js?ver=d34a92632469d3f73635" id="wp-style-engine-js"&gt;&lt;/script&gt;</w:t>
        <w:br/>
        <w:t>&lt;script type="text/javascript" src="https://www.uni-mainz.de/wp-content/plugins/gutenberg/build/token-list/index.min.js?ver=377cbe86a792b24fec47" id="wp-token-list-js"&gt;&lt;/script&gt;</w:t>
        <w:br/>
        <w:t>&lt;script type="text/javascript" src="https://www.uni-mainz.de/wp-content/plugins/gutenberg/build/wordcount/index.min.js?ver=7e1298586978e7e5e639" id="wp-wordcount-js"&gt;&lt;/script&gt;</w:t>
        <w:br/>
        <w:t>&lt;script type="text/javascript" src="https://www.uni-mainz.de/wp-content/plugins/gutenberg/build/block-editor/index.min.js?ver=f9b23ad4759e4b95eba5" id="wp-block-editor-js"&gt;&lt;/script&gt;</w:t>
        <w:br/>
        <w:t>&lt;script type="text/javascript" id="jgu-idm-js-translations"&gt;</w:t>
        <w:br/>
        <w:t>/* &lt;![CDATA[ */</w:t>
        <w:br/>
        <w:t>( function( domain, translations ) {</w:t>
        <w:br/>
        <w:tab/>
        <w:t>var localeData = translations.locale_data[ domain ] || translations.locale_data.messages;</w:t>
        <w:br/>
        <w:tab/>
        <w:t>localeData[""].domain = domain;</w:t>
        <w:br/>
        <w:tab/>
        <w:t>wp.i18n.setLocaleData( localeData, domain );</w:t>
        <w:br/>
        <w:t>} )( "jgu-idm", {</w:t>
        <w:br/>
        <w:t xml:space="preserve">    "translation-revision-date": "2023-09-19 14:16+0200",</w:t>
        <w:br/>
        <w:t xml:space="preserve">    "generator": "WP-CLI\/2.8.1",</w:t>
        <w:br/>
        <w:t xml:space="preserve">    "source": "dist\/frontend.js",</w:t>
        <w:br/>
        <w:t xml:space="preserve">    "domain": "messages",</w:t>
        <w:br/>
        <w:t xml:space="preserve">    "locale_data": {</w:t>
        <w:br/>
        <w:t xml:space="preserve">        "messages": {</w:t>
        <w:br/>
        <w:t xml:space="preserve">            "": {</w:t>
        <w:br/>
        <w:t xml:space="preserve">                "domain": "messages",</w:t>
        <w:br/>
        <w:t xml:space="preserve">                "lang": "de_DE",</w:t>
        <w:br/>
        <w:t xml:space="preserve">                "plural-forms": "nplurals=2; plural=(n != 1);"</w:t>
        <w:br/>
        <w:t xml:space="preserve">            },</w:t>
        <w:br/>
        <w:t xml:space="preserve">            "Phone": [</w:t>
        <w:br/>
        <w:t xml:space="preserve">                "Telefon"</w:t>
        <w:br/>
        <w:t xml:space="preserve">            ],</w:t>
        <w:br/>
        <w:t xml:space="preserve">            "Office hours": [</w:t>
        <w:br/>
        <w:t xml:space="preserve">                "Sprechzeiten"</w:t>
        <w:br/>
        <w:t xml:space="preserve">            ],</w:t>
        <w:br/>
        <w:t xml:space="preserve">            "Email": [</w:t>
        <w:br/>
        <w:t xml:space="preserve">                "E-Mail"</w:t>
        <w:br/>
        <w:t xml:space="preserve">            ],</w:t>
        <w:br/>
        <w:t xml:space="preserve">            "Website": [</w:t>
        <w:br/>
        <w:t xml:space="preserve">                "Website"</w:t>
        <w:br/>
        <w:t xml:space="preserve">            ],</w:t>
        <w:br/>
        <w:t xml:space="preserve">            "Mon": [</w:t>
        <w:br/>
        <w:t xml:space="preserve">                "Mo"</w:t>
        <w:br/>
        <w:t xml:space="preserve">            ],</w:t>
        <w:br/>
        <w:t xml:space="preserve">            "Tue": [</w:t>
        <w:br/>
        <w:t xml:space="preserve">                "Di"</w:t>
        <w:br/>
        <w:t xml:space="preserve">            ],</w:t>
        <w:br/>
        <w:t xml:space="preserve">            "Wed": [</w:t>
        <w:br/>
        <w:t xml:space="preserve">                "Mi"</w:t>
        <w:br/>
        <w:t xml:space="preserve">            ],</w:t>
        <w:br/>
        <w:t xml:space="preserve">            "Thu": [</w:t>
        <w:br/>
        <w:t xml:space="preserve">                "Do"</w:t>
        <w:br/>
        <w:t xml:space="preserve">            ],</w:t>
        <w:br/>
        <w:t xml:space="preserve">            "Fri": [</w:t>
        <w:br/>
        <w:t xml:space="preserve">                "Fr"</w:t>
        <w:br/>
        <w:t xml:space="preserve">            ],</w:t>
        <w:br/>
        <w:t xml:space="preserve">            "Sat": [</w:t>
        <w:br/>
        <w:t xml:space="preserve">                "Sa"</w:t>
        <w:br/>
        <w:t xml:space="preserve">            ],</w:t>
        <w:br/>
        <w:t xml:space="preserve">            "Sun": [</w:t>
        <w:br/>
        <w:t xml:space="preserve">                "So"</w:t>
        <w:br/>
        <w:t xml:space="preserve">            ],</w:t>
        <w:br/>
        <w:t xml:space="preserve">            "Portrait": [</w:t>
        <w:br/>
        <w:t xml:space="preserve">                "Portrait"</w:t>
        <w:br/>
        <w:t xml:space="preserve">            ],</w:t>
        <w:br/>
        <w:t xml:space="preserve">            "Role": [</w:t>
        <w:br/>
        <w:t xml:space="preserve">                "Rolle"</w:t>
        <w:br/>
        <w:t xml:space="preserve">            ],</w:t>
        <w:br/>
        <w:t xml:space="preserve">            "Address": [</w:t>
        <w:br/>
        <w:t xml:space="preserve">                "Adresse"</w:t>
        <w:br/>
        <w:t xml:space="preserve">            ],</w:t>
        <w:br/>
        <w:t xml:space="preserve">            "Office Hours": [</w:t>
        <w:br/>
        <w:t xml:space="preserve">                "Sprechzeiten"</w:t>
        <w:br/>
        <w:t xml:space="preserve">            ],</w:t>
        <w:br/>
        <w:t xml:space="preserve">            "Profile page": [</w:t>
        <w:br/>
        <w:t xml:space="preserve">                "Profilseite"</w:t>
        <w:br/>
        <w:t xml:space="preserve">            ],</w:t>
        <w:br/>
        <w:t xml:space="preserve">            "Portrait of %s": [</w:t>
        <w:br/>
        <w:t xml:space="preserve">                "Portrait von %s"</w:t>
        <w:br/>
        <w:t xml:space="preserve">            ],</w:t>
        <w:br/>
        <w:t xml:space="preserve">            "Call &lt;NUMBER&gt;": [</w:t>
        <w:br/>
        <w:t xml:space="preserve">                "&lt;NUMBER&gt; anrufen"</w:t>
        <w:br/>
        <w:t xml:space="preserve">            ],</w:t>
        <w:br/>
        <w:t xml:space="preserve">            "Email to": [</w:t>
        <w:br/>
        <w:t xml:space="preserve">                "E-Mail an"</w:t>
        <w:br/>
        <w:t xml:space="preserve">            ],</w:t>
        <w:br/>
        <w:t xml:space="preserve">            "The entered person ID is invalid.": [</w:t>
        <w:br/>
        <w:t xml:space="preserve">                "Die eingegebene Personen-ID ist ung\u00fcltig."</w:t>
        <w:br/>
        <w:t xml:space="preserve">            ],</w:t>
        <w:br/>
        <w:t xml:space="preserve">            "Contact persons could not be loaded because of an error. Please try again later.": [</w:t>
        <w:br/>
        <w:t xml:space="preserve">                "Kontaktpersonen konnten aufgrund eines Fehlers nicht geladen werden. Bitte versuchen Sie es sp\u00e4ter erneut."</w:t>
        <w:br/>
        <w:t xml:space="preserve">            ],</w:t>
        <w:br/>
        <w:t xml:space="preserve">            "Visitor Address:": [</w:t>
        <w:br/>
        <w:t xml:space="preserve">                "Besuchsadresse:"</w:t>
        <w:br/>
        <w:t xml:space="preserve">            ],</w:t>
        <w:br/>
        <w:t xml:space="preserve">            "Postal Address:": [</w:t>
        <w:br/>
        <w:t xml:space="preserve">                "Postadresse:"</w:t>
        <w:br/>
        <w:t xml:space="preserve">            ]</w:t>
        <w:br/>
        <w:t xml:space="preserve">        }</w:t>
        <w:br/>
        <w:t xml:space="preserve">    }</w:t>
        <w:br/>
        <w:t>} );</w:t>
        <w:br/>
        <w:t>/* ]]&gt; */</w:t>
        <w:br/>
        <w:t>&lt;/script&gt;</w:t>
        <w:br/>
        <w:t>&lt;script type="text/javascript" id="jgu-idm-js-before"&gt;</w:t>
        <w:br/>
        <w:t>/* &lt;![CDATA[ */</w:t>
        <w:br/>
        <w:t>const JGU_IDM = {"locale":"de_DE"}</w:t>
        <w:br/>
        <w:t>/* ]]&gt; */</w:t>
        <w:br/>
        <w:t>&lt;/script&gt;</w:t>
        <w:br/>
        <w:t>&lt;script type="text/javascript" src="https://cms.zdv.uni-mainz.de/startseite/wp-content/plugins/jgu-idm/dist/frontend.js?ver=a2a8d752cd3d1baaaf13" id="jgu-idm-js"&gt;&lt;/script&gt;</w:t>
        <w:br/>
        <w:t>&lt;script type="text/javascript" id="jgu-navigation-structure_frontend-js-translations"&gt;</w:t>
        <w:br/>
        <w:t>/* &lt;![CDATA[ */</w:t>
        <w:br/>
        <w:t>( function( domain, translations ) {</w:t>
        <w:br/>
        <w:tab/>
        <w:t>var localeData = translations.locale_data[ domain ] || translations.locale_data.messages;</w:t>
        <w:br/>
        <w:tab/>
        <w:t>localeData[""].domain = domain;</w:t>
        <w:br/>
        <w:tab/>
        <w:t>wp.i18n.setLocaleData( localeData, domain );</w:t>
        <w:br/>
        <w:t>} )( "jgu-navigation-structure", {</w:t>
        <w:br/>
        <w:t xml:space="preserve">    "translation-revision-date": "2022-01-18 11:26+0100",</w:t>
        <w:br/>
        <w:t xml:space="preserve">    "generator": "WP-CLI\/2.5.0",</w:t>
        <w:br/>
        <w:t xml:space="preserve">    "source": "dist\/frontend.js",</w:t>
        <w:br/>
        <w:t xml:space="preserve">    "domain": "messages",</w:t>
        <w:br/>
        <w:t xml:space="preserve">    "locale_data": {</w:t>
        <w:br/>
        <w:t xml:space="preserve">        "messages": {</w:t>
        <w:br/>
        <w:t xml:space="preserve">            "": {</w:t>
        <w:br/>
        <w:t xml:space="preserve">                "domain": "messages",</w:t>
        <w:br/>
        <w:t xml:space="preserve">                "lang": "de_DE",</w:t>
        <w:br/>
        <w:t xml:space="preserve">                "plural-forms": "nplurals=2; plural=(n != 1);"</w:t>
        <w:br/>
        <w:t xml:space="preserve">            },</w:t>
        <w:br/>
        <w:t xml:space="preserve">            "React is working in plugin :)": [</w:t>
        <w:br/>
        <w:t xml:space="preserve">                "React funktioniert im Plugin :)"</w:t>
        <w:br/>
        <w:t xml:space="preserve">            ]</w:t>
        <w:br/>
        <w:t xml:space="preserve">        }</w:t>
        <w:br/>
        <w:t xml:space="preserve">    }</w:t>
        <w:br/>
        <w:t>} );</w:t>
        <w:br/>
        <w:t>/* ]]&gt; */</w:t>
        <w:br/>
        <w:t>&lt;/script&gt;</w:t>
        <w:br/>
        <w:t>&lt;script type="text/javascript" src="https://www.uni-mainz.de/wp-content/plugins/jgu-navigation-structure/dist/frontend.js?ver=8c5b220bf6f482881a90" id="jgu-navigation-structure_frontend-js"&gt;&lt;/script&gt;</w:t>
        <w:br/>
        <w:t>&lt;script type="text/javascript" id="jgu-newsroom_frontend-js-extra"&gt;</w:t>
        <w:br/>
        <w:t>/* &lt;![CDATA[ */</w:t>
        <w:br/>
        <w:t>var wpBase = {"url":"https:\/\/www.uni-mainz.de"};</w:t>
        <w:br/>
        <w:t>/* ]]&gt; */</w:t>
        <w:br/>
        <w:t>&lt;/script&gt;</w:t>
        <w:br/>
        <w:t>&lt;script type="text/javascript" id="jgu-newsroom_frontend-js-translations"&gt;</w:t>
        <w:br/>
        <w:t>/* &lt;![CDATA[ */</w:t>
        <w:br/>
        <w:t>( function( domain, translations ) {</w:t>
        <w:br/>
        <w:tab/>
        <w:t>var localeData = translations.locale_data[ domain ] || translations.locale_data.messages;</w:t>
        <w:br/>
        <w:tab/>
        <w:t>localeData[""].domain = domain;</w:t>
        <w:br/>
        <w:tab/>
        <w:t>wp.i18n.setLocaleData( localeData, domain );</w:t>
        <w:br/>
        <w:t>} )( "jgu-newsroom", {</w:t>
        <w:br/>
        <w:t xml:space="preserve">    "translation-revision-date": "2024-03-08 11:52+0100",</w:t>
        <w:br/>
        <w:t xml:space="preserve">    "generator": "WP-CLI\/2.7.0",</w:t>
        <w:br/>
        <w:t xml:space="preserve">    "source": "dist\/frontend.js",</w:t>
        <w:br/>
        <w:t xml:space="preserve">    "domain": "messages",</w:t>
        <w:br/>
        <w:t xml:space="preserve">    "locale_data": {</w:t>
        <w:br/>
        <w:t xml:space="preserve">        "messages": {</w:t>
        <w:br/>
        <w:t xml:space="preserve">            "": {</w:t>
        <w:br/>
        <w:t xml:space="preserve">                "domain": "messages",</w:t>
        <w:br/>
        <w:t xml:space="preserve">                "lang": "de_DE",</w:t>
        <w:br/>
        <w:t xml:space="preserve">                "plural-forms": "nplurals=2; plural=(n != 1);"</w:t>
        <w:br/>
        <w:t xml:space="preserve">            },</w:t>
        <w:br/>
        <w:t xml:space="preserve">            "posts": [</w:t>
        <w:br/>
        <w:t xml:space="preserve">                "Beitr\u00e4ge"</w:t>
        <w:br/>
        <w:t xml:space="preserve">            ],</w:t>
        <w:br/>
        <w:t xml:space="preserve">            "Expand filters": [</w:t>
        <w:br/>
        <w:t xml:space="preserve">                "Filter \u00f6ffnen"</w:t>
        <w:br/>
        <w:t xml:space="preserve">            ],</w:t>
        <w:br/>
        <w:t xml:space="preserve">            "Collapse filters": [</w:t>
        <w:br/>
        <w:t xml:space="preserve">                "Filter schlie\u00dfen"</w:t>
        <w:br/>
        <w:t xml:space="preserve">            ],</w:t>
        <w:br/>
        <w:t xml:space="preserve">            "post": [</w:t>
        <w:br/>
        <w:t xml:space="preserve">                "Beitrag"</w:t>
        <w:br/>
        <w:t xml:space="preserve">            ],</w:t>
        <w:br/>
        <w:t xml:space="preserve">            "Filter %s": [</w:t>
        <w:br/>
        <w:t xml:space="preserve">                "%s filtern"</w:t>
        <w:br/>
        <w:t xml:space="preserve">            ],</w:t>
        <w:br/>
        <w:t xml:space="preserve">            "Filter all newsroom posts": [</w:t>
        <w:br/>
        <w:t xml:space="preserve">                "Alle Neuwsroom-Beitr\u00e4ge filtern"</w:t>
        <w:br/>
        <w:t xml:space="preserve">            ],</w:t>
        <w:br/>
        <w:t xml:space="preserve">            "Remove all filters": [</w:t>
        <w:br/>
        <w:t xml:space="preserve">                "Alle Filter l\u00f6schen"</w:t>
        <w:br/>
        <w:t xml:space="preserve">            ],</w:t>
        <w:br/>
        <w:t xml:space="preserve">            "Search": [</w:t>
        <w:br/>
        <w:t xml:space="preserve">                "Suchen"</w:t>
        <w:br/>
        <w:t xml:space="preserve">            ],</w:t>
        <w:br/>
        <w:t xml:space="preserve">            "from (DD.MM.YYYY)": [</w:t>
        <w:br/>
        <w:t xml:space="preserve">                "von (TT.MM.JJJJ)"</w:t>
        <w:br/>
        <w:t xml:space="preserve">            ],</w:t>
        <w:br/>
        <w:t xml:space="preserve">            "to (DD.MM.YYYY)": [</w:t>
        <w:br/>
        <w:t xml:space="preserve">                "bis (TT.MM.JJJJ)"</w:t>
        <w:br/>
        <w:t xml:space="preserve">            ],</w:t>
        <w:br/>
        <w:t xml:space="preserve">            "load more": [</w:t>
        <w:br/>
        <w:t xml:space="preserve">                "Mehr laden"</w:t>
        <w:br/>
        <w:t xml:space="preserve">            ],</w:t>
        <w:br/>
        <w:t xml:space="preserve">            "Play video": [</w:t>
        <w:br/>
        <w:t xml:space="preserve">                "Video abspielen"</w:t>
        <w:br/>
        <w:t xml:space="preserve">            ],</w:t>
        <w:br/>
        <w:t xml:space="preserve">            "Attach audio or video": [</w:t>
        <w:br/>
        <w:t xml:space="preserve">                "Audio oder Video verkn\u00fcpfen"</w:t>
        <w:br/>
        <w:t xml:space="preserve">            ],</w:t>
        <w:br/>
        <w:t xml:space="preserve">            "Loading": [</w:t>
        <w:br/>
        <w:t xml:space="preserve">                "Bitte warten"</w:t>
        <w:br/>
        <w:t xml:space="preserve">            ],</w:t>
        <w:br/>
        <w:t xml:space="preserve">            "An error occurred": [</w:t>
        <w:br/>
        <w:t xml:space="preserve">                "Es ist ein Fehler aufgetreten"</w:t>
        <w:br/>
        <w:t xml:space="preserve">            ],</w:t>
        <w:br/>
        <w:t xml:space="preserve">            "Video": [</w:t>
        <w:br/>
        <w:t xml:space="preserve">                "Video"</w:t>
        <w:br/>
        <w:t xml:space="preserve">            ],</w:t>
        <w:br/>
        <w:t xml:space="preserve">            "Audio": [</w:t>
        <w:br/>
        <w:t xml:space="preserve">                "Audio"</w:t>
        <w:br/>
        <w:t xml:space="preserve">            ],</w:t>
        <w:br/>
        <w:t xml:space="preserve">            "Select a value": [</w:t>
        <w:br/>
        <w:t xml:space="preserve">                "Bitte w\u00e4hlen Sie einen Wert aus"</w:t>
        <w:br/>
        <w:t xml:space="preserve">            ],</w:t>
        <w:br/>
        <w:t xml:space="preserve">            "Reset": [</w:t>
        <w:br/>
        <w:t xml:space="preserve">                "Zur\u00fccksetzen"</w:t>
        <w:br/>
        <w:t xml:space="preserve">            ],</w:t>
        <w:br/>
        <w:t xml:space="preserve">            "Play audio": [</w:t>
        <w:br/>
        <w:t xml:space="preserve">                "Audio abspielen"</w:t>
        <w:br/>
        <w:t xml:space="preserve">            ]</w:t>
        <w:br/>
        <w:t xml:space="preserve">        }</w:t>
        <w:br/>
        <w:t xml:space="preserve">    }</w:t>
        <w:br/>
        <w:t>} );</w:t>
        <w:br/>
        <w:t>/* ]]&gt; */</w:t>
        <w:br/>
        <w:t>&lt;/script&gt;</w:t>
        <w:br/>
        <w:t>&lt;script type="text/javascript" src="https://www.uni-mainz.de/wp-content/plugins/jgu-newsroom/dist/frontend.js?ver=8041272f4e20f604d0cb" id="jgu-newsroom_frontend-js"&gt;&lt;/script&gt;</w:t>
        <w:br/>
        <w:t>&lt;script type="text/javascript" id="jgu-study-finder_frontend-js-extra"&gt;</w:t>
        <w:br/>
        <w:t>/* &lt;![CDATA[ */</w:t>
        <w:br/>
        <w:t>var __jgu_study_finder_globals = {"lang":"de","restUrl":"https:\/\/www.uni-mainz.de\/wp-json\/"};</w:t>
        <w:br/>
        <w:t>/* ]]&gt; */</w:t>
        <w:br/>
        <w:t>&lt;/script&gt;</w:t>
        <w:br/>
        <w:t>&lt;script type="text/javascript" id="jgu-study-finder_frontend-js-translations"&gt;</w:t>
        <w:br/>
        <w:t>/* &lt;![CDATA[ */</w:t>
        <w:br/>
        <w:t>( function( domain, translations ) {</w:t>
        <w:br/>
        <w:tab/>
        <w:t>var localeData = translations.locale_data[ domain ] || translations.locale_data.messages;</w:t>
        <w:br/>
        <w:tab/>
        <w:t>localeData[""].domain = domain;</w:t>
        <w:br/>
        <w:tab/>
        <w:t>wp.i18n.setLocaleData( localeData, domain );</w:t>
        <w:br/>
        <w:t>} )( "jgu-study-finder", {</w:t>
        <w:br/>
        <w:t xml:space="preserve">    "translation-revision-date": "2023-10-10 16:43+0200",</w:t>
        <w:br/>
        <w:t xml:space="preserve">    "generator": "WP-CLI\/2.7.0",</w:t>
        <w:br/>
        <w:t xml:space="preserve">    "source": "dist\/frontend.js",</w:t>
        <w:br/>
        <w:t xml:space="preserve">    "domain": "messages",</w:t>
        <w:br/>
        <w:t xml:space="preserve">    "locale_data": {</w:t>
        <w:br/>
        <w:t xml:space="preserve">        "messages": {</w:t>
        <w:br/>
        <w:t xml:space="preserve">            "": {</w:t>
        <w:br/>
        <w:t xml:space="preserve">                "domain": "messages",</w:t>
        <w:br/>
        <w:t xml:space="preserve">                "lang": "de_DE",</w:t>
        <w:br/>
        <w:t xml:space="preserve">                "plural-forms": "nplurals=2; plural=(n != 1);"</w:t>
        <w:br/>
        <w:t xml:space="preserve">            },</w:t>
        <w:br/>
        <w:t xml:space="preserve">            "View courses and filter": [</w:t>
        <w:br/>
        <w:t xml:space="preserve">                "Studieng\u00e4nge anzeigen und filtern"</w:t>
        <w:br/>
        <w:t xml:space="preserve">            ],</w:t>
        <w:br/>
        <w:t xml:space="preserve">            "Filter courses": [</w:t>
        <w:br/>
        <w:t xml:space="preserve">                "Studieng\u00e4nge filtern"</w:t>
        <w:br/>
        <w:t xml:space="preserve">            ],</w:t>
        <w:br/>
        <w:t xml:space="preserve">            "Degree": [</w:t>
        <w:br/>
        <w:t xml:space="preserve">                "Abschluss"</w:t>
        <w:br/>
        <w:t xml:space="preserve">            ],</w:t>
        <w:br/>
        <w:t xml:space="preserve">            "Specialization": [</w:t>
        <w:br/>
        <w:t xml:space="preserve">                "Fachrichtung"</w:t>
        <w:br/>
        <w:t xml:space="preserve">            ],</w:t>
        <w:br/>
        <w:t xml:space="preserve">            "Study form": [</w:t>
        <w:br/>
        <w:t xml:space="preserve">                "Studienform"</w:t>
        <w:br/>
        <w:t xml:space="preserve">            ],</w:t>
        <w:br/>
        <w:t xml:space="preserve">            "Type of admission": [</w:t>
        <w:br/>
        <w:t xml:space="preserve">                "Zulassungsart"</w:t>
        <w:br/>
        <w:t xml:space="preserve">            ],</w:t>
        <w:br/>
        <w:t xml:space="preserve">            "Nationwide restricted": [</w:t>
        <w:br/>
        <w:t xml:space="preserve">                "Bundesweit zulassungsbeschr\u00e4nkt"</w:t>
        <w:br/>
        <w:t xml:space="preserve">            ],</w:t>
        <w:br/>
        <w:t xml:space="preserve">            "Selection process\/aptitude test": [</w:t>
        <w:br/>
        <w:t xml:space="preserve">                "Auswahlverfahren\/Eignungspr\u00fcfung"</w:t>
        <w:br/>
        <w:t xml:space="preserve">            ],</w:t>
        <w:br/>
        <w:t xml:space="preserve">            "Admission-free, without NC": [</w:t>
        <w:br/>
        <w:t xml:space="preserve">                "Zulassungsfrei, ohne NC"</w:t>
        <w:br/>
        <w:t xml:space="preserve">            ],</w:t>
        <w:br/>
        <w:t xml:space="preserve">            "Locally restricted, with NC": [</w:t>
        <w:br/>
        <w:t xml:space="preserve">                "\u00d6rtlich zulassungsbeschr\u00e4nkt, mit NC"</w:t>
        <w:br/>
        <w:t xml:space="preserve">            ],</w:t>
        <w:br/>
        <w:t xml:space="preserve">            "Start": [</w:t>
        <w:br/>
        <w:t xml:space="preserve">                "Studienbeginn"</w:t>
        <w:br/>
        <w:t xml:space="preserve">            ],</w:t>
        <w:br/>
        <w:t xml:space="preserve">            "Teaching": [</w:t>
        <w:br/>
        <w:t xml:space="preserve">                "Lehramt"</w:t>
        <w:br/>
        <w:t xml:space="preserve">            ],</w:t>
        <w:br/>
        <w:t xml:space="preserve">            "Courses with teaching": [</w:t>
        <w:br/>
        <w:t xml:space="preserve">                "Studieng\u00e4nge mit Lehramt"</w:t>
        <w:br/>
        <w:t xml:space="preserve">            ],</w:t>
        <w:br/>
        <w:t xml:space="preserve">            "Courses without teaching": [</w:t>
        <w:br/>
        <w:t xml:space="preserve">                "Studieng\u00e4nge ohne Lehramt"</w:t>
        <w:br/>
        <w:t xml:space="preserve">            ],</w:t>
        <w:br/>
        <w:t xml:space="preserve">            "Language": [</w:t>
        <w:br/>
        <w:t xml:space="preserve">                "Lehrsprache"</w:t>
        <w:br/>
        <w:t xml:space="preserve">            ],</w:t>
        <w:br/>
        <w:t xml:space="preserve">            "Double degree": [</w:t>
        <w:br/>
        <w:t xml:space="preserve">                "Doppelabschluss"</w:t>
        <w:br/>
        <w:t xml:space="preserve">            ],</w:t>
        <w:br/>
        <w:t xml:space="preserve">            "Double degree possible": [</w:t>
        <w:br/>
        <w:t xml:space="preserve">                "Doppelabschluss m\u00f6glich"</w:t>
        <w:br/>
        <w:t xml:space="preserve">            ],</w:t>
        <w:br/>
        <w:t xml:space="preserve">            "Double degree not possible": [</w:t>
        <w:br/>
        <w:t xml:space="preserve">                "Doppelabschluss nicht m\u00f6glich"</w:t>
        <w:br/>
        <w:t xml:space="preserve">            ],</w:t>
        <w:br/>
        <w:t xml:space="preserve">            "Course": [</w:t>
        <w:br/>
        <w:t xml:space="preserve">                "Studiengang"</w:t>
        <w:br/>
        <w:t xml:space="preserve">            ],</w:t>
        <w:br/>
        <w:t xml:space="preserve">            "Courses": [</w:t>
        <w:br/>
        <w:t xml:space="preserve">                "Studieng\u00e4nge"</w:t>
        <w:br/>
        <w:t xml:space="preserve">            ],</w:t>
        <w:br/>
        <w:t xml:space="preserve">            "Expand filters": [</w:t>
        <w:br/>
        <w:t xml:space="preserve">                "Filter \u00f6ffnen"</w:t>
        <w:br/>
        <w:t xml:space="preserve">            ],</w:t>
        <w:br/>
        <w:t xml:space="preserve">            "Collapse filters": [</w:t>
        <w:br/>
        <w:t xml:space="preserve">                "Filter schlie\u00dfen"</w:t>
        <w:br/>
        <w:t xml:space="preserve">            ],</w:t>
        <w:br/>
        <w:t xml:space="preserve">            "Remove all filters": [</w:t>
        <w:br/>
        <w:t xml:space="preserve">                "Alle Filter l\u00f6schen"</w:t>
        <w:br/>
        <w:t xml:space="preserve">            ],</w:t>
        <w:br/>
        <w:t xml:space="preserve">            "Search": [</w:t>
        <w:br/>
        <w:t xml:space="preserve">                "Suche"</w:t>
        <w:br/>
        <w:t xml:space="preserve">            ],</w:t>
        <w:br/>
        <w:t xml:space="preserve">            "from (DD.MM.YYYY)": [</w:t>
        <w:br/>
        <w:t xml:space="preserve">                "von (TT.MM.JJJJ)"</w:t>
        <w:br/>
        <w:t xml:space="preserve">            ],</w:t>
        <w:br/>
        <w:t xml:space="preserve">            "to (DD.MM.YYYY)": [</w:t>
        <w:br/>
        <w:t xml:space="preserve">                "bis (TT.MM.JJJJ)"</w:t>
        <w:br/>
        <w:t xml:space="preserve">            ],</w:t>
        <w:br/>
        <w:t xml:space="preserve">            "%s found": [</w:t>
        <w:br/>
        <w:t xml:space="preserve">                "%s gefunden"</w:t>
        <w:br/>
        <w:t xml:space="preserve">            ]</w:t>
        <w:br/>
        <w:t xml:space="preserve">        }</w:t>
        <w:br/>
        <w:t xml:space="preserve">    }</w:t>
        <w:br/>
        <w:t>} );</w:t>
        <w:br/>
        <w:t>/* ]]&gt; */</w:t>
        <w:br/>
        <w:t>&lt;/script&gt;</w:t>
        <w:br/>
        <w:t>&lt;script type="text/javascript" src="https://www.uni-mainz.de/wp-content/plugins/jgu-study-finder/dist/frontend.js?ver=ba763ee65e47e60aeeb6" id="jgu-study-finder_frontend-js"&gt;&lt;/script&gt;</w:t>
        <w:br/>
        <w:t>&lt;script type="text/javascript" id="sage/main.js-js-extra"&gt;</w:t>
        <w:br/>
        <w:t>/* &lt;![CDATA[ */</w:t>
        <w:br/>
        <w:t>var theme_global_data = {"languages":[{"url":"https:\/\/www.uni-mainz.de\/en\/","active":false,"code":"en","title":"English"},{"url":"https:\/\/www.uni-mainz.de\/","active":true,"code":"de","title":"Deutsch"}],"baseAPI":"https:\/\/www.uni-mainz.de\/wp-json","siteName":"Johannes Gutenberg-Universit\u00e4t Mainz","ancestorsApiUrl":"https:\/\/cms.zdv.uni-mainz.de\/wp-json\/jgu-navigation-structure\/v1\/navigation-structure\/ancestors\/31","homeUrl":"https:\/\/www.uni-mainz.de","themeType":"","breadcrumb":[{"title":"Startseite der JGU","url":false}],"privacyPolicyPage":"https:\/\/www.uni-mainz.de\/datenschutz\/","contactForm":"","jguLink":{"title":"Johannes Gutenberg-Universit\u00e4t Mainz","url":"https:\/\/www.uni-mainz.de"},"postId":"12","baseLinks":{"root":{"title":"Johannes Gutenberg-Universit\u00e4t Mainz","url":"https:\/\/www.uni-mainz.de"},"currentSite":{"title":"Johannes Gutenberg-Universit\u00e4t Mainz","url":"https:\/\/www.uni-mainz.de"}},"header":{"menu":[{"post_id":548,"post_status":"publish","homepage":false,"object_id":"548","attr_title":"","classes":[""],"menu_order":1,"menu_item_parent":0,"title":"Universit\u00e4t","permalink":"https:\/\/universitaet.uni-mainz.de\/","active":false,"raw":{"ID":548,"post_author":"39","post_date":"2023-12-20 09:53:31","post_date_gmt":"2023-11-07 15:10:07","post_content":"","post_title":"Universit\u00e4t","post_excerpt":"","post_status":"publish","comment_status":"closed","ping_status":"closed","post_password":"","post_name":"universitaet","to_ping":"","pinged":"","post_modified":"2023-12-20 09:53:31","post_modified_gmt":"2023-12-20 08:53:31","post_content_filtered":"","post_parent":0,"guid":"https:\/\/cms.zdv.uni-mainz.de\/startseite\/2023\/11\/07\/universitaet\/","menu_order":1,"post_type":"nav_menu_item","post_mime_type":"","comment_count":"0","filter":"raw","db_id":548,"menu_item_parent":"0","object_id":"548","object":"custom","type":"custom","type_label":"Individueller Link","title":"Universit\u00e4t","url":"https:\/\/universitaet.uni-mainz.de\/","target":"","attr_title":"","description":"","classes":[""],"xfn":""}},{"post_id":554,"post_status":"publish","homepage":false,"object_id":"554","attr_title":"","classes":[""],"menu_order":2,"menu_item_parent":0,"title":"Forschung","permalink":"https:\/\/forschungsprofil.uni-mainz.de","active":false,"raw":{"ID":554,"post_author":"39","post_date":"2023-12-20 09:53:31","post_date_gmt":"2023-11-07 15:10:57","post_content":"","post_title":"Forschung","post_excerpt":"","post_status":"publish","comment_status":"closed","ping_status":"closed","post_password":"","post_name":"forschung","to_ping":"","pinged":"","post_modified":"2023-12-20 09:53:31","post_modified_gmt":"2023-12-20 08:53:31","post_content_filtered":"","post_parent":0,"guid":"https:\/\/cms.zdv.uni-mainz.de\/startseite\/2023\/11\/07\/forschung\/","menu_order":2,"post_type":"nav_menu_item","post_mime_type":"","comment_count":"0","filter":"raw","db_id":554,"menu_item_parent":"0","object_id":"554","object":"custom","type":"custom","type_label":"Individueller Link","title":"Forschung","url":"https:\/\/forschungsprofil.uni-mainz.de","target":"","attr_title":"","description":"","classes":[""],"xfn":""}},{"post_id":557,"post_status":"publish","homepage":false,"object_id":"557","attr_title":"","classes":[""],"menu_order":3,"menu_item_parent":0,"title":"Studium","permalink":"https:\/\/www.studium.uni-mainz.de\/","active":false,"raw":{"ID":557,"post_author":"39","post_date":"2023-12-20 09:53:31","post_date_gmt":"2023-11-07 15:10:57","post_content":"","post_title":"Studium","post_excerpt":"","post_status":"publish","comment_status":"closed","ping_status":"closed","post_password":"","post_name":"studium","to_ping":"","pinged":"","post_modified":"2023-12-20 09:53:31","post_modified_gmt":"2023-12-20 08:53:31","post_content_filtered":"","post_parent":0,"guid":"https:\/\/cms.zdv.uni-mainz.de\/startseite\/2023\/11\/07\/studium\/","menu_order":3,"post_type":"nav_menu_item","post_mime_type":"","comment_count":"0","filter":"raw","db_id":557,"menu_item_parent":"0","object_id":"557","object":"custom","type":"custom","type_label":"Individueller Link","title":"Studium","url":"https:\/\/www.studium.uni-mainz.de\/","target":"","attr_title":"","description":"","classes":[""],"xfn":""}}],"shownIcons":["mainMenu","search","language"],"logo":false,"logoSticky":false,"logoPage":false,"mainSiteUrl":"https:\/\/www.uni-mainz.de"},"search":{"headline":false,"metaGerText":false,"wpText":false,"defaultSearchEngine":false,"wpLabel":"Diese Website","wpHintTitle":"Hinweis f\u00fcr diese Website-Suche","metaGerHintTitle":"Hinweis f\u00fcr die Suche auf allen JGU-Webseiten","metaGerLabel":"Alle JGU-Webseiten"},"contact":{"postContent":"&lt;div data-jgu-base-component=\"PageHeader\" data-props=\"{\n    &amp;quot;items&amp;quot;: [\n        {\n            &amp;quot;box&amp;quot;: {\n                &amp;quot;index&amp;quot;: &amp;quot;&amp;quot;,\n                &amp;quot;title&amp;quot;: &amp;quot;Herzlich willkommen zur Erstsemesterwoche vom 07.-11. April&amp;quot;,\n                &amp;quot;link&amp;quot;: {\n                    &amp;quot;url&amp;quot;: &amp;quot;https:\\\/\\\/www.studium.uni-mainz.de\\\/studienstart\\\/&amp;quot;,\n                    &amp;quot;title&amp;quot;: &amp;quot;learn more&amp;quot;,\n                    &amp;quot;linkTarget&amp;quot;: &amp;quot;_blank&amp;quot;,\n                    &amp;quot;rel&amp;quot;: &amp;quot;noreferrer noopener&amp;quot;\n                }\n            },\n            &amp;quot;color&amp;quot;: &amp;quot;red&amp;quot;,\n            &amp;quot;image&amp;quot;: {\n                &amp;quot;url&amp;quot;: &amp;quot;https:\\\/\\\/cms.zdv.uni-mainz.de\\\/startseite\\\/wp-content\\\/uploads\\\/sites\\\/31\\\/2025\\\/04\\\/startseite_erstsemester_begruessung_1250x700.jpg&amp;quot;,\n                &amp;quot;id&amp;quot;: 16136,\n                &amp;quot;alt&amp;quot;: &amp;quot;Studierende laufen auf den Eingang der JGU zu.&amp;quot;,\n                &amp;quot;caption&amp;quot;: &amp;quot;Erstsemesterbegr\\u00fc\\u00dfung &amp;quot;,\n                &amp;quot;credit&amp;quot;: &amp;quot;Foto: Alexander Sell&amp;quot;,\n                &amp;quot;description&amp;quot;: &amp;quot;Erstsemesterbegr\\u00fc\\u00dfung&amp;quot;,\n                &amp;quot;title&amp;quot;: &amp;quot;startseite_erstsemester_begr\\u00fc\\u00dfung_1250x700&amp;quot;,\n                &amp;quot;width&amp;quot;: 1250,\n                &amp;quot;height&amp;quot;: 700,\n                &amp;quot;srcset&amp;quot;: &amp;quot;https:\\\/\\\/cms.zdv.uni-mainz.de\\\/startseite\\\/wp-content\\\/uploads\\\/sites\\\/31\\\/2025\\\/04\\\/startseite_erstsemester_begruessung_1250x700.jpg 1250w, https:\\\/\\\/cms.zdv.uni-mainz.de\\\/startseite\\\/wp-content\\\/uploads\\\/sites\\\/31\\\/2025\\\/04\\\/startseite_erstsemester_begruessung_1250x700-300x168.jpg 300w, https:\\\/\\\/cms.zdv.uni-mainz.de\\\/startseite\\\/wp-content\\\/uploads\\\/sites\\\/31\\\/2025\\\/04\\\/startseite_erstsemester_begruessung_1250x700-1024x573.jpg 1024w, https:\\\/\\\/cms.zdv.uni-mainz.de\\\/startseite\\\/wp-content\\\/uploads\\\/sites\\\/31\\\/2025\\\/04\\\/startseite_erstsemester_begruessung_1250x700-768x430.jpg 768w&amp;quot;\n            },\n            &amp;quot;imgCredit&amp;quot;: &amp;quot;&amp;quot;,\n            &amp;quot;useVideo&amp;quot;: false,\n            &amp;quot;slideIndex&amp;quot;: 0,\n            &amp;quot;video&amp;quot;: false\n        },\n        {\n            &amp;quot;box&amp;quot;: {\n                &amp;quot;index&amp;quot;: &amp;quot;&amp;quot;,\n                &amp;quot;title&amp;quot;: &amp;quot;Feel the Gutenberg Spirit: gemeinsam forschen, lehren, studieren und &amp;lt;br&amp;gt;leben &amp;lt;br&amp;gt;&amp;quot;,\n                &amp;quot;link&amp;quot;: {\n                    &amp;quot;title&amp;quot;: &amp;quot;learn more&amp;quot;\n                }\n            },\n            &amp;quot;color&amp;quot;: &amp;quot;red&amp;quot;,\n            &amp;quot;image&amp;quot;: {\n                &amp;quot;url&amp;quot;: &amp;quot;https:\\\/\\\/cms.zdv.uni-mainz.de\\\/startseite\\\/wp-content\\\/uploads\\\/sites\\\/31\\\/2024\\\/01\\\/startseite_campus_haupteingang.jpg&amp;quot;,\n                &amp;quot;id&amp;quot;: 3246,\n                &amp;quot;title&amp;quot;: &amp;quot;Feel the Gutenberg Spirit (zum Video)&amp;quot;,\n                &amp;quot;alt&amp;quot;: &amp;quot;Feel the Gutenberg Spirit (zum Video)&amp;quot;,\n                &amp;quot;hideImageDescription&amp;quot;: false,\n                &amp;quot;hideCredit&amp;quot;: false,\n                &amp;quot;credit&amp;quot;: &amp;quot;Foto: Alexander Sell&amp;quot;,\n                &amp;quot;width&amp;quot;: 1250,\n                &amp;quot;height&amp;quot;: 700,\n                &amp;quot;srcset&amp;quot;: &amp;quot;https:\\\/\\\/cms.zdv.uni-mainz.de\\\/startseite\\\/wp-content\\\/uploads\\\/sites\\\/31\\\/2024\\\/01\\\/startseite_campus_haupteingang.jpg 1250w, https:\\\/\\\/cms.zdv.uni-mainz.de\\\/startseite\\\/wp-content\\\/uploads\\\/sites\\\/31\\\/2024\\\/01\\\/startseite_campus_haupteingang-300x168.jpg 300w, https:\\\/\\\/cms.zdv.uni-mainz.de\\\/startseite\\\/wp-content\\\/uploads\\\/sites\\\/31\\\/2024\\\/01\\\/startseite_campus_haupteingang-1024x573.jpg 1024w, https:\\\/\\\/cms.zdv.uni-mainz.de\\\/startseite\\\/wp-content\\\/uploads\\\/sites\\\/31\\\/2024\\\/01\\\/startseite_campus_haupteingang-768x430.jpg 768w&amp;quot;\n            },\n            &amp;quot;imgCredit&amp;quot;: &amp;quot;&amp;quot;,\n            &amp;quot;useVideo&amp;quot;: true,\n            &amp;quot;video&amp;quot;: {\n                &amp;quot;provider&amp;quot;: &amp;quot;panopto&amp;quot;,\n                &amp;quot;id&amp;quot;: &amp;quot;b6cfaf8e-a98d-42fc-a44a-af1c00bd04d2&amp;quot;,\n                &amp;quot;poster&amp;quot;: &amp;quot;https:\\\/\\\/cms.zdv.uni-mainz.de\\\/startseite\\\/wp-content\\\/uploads\\\/sites\\\/31\\\/2024\\\/01\\\/startseite_campus_haupteingang.jpg&amp;quot;,\n                &amp;quot;imgCredit&amp;quot;: &amp;quot;Foto: Alexander Sell&amp;quot;,\n                &amp;quot;url&amp;quot;: &amp;quot;https:\\\/\\\/video.uni-mainz.de\\\/Panopto\\\/Pages\\\/Embed.aspx?id=b6cfaf8e-a98d-42fc-a44a-af1c00bd04d2&amp;amp;amp;v=1&amp;quot;,\n                &amp;quot;posterID&amp;quot;: 3246,\n                &amp;quot;imgAlt&amp;quot;: &amp;quot;Studierende gehen durch den Haupteingang der Johannes Gutenberg-Universit\\u00e4t Mainz (JGU).&amp;quot;,\n                &amp;quot;imgCaption&amp;quot;: &amp;quot;&amp;quot;\n            },\n            &amp;quot;slideIndex&amp;quot;: 1\n        },\n        {\n            &amp;quot;box&amp;quot;: {\n                &amp;quot;index&amp;quot;: &amp;quot;Wissen. Teilen. Entdecken&amp;quot;,\n                &amp;quot;title&amp;quot;: &amp;quot;Nacht der Bibliotheken \\u2013  &amp;lt;br&amp;gt;dazu l\\u00e4dt die Zentralbibliothek am 04.04.2025 ein&amp;quot;,\n                &amp;quot;link&amp;quot;: {\n                    &amp;quot;url&amp;quot;: &amp;quot;https:\\\/\\\/www.ub.uni-mainz.de\\\/de\\\/veranstaltung\\\/nacht-der-bibliotheken-2025&amp;quot;,\n                    &amp;quot;title&amp;quot;: &amp;quot;learn more&amp;quot;,\n                    &amp;quot;linkTarget&amp;quot;: &amp;quot;_blank&amp;quot;,\n                    &amp;quot;rel&amp;quot;: &amp;quot;noreferrer noopener&amp;quot;\n                }\n            },\n            &amp;quot;color&amp;quot;: &amp;quot;dark&amp;quot;,\n            &amp;quot;image&amp;quot;: {\n                &amp;quot;url&amp;quot;: &amp;quot;https:\\\/\\\/cms.zdv.uni-mainz.de\\\/startseite\\\/wp-content\\\/uploads\\\/sites\\\/31\\\/2025\\\/03\\\/startseite_nacht_der_bibliotheken_1250x700.jpg&amp;quot;,\n                &amp;quot;id&amp;quot;: 15920,\n                &amp;quot;alt&amp;quot;: &amp;quot;Die Illustration zeigt einen Sessel vor einem B\\u00fccherregal und aufgeschlagenen B\\u00fcchern im Sessel.&amp;quot;,\n                &amp;quot;caption&amp;quot;: &amp;quot;Illustration zur \\&amp;quot;Nacht der Bibliotheken\\&amp;quot; in der Universit\\u00e4tsbibliothek der JGU&amp;quot;,\n                &amp;quot;credit&amp;quot;: &amp;quot;Illustration\\u00a9: Lumevia \\u2013 stock.adobe.com - mit KI generiert&amp;quot;,\n                &amp;quot;description&amp;quot;: &amp;quot;Illustration zur \\&amp;quot;Nacht der Bibliotheken\\&amp;quot; in der Universit\\u00e4tsbibliothek der JGU&amp;quot;,\n                &amp;quot;title&amp;quot;: &amp;quot;startseite_nacht_der_bibliotheken_1250x700&amp;quot;,\n                &amp;quot;width&amp;quot;: 1250,\n                &amp;quot;height&amp;quot;: 700,\n                &amp;quot;srcset&amp;quot;: &amp;quot;https:\\\/\\\/cms.zdv.uni-mainz.de\\\/startseite\\\/wp-content\\\/uploads\\\/sites\\\/31\\\/2025\\\/03\\\/startseite_nacht_der_bibliotheken_1250x700.jpg 1250w, https:\\\/\\\/cms.zdv.uni-mainz.de\\\/startseite\\\/wp-content\\\/uploads\\\/sites\\\/31\\\/2025\\\/03\\\/startseite_nacht_der_bibliotheken_1250x700-300x168.jpg 300w, https:\\\/\\\/cms.zdv.uni-mainz.de\\\/startseite\\\/wp-content\\\/uploads\\\/sites\\\/31\\\/2025\\\/03\\\/startseite_nacht_der_bibliotheken_1250x700-1024x573.jpg 1024w, https:\\\/\\\/cms.zdv.uni-mainz.de\\\/startseite\\\/wp-content\\\/uploads\\\/sites\\\/31\\\/2025\\\/03\\\/startseite_nacht_der_bibliotheken_1250x700-768x430.jpg 768w&amp;quot;\n            },\n            &amp;quot;imgCredit&amp;quot;: &amp;quot;&amp;quot;,\n            &amp;quot;useVideo&amp;quot;: false,\n            &amp;quot;slideIndex&amp;quot;: 2,\n            &amp;quot;video&amp;quot;: false\n        },\n        {\n            &amp;quot;box&amp;quot;: {\n                &amp;quot;index&amp;quot;: &amp;quot;JGU-Magazin&amp;quot;,\n                &amp;quot;title&amp;quot;: &amp;quot;Lehrprojekt Clio 2.0 verbindet historische Forschung mit Multimedia-Formaten&amp;quot;,\n                &amp;quot;link&amp;quot;: {\n                    &amp;quot;url&amp;quot;: &amp;quot;https:\\\/\\\/www.magazin.uni-mainz.de\\\/wie-das-lehrprojekt-clio-2-0-historische-forschung-mit-multimedia-formaten-verbindet\\\/&amp;quot;,\n                    &amp;quot;title&amp;quot;: &amp;quot;learn more&amp;quot;,\n                    &amp;quot;linkTarget&amp;quot;: &amp;quot;_blank&amp;quot;,\n                    &amp;quot;rel&amp;quot;: &amp;quot;noreferrer noopener&amp;quot;\n                }\n            },\n            &amp;quot;color&amp;quot;: &amp;quot;blue&amp;quot;,\n            &amp;quot;image&amp;quot;: {\n                &amp;quot;url&amp;quot;: &amp;quot;https:\\\/\\\/cms.zdv.uni-mainz.de\\\/startseite\\\/wp-content\\\/uploads\\\/sites\\\/31\\\/2025\\\/04\\\/startseite_magazin_07_geschichte_clio_banner2_1250x700.jpg&amp;quot;,\n                &amp;quot;id&amp;quot;: 16169,\n                &amp;quot;alt&amp;quot;: &amp;quot;Eine Engelstatue mit Kopfh\\u00f6rer h\\u00e4lt ein Tablet mit dem Hinweis zur Podcast-Reihe \\&amp;quot;Clio\\&amp;quot; hoch.&amp;quot;,\n                &amp;quot;caption&amp;quot;: &amp;quot;m Podcast \\&amp;quot;Clio auf die Ohren\\&amp;quot; des Historischen Seminars der JGU pr\\u00e4sentieren Studierende und Lehrende gleicherma\\u00dfen historisches Wissen, auch jenseits des Alltagskanons.&amp;quot;,\n                &amp;quot;credit&amp;quot;: &amp;quot;Abb.\\\/\\u00a9: Historisches Seminar&amp;quot;,\n                &amp;quot;description&amp;quot;: &amp;quot;m Podcast \\&amp;quot;Clio auf die Ohren\\&amp;quot; des Historischen Seminars der JGU pr\\u00e4sentieren Studierende und Lehrende gleicherma\\u00dfen historisches Wissen, auch jenseits des Alltagskanons.&amp;quot;,\n                &amp;quot;title&amp;quot;: &amp;quot;startseite_magazin_07_geschichte_clio_banner2_1250x700&amp;quot;,\n                &amp;quot;width&amp;quot;: 1250,\n                &amp;quot;height&amp;quot;: 700,\n                &amp;quot;srcset&amp;quot;: &amp;quot;https:\\\/\\\/cms.zdv.uni-mainz.de\\\/startseite\\\/wp-content\\\/uploads\\\/sites\\\/31\\\/2025\\\/04\\\/startseite_magazin_07_geschichte_clio_banner2_1250x700.jpg 1250w, https:\\\/\\\/cms.zdv.uni-mainz.de\\\/startseite\\\/wp-content\\\/uploads\\\/sites\\\/31\\\/2025\\\/04\\\/startseite_magazin_07_geschichte_clio_banner2_1250x700-300x168.jpg 300w, https:\\\/\\\/cms.zdv.uni-mainz.de\\\/startseite\\\/wp-content\\\/uploads\\\/sites\\\/31\\\/2025\\\/04\\\/startseite_magazin_07_geschichte_clio_banner2_1250x700-1024x573.jpg 1024w, https:\\\/\\\/cms.zdv.uni-mainz.de\\\/startseite\\\/wp-content\\\/uploads\\\/sites\\\/31\\\/2025\\\/04\\\/startseite_magazin_07_geschichte_clio_banner2_1250x700-768x430.jpg 768w&amp;quot;\n            },\n            &amp;quot;imgCredit&amp;quot;: &amp;quot;&amp;quot;,\n            &amp;quot;useVideo&amp;quot;: false,\n            &amp;quot;slideIndex&amp;quot;: 3\n        },\n        {\n            &amp;quot;box&amp;quot;: {\n                &amp;quot;index&amp;quot;: &amp;quot;&amp;quot;,\n                &amp;quot;title&amp;quot;: &amp;quot;Die JGU steht f\\u00fcr Vielfalt, Toleranz und ein respektvolles Miteinander.&amp;quot;,\n                &amp;quot;link&amp;quot;: {\n                    &amp;quot;url&amp;quot;: &amp;quot;https:\\\/\\\/gleichstellung.uni-mainz.de\\\/antidiskriminierung-3\\\/&amp;quot;,\n                    &amp;quot;title&amp;quot;: &amp;quot;learn more&amp;quot;,\n                    &amp;quot;linkTarget&amp;quot;: &amp;quot;_blank&amp;quot;,\n                    &amp;quot;rel&amp;quot;: &amp;quot;noreferrer noopener&amp;quot;\n                }\n            },\n            &amp;quot;color&amp;quot;: &amp;quot;red&amp;quot;,\n            &amp;quot;image&amp;quot;: {\n                &amp;quot;url&amp;quot;: &amp;quot;https:\\\/\\\/cms.zdv.uni-mainz.de\\\/startseite\\\/wp-content\\\/uploads\\\/sites\\\/31\\\/2024\\\/01\\\/startseite_toleranz.jpg&amp;quot;,\n                &amp;quot;id&amp;quot;: 3231,\n                &amp;quot;title&amp;quot;: &amp;quot;Die JGU steht f\\u00fcr Vielfalt, Toleranz und respektvolles Miteinander.&amp;quot;,\n                &amp;quot;credit&amp;quot;: &amp;quot;Foto\\u00a9: cronislaw \\\/ stock.adobe.com&amp;quot;,\n                &amp;quot;width&amp;quot;: 1250,\n                &amp;quot;height&amp;quot;: 700,\n                &amp;quot;srcset&amp;quot;: &amp;quot;https:\\\/\\\/cms.zdv.uni-mainz.de\\\/startseite\\\/wp-content\\\/uploads\\\/sites\\\/31\\\/2024\\\/01\\\/startseite_toleranz.jpg 1250w, https:\\\/\\\/cms.zdv.uni-mainz.de\\\/startseite\\\/wp-content\\\/uploads\\\/sites\\\/31\\\/2024\\\/01\\\/startseite_toleranz-300x168.jpg 300w, https:\\\/\\\/cms.zdv.uni-mainz.de\\\/startseite\\\/wp-content\\\/uploads\\\/sites\\\/31\\\/2024\\\/01\\\/startseite_toleranz-1024x573.jpg 1024w, https:\\\/\\\/cms.zdv.uni-mainz.de\\\/startseite\\\/wp-content\\\/uploads\\\/sites\\\/31\\\/2024\\\/01\\\/startseite_toleranz-768x430.jpg 768w&amp;quot;\n            },\n            &amp;quot;imgCredit&amp;quot;: &amp;quot;&amp;quot;,\n            &amp;quot;useVideo&amp;quot;: false,\n            &amp;quot;slideIndex&amp;quot;: 4,\n            &amp;quot;video&amp;quot;: false\n        },\n        {\n            &amp;quot;box&amp;quot;: {\n                &amp;quot;index&amp;quot;: &amp;quot;&amp;quot;,\n                &amp;quot;title&amp;quot;: &amp;quot;Biologie \\u2013 zeitgem\\u00e4\\u00dfe Forschung und Lehre an der JGU&amp;quot;,\n                &amp;quot;link&amp;quot;: {\n                    &amp;quot;url&amp;quot;: &amp;quot;https:\\\/\\\/universitaet.uni-mainz.de\\\/fokus-lebenswissenschaften\\\/&amp;quot;,\n                    &amp;quot;title&amp;quot;: &amp;quot;learn more&amp;quot;,\n                    &amp;quot;linkTarget&amp;quot;: &amp;quot;_blank&amp;quot;,\n                    &amp;quot;rel&amp;quot;: &amp;quot;noreferrer noopener&amp;quot;\n                }\n            },\n            &amp;quot;color&amp;quot;: &amp;quot;gold&amp;quot;,\n            &amp;quot;image&amp;quot;: {\n                &amp;quot;url&amp;quot;: &amp;quot;https:\\\/\\\/cms.zdv.uni-mainz.de\\\/startseite\\\/wp-content\\\/uploads\\\/sites\\\/31\\\/2024\\\/03\\\/startseite_lebenswissenschaften_1250x700.jpg&amp;quot;,\n                &amp;quot;id&amp;quot;: 3377,\n                &amp;quot;title&amp;quot;: &amp;quot;BioZentrum im Sonnenschein&amp;quot;,\n                &amp;quot;alt&amp;quot;: &amp;quot;BioZentrum I im Sonnenschein&amp;quot;,\n                &amp;quot;caption&amp;quot;: &amp;quot;BioZentrum I im Sonnenschein &amp;quot;,\n                &amp;quot;credit&amp;quot;: &amp;quot;Foto: Alexander Sell&amp;quot;,\n                &amp;quot;width&amp;quot;: 1250,\n                &amp;quot;height&amp;quot;: 700,\n                &amp;quot;srcset&amp;quot;: &amp;quot;https:\\\/\\\/cms.zdv.uni-mainz.de\\\/startseite\\\/wp-content\\\/uploads\\\/sites\\\/31\\\/2024\\\/03\\\/startseite_lebenswissenschaften_1250x700.jpg 1250w, https:\\\/\\\/cms.zdv.uni-mainz.de\\\/startseite\\\/wp-content\\\/uploads\\\/sites\\\/31\\\/2024\\\/03\\\/startseite_lebenswissenschaften_1250x700-300x168.jpg 300w, https:\\\/\\\/cms.zdv.uni-mainz.de\\\/startseite\\\/wp-content\\\/uploads\\\/sites\\\/31\\\/2024\\\/03\\\/startseite_lebenswissenschaften_1250x700-1024x573.jpg 1024w, https:\\\/\\\/cms.zdv.uni-mainz.de\\\/startseite\\\/wp-content\\\/uploads\\\/sites\\\/31\\\/2024\\\/03\\\/startseite_lebenswissenschaften_1250x700-768x430.jpg 768w&amp;quot;\n            },\n            &amp;quot;imgCredit&amp;quot;: &amp;quot;&amp;quot;,\n            &amp;quot;useVideo&amp;quot;: false,\n            &amp;quot;slideIndex&amp;quot;: 5,\n            &amp;quot;video&amp;quot;: false\n        },\n        {\n            &amp;quot;box&amp;quot;: {\n                &amp;quot;index&amp;quot;: &amp;quot;&amp;quot;,\n                &amp;quot;title&amp;quot;: &amp;quot;Lernen Sie unsere &amp;#039;Minds of Mainz&amp;#039; kennen&amp;quot;,\n                &amp;quot;link&amp;quot;: {\n                    &amp;quot;url&amp;quot;: &amp;quot;https:\\\/\\\/www.magazin.uni-mainz.de\\\/minds-of-mainz\\\/&amp;quot;,\n                    &amp;quot;title&amp;quot;: &amp;quot;learn more&amp;quot;,\n                    &amp;quot;linkTarget&amp;quot;: &amp;quot;_blank&amp;quot;,\n                    &amp;quot;rel&amp;quot;: &amp;quot;noreferrer noopener&amp;quot;\n                }\n            },\n            &amp;quot;color&amp;quot;: &amp;quot;blue&amp;quot;,\n            &amp;quot;image&amp;quot;: {\n                &amp;quot;url&amp;quot;: &amp;quot;https:\\\/\\\/cms.zdv.uni-mainz.de\\\/startseite\\\/wp-content\\\/uploads\\\/sites\\\/31\\\/2024\\\/01\\\/startseite_minds-of-mainz.jpg&amp;quot;,\n                &amp;quot;id&amp;quot;: 3222,\n                &amp;quot;title&amp;quot;: &amp;quot; Minds of Mainz - Gesichter der JGU&amp;quot;,\n                &amp;quot;credit&amp;quot;: &amp;quot;Foto: Alexander Sell&amp;quot;,\n                &amp;quot;hideImageDescription&amp;quot;: false,\n                &amp;quot;alt&amp;quot;: &amp;quot; &amp;quot;,\n                &amp;quot;caption&amp;quot;: &amp;quot; &amp;quot;,\n                &amp;quot;description&amp;quot;: &amp;quot; &amp;quot;,\n                &amp;quot;width&amp;quot;: 1250,\n                &amp;quot;height&amp;quot;: 700,\n                &amp;quot;srcset&amp;quot;: &amp;quot;https:\\\/\\\/cms.zdv.uni-mainz.de\\\/startseite\\\/wp-content\\\/uploads\\\/sites\\\/31\\\/2024\\\/01\\\/startseite_minds-of-mainz.jpg 1250w, https:\\\/\\\/cms.zdv.uni-mainz.de\\\/startseite\\\/wp-content\\\/uploads\\\/sites\\\/31\\\/2024\\\/01\\\/startseite_minds-of-mainz-300x168.jpg 300w, https:\\\/\\\/cms.zdv.uni-mainz.de\\\/startseite\\\/wp-content\\\/uploads\\\/sites\\\/31\\\/2024\\\/01\\\/startseite_minds-of-mainz-1024x573.jpg 1024w, https:\\\/\\\/cms.zdv.uni-mainz.de\\\/startseite\\\/wp-content\\\/uploads\\\/sites\\\/31\\\/2024\\\/01\\\/startseite_minds-of-mainz-768x430.jpg 768w&amp;quot;\n            },\n            &amp;quot;imgCredit&amp;quot;: &amp;quot;&amp;quot;,\n            &amp;quot;useVideo&amp;quot;: false,\n            &amp;quot;slideIndex&amp;quot;: 6\n        }\n    ],\n    &amp;quot;type&amp;quot;: &amp;quot;home&amp;quot;,\n    &amp;quot;quicklinks&amp;quot;: {\n        &amp;quot;show&amp;quot;: true,\n        &amp;quot;interaction&amp;quot;: &amp;quot;direct&amp;quot;,\n        &amp;quot;selects&amp;quot;: [\n            {\n                &amp;quot;label&amp;quot;: &amp;quot;Direktlinks&amp;quot;,\n                &amp;quot;options&amp;quot;: [\n                    {\n                        &amp;quot;title&amp;quot;: &amp;quot;Fachbereiche &amp;quot;,\n                        &amp;quot;link&amp;quot;: {\n                            &amp;quot;url&amp;quot;: &amp;quot;https:\\\/\\\/fachbereiche.uni-mainz.de\\\/&amp;quot;,\n                            &amp;quot;linkTarget&amp;quot;: &amp;quot;_blank&amp;quot;,\n                            &amp;quot;rel&amp;quot;: &amp;quot;noreferrer noopener&amp;quot;\n                        },\n                        &amp;quot;items&amp;quot;: []\n                    },\n                    {\n                        &amp;quot;title&amp;quot;: &amp;quot;Wissenschaftliche Weiterbildung&amp;quot;,\n                        &amp;quot;link&amp;quot;: {\n                            &amp;quot;url&amp;quot;: &amp;quot;https:\\\/\\\/www.zww.uni-mainz.de\\\/&amp;quot;,\n                            &amp;quot;linkTarget&amp;quot;: &amp;quot;_blank&amp;quot;,\n                            &amp;quot;rel&amp;quot;: &amp;quot;noreferrer noopener&amp;quot;\n                        },\n                        &amp;quot;items&amp;quot;: []\n                    },\n                    {\n                        &amp;quot;title&amp;quot;: &amp;quot;Vision Studium 2030&amp;quot;,\n                        &amp;quot;link&amp;quot;: {\n                            &amp;quot;url&amp;quot;: &amp;quot;https:\\\/\\\/lehre.uni-mainz.de\\\/vision-studium-2030\\\/&amp;quot;,\n                            &amp;quot;linkTarget&amp;quot;: &amp;quot;_blank&amp;quot;,\n                            &amp;quot;rel&amp;quot;: &amp;quot;noreferrer noopener&amp;quot;\n                        },\n                        &amp;quot;items&amp;quot;: []\n                    },\n                    {\n                        &amp;quot;title&amp;quot;: &amp;quot;Nachwuchsf\\u00f6rderung&amp;quot;,\n                        &amp;quot;link&amp;quot;: {\n                            &amp;quot;url&amp;quot;: &amp;quot;https:\\\/\\\/www.gkk.uni-mainz.de&amp;quot;,\n                            &amp;quot;linkTarget&amp;quot;: &amp;quot;_blank&amp;quot;,\n                            &amp;quot;rel&amp;quot;: &amp;quot;noreferrer noopener&amp;quot;\n                        },\n                        &amp;quot;items&amp;quot;: []\n                    },\n                    {\n                        &amp;quot;title&amp;quot;: &amp;quot;Diversit\\u00e4t und Chancengleichheit &amp;quot;,\n                        &amp;quot;link&amp;quot;: {\n                            &amp;quot;url&amp;quot;: &amp;quot;https:\\\/\\\/gleichstellung.uni-mainz.de\\\/&amp;quot;,\n                            &amp;quot;linkTarget&amp;quot;: &amp;quot;_blank&amp;quot;,\n                            &amp;quot;rel&amp;quot;: &amp;quot;noreferrer noopener&amp;quot;\n                        },\n                        &amp;quot;items&amp;quot;: []\n                    },\n                    {\n                        &amp;quot;title&amp;quot;: &amp;quot;Internationalisierung&amp;quot;,\n                        &amp;quot;link&amp;quot;: {\n                            &amp;quot;url&amp;quot;: &amp;quot;https:\\\/\\\/www.international.uni-mainz.de\\\/&amp;quot;,\n                            &amp;quot;linkTarget&amp;quot;: &amp;quot;_blank&amp;quot;,\n                            &amp;quot;rel&amp;quot;: &amp;quot;noreferrer noopener&amp;quot;\n                        },\n                        &amp;quot;items&amp;quot;: []\n                    },\n                    {\n                        &amp;quot;title&amp;quot;: &amp;quot;Wissens- und Technologietransfer&amp;quot;,\n                        &amp;quot;link&amp;quot;: {\n                            &amp;quot;url&amp;quot;: &amp;quot;https:\\\/\\\/forschung.uni-mainz.de\\\/transfer\\\/&amp;quot;,\n                            &amp;quot;linkTarget&amp;quot;: &amp;quot;_blank&amp;quot;,\n                            &amp;quot;rel&amp;quot;: &amp;quot;noreferrer noopener&amp;quot;\n                        },\n                        &amp;quot;items&amp;quot;: []\n                    },\n                    {\n                        &amp;quot;title&amp;quot;: &amp;quot;Jobs und Karriere &amp;quot;,\n                        &amp;quot;link&amp;quot;: {\n                            &amp;quot;url&amp;quot;: &amp;quot;https:\\\/\\\/karriere.uni-mainz.de\\\/&amp;quot;,\n                            &amp;quot;linkTarget&amp;quot;: &amp;quot;_blank&amp;quot;,\n                            &amp;quot;rel&amp;quot;: &amp;quot;noreferrer noopener&amp;quot;\n                        },\n                        &amp;quot;items&amp;quot;: []\n                    }\n                ]\n            },\n            {\n                &amp;quot;label&amp;quot;: &amp;quot;Informationen f\\u00fcr &amp;quot;,\n                &amp;quot;options&amp;quot;: [\n                    {\n                        &amp;quot;title&amp;quot;: &amp;quot;Sch\\u00fcler*innen  &amp;quot;,\n                        &amp;quot;link&amp;quot;: {\n                            &amp;quot;url&amp;quot;: &amp;quot;https:\\\/\\\/www.studium.uni-mainz.de\\\/studienwahl\\\/studienorientierung\\\/&amp;quot;,\n                            &amp;quot;linkTarget&amp;quot;: &amp;quot;_blank&amp;quot;,\n                            &amp;quot;rel&amp;quot;: &amp;quot;noreferrer noopener&amp;quot;\n                        },\n                        &amp;quot;items&amp;quot;: []\n                    },\n                    {\n                        &amp;quot;title&amp;quot;: &amp;quot;Studieninteressierte&amp;quot;,\n                        &amp;quot;link&amp;quot;: {\n                            &amp;quot;url&amp;quot;: &amp;quot;https:\\\/\\\/www.studium.uni-mainz.de\\\/studienwahl\\\/&amp;quot;,\n                            &amp;quot;linkTarget&amp;quot;: &amp;quot;_blank&amp;quot;,\n                            &amp;quot;rel&amp;quot;: &amp;quot;noreferrer noopener&amp;quot;\n                        },\n                        &amp;quot;items&amp;quot;: []\n                    },\n                    {\n                        &amp;quot;title&amp;quot;: &amp;quot;Studienanf\\u00e4nger*innen &amp;quot;,\n                        &amp;quot;link&amp;quot;: {\n                            &amp;quot;url&amp;quot;: &amp;quot;https:\\\/\\\/www.studium.uni-mainz.de\\\/studienstart\\\/&amp;quot;,\n                            &amp;quot;linkTarget&amp;quot;: &amp;quot;_blank&amp;quot;,\n                            &amp;quot;rel&amp;quot;: &amp;quot;noreferrer noopener&amp;quot;\n                        },\n                        &amp;quot;items&amp;quot;: []\n                    },\n                    {\n                        &amp;quot;title&amp;quot;: &amp;quot;Studierende &amp;quot;,\n                        &amp;quot;link&amp;quot;: {\n                            &amp;quot;url&amp;quot;: &amp;quot;https:\\\/\\\/www.studium.uni-mainz.de\\\/mein-studium\\\/&amp;quot;,\n                            &amp;quot;linkTarget&amp;quot;: &amp;quot;_blank&amp;quot;,\n                            &amp;quot;rel&amp;quot;: &amp;quot;noreferrer noopener&amp;quot;\n                        },\n                        &amp;quot;items&amp;quot;: []\n                    },\n                    {\n                        &amp;quot;title&amp;quot;: &amp;quot;Lehrende &amp;quot;,\n                        &amp;quot;link&amp;quot;: {\n                            &amp;quot;url&amp;quot;: &amp;quot;https:\\\/\\\/lehre.uni-mainz.de&amp;quot;,\n                            &amp;quot;linkTarget&amp;quot;: &amp;quot;_blank&amp;quot;,\n                            &amp;quot;rel&amp;quot;: &amp;quot;noreferrer noopener&amp;quot;\n                        },\n                        &amp;quot;items&amp;quot;: []\n                    },\n                    {\n                        &amp;quot;title&amp;quot;: &amp;quot;Forschende &amp;quot;,\n                        &amp;quot;link&amp;quot;: {\n                            &amp;quot;url&amp;quot;: &amp;quot;https:\\\/\\\/forschungsprofil.uni-mainz.de\\\/&amp;quot;,\n                            &amp;quot;linkTarget&amp;quot;: &amp;quot;_blank&amp;quot;,\n                            &amp;quot;rel&amp;quot;: &amp;quot;noreferrer noopener&amp;quot;\n                        },\n                        &amp;quot;items&amp;quot;: []\n                    },\n                    {\n                        &amp;quot;title&amp;quot;: &amp;quot;Besch\\u00e4ftigte &amp;quot;,\n                        &amp;quot;link&amp;quot;: {\n                            &amp;quot;url&amp;quot;: &amp;quot;https:\\\/\\\/www.verwaltung.uni-mainz.de\\\/&amp;quot;,\n                            &amp;quot;linkTarget&amp;quot;: &amp;quot;_blank&amp;quot;,\n                            &amp;quot;rel&amp;quot;: &amp;quot;noreferrer noopener&amp;quot;\n                        },\n                        &amp;quot;items&amp;quot;: []\n                    },\n                    {\n                        &amp;quot;title&amp;quot;: &amp;quot;Alumni&amp;quot;,\n                        &amp;quot;link&amp;quot;: {\n                            &amp;quot;url&amp;quot;: &amp;quot;https:\\\/\\\/gutenberg-netzwerk.uni-mainz.de\\\/&amp;quot;,\n                            &amp;quot;linkTarget&amp;quot;: &amp;quot;_blank&amp;quot;,\n                            &amp;quot;rel&amp;quot;: &amp;quot;noreferrer noopener&amp;quot;\n                        },\n                        &amp;quot;items&amp;quot;: []\n                    },\n                    {\n                        &amp;quot;title&amp;quot;: &amp;quot;F\\u00f6rderer und Stifter &amp;quot;,\n                        &amp;quot;link&amp;quot;: {\n                            &amp;quot;url&amp;quot;: &amp;quot;https:\\\/\\\/www.foerdern-und-stiften.uni-mainz.de\\\/&amp;quot;,\n                            &amp;quot;linkTarget&amp;quot;: &amp;quot;_blank&amp;quot;,\n                            &amp;quot;rel&amp;quot;: &amp;quot;noreferrer noopener&amp;quot;\n                        },\n                        &amp;quot;items&amp;quot;: []\n                    },\n                    {\n                        &amp;quot;title&amp;quot;: &amp;quot;Unternehmen &amp;quot;,\n                        &amp;quot;link&amp;quot;: {\n                            &amp;quot;url&amp;quot;: &amp;quot;https:\\\/\\\/www.fuer-unternehmen.uni-mainz.de\\\/&amp;quot;,\n                            &amp;quot;linkTarget&amp;quot;: &amp;quot;_blank&amp;quot;,\n                            &amp;quot;rel&amp;quot;: &amp;quot;noreferrer noopener&amp;quot;\n                        },\n                        &amp;quot;items&amp;quot;: []\n                    },\n                    {\n                        &amp;quot;title&amp;quot;: &amp;quot;Weiterbildungsinteressierte &amp;quot;,\n                        &amp;quot;link&amp;quot;: {\n                            &amp;quot;url&amp;quot;: &amp;quot;https:\\\/\\\/www.zww.uni-mainz.de\\\/&amp;quot;,\n                            &amp;quot;linkTarget&amp;quot;: &amp;quot;_blank&amp;quot;,\n                            &amp;quot;rel&amp;quot;: &amp;quot;noreferrer noopener&amp;quot;\n                        },\n                        &amp;quot;items&amp;quot;: []\n                    },\n                    {\n                        &amp;quot;title&amp;quot;: &amp;quot;Medien&amp;quot;,\n                        &amp;quot;link&amp;quot;: {\n                            &amp;quot;url&amp;quot;: &amp;quot;https:\\\/\\\/presse.uni-mainz.de\\\/&amp;quot;,\n                            &amp;quot;linkTarget&amp;quot;: &amp;quot;_blank&amp;quot;,\n                            &amp;quot;rel&amp;quot;: &amp;quot;noreferrer noopener&amp;quot;\n                        },\n                        &amp;quot;items&amp;quot;: []\n                    }\n                ]\n            }\n        ]\n    },\n    &amp;quot;align&amp;quot;: &amp;quot;full&amp;quot;,\n    &amp;quot;useBreadcrumb&amp;quot;: false\n}\"&gt;&lt;\/div&gt;\n\n\n\n&lt;p&gt;&lt;\/p&gt;\n\n\n\n&lt;div class=\"wp-block-group alignwide is-layout-constrained wp-block-group-is-layout-constrained\"&gt;&lt;div class=\"jgu-section bg-light \" data-props=\"{&amp;quot;color&amp;quot;:&amp;quot;light&amp;quot;,&amp;quot;align&amp;quot;:&amp;quot;wide&amp;quot;,&amp;quot;noSpace&amp;quot;:false}\"&gt;\n&lt;div class=\"jgu_bg padding-medium bg-light\"&gt;&lt;div class=\"bg-inner bg-light\"&gt;&lt;\/div&gt;&lt;div class=\"content-inner\"&gt;\n&lt;div class=\"wp-block-columns is-layout-flex wp-container-3 wp-block-columns-is-layout-flex\"&gt;\n&lt;div class=\"wp-block-column is-layout-flow wp-block-column-is-layout-flow\" style=\"flex-basis:75%\"&gt;&lt;div data-jgu-base-component=\"HeadingBlock\" data-props=\"{\n    &amp;quot;index&amp;quot;: &amp;quot;Studiengangsfinder&amp;quot;,\n    &amp;quot;tags&amp;quot;: {\n        &amp;quot;htmlTag&amp;quot;: &amp;quot;h2&amp;quot;,\n        &amp;quot;classTag&amp;quot;: &amp;quot;&amp;quot;,\n        &amp;quot;tag&amp;quot;: &amp;quot;h2&amp;quot;\n    },\n    &amp;quot;heading&amp;quot;: &amp;quot;Welcher Studiengang passt zu mir?&amp;quot;,\n    &amp;quot;textAlign&amp;quot;: &amp;quot;left&amp;quot;,\n    &amp;quot;anchor&amp;quot;: &amp;quot;&amp;quot;,\n    &amp;quot;color&amp;quot;: &amp;quot;red&amp;quot;\n}\"&gt;&lt;\/div&gt;\n\n\n&lt;div class=\"jgu-block study-finder\"&gt;\n  &lt;div data-jgu-study-finder-component=\"StudyFinderBlock\" data-props=\"{&amp;quot;availableFilters&amp;quot;:[&amp;quot;degree&amp;quot;,&amp;quot;faechergruppen&amp;quot;,&amp;quot;studyType&amp;quot;],&amp;quot;dataSourceBlogId&amp;quot;:&amp;quot;blog-12&amp;quot;,&amp;quot;redirectTo&amp;quot;:{&amp;quot;url&amp;quot;:&amp;quot;https:\\\/\\\/cms.zdv.uni-mainz.de\\\/studium\\\/studienwahl\\\/studienangebot\\\/#studiengangsuche&amp;quot;},&amp;quot;initialValues&amp;quot;:[],&amp;quot;hideInitialValues&amp;quot;:false}\"&gt;&lt;\/div&gt;\n&lt;\/div&gt;\n&lt;\/div&gt;\n\n\n\n&lt;div class=\"wp-block-column is-layout-flow wp-block-column-is-layout-flow\" style=\"flex-basis:25%\"&gt;&lt;div data-jgu-base-component=\"ImageBlock\" data-props=\"{\n    &amp;quot;image&amp;quot;: {\n        &amp;quot;url&amp;quot;: &amp;quot;https:\\\/\\\/cms.zdv.uni-mainz.de\\\/startseite\\\/wp-content\\\/uploads\\\/sites\\\/31\\\/2023\\\/12\\\/illustration_studentin_wohneinrichtung_rahmen.svg&amp;quot;,\n        &amp;quot;id&amp;quot;: 980,\n        &amp;quot;alt&amp;quot;: &amp;quot; &amp;quot;,\n        &amp;quot;title&amp;quot;: &amp;quot; &amp;quot;\n    },\n    &amp;quot;align&amp;quot;: &amp;quot;&amp;quot;,\n    &amp;quot;hasLightbox&amp;quot;: false,\n    &amp;quot;caption&amp;quot;: &amp;quot;&amp;quot;\n}\"&gt;&lt;\/div&gt;\n&lt;\/div&gt;\n&lt;\/div&gt;\n&lt;\/div&gt;&lt;\/div&gt;\n&lt;\/div&gt;\n\n&lt;\/div&gt;\n\n\n\n&lt;div class=\"wp-block-group alignwide is-layout-constrained wp-block-group-is-layout-constrained\"&gt;&lt;div class=\"jgu-section bg-white \" data-props=\"{&amp;quot;color&amp;quot;:&amp;quot;white&amp;quot;,&amp;quot;align&amp;quot;:&amp;quot;wide&amp;quot;,&amp;quot;noSpace&amp;quot;:false}\"&gt;\n&lt;div class=\"jgu_bg padding-medium bg-white\"&gt;&lt;div class=\"bg-inner bg-white\"&gt;&lt;\/div&gt;&lt;div class=\"content-inner\"&gt;&lt;div data-jgu-base-component=\"HeadingBlock\" data-props=\"{\n    &amp;quot;tags&amp;quot;: {\n        &amp;quot;htmlTag&amp;quot;: &amp;quot;h2&amp;quot;,\n        &amp;quot;classTag&amp;quot;: &amp;quot;&amp;quot;,\n        &amp;quot;tag&amp;quot;: &amp;quot;h2&amp;quot;\n    },\n    &amp;quot;heading&amp;quot;: &amp;quot;Kooperationen und Partner&amp;quot;,\n    &amp;quot;textAlign&amp;quot;: &amp;quot;left&amp;quot;,\n    &amp;quot;anchor&amp;quot;: &amp;quot;&amp;quot;,\n    &amp;quot;index&amp;quot;: &amp;quot;&amp;quot;,\n    &amp;quot;color&amp;quot;: &amp;quot;red&amp;quot;\n}\"&gt;&lt;\/div&gt;\n\n\n&lt;div data-jgu-base-component=\"LogoGridBlock\" data-props=\"[]\" data-prop-children=\"\n&amp;lt;div data-jgu-base-component=&amp;quot;LogoGridItem&amp;quot; data-props=&amp;quot;{\n    &amp;amp;quot;linkType&amp;amp;quot;: &amp;amp;quot;type-domain&amp;amp;quot;,\n    &amp;amp;quot;image&amp;amp;quot;: {\n        &amp;amp;quot;url&amp;amp;quot;: &amp;amp;quot;https:\\\/\\\/cms.zdv.uni-mainz.de\\\/startseite\\\/wp-content\\\/uploads\\\/sites\\\/31\\\/2023\\\/12\\\/logo_forthem.png&amp;amp;quot;,\n        &amp;amp;quot;id&amp;amp;quot;: 992,\n        &amp;amp;quot;title&amp;amp;quot;: &amp;amp;quot;logo_forthem&amp;amp;quot;,\n        &amp;amp;quot;width&amp;amp;quot;: 1583,\n        &amp;amp;quot;height&amp;amp;quot;: 709,\n        &amp;amp;quot;srcset&amp;amp;quot;: &amp;amp;quot;https:\\\/\\\/cms.zdv.uni-mainz.de\\\/startseite\\\/wp-content\\\/uploads\\\/sites\\\/31\\\/2023\\\/12\\\/logo_forthem.png 1583w, https:\\\/\\\/cms.zdv.uni-mainz.de\\\/startseite\\\/wp-content\\\/uploads\\\/sites\\\/31\\\/2023\\\/12\\\/logo_forthem-300x134.png 300w, https:\\\/\\\/cms.zdv.uni-mainz.de\\\/startseite\\\/wp-content\\\/uploads\\\/sites\\\/31\\\/2023\\\/12\\\/logo_forthem-1024x459.png 1024w, https:\\\/\\\/cms.zdv.uni-mainz.de\\\/startseite\\\/wp-content\\\/uploads\\\/sites\\\/31\\\/2023\\\/12\\\/logo_forthem-768x344.png 768w, https:\\\/\\\/cms.zdv.uni-mainz.de\\\/startseite\\\/wp-content\\\/uploads\\\/sites\\\/31\\\/2023\\\/12\\\/logo_forthem-1536x688.png 1536w&amp;amp;quot;\n    },\n    &amp;amp;quot;link&amp;amp;quot;: {\n        &amp;amp;quot;url&amp;amp;quot;: &amp;amp;quot;https:\\\/\\\/forthem.uni-mainz.de\\\/&amp;amp;quot;,\n        &amp;amp;quot;linkTarget&amp;amp;quot;: &amp;amp;quot;_blank&amp;amp;quot;,\n        &amp;amp;quot;rel&amp;amp;quot;: &amp;amp;quot;noreferrer noopener&amp;amp;quot;\n    }\n}&amp;quot;&amp;gt;&amp;lt;\/div&amp;gt;\n\n\n&amp;lt;div data-jgu-base-component=&amp;quot;LogoGridItem&amp;quot; data-props=&amp;quot;{\n    &amp;amp;quot;linkType&amp;amp;quot;: &amp;amp;quot;type-domain&amp;amp;quot;,\n    &amp;amp;quot;image&amp;amp;quot;: {\n        &amp;amp;quot;url&amp;amp;quot;: &amp;amp;quot;https:\\\/\\\/cms.zdv.uni-mainz.de\\\/startseite\\\/wp-content\\\/uploads\\\/sites\\\/31\\\/2023\\\/12\\\/logo_u15.png&amp;amp;quot;,\n        &amp;amp;quot;id&amp;amp;quot;: 1001,\n        &amp;amp;quot;title&amp;amp;quot;: &amp;amp;quot;logo_u15&amp;amp;quot;,\n        &amp;amp;quot;width&amp;amp;quot;: 250,\n        &amp;amp;quot;height&amp;amp;quot;: 150\n    },\n    &amp;amp;quot;link&amp;amp;quot;: {\n        &amp;amp;quot;url&amp;amp;quot;: &amp;amp;quot;https:\\\/\\\/www.german-u15.de\\\/&amp;amp;quot;,\n        &amp;amp;quot;linkTarget&amp;amp;quot;: &amp;amp;quot;_blank&amp;amp;quot;,\n        &amp;amp;quot;rel&amp;amp;quot;: &amp;amp;quot;noreferrer noopener&amp;amp;quot;\n    }\n}&amp;quot;&amp;gt;&amp;lt;\/div&amp;gt;\n\n\n&amp;lt;div data-jgu-base-component=&amp;quot;LogoGridItem&amp;quot; data-props=&amp;quot;{\n    &amp;amp;quot;linkType&amp;amp;quot;: &amp;amp;quot;type-domain&amp;amp;quot;,\n    &amp;amp;quot;image&amp;amp;quot;: {\n        &amp;amp;quot;url&amp;amp;quot;: &amp;amp;quot;https:\\\/\\\/cms.zdv.uni-mainz.de\\\/startseite\\\/wp-content\\\/uploads\\\/sites\\\/31\\\/2024\\\/12\\\/RMU_Logo_Wortbildmarke_petrol_SCREEN.png&amp;amp;quot;,\n        &amp;amp;quot;id&amp;amp;quot;: 4631,\n        &amp;amp;quot;title&amp;amp;quot;: &amp;amp;quot;RMU_Logo_Wortbildmarke_petrol_SCREEN&amp;amp;quot;,\n        &amp;amp;quot;width&amp;amp;quot;: 1276,\n        &amp;amp;quot;height&amp;amp;quot;: 310,\n        &amp;amp;quot;srcset&amp;amp;quot;: &amp;amp;quot;https:\\\/\\\/cms.zdv.uni-mainz.de\\\/startseite\\\/wp-content\\\/uploads\\\/sites\\\/31\\\/2024\\\/12\\\/RMU_Logo_Wortbildmarke_petrol_SCREEN.png 1276w, https:\\\/\\\/cms.zdv.uni-mainz.de\\\/startseite\\\/wp-content\\\/uploads\\\/sites\\\/31\\\/2024\\\/12\\\/RMU_Logo_Wortbildmarke_petrol_SCREEN-300x73.png 300w, https:\\\/\\\/cms.zdv.uni-mainz.de\\\/startseite\\\/wp-content\\\/uploads\\\/sites\\\/31\\\/2024\\\/12\\\/RMU_Logo_Wortbildmarke_petrol_SCREEN-1024x249.png 1024w, https:\\\/\\\/cms.zdv.uni-mainz.de\\\/startseite\\\/wp-content\\\/uploads\\\/sites\\\/31\\\/2024\\\/12\\\/RMU_Logo_Wortbildmarke_petrol_SCREEN-768x187.png 768w&amp;amp;quot;\n    },\n    &amp;amp;quot;link&amp;amp;quot;: {\n        &amp;amp;quot;url&amp;amp;quot;: &amp;amp;quot;https:\\\/\\\/www.rhein-main-universitaeten.de\\\/&amp;amp;quot;,\n        &amp;amp;quot;linkTarget&amp;amp;quot;: &amp;amp;quot;_blank&amp;amp;quot;,\n        &amp;amp;quot;rel&amp;amp;quot;: &amp;amp;quot;noreferrer noopener&amp;amp;quot;\n    }\n}&amp;quot;&amp;gt;&amp;lt;\/div&amp;gt;\n\n\n&amp;lt;div data-jgu-base-component=&amp;quot;LogoGridItem&amp;quot; data-props=&amp;quot;{\n    &amp;amp;quot;linkType&amp;amp;quot;: &amp;amp;quot;type-domain&amp;amp;quot;,\n    &amp;amp;quot;image&amp;amp;quot;: {\n        &amp;amp;quot;url&amp;amp;quot;: &amp;amp;quot;https:\\\/\\\/cms.zdv.uni-mainz.de\\\/startseite\\\/wp-content\\\/uploads\\\/sites\\\/31\\\/2023\\\/12\\\/logo_mainzer-wissenschaftsallianz.png&amp;amp;quot;,\n        &amp;amp;quot;id&amp;amp;quot;: 1016,\n        &amp;amp;quot;title&amp;amp;quot;: &amp;amp;quot;logo_mainzer-wissenschaftsallianz&amp;amp;quot;,\n        &amp;amp;quot;width&amp;amp;quot;: 3543,\n        &amp;amp;quot;height&amp;amp;quot;: 1016,\n        &amp;amp;quot;srcset&amp;amp;quot;: &amp;amp;quot;https:\\\/\\\/cms.zdv.uni-mainz.de\\\/startseite\\\/wp-content\\\/uploads\\\/sites\\\/31\\\/2023\\\/12\\\/logo_mainzer-wissenschaftsallianz.png 3543w, https:\\\/\\\/cms.zdv.uni-mainz.de\\\/startseite\\\/wp-content\\\/uploads\\\/sites\\\/31\\\/2023\\\/12\\\/logo_mainzer-wissenschaftsallianz-300x86.png 300w, https:\\\/\\\/cms.zdv.uni-mainz.de\\\/startseite\\\/wp-content\\\/uploads\\\/sites\\\/31\\\/2023\\\/12\\\/logo_mainzer-wissenschaftsallianz-1024x294.png 1024w, https:\\\/\\\/cms.zdv.uni-mainz.de\\\/startseite\\\/wp-content\\\/uploads\\\/sites\\\/31\\\/2023\\\/12\\\/logo_mainzer-wissenschaftsallianz-768x220.png 768w, https:\\\/\\\/cms.zdv.uni-mainz.de\\\/startseite\\\/wp-content\\\/uploads\\\/sites\\\/31\\\/2023\\\/12\\\/logo_mainzer-wissenschaftsallianz-1536x440.png 1536w, https:\\\/\\\/cms.zdv.uni-mainz.de\\\/startseite\\\/wp-content\\\/uploads\\\/sites\\\/31\\\/2023\\\/12\\\/logo_mainzer-wissenschaftsallianz-2048x587.png 2048w&amp;amp;quot;\n    },\n    &amp;amp;quot;link&amp;amp;quot;: {\n        &amp;amp;quot;url&amp;amp;quot;: &amp;amp;quot;https:\\\/\\\/www.wissenschaftsallianz-mainz.de\\\/&amp;amp;quot;,\n        &amp;amp;quot;linkTarget&amp;amp;quot;: &amp;amp;quot;_blank&amp;amp;quot;,\n        &amp;amp;quot;rel&amp;amp;quot;: &amp;amp;quot;noreferrer noopener&amp;amp;quot;\n    }\n}&amp;quot;&amp;gt;&amp;lt;\/div&amp;gt;\n\n\"&gt;&lt;\/div&gt;\n&lt;\/div&gt;&lt;\/div&gt;\n&lt;\/div&gt;\n\n&lt;\/div&gt;\n"},"footer":{"quickLinks":[{"post_id":446,"post_status":"publish","homepage":false,"object_id":"446","attr_title":"","classes":[""],"menu_order":1,"menu_item_parent":0,"title":"1. Block","permalink":"https:\/\/www.uni-mainz.de\/","active":false,"raw":{"ID":446,"post_author":"39","post_date":"2023-12-13 12:15:41","post_date_gmt":"2023-10-27 12:28:39","post_content":"","post_title":"1. Block","post_excerpt":"","post_status":"publish","comment_status":"closed","ping_status":"closed","post_password":"","post_name":"ueber-die-jgu","to_ping":"","pinged":"","post_modified":"2023-12-13 12:15:41","post_modified_gmt":"2023-12-13 11:15:41","post_content_filtered":"","post_parent":0,"guid":"https:\/\/cms.zdv.uni-mainz.de\/startseite\/2023\/10\/27\/ueber-die-jgu\/","menu_order":1,"post_type":"nav_menu_item","post_mime_type":"","comment_count":"0","filter":"raw","db_id":446,"menu_item_parent":"0","object_id":"446","object":"custom","type":"custom","type_label":"Individueller Link","title":"1. Block","url":"https:\/\/www.uni-mainz.de\/","target":"","attr_title":"","description":"","classes":[""],"xfn":""},"items":[{"post_id":449,"post_status":"publish","homepage":false,"object_id":"449","attr_title":"","classes":[""],"menu_order":2,"menu_item_parent":446,"title":"Leitbild der JGU","permalink":"https:\/\/cms.zdv.uni-mainz.de\/startseite\/wp-content\/uploads\/sites\/31\/2023\/12\/JGU_leitbild.pdf","active":false,"raw":{"ID":449,"post_author":"39","post_date":"2023-12-13 12:15:41","post_date_gmt":"2023-10-27 12:28:39","post_content":"","post_title":"Leitbild der JGU","post_excerpt":"","post_status":"publish","comment_status":"closed","ping_status":"closed","post_password":"","post_name":"das-soll-so-werden","to_ping":"","pinged":"","post_modified":"2023-12-13 12:15:41","post_modified_gmt":"2023-12-13 11:15:41","post_content_filtered":"","post_parent":0,"guid":"https:\/\/cms.zdv.uni-mainz.de\/startseite\/2023\/10\/27\/das-soll-so-werden\/","menu_order":2,"post_type":"nav_menu_item","post_mime_type":"","comment_count":"0","filter":"raw","db_id":449,"menu_item_parent":"446","object_id":"449","object":"custom","type":"custom","type_label":"Individueller Link","title":"Leitbild der JGU","url":"https:\/\/cms.zdv.uni-mainz.de\/startseite\/wp-content\/uploads\/sites\/31\/2023\/12\/JGU_leitbild.pdf","target":"_blank","attr_title":"","description":"","classes":[""],"xfn":""}},{"post_id":761,"post_status":"publish","homepage":false,"object_id":"761","attr_title":"","classes":[""],"menu_order":3,"menu_item_parent":446,"title":"Zahlen &amp;amp; Fakten","permalink":"https:\/\/he.uni-mainz.de\/daten\/","active":false,"raw":{"ID":761,"post_author":"39","post_date":"2023-12-13 12:15:41","post_date_gmt":"2023-11-30 12:16:15","post_content":"","post_title":"Zahlen &amp;amp; Fakten","post_excerpt":"","post_status":"publish","comment_status":"closed","ping_status":"closed","post_password":"","post_name":"zahlen-und-fakten","to_ping":"","pinged":"","post_modified":"2023-12-13 12:15:41","post_modified_gmt":"2023-12-13 11:15:41","post_content_filtered":"","post_parent":0,"guid":"https:\/\/cms.zdv.uni-mainz.de\/startseite\/2023\/11\/30\/zahlen-und-fakten\/","menu_order":3,"post_type":"nav_menu_item","post_mime_type":"","comment_count":"0","filter":"raw","db_id":761,"menu_item_parent":"446","object_id":"761","object":"custom","type":"custom","type_label":"Individueller Link","title":"Zahlen &amp;amp; Fakten","url":"https:\/\/he.uni-mainz.de\/daten\/","target":"_blank","attr_title":"","description":"","classes":[""],"xfn":""}},{"post_id":764,"post_status":"publish","homepage":false,"object_id":"764","attr_title":"","classes":[""],"menu_order":4,"menu_item_parent":446,"title":"Personensuche","permalink":"https:\/\/personen.uni-mainz.de","active":false,"raw":{"ID":764,"post_author":"39","post_date":"2023-12-13 12:15:41","post_date_gmt":"2023-11-30 12:16:15","post_content":"","post_title":"Personensuche","post_excerpt":"","post_status":"publish","comment_status":"closed","ping_status":"closed","post_password":"","post_name":"personensuche","to_ping":"","pinged":"","post_modified":"2023-12-13 12:15:41","post_modified_gmt":"2023-12-13 11:15:41","post_content_filtered":"","post_parent":0,"guid":"https:\/\/cms.zdv.uni-mainz.de\/startseite\/2023\/11\/30\/personensuche\/","menu_order":4,"post_type":"nav_menu_item","post_mime_type":"","comment_count":"0","filter":"raw","db_id":764,"menu_item_parent":"446","object_id":"764","object":"custom","type":"custom","type_label":"Individueller Link","title":"Personensuche","url":"https:\/\/personen.uni-mainz.de","target":"_blank","attr_title":"","description":"","classes":[""],"xfn":""}},{"post_id":2948,"post_status":"publish","homepage":false,"object_id":"2948","attr_title":"","classes":[""],"menu_order":5,"menu_item_parent":446,"title":"Pressemitteilungen","permalink":"https:\/\/presse.uni-mainz.de\/news\/","active":false,"raw":{"ID":2948,"post_author":"87","post_date":"2023-12-13 12:15:41","post_date_gmt":"2023-12-13 10:55:51","post_content":"","post_title":"Pressemitteilungen","post_excerpt":"","post_status":"publish","comment_status":"closed","ping_status":"closed","post_password":"","post_name":"presse","to_ping":"","pinged":"","post_modified":"2023-12-13 12:15:41","post_modified_gmt":"2023-12-13 11:15:41","post_content_filtered":"","post_parent":0,"guid":"https:\/\/www.uni-mainz.de\/?p=2948","menu_order":5,"post_type":"nav_menu_item","post_mime_type":"","comment_count":"0","filter":"raw","db_id":2948,"menu_item_parent":"446","object_id":"2948","object":"custom","type":"custom","type_label":"Individueller Link","title":"Pressemitteilungen","url":"https:\/\/presse.uni-mainz.de\/news\/","target":"","attr_title":"","description":"","classes":[""],"xfn":""}},{"post_id":2951,"post_status":"publish","homepage":false,"object_id":"2951","attr_title":"","classes":[""],"menu_order":6,"menu_item_parent":446,"title":"JGU-Magazin","permalink":"https:\/\/www.magazin.uni-mainz.de\/","active":false,"raw":{"ID":2951,"post_author":"87","post_date":"2023-12-13 12:15:41","post_date_gmt":"2023-12-13 10:55:51","post_content":"","post_title":"JGU-Magazin","post_excerpt":"","post_status":"publish","comment_status":"closed","ping_status":"closed","post_password":"","post_name":"jgu-magazin","to_ping":"","pinged":"","post_modified":"2023-12-13 12:15:41","post_modified_gmt":"2023-12-13 11:15:41","post_content_filtered":"","post_parent":0,"guid":"https:\/\/www.uni-mainz.de\/?p=2951","menu_order":6,"post_type":"nav_menu_item","post_mime_type":"","comment_count":"0","filter":"raw","db_id":2951,"menu_item_parent":"446","object_id":"2951","object":"custom","type":"custom","type_label":"Individueller Link","title":"JGU-Magazin","url":"https:\/\/www.magazin.uni-mainz.de\/","target":"","attr_title":"","description":"","classes":[""],"xfn":""}}]},{"post_id":770,"post_status":"publish","homepage":false,"object_id":"770","attr_title":"","classes":[""],"menu_order":7,"menu_item_parent":0,"title":"2. Block","permalink":"https:\/\/www.uni-mainz.de","active":false,"raw":{"ID":770,"post_author":"39","post_date":"2023-12-13 12:15:41","post_date_gmt":"2023-11-30 12:16:15","post_content":"","post_title":"2. Block","post_excerpt":"","post_status":"publish","comment_status":"closed","ping_status":"closed","post_password":"","post_name":"2-block","to_ping":"","pinged":"","post_modified":"2023-12-13 12:15:41","post_modified_gmt":"2023-12-13 11:15:41","post_content_filtered":"","post_parent":0,"guid":"https:\/\/cms.zdv.uni-mainz.de\/startseite\/2023\/11\/30\/2-block\/","menu_order":7,"post_type":"nav_menu_item","post_mime_type":"","comment_count":"0","filter":"raw","db_id":770,"menu_item_parent":"0","object_id":"770","object":"custom","type":"custom","type_label":"Individueller Link","title":"2. Block","url":"https:\/\/www.uni-mainz.de","target":"","attr_title":"","description":"","classes":[""],"xfn":""},"items":[{"post_id":776,"post_status":"publish","homepage":false,"object_id":"776","attr_title":"","classes":[""],"menu_order":8,"menu_item_parent":770,"title":"Botanischer Garten","permalink":"https:\/\/www.botgarten.uni-mainz.de\/","active":false,"raw":{"ID":776,"post_author":"39","post_date":"2023-12-13 12:15:41","post_date_gmt":"2023-11-30 12:16:56","post_content":"","post_title":"Botanischer Garten","post_excerpt":"","post_status":"publish","comment_status":"closed","ping_status":"closed","post_password":"","post_name":"botanischer-garten","to_ping":"","pinged":"","post_modified":"2023-12-13 12:15:41","post_modified_gmt":"2023-12-13 11:15:41","post_content_filtered":"","post_parent":0,"guid":"https:\/\/cms.zdv.uni-mainz.de\/startseite\/2023\/11\/30\/botanischer-garten\/","menu_order":8,"post_type":"nav_menu_item","post_mime_type":"","comment_count":"0","filter":"raw","db_id":776,"menu_item_parent":"770","object_id":"776","object":"custom","type":"custom","type_label":"Individueller Link","title":"Botanischer Garten","url":"https:\/\/www.botgarten.uni-mainz.de\/","target":"_blank","attr_title":"","description":"","classes":[""],"xfn":""}},{"post_id":779,"post_status":"publish","homepage":false,"object_id":"779","attr_title":"","classes":[""],"menu_order":9,"menu_item_parent":770,"title":"Collegium musicum","permalink":"https:\/\/www.collegium-musicum.uni-mainz.de\/","active":false,"raw":{"ID":779,"post_author":"39","post_date":"2023-12-13 12:15:41","post_date_gmt":"2023-11-30 12:16:56","post_content":"","post_title":"Collegium musicum","post_excerpt":"","post_status":"publish","comment_status":"closed","ping_status":"closed","post_password":"","post_name":"colleqium-musicum","to_ping":"","pinged":"","post_modified":"2023-12-13 12:15:41","post_modified_gmt":"2023-12-13 11:15:41","post_content_filtered":"","post_parent":0,"guid":"https:\/\/cms.zdv.uni-mainz.de\/startseite\/2023\/11\/30\/colleqium-musicum\/","menu_order":9,"post_type":"nav_menu_item","post_mime_type":"","comment_count":"0","filter":"raw","db_id":779,"menu_item_parent":"770","object_id":"779","object":"custom","type":"custom","type_label":"Individueller Link","title":"Collegium musicum","url":"https:\/\/www.collegium-musicum.uni-mainz.de\/","target":"_blank","attr_title":"","description":"","classes":[""],"xfn":""}},{"post_id":785,"post_status":"publish","homepage":false,"object_id":"785","attr_title":"","classes":[""],"menu_order":10,"menu_item_parent":770,"title":"Schule des Sehens","permalink":"https:\/\/www.schuledessehens.uni-mainz.de\/","active":false,"raw":{"ID":785,"post_author":"39","post_date":"2023-12-13 12:15:41","post_date_gmt":"2023-11-30 12:17:15","post_content":"","post_title":"Schule des Sehens","post_excerpt":"","post_status":"publish","comment_status":"closed","ping_status":"closed","post_password":"","post_name":"schule-des-sehens","to_ping":"","pinged":"","post_modified":"2023-12-13 12:15:41","post_modified_gmt":"2023-12-13 11:15:41","post_content_filtered":"","post_parent":0,"guid":"https:\/\/cms.zdv.uni-mainz.de\/startseite\/2023\/11\/30\/schule-des-sehens\/","menu_order":10,"post_type":"nav_menu_item","post_mime_type":"","comment_count":"0","filter":"raw","db_id":785,"menu_item_parent":"770","object_id":"785","object":"custom","type":"custom","type_label":"Individueller Link","title":"Schule des Sehens","url":"https:\/\/www.schuledessehens.uni-mainz.de\/","target":"_blank","attr_title":"","description":"","classes":[""],"xfn":""}},{"post_id":791,"post_status":"publish","homepage":false,"object_id":"791","attr_title":"","classes":[""],"menu_order":11,"menu_item_parent":770,"title":"junior campus mainz","permalink":"https:\/\/www.junior-campus-mainz.de\/","active":false,"raw":{"ID":791,"post_author":"39","post_date":"2023-12-13 12:15:41","post_date_gmt":"2023-11-30 12:18:18","post_content":"","post_title":"junior campus mainz","post_excerpt":"","post_status":"publish","comment_status":"closed","ping_status":"closed","post_password":"","post_name":"junior-campus-mainz","to_ping":"","pinged":"","post_modified":"2023-12-13 12:15:41","post_modified_gmt":"2023-12-13 11:15:41","post_content_filtered":"","post_parent":0,"guid":"https:\/\/cms.zdv.uni-mainz.de\/startseite\/2023\/11\/30\/junior-campus-mainz\/","menu_order":11,"post_type":"nav_menu_item","post_mime_type":"","comment_count":"0","filter":"raw","db_id":791,"menu_item_parent":"770","object_id":"791","object":"custom","type":"custom","type_label":"Individueller Link","title":"junior campus mainz","url":"https:\/\/www.junior-campus-mainz.de\/","target":"_blank","attr_title":"","description":"","classes":[""],"xfn":""}},{"post_id":794,"post_status":"publish","homepage":false,"object_id":"794","attr_title":"","classes":[""],"menu_order":12,"menu_item_parent":770,"title":"Studieren 50 Plus","permalink":"https:\/\/www.zww.uni-mainz.de\/weiterbildungsangebote-im-ueberblick\/50plus\/","active":false,"raw":{"ID":794,"post_author":"39","post_date":"2023-12-13 12:15:41","post_date_gmt":"2023-11-30 12:18:18","post_content":"","post_title":"Studieren 50 Plus","post_excerpt":"","post_status":"publish","comment_status":"closed","ping_status":"closed","post_password":"","post_name":"studieren-50plus","to_ping":"","pinged":"","post_modified":"2023-12-13 12:15:41","post_modified_gmt":"2023-12-13 11:15:41","post_content_filtered":"","post_parent":0,"guid":"https:\/\/cms.zdv.uni-mainz.de\/startseite\/2023\/11\/30\/studieren-50plus\/","menu_order":12,"post_type":"nav_menu_item","post_mime_type":"","comment_count":"0","filter":"raw","db_id":794,"menu_item_parent":"770","object_id":"794","object":"custom","type":"custom","type_label":"Individueller Link","title":"Studieren 50 Plus","url":"https:\/\/www.zww.uni-mainz.de\/weiterbildungsangebote-im-ueberblick\/50plus\/","target":"_blank","attr_title":"","description":"","classes":[""],"xfn":""}}]}],"footerAddress":"&lt;p&gt;Johannes Gutenberg-Universit\u00e4t Mainz&lt;br \/&gt;Saarstr. 21&lt;br \/&gt;55122 Mainz&lt;\/p&gt;","response":"","mainMenu":[],"footerRightMenu":[{"title":"Kontakt","slug":"footer_contact","url":"https:\/\/www.uni-mainz.de\/kontakt\/","show":true},{"title":"Impressum","slug":"footer_legal","url":"https:\/\/www.uni-mainz.de\/impressum\/","show":true},{"title":"Datenschutz","slug":"footer_privacy","url":"https:\/\/www.uni-mainz.de\/datenschutz\/","show":true},{"title":"Leichte Sprache","slug":"footer_simple_lang","url":"","show":true},{"title":"Barrierefreiheit","slug":"footer_accessibility","url":"https:\/\/www.uni-mainz.de\/barrierefreiheit\/","show":true}],"special":[{"title":"Sitemap","url":"https:\/\/www.uni-mainz.de\/wp-sitemap.xml","show":false},{"title":"Index","url":"https:\/\/www.uni-mainz.de\/sitemap-index.xml","show":false}],"footerCampusUrl":"https:\/\/www.uni-mainz.de\/campusplan\/","footerSocialIcons":[{"icon":"facebook","label":"Facebook","link":"https:\/\/www.facebook.com\/unimainz\/","linktarget":"_blank"},{"icon":"instagram","label":"Instagram","link":"https:\/\/www.instagram.com\/unimainz\/","linktarget":"_blank"},{"icon":"youtube","label":"YouTube","link":"http:\/\/www.youtube.com\/universitaetmainz","linktarget":"_blank"},{"icon":"linkedin","label":"LinkedIn","link":"https:\/\/www.linkedin.com\/school\/unimainz\/","linktarget":"_blank"},{"icon":"tiktok","label":"TikTok","link":"https:\/\/www.tiktok.com\/@unimainz","linktarget":"_blank"}],"globalSocialIcons":[{"icon":"facebook","label":"Facebook","link":"https:\/\/www.facebook.com\/unimainz\/","linktarget":"_blank"},{"icon":"instagram","label":"Instagram","link":"https:\/\/www.instagram.com\/unimainz\/","linktarget":"_blank"},{"icon":"youtube","label":"YouTube","link":"http:\/\/www.youtube.com\/universitaetmainz","linktarget":"_blank"},{"icon":"linkedin","label":"LinkedIn","link":"https:\/\/www.linkedin.com\/school\/unimainz\/","linktarget":"_blank"},{"icon":"tiktok","label":"TikTok","link":"https:\/\/www.tiktok.com\/@unimainz","linktarget":"_blank"}]},"internal":{"user":false,"userAvatar":false},"msg":"self::footer_data(); took 736 ms."};</w:t>
        <w:br/>
        <w:t>/* ]]&gt; */</w:t>
        <w:br/>
        <w:t>&lt;/script&gt;</w:t>
        <w:br/>
        <w:t>&lt;script type="text/javascript" src="https://www.uni-mainz.de/wp-content/themes/jgu-theme/dist/main.js?ver=7433ef93a6ad455c3551" id="sage/main.js-js"&gt;&lt;/script&gt;</w:t>
        <w:br/>
        <w:tab/>
        <w:br/>
        <w:br/>
        <w:t>&lt;p id="a11y-speak-intro-text" class="a11y-speak-intro-text" style="position: absolute;margin: -1px;padding: 0;height: 1px;width: 1px;overflow: hidden;clip: rect(1px, 1px, 1px, 1px);-webkit-clip-path: inset(50%);clip-path: inset(50%);border: 0;word-wrap: normal !important;" hidden="hidden"&gt;Notifications&lt;/p&gt;&lt;div id="a11y-speak-assertive" class="a11y-speak-region" style="position: absolute;margin: -1px;padding: 0;height: 1px;width: 1px;overflow: hidden;clip: rect(1px, 1px, 1px, 1px);-webkit-clip-path: inset(50%);clip-path: inset(50%);border: 0;word-wrap: normal !important;" aria-live="assertive" aria-relevant="additions text" aria-atomic="true"&gt;&lt;/div&gt;&lt;div id="a11y-speak-polite" class="a11y-speak-region" style="position: absolute;margin: -1px;padding: 0;height: 1px;width: 1px;overflow: hidden;clip: rect(1px, 1px, 1px, 1px);-webkit-clip-path: inset(50%);clip-path: inset(50%);border: 0;word-wrap: normal !important;" aria-live="polite" aria-relevant="additions text" aria-atomic="true"&gt;&lt;/div&gt;&lt;/body&gt;&lt;/html&gt;</w:t>
      </w:r>
    </w:p>
    <w:p>
      <w:r>
        <w:br w:type="page"/>
      </w:r>
    </w:p>
    <w:p>
      <w:pPr>
        <w:pStyle w:val="Heading2"/>
      </w:pPr>
      <w:r>
        <w:t>URL: https://www.voicefmradio.co.uk</w:t>
      </w:r>
    </w:p>
    <w:p>
      <w:r>
        <w:t>&lt;html lang="en" class="js no-touch wf-opensans-n4-active wf-opensans-n7-active wf-active"&gt;&lt;head&gt;</w:t>
        <w:br/>
        <w:t xml:space="preserve">    &lt;meta http-equiv="Content-Type" content="text/html; charset=utf-8"&gt;</w:t>
        <w:br/>
        <w:t>&lt;title&gt;Voice FM Southampton&lt;/title&gt;</w:t>
        <w:br/>
        <w:t>&lt;meta name="description" content="Voice FM is a community radio station that is truly local to Southampton. We broadcast 24/7 on 103.9FM, on our website and via our app."&gt;</w:t>
        <w:br/>
        <w:t>&lt;meta name="keywords" content="103.9, southampton, voice fm"&gt;</w:t>
        <w:br/>
        <w:t>&lt;meta name="robots" content="noodp, noydir"&gt;</w:t>
        <w:br/>
        <w:br/>
        <w:t>&lt;!-- Facebook --&gt;</w:t>
        <w:br/>
        <w:t>&lt;meta property="og:url" content="https://www.voicefmradio.co.uk/"&gt;</w:t>
        <w:br/>
        <w:t>&lt;meta property="og:title" content="Voice FM Southampton"&gt;</w:t>
        <w:br/>
        <w:t>&lt;meta property="og:image:url" content="https://mmo.aiircdn.com/754/64b17e96c1147.png"&gt;</w:t>
        <w:br/>
        <w:t>&lt;meta property="og:image:width" content="1024"&gt;</w:t>
        <w:br/>
        <w:t>&lt;meta property="og:image:height" content="768"&gt;</w:t>
        <w:br/>
        <w:t>&lt;meta property="og:image:type" content="image/png"&gt;</w:t>
        <w:br/>
        <w:t>&lt;meta property="og:description" content=""&gt;</w:t>
        <w:br/>
        <w:t>&lt;meta property="og:site_name" content="Voice FM Southampton"&gt;</w:t>
        <w:br/>
        <w:t>&lt;meta property="og:type" content="article"&gt;</w:t>
        <w:br/>
        <w:br/>
        <w:t>&lt;!-- X.com --&gt;</w:t>
        <w:br/>
        <w:t>&lt;meta name="twitter:card" content="summary"&gt;</w:t>
        <w:br/>
        <w:t>&lt;meta name="twitter:title" content="Voice FM Southampton"&gt;</w:t>
        <w:br/>
        <w:t>&lt;meta name="twitter:description" content=""&gt;</w:t>
        <w:br/>
        <w:t>&lt;meta name="twitter:image" content="https://mmo.aiircdn.com/754/64b17e96c1147.png"&gt;</w:t>
        <w:br/>
        <w:t>&lt;meta name="twitter:site" content="@voicefmradio"&gt;</w:t>
        <w:br/>
        <w:br/>
        <w:t>&lt;!-- iOS App ID --&gt;</w:t>
        <w:br/>
        <w:t>&lt;meta name="apple-itunes-app" content="app-id=6461418976"&gt;</w:t>
        <w:br/>
        <w:br/>
        <w:t>&lt;!-- Icons --&gt;</w:t>
        <w:br/>
        <w:t>&lt;link rel="icon" href="https://mmo.aiircdn.com/754/63680671d9568.jpg"&gt;</w:t>
        <w:br/>
        <w:br/>
        <w:br/>
        <w:t>&lt;!-- Common CSS --&gt;</w:t>
        <w:br/>
        <w:t>&lt;link type="text/css" href="https://c.aiircdn.com/fe/css/dist/afe-f98a36ef05.min.css" rel="stylesheet" media="screen"&gt;</w:t>
        <w:br/>
        <w:br/>
        <w:t>&lt;!-- Common JS --&gt;</w:t>
        <w:br/>
        <w:t>&lt;script src="https://code.jquery.com/jquery-3.7.1.min.js"&gt;&lt;/script&gt;</w:t>
        <w:br/>
        <w:t>&lt;script src="https://c.aiircdn.com/fe/js/dist/runtime.5b7a401a6565a36fd210.js"&gt;&lt;/script&gt;</w:t>
        <w:br/>
        <w:t>&lt;script src="https://c.aiircdn.com/fe/js/dist/vendor.f6700a934cd0ca45fcf8.js"&gt;&lt;/script&gt;</w:t>
        <w:br/>
        <w:t>&lt;script src="https://c.aiircdn.com/fe/js/dist/afe.10a5ff067c9b70ffe138.js"&gt;&lt;/script&gt;</w:t>
        <w:br/>
        <w:br/>
        <w:t>&lt;script&gt;</w:t>
        <w:br/>
        <w:t>gm.properties = {"site_id":"1219","page_id":null,"page_path_no_tll":"\/","service_id":"4705"};</w:t>
        <w:br/>
        <w:t>&lt;/script&gt;</w:t>
        <w:br/>
        <w:br/>
        <w:t xml:space="preserve">    &lt;meta name="viewport" content="width=device-width, minimum-scale=1.0, initial-scale=1.0"&gt;</w:t>
        <w:br/>
        <w:t xml:space="preserve">    &lt;link rel="stylesheet" href="https://a.aiircdn.com/d/c/2923-youvgktgxw4ply.css"&gt;</w:t>
        <w:br/>
        <w:t xml:space="preserve">    &lt;script src="//ajax.googleapis.com/ajax/libs/webfont/1/webfont.js"&gt;&lt;/script&gt;</w:t>
        <w:br/>
        <w:t xml:space="preserve">    &lt;script src="https://a.aiircdn.com/d/j/2924-flqxayhwj7pjvc.js"&gt;&lt;/script&gt;</w:t>
        <w:br/>
        <w:t>&lt;style&gt;.c-nav-primary-wrapper {</w:t>
        <w:br/>
        <w:t>background: #b40100;</w:t>
        <w:br/>
        <w:t>}</w:t>
        <w:br/>
        <w:br/>
        <w:br/>
        <w:t>.global-nav-top&gt;li a {</w:t>
        <w:br/>
        <w:t>color: #fff !important;</w:t>
        <w:br/>
        <w:t>}&lt;/style&gt;</w:t>
        <w:br/>
        <w:t>&lt;link rel="stylesheet" href="https://fonts.googleapis.com/css?family=Open+Sans:400,700&amp;amp;subset=latin" media="all"&gt;&lt;script src="//ads.aiir.net/pageads?s=1219&amp;amp;path_no_tll=%2F&amp;amp;pos%5B%5D=9351&amp;amp;pos%5B%5D=9359&amp;amp;pos%5B%5D=9352&amp;amp;pos%5B%5D=9353&amp;amp;pos%5B%5D=9354&amp;amp;pos%5B%5D=9355&amp;amp;pos%5B%5D=9356&amp;amp;pos%5B%5D=9357&amp;amp;pos%5B%5D=9358&amp;amp;pos%5B%5D=cs&amp;amp;service_id=4705&amp;amp;callback=_jsonp_1743675102189" async=""&gt;&lt;/script&gt;&lt;/head&gt;</w:t>
        <w:br/>
        <w:t>&lt;body data-controller="ads"&gt;</w:t>
        <w:br/>
        <w:br/>
        <w:t>&lt;!-- Google tag (gtag.js) --&gt;</w:t>
        <w:br/>
        <w:t>&lt;script async="" src="https://www.googletagmanager.com/gtag/js?id=G-6J4D5071DX"&gt;&lt;/script&gt;</w:t>
        <w:br/>
        <w:t>&lt;script&gt;</w:t>
        <w:br/>
        <w:t xml:space="preserve">  window.dataLayer = window.dataLayer || [];</w:t>
        <w:br/>
        <w:t xml:space="preserve">  function gtag(){dataLayer.push(arguments);}</w:t>
        <w:br/>
        <w:t xml:space="preserve">  gtag('js', new Date());</w:t>
        <w:br/>
        <w:br/>
        <w:t xml:space="preserve">  gtag('config', 'G-6J4D5071DX');</w:t>
        <w:br/>
        <w:t>&lt;/script&gt;</w:t>
        <w:br/>
        <w:br/>
        <w:br/>
        <w:br/>
        <w:t>&lt;div class="c-site-overlay  js-site-overlay"&gt;&lt;/div&gt;</w:t>
        <w:br/>
        <w:br/>
        <w:t>&lt;div class="c-site-wrapper  js-slide-move"&gt;</w:t>
        <w:br/>
        <w:br/>
        <w:t xml:space="preserve">    &lt;div class="c-page-head-nav-wrapper"&gt;</w:t>
        <w:br/>
        <w:br/>
        <w:t xml:space="preserve">        &lt;header class="c-page-head-wrapper"&gt;</w:t>
        <w:br/>
        <w:t xml:space="preserve">            &lt;div class="o-wrapper js-takeover-wrap"&gt;</w:t>
        <w:br/>
        <w:t xml:space="preserve">                &lt;div class="dv-grid u-flex"&gt;</w:t>
        <w:br/>
        <w:t xml:space="preserve">                    &lt;div class="dv-grid__item u-flex__item one-quarter m-one-whole s-one-whole c-logo-wrapper js-logo-wrapper"&gt;</w:t>
        <w:br/>
        <w:t xml:space="preserve">                        &lt;h1 class="c-logo"&gt;</w:t>
        <w:br/>
        <w:t xml:space="preserve">                            &lt;span class="c-logo__text"&gt;Voice FM Southampton&lt;/span&gt;</w:t>
        <w:br/>
        <w:t xml:space="preserve">                        &lt;/h1&gt;</w:t>
        <w:br/>
        <w:t xml:space="preserve">                    &lt;/div&gt;&lt;!--</w:t>
        <w:br/>
        <w:t xml:space="preserve">                 --&gt;&lt;div class="dv-grid__item u-flex__item three-quarters m-one-whole s-one-whole c-leaderboard--right-wrapper"&gt;</w:t>
        <w:br/>
        <w:t xml:space="preserve">                        &lt;div class="c-ad c-leaderboard c-leaderboard--right js-spacing-on-load"&gt;</w:t>
        <w:br/>
        <w:t xml:space="preserve">                            &lt;div class="gm-adpos" data-ads-target="pos" data-pos-id="9351" id="ad-pos-9351"&gt;&lt;/div&gt;</w:t>
        <w:br/>
        <w:t xml:space="preserve">                        &lt;/div&gt;</w:t>
        <w:br/>
        <w:t xml:space="preserve">                    &lt;/div&gt;</w:t>
        <w:br/>
        <w:t xml:space="preserve">                &lt;/div&gt;</w:t>
        <w:br/>
        <w:t xml:space="preserve">            &lt;/div&gt;</w:t>
        <w:br/>
        <w:t xml:space="preserve">        &lt;/header&gt;</w:t>
        <w:br/>
        <w:br/>
        <w:br/>
        <w:t xml:space="preserve">        &lt;div class="c-nav-primary-wrapper"&gt;</w:t>
        <w:br/>
        <w:t xml:space="preserve">            &lt;nav class="c-nav-primary o-wrapper js-nav-primary-wrapper"&gt;</w:t>
        <w:br/>
        <w:br/>
        <w:t xml:space="preserve">                &lt;h2 class="hide"&gt;&lt;a href="/"&gt;Navigation&lt;/a&gt;&lt;/h2&gt;</w:t>
        <w:br/>
        <w:br/>
        <w:t xml:space="preserve">                </w:t>
        <w:br/>
        <w:br/>
        <w:t xml:space="preserve">                &lt;ul class="global-nav-top"&gt;&lt;li class="nav--pagemanager on" data-width="79.7125"&gt;&lt;div&gt;&lt;a href="/"&gt;</w:t>
        <w:br/>
        <w:t xml:space="preserve">                    Home</w:t>
        <w:br/>
        <w:t xml:space="preserve">                &lt;/a&gt;&lt;/div&gt;&lt;/li&gt;&lt;li class="nav--on-air has-subnav" data-width="83.2"&gt;&lt;div&gt;&lt;a href="/on-air/"&gt;</w:t>
        <w:br/>
        <w:t xml:space="preserve">                    On Air</w:t>
        <w:br/>
        <w:t xml:space="preserve">                &lt;/a&gt;&lt;/div&gt;&lt;ul&gt;&lt;li&gt;&lt;a href="/on-air/"&gt;</w:t>
        <w:br/>
        <w:t xml:space="preserve">                                Schedule</w:t>
        <w:br/>
        <w:t xml:space="preserve">                            &lt;/a&gt;&lt;/li&gt;&lt;li&gt;&lt;a href="/on-air/presenters-and-shows/"&gt;</w:t>
        <w:br/>
        <w:t xml:space="preserve">                                Presenters &amp;amp; Shows</w:t>
        <w:br/>
        <w:t xml:space="preserve">                            &lt;/a&gt;&lt;/li&gt;&lt;li&gt;&lt;a href="/on-air/podcasts/"&gt;</w:t>
        <w:br/>
        <w:t xml:space="preserve">                                Catch Up</w:t>
        <w:br/>
        <w:t xml:space="preserve">                            &lt;/a&gt;&lt;/li&gt;&lt;li&gt;&lt;a href="/on-air/played/"&gt;</w:t>
        <w:br/>
        <w:t xml:space="preserve">                                Recently Played</w:t>
        <w:br/>
        <w:t xml:space="preserve">                            &lt;/a&gt;&lt;/li&gt;&lt;li&gt;&lt;a href="/on-air/playlist/"&gt;</w:t>
        <w:br/>
        <w:t xml:space="preserve">                                Voice FM Playlist</w:t>
        <w:br/>
        <w:t xml:space="preserve">                            &lt;/a&gt;&lt;/li&gt;&lt;/ul&gt;&lt;/li&gt;&lt;li class="nav--south-coast-music has-subnav" data-width="180.038"&gt;&lt;div&gt;&lt;a href="#"&gt;</w:t>
        <w:br/>
        <w:t xml:space="preserve">                    South Coast Music</w:t>
        <w:br/>
        <w:t xml:space="preserve">                &lt;/a&gt;&lt;/div&gt;&lt;ul&gt;&lt;li&gt;&lt;a href="/south-coast-music/chart/"&gt;</w:t>
        <w:br/>
        <w:t xml:space="preserve">                                South Coast Music Chart</w:t>
        <w:br/>
        <w:t xml:space="preserve">                            &lt;/a&gt;&lt;/li&gt;&lt;li&gt;&lt;a href="/south-coast-music/south-coast-music-show/"&gt;</w:t>
        <w:br/>
        <w:t xml:space="preserve">                                South Coast Music Show</w:t>
        <w:br/>
        <w:t xml:space="preserve">                            &lt;/a&gt;&lt;/li&gt;&lt;li&gt;&lt;a href="/south-coast-music/south-coast-music-chart-no-1s/"&gt;</w:t>
        <w:br/>
        <w:t xml:space="preserve">                                SCMC - All the No.1s</w:t>
        <w:br/>
        <w:t xml:space="preserve">                            &lt;/a&gt;&lt;/li&gt;&lt;li&gt;&lt;a href="/south-coast-music/south-coast-chart-of-the-year-2024/"&gt;</w:t>
        <w:br/>
        <w:t xml:space="preserve">                                South Coast Chart of the Year 2024</w:t>
        <w:br/>
        <w:t xml:space="preserve">                            &lt;/a&gt;&lt;/li&gt;&lt;li&gt;&lt;a href="/south-coast-music/south-coast-music-chart-of-2023/"&gt;</w:t>
        <w:br/>
        <w:t xml:space="preserve">                                South Coast Chart of the Year 2023</w:t>
        <w:br/>
        <w:t xml:space="preserve">                            &lt;/a&gt;&lt;/li&gt;&lt;li&gt;&lt;a href="/south-coast-music/upload-your-music/"&gt;</w:t>
        <w:br/>
        <w:t xml:space="preserve">                                Upload Your Music</w:t>
        <w:br/>
        <w:t xml:space="preserve">                            &lt;/a&gt;&lt;/li&gt;&lt;li&gt;&lt;a href="/south-coast-music/gig-guide/"&gt;</w:t>
        <w:br/>
        <w:t xml:space="preserve">                                Gig Guide</w:t>
        <w:br/>
        <w:t xml:space="preserve">                            &lt;/a&gt;&lt;/li&gt;&lt;/ul&gt;&lt;/li&gt;&lt;li class="nav--community has-subnav" data-width="126.387"&gt;&lt;div&gt;&lt;a href="/community/"&gt;</w:t>
        <w:br/>
        <w:t xml:space="preserve">                    Community</w:t>
        <w:br/>
        <w:t xml:space="preserve">                &lt;/a&gt;&lt;/div&gt;&lt;ul&gt;&lt;li&gt;&lt;a href="/community/blogs/"&gt;</w:t>
        <w:br/>
        <w:t xml:space="preserve">                                Blogs</w:t>
        <w:br/>
        <w:t xml:space="preserve">                            &lt;/a&gt;&lt;/li&gt;&lt;li&gt;&lt;a href="/community/news/"&gt;</w:t>
        <w:br/>
        <w:t xml:space="preserve">                                News</w:t>
        <w:br/>
        <w:t xml:space="preserve">                            &lt;/a&gt;&lt;/li&gt;&lt;li&gt;&lt;a href="/community/"&gt;</w:t>
        <w:br/>
        <w:t xml:space="preserve">                                Community Page</w:t>
        <w:br/>
        <w:t xml:space="preserve">                            &lt;/a&gt;&lt;/li&gt;&lt;li&gt;&lt;a href="/community/recycling-in-southampton/"&gt;</w:t>
        <w:br/>
        <w:t xml:space="preserve">                                Recycling in Southampton</w:t>
        <w:br/>
        <w:t xml:space="preserve">                            &lt;/a&gt;&lt;/li&gt;&lt;li&gt;&lt;a href="/community/public-appointments/"&gt;</w:t>
        <w:br/>
        <w:t xml:space="preserve">                                Public Appointments</w:t>
        <w:br/>
        <w:t xml:space="preserve">                            &lt;/a&gt;&lt;/li&gt;&lt;li&gt;&lt;a href="/community/just-the-job/"&gt;</w:t>
        <w:br/>
        <w:t xml:space="preserve">                                Just The Job</w:t>
        <w:br/>
        <w:t xml:space="preserve">                            &lt;/a&gt;&lt;/li&gt;&lt;/ul&gt;&lt;/li&gt;&lt;li class="nav--advertise has-subnav" data-width="109.125"&gt;&lt;div&gt;&lt;a href="/advertise/"&gt;</w:t>
        <w:br/>
        <w:t xml:space="preserve">                    Advertise</w:t>
        <w:br/>
        <w:t xml:space="preserve">                &lt;/a&gt;&lt;/div&gt;&lt;ul&gt;&lt;li&gt;&lt;a href="/advertise/testimonials/"&gt;</w:t>
        <w:br/>
        <w:t xml:space="preserve">                                Testimonials</w:t>
        <w:br/>
        <w:t xml:space="preserve">                            &lt;/a&gt;&lt;/li&gt;&lt;li&gt;&lt;a href="/advertise/"&gt;</w:t>
        <w:br/>
        <w:t xml:space="preserve">                                Radio Advertising </w:t>
        <w:br/>
        <w:t xml:space="preserve">                            &lt;/a&gt;&lt;/li&gt;&lt;li&gt;&lt;a href="/advertise/radio-advert-greasy-pizza-boxes/"&gt;</w:t>
        <w:br/>
        <w:t xml:space="preserve">                                Radio Advert - Greasy Pizza Boxes</w:t>
        <w:br/>
        <w:t xml:space="preserve">                            &lt;/a&gt;&lt;/li&gt;&lt;/ul&gt;&lt;/li&gt;&lt;li class="nav--competitions has-subnav" data-width="140.625"&gt;&lt;div&gt;&lt;a href="/competitions/"&gt;</w:t>
        <w:br/>
        <w:t xml:space="preserve">                    Competitions</w:t>
        <w:br/>
        <w:t xml:space="preserve">                &lt;/a&gt;&lt;/div&gt;&lt;ul&gt;&lt;li&gt;&lt;a href="/competitions/"&gt;</w:t>
        <w:br/>
        <w:t xml:space="preserve">                                 Brewery Experience Day</w:t>
        <w:br/>
        <w:t xml:space="preserve">                            &lt;/a&gt;&lt;/li&gt;&lt;/ul&gt;&lt;/li&gt;&lt;li class="nav--about has-subnav" data-width="81.0375"&gt;&lt;div&gt;&lt;a href="/about/"&gt;</w:t>
        <w:br/>
        <w:t xml:space="preserve">                    About</w:t>
        <w:br/>
        <w:t xml:space="preserve">                &lt;/a&gt;&lt;/div&gt;&lt;ul&gt;&lt;li&gt;&lt;a href="/about/voice-fm-alumni/"&gt;</w:t>
        <w:br/>
        <w:t xml:space="preserve">                                Voice FM Alumni</w:t>
        <w:br/>
        <w:t xml:space="preserve">                            &lt;/a&gt;&lt;/li&gt;&lt;li&gt;&lt;a href="/about/competition-terms-and-conditions/"&gt;</w:t>
        <w:br/>
        <w:t xml:space="preserve">                                Competition T&amp;amp;Cs</w:t>
        <w:br/>
        <w:t xml:space="preserve">                            &lt;/a&gt;&lt;/li&gt;&lt;li&gt;&lt;a href="/about/voice-fm-listener-survey/"&gt;</w:t>
        <w:br/>
        <w:t xml:space="preserve">                                Voice FM Listener Survey</w:t>
        <w:br/>
        <w:t xml:space="preserve">                            &lt;/a&gt;&lt;/li&gt;&lt;li&gt;&lt;a href="/about/privacy-policy/"&gt;</w:t>
        <w:br/>
        <w:t xml:space="preserve">                                Privacy Policy</w:t>
        <w:br/>
        <w:t xml:space="preserve">                            &lt;/a&gt;&lt;/li&gt;&lt;li&gt;&lt;a href="/about/voice-fm-103-9-public-file/"&gt;</w:t>
        <w:br/>
        <w:t xml:space="preserve">                                Public File</w:t>
        <w:br/>
        <w:t xml:space="preserve">                            &lt;/a&gt;&lt;/li&gt;&lt;/ul&gt;&lt;/li&gt;&lt;li class="nav--contact-us has-subnav" data-width="119.613"&gt;&lt;div&gt;&lt;a href="/contact-us/"&gt;</w:t>
        <w:br/>
        <w:t xml:space="preserve">                    Contact Us</w:t>
        <w:br/>
        <w:t xml:space="preserve">                &lt;/a&gt;&lt;/div&gt;&lt;ul&gt;&lt;li&gt;&lt;a href="/contact-us/volunteer-with-voice/"&gt;</w:t>
        <w:br/>
        <w:t xml:space="preserve">                                Volunteer With Voice</w:t>
        <w:br/>
        <w:t xml:space="preserve">                            &lt;/a&gt;&lt;/li&gt;&lt;li&gt;&lt;a href="/contact-us/business-enquiry/"&gt;</w:t>
        <w:br/>
        <w:t xml:space="preserve">                                Business Enquiry </w:t>
        <w:br/>
        <w:t xml:space="preserve">                            &lt;/a&gt;&lt;/li&gt;&lt;li&gt;&lt;a href="/south-coast-music/upload-your-music/"&gt;</w:t>
        <w:br/>
        <w:t xml:space="preserve">                                Local Music Uploader</w:t>
        <w:br/>
        <w:t xml:space="preserve">                            &lt;/a&gt;&lt;/li&gt;&lt;/ul&gt;&lt;/li&gt;&lt;/ul&gt;</w:t>
        <w:br/>
        <w:br/>
        <w:t xml:space="preserve">            &lt;button class="c-nav-toggle  js-toggle-navigation" style="display: none;"&gt;</w:t>
        <w:br/>
        <w:t xml:space="preserve">                    &lt;div class="c-nav-icon"&gt;</w:t>
        <w:br/>
        <w:t xml:space="preserve">                        &lt;i class="c-nav-toggle__line"&gt;&lt;/i&gt;&lt;i class="c-nav-toggle__line"&gt;&lt;/i&gt;&lt;i class="c-nav-toggle__line"&gt;&lt;/i&gt;</w:t>
        <w:br/>
        <w:t xml:space="preserve">                    &lt;/div&gt;</w:t>
        <w:br/>
        <w:t xml:space="preserve">                    &lt;span class="hide"&gt;Toggle&lt;/span&gt;</w:t>
        <w:br/>
        <w:t xml:space="preserve">                    &lt;strong class="c-nav-toggle__title"&gt;Menu&lt;/strong&gt;</w:t>
        <w:br/>
        <w:t xml:space="preserve">                &lt;/button&gt;&lt;/nav&gt;&lt;div class="c-nav-overspill  js-top-nav  js-slide-move"&gt;</w:t>
        <w:br/>
        <w:t xml:space="preserve">    &lt;ul&gt;&lt;/ul&gt;</w:t>
        <w:br/>
        <w:t>&lt;/div&gt;</w:t>
        <w:br/>
        <w:t xml:space="preserve">        &lt;/div&gt;</w:t>
        <w:br/>
        <w:t xml:space="preserve">    &lt;/div&gt;</w:t>
        <w:br/>
        <w:t xml:space="preserve">    &lt;div class="c-output-wrapper"&gt;</w:t>
        <w:br/>
        <w:t xml:space="preserve">        &lt;div class="o-wrapper"&gt;</w:t>
        <w:br/>
        <w:t xml:space="preserve">            &lt;div class="dv-grid u-flex"&gt;</w:t>
        <w:br/>
        <w:t xml:space="preserve">                &lt;div class="dv-grid__item three-eighths u-flex__item m-one-half s-one-half"&gt;</w:t>
        <w:br/>
        <w:t xml:space="preserve">                                &lt;div class="c-output"&gt;</w:t>
        <w:br/>
        <w:t xml:space="preserve">                    &lt;div class="c-output__img s-hide"&gt;</w:t>
        <w:br/>
        <w:t xml:space="preserve">                        &lt;img src="https://mmo.aiircdn.com/754/63dadc91b1e6b.png"&gt;</w:t>
        <w:br/>
        <w:t xml:space="preserve">                    &lt;/div&gt;&lt;!--</w:t>
        <w:br/>
        <w:t xml:space="preserve">                 --&gt;&lt;div class="c-output__info"&gt;</w:t>
        <w:br/>
        <w:t xml:space="preserve">                        &lt;span class="c-output__title"&gt;On Air&lt;/span&gt;</w:t>
        <w:br/>
        <w:t xml:space="preserve">                        &lt;span class="c-output__head"&gt;Voice FM Brunch with Paul Baker&lt;/span&gt;</w:t>
        <w:br/>
        <w:t xml:space="preserve">                        &lt;span class="c-output__subtext s-hide"&gt;Features include: Reasons To Be Cheerful, On This Day In History, The Brain Buster, and much more.&lt;/span&gt;</w:t>
        <w:br/>
        <w:t xml:space="preserve">                        &lt;a href="/contact-us/" class="c-btn--custom c-btn--custom--hasicon s-hide"&gt;</w:t>
        <w:br/>
        <w:t xml:space="preserve">                            &lt;svg width="12px" height="9px" fill="white" viewBox="0 0 12 9" version="1.1" xmlns="http://www.w3.org/2000/svg" xmlns:xlink="http://www.w3.org/1999/xlink"&gt;</w:t>
        <w:br/>
        <w:t xml:space="preserve">                                &lt;path d="M11.9805185,0.513382716 L11.9805185,9.00148148 L0,9.00148148 L0,0.513382716 L5.9902716,5.75491358 L11.9805185,0.513382716 Z M11.4117037,0.0160740741 L0.568567901,0.0160740741 L5.9902716,4.76032099 L11.4117037,0.0160740741 Z" id="Shape"&gt;&lt;/path&gt;</w:t>
        <w:br/>
        <w:t xml:space="preserve">                            &lt;/svg&gt;</w:t>
        <w:br/>
        <w:t xml:space="preserve">                            Email</w:t>
        <w:br/>
        <w:t xml:space="preserve">                        &lt;/a&gt;</w:t>
        <w:br/>
        <w:t xml:space="preserve">                                                &lt;span class="c-output__time"&gt;10:00am - Noon&lt;/span&gt;</w:t>
        <w:br/>
        <w:t xml:space="preserve">                    &lt;/div&gt;</w:t>
        <w:br/>
        <w:t xml:space="preserve">                &lt;/div&gt;</w:t>
        <w:br/>
        <w:t xml:space="preserve">            &lt;/div&gt;&lt;!--</w:t>
        <w:br/>
        <w:t xml:space="preserve">            --&gt;&lt;div class="dv-grid__item three-eighths u-flex__item m-hide s-hide"&gt;</w:t>
        <w:br/>
        <w:t xml:space="preserve">                                        &lt;div class="c-output"&gt;</w:t>
        <w:br/>
        <w:t xml:space="preserve">                        &lt;div class="c-output__img"&gt;</w:t>
        <w:br/>
        <w:t xml:space="preserve">                            &lt;img src="https://mmo.aiircdn.com/754/63dadc91b1e6b.png"&gt;</w:t>
        <w:br/>
        <w:t xml:space="preserve">                        &lt;/div&gt;&lt;!--</w:t>
        <w:br/>
        <w:t xml:space="preserve">                     --&gt;&lt;div class="c-output__info"&gt;</w:t>
        <w:br/>
        <w:t xml:space="preserve">                            &lt;span class="c-output__title"&gt;Now Playing&lt;/span&gt;</w:t>
        <w:br/>
        <w:t xml:space="preserve">                            &lt;span class="c-output__head"&gt;Paul Baker&lt;/span&gt;</w:t>
        <w:br/>
        <w:t xml:space="preserve">                            &lt;span class="c-output__subtext"&gt;Voice FM Brunch&lt;/span&gt;</w:t>
        <w:br/>
        <w:t xml:space="preserve">                                                    &lt;/div&gt;</w:t>
        <w:br/>
        <w:t xml:space="preserve">                    &lt;/div&gt;</w:t>
        <w:br/>
        <w:t xml:space="preserve">                &lt;/div&gt;&lt;!--</w:t>
        <w:br/>
        <w:t xml:space="preserve">            --&gt;&lt;div class="dv-grid__item two-eighths u-flex__item m-one-half s-one-half"&gt;</w:t>
        <w:br/>
        <w:t xml:space="preserve">                    &lt;div class="c-listen-live-wrapper"&gt;</w:t>
        <w:br/>
        <w:br/>
        <w:t xml:space="preserve">                                                    &lt;a href="/on-air/player/" target="_blank" data-popup-size="" class="c-listen-live"&gt;</w:t>
        <w:br/>
        <w:t xml:space="preserve">                                &lt;svg width="36px" height="36px" fill="white" viewBox="0 0 36 36" version="1.1" xmlns="http://www.w3.org/2000/svg" xmlns:xlink="http://www.w3.org/1999/xlink"&gt;</w:t>
        <w:br/>
        <w:t xml:space="preserve">                                    &lt;path d="M18,0 C8.05900781,0 0,8.05886719 0,18 C0,27.9411328 8.05900781,36 18,36 C27.9409922,36 36,27.9411328 36,18 C36,8.05886719 27.9409922,0 18,0 Z M24.22125,18.9541406 L15.22125,24.5791406 C15.0391406,24.6928359 14.8320703,24.75 14.625,24.75 C14.4374063,24.75 14.2495313,24.7033125 14.0795156,24.6088125 C13.7219062,24.4105312 13.5,24.0342187 13.5,23.625 L13.5,12.375 C13.5,11.9657812 13.7219062,11.5894687 14.0795156,11.3911875 C14.437125,11.1917812 14.8743984,11.203875 15.22125,11.4208594 L24.22125,17.0458594 C24.5500312,17.251875 24.75,17.6122266 24.75,18 C24.75,18.3877734 24.5500312,18.7481953 24.22125,18.9541406 Z" id="Shape"&gt;&lt;/path&gt;</w:t>
        <w:br/>
        <w:t xml:space="preserve">                                &lt;/svg&gt;</w:t>
        <w:br/>
        <w:br/>
        <w:t xml:space="preserve">                                    &lt;span class="s-hide"&gt;Listen Live&lt;/span&gt;</w:t>
        <w:br/>
        <w:t xml:space="preserve">                                    &lt;span class="hide s-show-i"&gt;Listen&lt;/span&gt;</w:t>
        <w:br/>
        <w:br/>
        <w:t xml:space="preserve">                                </w:t>
        <w:br/>
        <w:t xml:space="preserve">                            &lt;/a&gt;</w:t>
        <w:br/>
        <w:t xml:space="preserve">                        </w:t>
        <w:br/>
        <w:t xml:space="preserve">                        &lt;div class="c-search  js-search s-hide"&gt;</w:t>
        <w:br/>
        <w:t xml:space="preserve">                            &lt;h2 class="u-access"&gt;Search&lt;/h2&gt;</w:t>
        <w:br/>
        <w:t xml:space="preserve">                            &lt;form class="c-search__form" action="/searchresults/" method="get"&gt;</w:t>
        <w:br/>
        <w:t xml:space="preserve">                                &lt;div&gt;</w:t>
        <w:br/>
        <w:t xml:space="preserve">                                    &lt;label class="u-access"&gt;Search&lt;/label&gt;</w:t>
        <w:br/>
        <w:t xml:space="preserve">                                    &lt;input class="c-search__input" placeholder="Search..." type="text" name="q"&gt;</w:t>
        <w:br/>
        <w:t xml:space="preserve">                                &lt;/div&gt;</w:t>
        <w:br/>
        <w:t xml:space="preserve">                                &lt;button class="c-search__submit" type="submit"&gt;&lt;i class="c-search__icon"&gt;Search&lt;/i&gt;&lt;/button&gt;</w:t>
        <w:br/>
        <w:t xml:space="preserve">                            &lt;/form&gt;</w:t>
        <w:br/>
        <w:t xml:space="preserve">                        &lt;/div&gt;</w:t>
        <w:br/>
        <w:t xml:space="preserve">                    &lt;/div&gt;</w:t>
        <w:br/>
        <w:t xml:space="preserve">                &lt;/div&gt;</w:t>
        <w:br/>
        <w:t xml:space="preserve">            &lt;/div&gt;</w:t>
        <w:br/>
        <w:t xml:space="preserve">        &lt;/div&gt;</w:t>
        <w:br/>
        <w:t xml:space="preserve">    &lt;/div&gt;</w:t>
        <w:br/>
        <w:br/>
        <w:t xml:space="preserve">    &lt;section class="o-wrapper c-page-main"&gt;</w:t>
        <w:br/>
        <w:t xml:space="preserve">        &lt;div class="c-ad c-billboard js-spacing-on-load"&gt;&lt;div class="gm-adpos" data-ads-target="pos" data-pos-id="9359" id="ad-pos-9359"&gt;&lt;/div&gt;&lt;/div&gt;</w:t>
        <w:br/>
        <w:t xml:space="preserve">                &lt;div class="dv-grid"&gt;</w:t>
        <w:br/>
        <w:t xml:space="preserve">            &lt;div class="dv-grid__item dv-grid__item--flex-300"&gt;</w:t>
        <w:br/>
        <w:t xml:space="preserve">                &lt;div class="c-page-main__primary"&gt;</w:t>
        <w:br/>
        <w:t xml:space="preserve">                        </w:t>
        <w:br/>
        <w:br/>
        <w:br/>
        <w:t>&lt;div class="o-content-block  tb-blog tb-blogs--latest"&gt;</w:t>
        <w:br/>
        <w:br/>
        <w:t xml:space="preserve">    &lt;h2 class="o-headline"&gt;&lt;a href="/community/blogs/" class="o-headline__main"&gt;Latest Blogs&lt;/a&gt;&lt;/h2&gt;</w:t>
        <w:br/>
        <w:br/>
        <w:t xml:space="preserve">    &lt;div class="o-content-block__inner"&gt;</w:t>
        <w:br/>
        <w:t xml:space="preserve">        &lt;ul class="gm-sec grid per-row-4" data-grid-threshold="600" data-per-row="4" data-mode="2"&gt;</w:t>
        <w:br/>
        <w:t xml:space="preserve">            &lt;li class="c-pod first-in-row"&gt;</w:t>
        <w:br/>
        <w:t xml:space="preserve">                &lt;a href="/community/blogs/news/post/active-nation-uk-limited-cease-trading/" tabindex="-1" class="c-pod__link"&gt;</w:t>
        <w:br/>
        <w:t xml:space="preserve">                                        &lt;img src="https://mmo.aiircdn.com/754/64b17dcd1e2e3.png" alt="" class="c-pod__img aiir-u-ratio--cover-square"&gt;</w:t>
        <w:br/>
        <w:t xml:space="preserve">                                    &lt;/a&gt;</w:t>
        <w:br/>
        <w:t xml:space="preserve">                &lt;div class="c-pod__content"&gt;</w:t>
        <w:br/>
        <w:t xml:space="preserve">                    &lt;a href="/community/blogs/news/post/active-nation-uk-limited-cease-trading/" class="c-pod__link"&gt;</w:t>
        <w:br/>
        <w:t xml:space="preserve">                        &lt;strong class="c-pod__title"&gt;Active Nation UK Limited Cease Trading&lt;/strong&gt;</w:t>
        <w:br/>
        <w:t xml:space="preserve">                    &lt;/a&gt;</w:t>
        <w:br/>
        <w:t xml:space="preserve">                    &lt;p class="c-pod__description"&gt;</w:t>
        <w:br/>
        <w:t xml:space="preserve">                        &lt;em class="c-pod__emphasis"&gt;News&lt;/em&gt;</w:t>
        <w:br/>
        <w:t xml:space="preserve">                    &lt;/p&gt;</w:t>
        <w:br/>
        <w:t xml:space="preserve">                    &lt;p class="c-pod__description"&gt;</w:t>
        <w:br/>
        <w:t xml:space="preserve">                        ...and Transfer Operations to Places Leisure</w:t>
        <w:br/>
        <w:t xml:space="preserve">                    &lt;/p&gt;</w:t>
        <w:br/>
        <w:t xml:space="preserve">                &lt;/div&gt;</w:t>
        <w:br/>
        <w:t xml:space="preserve">            &lt;/li&gt;&lt;li class="c-pod"&gt;</w:t>
        <w:br/>
        <w:t xml:space="preserve">                &lt;a href="/community/blogs/reviews/post/review-hamilton-mayflower-theatre/" tabindex="-1" class="c-pod__link"&gt;</w:t>
        <w:br/>
        <w:t xml:space="preserve">                                        &lt;img src="https://mmo.aiircdn.com/754/67deb1b7083f9.jpg" alt="" class="c-pod__img aiir-u-ratio--cover-square"&gt;</w:t>
        <w:br/>
        <w:t xml:space="preserve">                                    &lt;/a&gt;</w:t>
        <w:br/>
        <w:t xml:space="preserve">                &lt;div class="c-pod__content"&gt;</w:t>
        <w:br/>
        <w:t xml:space="preserve">                    &lt;a href="/community/blogs/reviews/post/review-hamilton-mayflower-theatre/" class="c-pod__link"&gt;</w:t>
        <w:br/>
        <w:t xml:space="preserve">                        &lt;strong class="c-pod__title"&gt;Review: Hamilton, Mayflower Theatre&lt;/strong&gt;</w:t>
        <w:br/>
        <w:t xml:space="preserve">                    &lt;/a&gt;</w:t>
        <w:br/>
        <w:t xml:space="preserve">                    &lt;p class="c-pod__description"&gt;</w:t>
        <w:br/>
        <w:t xml:space="preserve">                        &lt;em class="c-pod__emphasis"&gt;Reviews &lt;/em&gt;</w:t>
        <w:br/>
        <w:t xml:space="preserve">                    &lt;/p&gt;</w:t>
        <w:br/>
        <w:t xml:space="preserve">                    &lt;p class="c-pod__description"&gt;</w:t>
        <w:br/>
        <w:t xml:space="preserve">                        "...theatre at its very best!" Xan Phillips</w:t>
        <w:br/>
        <w:t xml:space="preserve">                    &lt;/p&gt;</w:t>
        <w:br/>
        <w:t xml:space="preserve">                &lt;/div&gt;</w:t>
        <w:br/>
        <w:t xml:space="preserve">            &lt;/li&gt;&lt;li class="c-pod"&gt;</w:t>
        <w:br/>
        <w:t xml:space="preserve">                &lt;a href="/community/blogs/reviews/post/18th-march-d-word-post-show/" tabindex="-1" class="c-pod__link"&gt;</w:t>
        <w:br/>
        <w:t xml:space="preserve">                                        &lt;img src="https://mmo.aiircdn.com/754/63680671d9568.jpg" alt="" class="c-pod__img aiir-u-ratio--cover-square"&gt;</w:t>
        <w:br/>
        <w:t xml:space="preserve">                                    &lt;/a&gt;</w:t>
        <w:br/>
        <w:t xml:space="preserve">                &lt;div class="c-pod__content"&gt;</w:t>
        <w:br/>
        <w:t xml:space="preserve">                    &lt;a href="/community/blogs/reviews/post/18th-march-d-word-post-show/" class="c-pod__link"&gt;</w:t>
        <w:br/>
        <w:t xml:space="preserve">                        &lt;strong class="c-pod__title"&gt;POLITICS, SPORT AND MUSIC ON THE D WORD POST-SHOW REVIEW&lt;/strong&gt;</w:t>
        <w:br/>
        <w:t xml:space="preserve">                    &lt;/a&gt;</w:t>
        <w:br/>
        <w:t xml:space="preserve">                    &lt;p class="c-pod__description"&gt;</w:t>
        <w:br/>
        <w:t xml:space="preserve">                        &lt;em class="c-pod__emphasis"&gt;Reviews &lt;/em&gt;</w:t>
        <w:br/>
        <w:t xml:space="preserve">                    &lt;/p&gt;</w:t>
        <w:br/>
        <w:t xml:space="preserve">                    &lt;p class="c-pod__description"&gt;</w:t>
        <w:br/>
        <w:t xml:space="preserve">                        </w:t>
        <w:br/>
        <w:t xml:space="preserve">                    &lt;/p&gt;</w:t>
        <w:br/>
        <w:t xml:space="preserve">                &lt;/div&gt;</w:t>
        <w:br/>
        <w:t xml:space="preserve">            &lt;/li&gt;&lt;li class="c-pod"&gt;</w:t>
        <w:br/>
        <w:t xml:space="preserve">                &lt;a href="/community/blogs/music/post/avalanche-has-rapidly-rocked-to-the-number-one-spot-on-the-scmc/" tabindex="-1" class="c-pod__link"&gt;</w:t>
        <w:br/>
        <w:t xml:space="preserve">                                        &lt;img src="https://mmo.aiircdn.com/754/67d9793b9bdaa.jpg" alt="" class="c-pod__img aiir-u-ratio--cover-square"&gt;</w:t>
        <w:br/>
        <w:t xml:space="preserve">                                    &lt;/a&gt;</w:t>
        <w:br/>
        <w:t xml:space="preserve">                &lt;div class="c-pod__content"&gt;</w:t>
        <w:br/>
        <w:t xml:space="preserve">                    &lt;a href="/community/blogs/music/post/avalanche-has-rapidly-rocked-to-the-number-one-spot-on-the-scmc/" class="c-pod__link"&gt;</w:t>
        <w:br/>
        <w:t xml:space="preserve">                        &lt;strong class="c-pod__title"&gt;'Avalanche' Has Rapidly Rocked To The Number One Spot On The SCMC!&lt;/strong&gt;</w:t>
        <w:br/>
        <w:t xml:space="preserve">                    &lt;/a&gt;</w:t>
        <w:br/>
        <w:t xml:space="preserve">                    &lt;p class="c-pod__description"&gt;</w:t>
        <w:br/>
        <w:t xml:space="preserve">                        &lt;em class="c-pod__emphasis"&gt;Music&lt;/em&gt;</w:t>
        <w:br/>
        <w:t xml:space="preserve">                    &lt;/p&gt;</w:t>
        <w:br/>
        <w:t xml:space="preserve">                    &lt;p class="c-pod__description"&gt;</w:t>
        <w:br/>
        <w:t xml:space="preserve">                        Red Light Spies hit song ‘Avalanche’ has reached top spot on the South Coast Music Chart!</w:t>
        <w:br/>
        <w:t xml:space="preserve">                    &lt;/p&gt;</w:t>
        <w:br/>
        <w:t xml:space="preserve">                &lt;/div&gt;</w:t>
        <w:br/>
        <w:t xml:space="preserve">            &lt;/li&gt;</w:t>
        <w:br/>
        <w:t xml:space="preserve">        &lt;/ul&gt;</w:t>
        <w:br/>
        <w:t xml:space="preserve">    &lt;/div&gt;</w:t>
        <w:br/>
        <w:t>&lt;/div&gt;    &lt;div class="o-content-block tb-podcasts-latest"&gt;</w:t>
        <w:br/>
        <w:br/>
        <w:t xml:space="preserve">    &lt;h2 class="o-headline"&gt;&lt;a href="/on-air/podcasts/" class="o-headline__main"&gt;Recent Podcasts&lt;/a&gt;&lt;/h2&gt;</w:t>
        <w:br/>
        <w:br/>
        <w:t xml:space="preserve">    &lt;div class="o-content-block__inner"&gt;</w:t>
        <w:br/>
        <w:t xml:space="preserve">        &lt;ul class="gm-sec grid per-row-4" data-grid-threshold="600" data-per-row="4" data-mode="2"&gt;</w:t>
        <w:br/>
        <w:t xml:space="preserve">            </w:t>
        <w:br/>
        <w:t xml:space="preserve">                        &lt;li class="c-pod first-in-row"&gt;</w:t>
        <w:br/>
        <w:t xml:space="preserve">                &lt;a href="/on-air/podcasts/voice-fm-southampton-catch-up/episode/the-mystery-top-40-thursday-3-april/" class="c-pod__link" tabindex="-1"&gt;</w:t>
        <w:br/>
        <w:t xml:space="preserve">                    &lt;img src="https://www.podcasts.canstream.co.uk/voicefmradio/images/itunescover.jpg" alt="" class="c-pod__img  aiir-u-ratio--cover-square"&gt;</w:t>
        <w:br/>
        <w:t xml:space="preserve">                &lt;/a&gt;</w:t>
        <w:br/>
        <w:br/>
        <w:t xml:space="preserve">                &lt;div class="c-pod__content"&gt;</w:t>
        <w:br/>
        <w:t xml:space="preserve">                    &lt;a href="/on-air/podcasts/voice-fm-southampton-catch-up/episode/the-mystery-top-40-thursday-3-april/" class="c-pod__link"&gt;</w:t>
        <w:br/>
        <w:t xml:space="preserve">                        &lt;strong class="c-pod__title"&gt;Catch Up With Voice FM &lt;/strong&gt;</w:t>
        <w:br/>
        <w:t xml:space="preserve">                    &lt;/a&gt;</w:t>
        <w:br/>
        <w:t xml:space="preserve">                    &lt;p class="c-pod__description"&gt;&lt;em class="c-pod__emphasis"&gt;The Mystery Top 40 Thursday 3 April&lt;/em&gt; &lt;/p&gt;</w:t>
        <w:br/>
        <w:t xml:space="preserve">                    &lt;p class="c-pod__description"&gt;The Mystery Top 40 with Paul Baker&lt;/p&gt;                &lt;/div&gt;</w:t>
        <w:br/>
        <w:t xml:space="preserve">            &lt;/li&gt;</w:t>
        <w:br/>
        <w:t xml:space="preserve">                        &lt;li class="c-pod"&gt;</w:t>
        <w:br/>
        <w:t xml:space="preserve">                &lt;a href="/on-air/podcasts/your-green-voice/episode/your-green-voice-guest-nella-pang/" class="c-pod__link" tabindex="-1"&gt;</w:t>
        <w:br/>
        <w:t xml:space="preserve">                    &lt;img src="https://mmo.aiircdn.com/754/67e5b000a010a.jpg" alt="" class="c-pod__img  aiir-u-ratio--cover-square"&gt;</w:t>
        <w:br/>
        <w:t xml:space="preserve">                &lt;/a&gt;</w:t>
        <w:br/>
        <w:br/>
        <w:t xml:space="preserve">                &lt;div class="c-pod__content"&gt;</w:t>
        <w:br/>
        <w:t xml:space="preserve">                    &lt;a href="/on-air/podcasts/your-green-voice/episode/your-green-voice-guest-nella-pang/" class="c-pod__link"&gt;</w:t>
        <w:br/>
        <w:t xml:space="preserve">                        &lt;strong class="c-pod__title"&gt;Your Green Voice&lt;/strong&gt;</w:t>
        <w:br/>
        <w:t xml:space="preserve">                    &lt;/a&gt;</w:t>
        <w:br/>
        <w:t xml:space="preserve">                    &lt;p class="c-pod__description"&gt;&lt;em class="c-pod__emphasis"&gt;Your Green Voice - Guest Nella Pang&lt;/em&gt; &lt;/p&gt;</w:t>
        <w:br/>
        <w:t xml:space="preserve">                    &lt;p class="c-pod__description"&gt;B-Corp &amp;amp; Green Biz&lt;/p&gt;                &lt;/div&gt;</w:t>
        <w:br/>
        <w:t xml:space="preserve">            &lt;/li&gt;</w:t>
        <w:br/>
        <w:t xml:space="preserve">                        &lt;li class="c-pod"&gt;</w:t>
        <w:br/>
        <w:t xml:space="preserve">                &lt;a href="/on-air/podcasts/the-business-with-matt-treviss/episode/porstwood-bus-gate-matt-treviss-interview-councillor-eamonn-keogh-about-the-new-traffic-system/" class="c-pod__link" tabindex="-1"&gt;</w:t>
        <w:br/>
        <w:t xml:space="preserve">                    &lt;img src="https://mmo.aiircdn.com/754/67dbf06734fab.jpg" alt="" class="c-pod__img  aiir-u-ratio--cover-square"&gt;</w:t>
        <w:br/>
        <w:t xml:space="preserve">                &lt;/a&gt;</w:t>
        <w:br/>
        <w:br/>
        <w:t xml:space="preserve">                &lt;div class="c-pod__content"&gt;</w:t>
        <w:br/>
        <w:t xml:space="preserve">                    &lt;a href="/on-air/podcasts/the-business-with-matt-treviss/episode/porstwood-bus-gate-matt-treviss-interview-councillor-eamonn-keogh-about-the-new-traffic-system/" class="c-pod__link"&gt;</w:t>
        <w:br/>
        <w:t xml:space="preserve">                        &lt;strong class="c-pod__title"&gt;The Business with Matt Treviss&lt;/strong&gt;</w:t>
        <w:br/>
        <w:t xml:space="preserve">                    &lt;/a&gt;</w:t>
        <w:br/>
        <w:t xml:space="preserve">                    &lt;p class="c-pod__description"&gt;&lt;em class="c-pod__emphasis"&gt;Porstwood Bus Gate - Matt Treviss interview Councillor Eamonn Keogh about the new traffic system&lt;/em&gt; &lt;/p&gt;</w:t>
        <w:br/>
        <w:t xml:space="preserve">                    &lt;p class="c-pod__description"&gt;Portswood Bus Gate&lt;/p&gt;                &lt;/div&gt;</w:t>
        <w:br/>
        <w:t xml:space="preserve">            &lt;/li&gt;</w:t>
        <w:br/>
        <w:t xml:space="preserve">                        &lt;li class="c-pod"&gt;</w:t>
        <w:br/>
        <w:t xml:space="preserve">                &lt;a href="/on-air/podcasts/voice-fm-arts-and-culture-podcast/episode/trash-interview-with-david-ottone/" class="c-pod__link" tabindex="-1"&gt;</w:t>
        <w:br/>
        <w:t xml:space="preserve">                    &lt;img src="https://mmo.aiircdn.com/754/67c730671e8f4.jpg" alt="" class="c-pod__img  aiir-u-ratio--cover-square"&gt;</w:t>
        <w:br/>
        <w:t xml:space="preserve">                &lt;/a&gt;</w:t>
        <w:br/>
        <w:br/>
        <w:t xml:space="preserve">                &lt;div class="c-pod__content"&gt;</w:t>
        <w:br/>
        <w:t xml:space="preserve">                    &lt;a href="/on-air/podcasts/voice-fm-arts-and-culture-podcast/episode/trash-interview-with-david-ottone/" class="c-pod__link"&gt;</w:t>
        <w:br/>
        <w:t xml:space="preserve">                        &lt;strong class="c-pod__title"&gt;Voice FM Arts and Culture Podcast&lt;/strong&gt;</w:t>
        <w:br/>
        <w:t xml:space="preserve">                    &lt;/a&gt;</w:t>
        <w:br/>
        <w:t xml:space="preserve">                    &lt;p class="c-pod__description"&gt;&lt;em class="c-pod__emphasis"&gt;Trash - Interview with David Ottone&lt;/em&gt; &lt;/p&gt;</w:t>
        <w:br/>
        <w:t xml:space="preserve">                    &lt;p class="c-pod__description"&gt;Music from waste&lt;/p&gt;                &lt;/div&gt;</w:t>
        <w:br/>
        <w:t xml:space="preserve">            &lt;/li&gt;</w:t>
        <w:br/>
        <w:t xml:space="preserve">                    &lt;/ul&gt;</w:t>
        <w:br/>
        <w:t xml:space="preserve">    &lt;/div&gt;</w:t>
        <w:br/>
        <w:t>&lt;/div&gt;&lt;div class="o-content-block tb-custom-content"&gt;</w:t>
        <w:br/>
        <w:t xml:space="preserve">        &lt;h2 class="o-headline"&gt;&lt;span class="o-headline__main"&gt;South Coast Top 4 &lt;/span&gt;&lt;/h2&gt;</w:t>
        <w:br/>
        <w:t xml:space="preserve">        </w:t>
        <w:br/>
        <w:t xml:space="preserve">    &lt;div class="o-content-block__inner"&gt;</w:t>
        <w:br/>
        <w:tab/>
        <w:tab/>
        <w:t>&lt;div id="SCMC4"&gt;&lt;ul class="gm-sec grid per-row-3" data-grid-threshold="400"&gt;</w:t>
        <w:br/>
        <w:t xml:space="preserve">    &lt;li class="c-pod first-in-row"&gt;</w:t>
        <w:br/>
        <w:t xml:space="preserve">    &lt;a href="https://mmo.aiircdn.com/754/67ab81801d409.mp3" class="c-pod__link"&gt;</w:t>
        <w:br/>
        <w:t xml:space="preserve">        &lt;img src="https://mmo.aiircdn.com/754/67ab8180c2ecd.jpg" alt="" class="c-pod__img"&gt;</w:t>
        <w:br/>
        <w:t xml:space="preserve">    &lt;/a&gt;</w:t>
        <w:br/>
        <w:t xml:space="preserve">    &lt;div class="c-pod__content"&gt;</w:t>
        <w:br/>
        <w:t xml:space="preserve">        &lt;a href="https://mmo.aiircdn.com/754/67ab81801d409.mp3" class="c-pod__link"&gt;&lt;strong class="c-pod__title"&gt;SUGARGLASS - FFS I'M IN LOVE&lt;/strong&gt;&lt;/a&gt;</w:t>
        <w:br/>
        <w:t xml:space="preserve">    </w:t>
        <w:tab/>
        <w:br/>
        <w:t xml:space="preserve">    &lt;/div&gt;</w:t>
        <w:br/>
        <w:t>&lt;/li&gt;&lt;li class="c-pod"&gt;</w:t>
        <w:br/>
        <w:t xml:space="preserve">    </w:t>
        <w:br/>
        <w:t xml:space="preserve">        &lt;img src="https://mmo.aiircdn.com/754/67a91edb1e187.jpg" alt="" class="c-pod__img"&gt;</w:t>
        <w:br/>
        <w:t xml:space="preserve">    </w:t>
        <w:br/>
        <w:t xml:space="preserve">    &lt;div class="c-pod__content"&gt;</w:t>
        <w:br/>
        <w:t xml:space="preserve">        &lt;strong class="c-pod__title"&gt;RED LIGHT SPIES - AVALANCHE&lt;/strong&gt;</w:t>
        <w:br/>
        <w:t xml:space="preserve">    </w:t>
        <w:tab/>
        <w:br/>
        <w:t xml:space="preserve">    &lt;/div&gt;</w:t>
        <w:br/>
        <w:t>&lt;/li&gt;&lt;li class="c-pod"&gt;</w:t>
        <w:br/>
        <w:t xml:space="preserve">    &lt;a href="https://mmo.aiircdn.com/754/67948824e9a25.mp3" class="c-pod__link"&gt;</w:t>
        <w:br/>
        <w:t xml:space="preserve">        &lt;img src="https://mmo.aiircdn.com/754/679488257903c.jpeg" alt="" class="c-pod__img"&gt;</w:t>
        <w:br/>
        <w:t xml:space="preserve">    &lt;/a&gt;</w:t>
        <w:br/>
        <w:t xml:space="preserve">    &lt;div class="c-pod__content"&gt;</w:t>
        <w:br/>
        <w:t xml:space="preserve">        &lt;a href="https://mmo.aiircdn.com/754/67948824e9a25.mp3" class="c-pod__link"&gt;&lt;strong class="c-pod__title"&gt;SAM BISHOP - JUST A LITTLE&lt;/strong&gt;&lt;/a&gt;</w:t>
        <w:br/>
        <w:t xml:space="preserve">    </w:t>
        <w:tab/>
        <w:br/>
        <w:t xml:space="preserve">    &lt;/div&gt;</w:t>
        <w:br/>
        <w:t>&lt;/li&gt;&lt;li class="c-pod first-in-row"&gt;</w:t>
        <w:br/>
        <w:t xml:space="preserve">    &lt;a href="https://mmo.aiircdn.com/754/6748b58b4390a.mp3" class="c-pod__link"&gt;</w:t>
        <w:br/>
        <w:t xml:space="preserve">        &lt;img src="https://mmo.aiircdn.com/754/6748b58c0bc52.jpeg" alt="" class="c-pod__img"&gt;</w:t>
        <w:br/>
        <w:t xml:space="preserve">    &lt;/a&gt;</w:t>
        <w:br/>
        <w:t xml:space="preserve">    &lt;div class="c-pod__content"&gt;</w:t>
        <w:br/>
        <w:t xml:space="preserve">        &lt;a href="https://mmo.aiircdn.com/754/6748b58b4390a.mp3" class="c-pod__link"&gt;&lt;strong class="c-pod__title"&gt;EVA NICOLE - BROKEN&lt;/strong&gt;&lt;/a&gt;</w:t>
        <w:br/>
        <w:t xml:space="preserve">    </w:t>
        <w:tab/>
        <w:br/>
        <w:t xml:space="preserve">    &lt;/div&gt;</w:t>
        <w:br/>
        <w:t>&lt;/li&gt;</w:t>
        <w:br/>
        <w:t>&lt;/ul&gt;&lt;/div&gt;</w:t>
        <w:br/>
        <w:t>&lt;script&gt;window.onload = function() {</w:t>
        <w:br/>
        <w:t xml:space="preserve">  const parentDiv = document.querySelector('#SCMC4');</w:t>
        <w:br/>
        <w:t xml:space="preserve">  </w:t>
        <w:br/>
        <w:t xml:space="preserve">  if (parentDiv) {</w:t>
        <w:br/>
        <w:t xml:space="preserve">    const elements = parentDiv.querySelectorAll('.c-pod__description');</w:t>
        <w:br/>
        <w:t xml:space="preserve">    elements.forEach(function(element) {</w:t>
        <w:br/>
        <w:t xml:space="preserve">      element.remove();</w:t>
        <w:br/>
        <w:t xml:space="preserve">    });</w:t>
        <w:br/>
        <w:t xml:space="preserve">  }</w:t>
        <w:br/>
        <w:t>};</w:t>
        <w:br/>
        <w:t>&lt;/script&gt;</w:t>
        <w:br/>
        <w:t xml:space="preserve">    &lt;/div&gt;</w:t>
        <w:br/>
        <w:t>&lt;/div&gt;</w:t>
        <w:br/>
        <w:t xml:space="preserve">                &lt;/div&gt;</w:t>
        <w:br/>
        <w:t xml:space="preserve">            &lt;/div&gt;&lt;!--</w:t>
        <w:br/>
        <w:t xml:space="preserve">         --&gt;&lt;div class="dv-grid__item dv-grid__item--fix-300"&gt;</w:t>
        <w:br/>
        <w:t xml:space="preserve">                &lt;div class="c-ad c-mpu js-spacing-on-load"&gt;&lt;div class="gm-adpos" data-ads-target="pos" data-pos-id="9352" id="ad-pos-9352"&gt;&lt;/div&gt;&lt;/div&gt;</w:t>
        <w:br/>
        <w:t xml:space="preserve">                    </w:t>
        <w:br/>
        <w:t>&lt;div class="o-content-block  tb-schedule" data-service-id="default"&gt;</w:t>
        <w:br/>
        <w:br/>
        <w:t xml:space="preserve">    &lt;h2 class="o-headline"&gt;&lt;a href="/on-air/" class="o-headline__main"&gt;Up Soon&lt;/a&gt;&lt;/h2&gt;</w:t>
        <w:br/>
        <w:br/>
        <w:t xml:space="preserve">    &lt;div class="o-content-block__inner"&gt;</w:t>
        <w:br/>
        <w:t xml:space="preserve">        &lt;ul class="gm-sec" data-grid-threshold="400" data-mode="0"&gt;</w:t>
        <w:br/>
        <w:t xml:space="preserve">                        &lt;li class="c-pod"&gt;</w:t>
        <w:br/>
        <w:t xml:space="preserve">                                    &lt;a href="/on-air/shows/saints-foundation-home-exercise/" class="c-pod__link" tabindex="-1"&gt;</w:t>
        <w:br/>
        <w:t xml:space="preserve">                        &lt;img src="https://mmo.aiircdn.com/754/63a97548e006b.jpg" alt="" class="c-pod__img"&gt;</w:t>
        <w:br/>
        <w:t xml:space="preserve">                    &lt;/a&gt;</w:t>
        <w:br/>
        <w:t xml:space="preserve">                                &lt;div class="c-pod__content"&gt;</w:t>
        <w:br/>
        <w:t xml:space="preserve">                                            &lt;a href="/on-air/shows/saints-foundation-home-exercise/" class="c-pod__link"&gt;</w:t>
        <w:br/>
        <w:t xml:space="preserve">                            &lt;strong class="c-pod__title"&gt;Saints Foundation Home Exercise&lt;/strong&gt;</w:t>
        <w:br/>
        <w:t xml:space="preserve">                        &lt;/a&gt;</w:t>
        <w:br/>
        <w:t xml:space="preserve">                                        &lt;p class="c-pod__description"&gt;&lt;em class="c-pod__emphasis"&gt;Noon - 12:15pm&lt;/em&gt; &lt;/p&gt;</w:t>
        <w:br/>
        <w:t xml:space="preserve">                                        &lt;p class="c-pod__description"&gt;Regular exercise to build strength &lt;/p&gt;</w:t>
        <w:br/>
        <w:t xml:space="preserve">                                    &lt;/div&gt;</w:t>
        <w:br/>
        <w:t xml:space="preserve">            &lt;/li&gt;</w:t>
        <w:br/>
        <w:t xml:space="preserve">                        &lt;li class="c-pod"&gt;</w:t>
        <w:br/>
        <w:t xml:space="preserve">                                    &lt;a href="/lunch-box/" class="c-pod__link" tabindex="-1"&gt;</w:t>
        <w:br/>
        <w:t xml:space="preserve">                        &lt;img src="https://mmo.aiircdn.com/754/67867e7db103f.jpg" alt="" class="c-pod__img"&gt;</w:t>
        <w:br/>
        <w:t xml:space="preserve">                    &lt;/a&gt;</w:t>
        <w:br/>
        <w:t xml:space="preserve">                                &lt;div class="c-pod__content"&gt;</w:t>
        <w:br/>
        <w:t xml:space="preserve">                                            &lt;a href="/lunch-box/" class="c-pod__link"&gt;</w:t>
        <w:br/>
        <w:t xml:space="preserve">                            &lt;strong class="c-pod__title"&gt;Lunch Box Quiz&lt;/strong&gt;</w:t>
        <w:br/>
        <w:t xml:space="preserve">                        &lt;/a&gt;</w:t>
        <w:br/>
        <w:t xml:space="preserve">                                        &lt;p class="c-pod__description"&gt;&lt;em class="c-pod__emphasis"&gt;12:15pm -  2:00pm&lt;/em&gt; &lt;/p&gt;</w:t>
        <w:br/>
        <w:t xml:space="preserve">                                        &lt;p class="c-pod__description"&gt;Exercise for the mind. Three packs, of five questions. Test your general knowledge on a variety of subjects.&lt;/p&gt;</w:t>
        <w:br/>
        <w:t xml:space="preserve">                                    &lt;/div&gt;</w:t>
        <w:br/>
        <w:t xml:space="preserve">            &lt;/li&gt;</w:t>
        <w:br/>
        <w:t xml:space="preserve">                        </w:t>
        <w:br/>
        <w:t xml:space="preserve">        &lt;/ul&gt;</w:t>
        <w:br/>
        <w:t xml:space="preserve">    &lt;/div&gt;</w:t>
        <w:br/>
        <w:br/>
        <w:t>&lt;/div&gt;&lt;div class="o-content-block  tb-social-accounts"&gt;</w:t>
        <w:br/>
        <w:t xml:space="preserve">        &lt;h2 class="o-headline"&gt;Want more?&lt;/h2&gt;</w:t>
        <w:br/>
        <w:t xml:space="preserve">        </w:t>
        <w:br/>
        <w:t xml:space="preserve">    &lt;div class="o-content-block__inner"&gt;</w:t>
        <w:br/>
        <w:t xml:space="preserve">       &lt;ul class="gm-sec grid per-row-2" data-mode="2"&gt;</w:t>
        <w:br/>
        <w:t xml:space="preserve">    </w:t>
        <w:tab/>
        <w:tab/>
        <w:t xml:space="preserve">            &lt;li class="first-in-row"&gt;</w:t>
        <w:br/>
        <w:t xml:space="preserve">                &lt;a href="https://www.facebook.com/voicefmradio" target="_blank" class="gm-sec-social" style="--aiir-fw-social-bg:24,119,242;"&gt;</w:t>
        <w:br/>
        <w:t xml:space="preserve">                    &lt;svg class="gm-sec-social__icon" role="img" viewBox="0 0 24 24" xmlns="http://www.w3.org/2000/svg"&gt;&lt;title&gt;Facebook&lt;/title&gt;&lt;path fill="currentColor" d="M24 12.073c0-6.627-5.373-12-12-12s-12 5.373-12 12c0 5.99 4.388 10.954 10.125 11.854v-8.385H7.078v-3.47h3.047V9.43c0-3.007 1.792-4.669 4.533-4.669 1.312 0 2.686.235 2.686.235v2.953H15.83c-1.491 0-1.956.925-1.956 1.874v2.25h3.328l-.532 3.47h-2.796v8.385C19.612 23.027 24 18.062 24 12.073z"&gt;&lt;/path&gt;&lt;/svg&gt;</w:t>
        <w:br/>
        <w:t xml:space="preserve">                &lt;/a&gt;</w:t>
        <w:br/>
        <w:t xml:space="preserve">            &lt;/li&gt;</w:t>
        <w:br/>
        <w:t xml:space="preserve">    </w:t>
        <w:tab/>
        <w:tab/>
        <w:t xml:space="preserve">    </w:t>
        <w:tab/>
        <w:tab/>
        <w:t xml:space="preserve">    </w:t>
        <w:tab/>
        <w:tab/>
        <w:t xml:space="preserve">            &lt;li&gt;</w:t>
        <w:br/>
        <w:t xml:space="preserve">                &lt;a href="https://x.com/voicefmradio" target="_blank" class="gm-sec-social" style="--aiir-fw-social-bg:0,0,0;"&gt;</w:t>
        <w:br/>
        <w:t xml:space="preserve">                    &lt;svg class="gm-sec-social__icon" role="img" viewBox="0 0 24 24" xmlns="http://www.w3.org/2000/svg"&gt;&lt;title&gt;X (Twitter)&lt;/title&gt;&lt;path fill="currentColor" d="M18.244 2.25h3.308l-7.227 8.26 8.502 11.24H16.17l-5.214-6.817L4.99 21.75H1.68l7.73-8.835L1.254 2.25H8.08l4.713 6.231zm-1.161 17.52h1.833L7.084 4.126H5.117z"&gt;&lt;/path&gt;&lt;/svg&gt;</w:t>
        <w:br/>
        <w:t xml:space="preserve">                &lt;/a&gt;</w:t>
        <w:br/>
        <w:t xml:space="preserve">            &lt;/li&gt;</w:t>
        <w:br/>
        <w:t xml:space="preserve">    </w:t>
        <w:tab/>
        <w:tab/>
        <w:t xml:space="preserve">    </w:t>
        <w:tab/>
        <w:tab/>
        <w:t xml:space="preserve">            &lt;li class="first-in-row"&gt;</w:t>
        <w:br/>
        <w:t xml:space="preserve">                &lt;a href="https://www.instagram.com/voicefmradio/" target="_blank" class="gm-sec-social" style="--aiir-fw-social-bg:255,0,105;"&gt;</w:t>
        <w:br/>
        <w:t xml:space="preserve">                    &lt;svg class="gm-sec-social__icon" role="img" viewBox="0 0 24 24" xmlns="http://www.w3.org/2000/svg"&gt;&lt;title&gt;Instagram&lt;/title&gt;&lt;path fill="currentColor" d="M12 0C8.74 0 8.333.015 7.053.072 5.775.132 4.905.333 4.14.63c-.789.306-1.459.717-2.126 1.384S.935 3.35.63 4.14C.333 4.905.131 5.775.072 7.053.012 8.333 0 8.74 0 12s.015 3.667.072 4.947c.06 1.277.261 2.148.558 2.913.306.788.717 1.459 1.384 2.126.667.666 1.336 1.079 2.126 1.384.766.296 1.636.499 2.913.558C8.333 23.988 8.74 24 12 24s3.667-.015 4.947-.072c1.277-.06 2.148-.262 2.913-.558.788-.306 1.459-.718 2.126-1.384.666-.667 1.079-1.335 1.384-2.126.296-.765.499-1.636.558-2.913.06-1.28.072-1.687.072-4.947s-.015-3.667-.072-4.947c-.06-1.277-.262-2.149-.558-2.913-.306-.789-.718-1.459-1.384-2.126C21.319 1.347 20.651.935 19.86.63c-.765-.297-1.636-.499-2.913-.558C15.667.012 15.26 0 12 0zm0 2.16c3.203 0 3.585.016 4.85.071 1.17.055 1.805.249 2.227.415.562.217.96.477 1.382.896.419.42.679.819.896 1.381.164.422.36 1.057.413 2.227.057 1.266.07 1.646.07 4.85s-.015 3.585-.074 4.85c-.061 1.17-.256 1.805-.421 2.227-.224.562-.479.96-.899 1.382-.419.419-.824.679-1.38.896-.42.164-1.065.36-2.235.413-1.274.057-1.649.07-4.859.07-3.211 0-3.586-.015-4.859-.074-1.171-.061-1.816-.256-2.236-.421-.569-.224-.96-.479-1.379-.899-.421-.419-.69-.824-.9-1.38-.165-.42-.359-1.065-.42-2.235-.045-1.26-.061-1.649-.061-4.844 0-3.196.016-3.586.061-4.861.061-1.17.255-1.814.42-2.234.21-.57.479-.96.9-1.381.419-.419.81-.689 1.379-.898.42-.166 1.051-.361 2.221-.421 1.275-.045 1.65-.06 4.859-.06l.045.03zm0 3.678c-3.405 0-6.162 2.76-6.162 6.162 0 3.405 2.76 6.162 6.162 6.162 3.405 0 6.162-2.76 6.162-6.162 0-3.405-2.76-6.162-6.162-6.162zM12 16c-2.21 0-4-1.79-4-4s1.79-4 4-4 4 1.79 4 4-1.79 4-4 4zm7.846-10.405c0 .795-.646 1.44-1.44 1.44-.795 0-1.44-.646-1.44-1.44 0-.794.646-1.439 1.44-1.439.793-.001 1.44.645 1.44 1.439z"&gt;&lt;/path&gt;&lt;/svg&gt;</w:t>
        <w:br/>
        <w:t xml:space="preserve">                &lt;/a&gt;</w:t>
        <w:br/>
        <w:t xml:space="preserve">            &lt;/li&gt;</w:t>
        <w:br/>
        <w:t xml:space="preserve">    </w:t>
        <w:tab/>
        <w:tab/>
        <w:t xml:space="preserve">    </w:t>
        <w:tab/>
        <w:tab/>
        <w:t xml:space="preserve">    </w:t>
        <w:tab/>
        <w:tab/>
        <w:t xml:space="preserve">            &lt;li&gt;</w:t>
        <w:br/>
        <w:t xml:space="preserve">                &lt;a href="https://www.tiktok.com/@voicefm_radio" target="_blank" class="gm-sec-social" style="--aiir-fw-social-bg:0,0,0;"&gt;</w:t>
        <w:br/>
        <w:t xml:space="preserve">                    &lt;svg class="gm-sec-social__icon" role="img" viewBox="0 0 24 24" xmlns="http://www.w3.org/2000/svg"&gt;&lt;title&gt;TikTok&lt;/title&gt;&lt;path fill="currentColor" d="M12.525.02c1.31-.02 2.61-.01 3.91-.02.08 1.53.63 3.09 1.75 4.17 1.12 1.11 2.7 1.62 4.24 1.79v4.03c-1.44-.05-2.89-.35-4.2-.97-.57-.26-1.1-.59-1.62-.93-.01 2.92.01 5.84-.02 8.75-.08 1.4-.54 2.79-1.35 3.94-1.31 1.92-3.58 3.17-5.91 3.21-1.43.08-2.86-.31-4.08-1.03-2.02-1.19-3.44-3.37-3.65-5.71-.02-.5-.03-1-.01-1.49.18-1.9 1.12-3.72 2.58-4.96 1.66-1.44 3.98-2.13 6.15-1.72.02 1.48-.04 2.96-.04 4.44-.99-.32-2.15-.23-3.02.37-.63.41-1.11 1.04-1.36 1.75-.21.51-.15 1.07-.14 1.61.24 1.64 1.82 3.02 3.5 2.87 1.12-.01 2.19-.66 2.77-1.61.19-.33.4-.67.41-1.06.1-1.79.06-3.57.07-5.36.01-4.03-.01-8.05.02-12.07z"&gt;&lt;/path&gt;&lt;/svg&gt;</w:t>
        <w:br/>
        <w:t xml:space="preserve">                &lt;/a&gt;</w:t>
        <w:br/>
        <w:t xml:space="preserve">            &lt;/li&gt;</w:t>
        <w:br/>
        <w:t xml:space="preserve">    </w:t>
        <w:tab/>
        <w:tab/>
        <w:t xml:space="preserve">    </w:t>
        <w:tab/>
        <w:tab/>
        <w:t xml:space="preserve">            &lt;li class="first-in-row"&gt;</w:t>
        <w:br/>
        <w:t xml:space="preserve">                &lt;a href="http://youtube.com/@VoiceFM" target="_blank" class="gm-sec-social" style="--aiir-fw-social-bg:255,0,0;"&gt;</w:t>
        <w:br/>
        <w:t xml:space="preserve">                    &lt;svg class="gm-sec-social__icon" role="img" viewBox="0 0 24 24" xmlns="http://www.w3.org/2000/svg"&gt;&lt;title&gt;YouTube&lt;/title&gt;&lt;path fill="currentColor" d="M23.498 6.186a3.016 3.016 0 0 0-2.122-2.136C19.505 3.545 12 3.545 12 3.545s-7.505 0-9.377.505A3.017 3.017 0 0 0 .502 6.186C0 8.07 0 12 0 12s0 3.93.502 5.814a3.016 3.016 0 0 0 2.122 2.136c1.871.505 9.376.505 9.376.505s7.505 0 9.377-.505a3.015 3.015 0 0 0 2.122-2.136C24 15.93 24 12 24 12s0-3.93-.502-5.814zM9.545 15.568V8.432L15.818 12l-6.273 3.568z"&gt;&lt;/path&gt;&lt;/svg&gt;</w:t>
        <w:br/>
        <w:t xml:space="preserve">                &lt;/a&gt;</w:t>
        <w:br/>
        <w:t xml:space="preserve">            &lt;/li&gt;</w:t>
        <w:br/>
        <w:t xml:space="preserve">    </w:t>
        <w:tab/>
        <w:tab/>
        <w:t xml:space="preserve">    </w:t>
        <w:tab/>
        <w:tab/>
        <w:t xml:space="preserve">    </w:t>
        <w:tab/>
        <w:tab/>
        <w:t xml:space="preserve">            &lt;li&gt;</w:t>
        <w:br/>
        <w:t xml:space="preserve">                &lt;a href="https://wa.me/443003021039" target="_blank" class="gm-sec-social" style="--aiir-fw-social-bg:37,211,102;"&gt;</w:t>
        <w:br/>
        <w:t xml:space="preserve">                    &lt;svg class="gm-sec-social__icon" role="img" viewBox="0 0 24 24" xmlns="http://www.w3.org/2000/svg"&gt;&lt;title&gt;WhatsApp&lt;/title&gt;&lt;path fill="currentColor" d="M17.472 14.382c-.297-.149-1.758-.867-2.03-.967-.273-.099-.471-.148-.67.15-.197.297-.767.966-.94 1.164-.173.199-.347.223-.644.075-.297-.15-1.255-.463-2.39-1.475-.883-.788-1.48-1.761-1.653-2.059-.173-.297-.018-.458.13-.606.134-.133.298-.347.446-.52.149-.174.198-.298.298-.497.099-.198.05-.371-.025-.52-.075-.149-.669-1.612-.916-2.207-.242-.579-.487-.5-.669-.51-.173-.008-.371-.01-.57-.01-.198 0-.52.074-.792.372-.272.297-1.04 1.016-1.04 2.479 0 1.462 1.065 2.875 1.213 3.074.149.198 2.096 3.2 5.077 4.487.709.306 1.262.489 1.694.625.712.227 1.36.195 1.871.118.571-.085 1.758-.719 2.006-1.413.248-.694.248-1.289.173-1.413-.074-.124-.272-.198-.57-.347m-5.421 7.403h-.004a9.87 9.87 0 01-5.031-1.378l-.361-.214-3.741.982.998-3.648-.235-.374a9.86 9.86 0 01-1.51-5.26c.001-5.45 4.436-9.884 9.888-9.884 2.64 0 5.122 1.03 6.988 2.898a9.825 9.825 0 012.893 6.994c-.003 5.45-4.437 9.884-9.885 9.884m8.413-18.297A11.815 11.815 0 0012.05 0C5.495 0 .16 5.335.157 11.892c0 2.096.547 4.142 1.588 5.945L.057 24l6.305-1.654a11.882 11.882 0 005.683 1.448h.005c6.554 0 11.89-5.335 11.893-11.893a11.821 11.821 0 00-3.48-8.413Z"&gt;&lt;/path&gt;&lt;/svg&gt;</w:t>
        <w:br/>
        <w:t xml:space="preserve">                &lt;/a&gt;</w:t>
        <w:br/>
        <w:t xml:space="preserve">            &lt;/li&gt;</w:t>
        <w:br/>
        <w:t xml:space="preserve">    </w:t>
        <w:tab/>
        <w:tab/>
        <w:t xml:space="preserve">    </w:t>
        <w:tab/>
        <w:tab/>
        <w:t xml:space="preserve">        &lt;/ul&gt;</w:t>
        <w:br/>
        <w:t xml:space="preserve">    &lt;/div&gt;</w:t>
        <w:br/>
        <w:t>&lt;/div&gt;&lt;div class="o-content-block tb-app-store"&gt;</w:t>
        <w:br/>
        <w:t xml:space="preserve">        &lt;h2 class="o-headline"&gt;Stay Connected&lt;/h2&gt;</w:t>
        <w:br/>
        <w:t xml:space="preserve">        </w:t>
        <w:br/>
        <w:t xml:space="preserve">    &lt;div class="o-content-block__inner"&gt;</w:t>
        <w:br/>
        <w:br/>
        <w:t xml:space="preserve">        </w:t>
        <w:br/>
        <w:t xml:space="preserve">        &lt;div class="tb-app-store__icons"&gt;</w:t>
        <w:br/>
        <w:t xml:space="preserve">            &lt;ul class="gm-sec grid per-row-2" data-mode="2" data-per-row="2"&gt;</w:t>
        <w:br/>
        <w:t xml:space="preserve">                </w:t>
        <w:br/>
        <w:t xml:space="preserve">                               </w:t>
        <w:br/>
        <w:t xml:space="preserve">                                        &lt;li class="first-in-row"&gt;</w:t>
        <w:br/>
        <w:t xml:space="preserve">                        &lt;a href="https://apps.apple.com/gb/app/voice-fm-southampton/id6461418976" target="_blank"&gt;&lt;img src="https://i.aiircdn.com/appstore/appstore_092917.svg" style="width:100%;" alt="Available on the App Store"&gt;&lt;/a&gt;</w:t>
        <w:br/>
        <w:t xml:space="preserve">                    &lt;/li&gt;</w:t>
        <w:br/>
        <w:t xml:space="preserve">                                                            &lt;li&gt;</w:t>
        <w:br/>
        <w:t xml:space="preserve">                        &lt;a href="https://play.google.com/store/apps/details?id=uk.co.voicefmradio.player&amp;amp;pcampaignid=web_share" target="_blank"&gt;&lt;img src="https://i.aiircdn.com/appstore/google-play.png" alt="Available on Google Play"&gt;&lt;/a&gt;</w:t>
        <w:br/>
        <w:t xml:space="preserve">                    &lt;/li&gt;</w:t>
        <w:br/>
        <w:t xml:space="preserve">                                                                                                                                        </w:t>
        <w:br/>
        <w:t xml:space="preserve">                </w:t>
        <w:br/>
        <w:t xml:space="preserve">               </w:t>
        <w:br/>
        <w:t xml:space="preserve">            &lt;/ul&gt;</w:t>
        <w:br/>
        <w:t xml:space="preserve">        &lt;/div&gt;</w:t>
        <w:br/>
        <w:t xml:space="preserve">    &lt;/div&gt;</w:t>
        <w:br/>
        <w:t xml:space="preserve">    </w:t>
        <w:br/>
        <w:t>&lt;/div&gt;&lt;div class="o-content-block tb-custom-content"&gt;</w:t>
        <w:br/>
        <w:t xml:space="preserve">        </w:t>
        <w:br/>
        <w:t xml:space="preserve">    &lt;div class="o-content-block__inner"&gt;</w:t>
        <w:br/>
        <w:tab/>
        <w:tab/>
        <w:t>&lt;p&gt;&lt;a href="https://www.voicefmradio.co.uk/advertise/" target="_self"&gt;&lt;img alt="" src="https://mmo.aiircdn.com/754/67e54af1ca221.jpg"&gt;&lt;/a&gt;&lt;/p&gt;</w:t>
        <w:br/>
        <w:t xml:space="preserve">    &lt;/div&gt;</w:t>
        <w:br/>
        <w:t>&lt;/div&gt;</w:t>
        <w:br/>
        <w:t xml:space="preserve">                &lt;div class="c-ad c-mpu js-spacing-on-load"&gt;&lt;div class="gm-adpos" data-ads-target="pos" data-pos-id="9353" id="ad-pos-9353"&gt;&lt;/div&gt;&lt;/div&gt;</w:t>
        <w:br/>
        <w:t xml:space="preserve">            &lt;/div&gt;</w:t>
        <w:br/>
        <w:t xml:space="preserve">        &lt;/div&gt;</w:t>
        <w:br/>
        <w:t xml:space="preserve">    &lt;/section&gt;</w:t>
        <w:br/>
        <w:t xml:space="preserve">    &lt;div class="c-ad c-leaderboard js-spacing-on-load"&gt;&lt;div class="gm-adpos" data-ads-target="pos" data-pos-id="9354" id="ad-pos-9354"&gt;&lt;/div&gt;&lt;/div&gt;</w:t>
        <w:br/>
        <w:t xml:space="preserve">    &lt;section class="c-bottom-ads"&gt;&lt;div class="c-ad c-ad--rectangle js-spacing-on-load"&gt;&lt;div class="gm-adpos" data-ads-target="pos" data-pos-id="9355" id="ad-pos-9355"&gt;&lt;/div&gt;&lt;/div&gt;&lt;div class="c-ad c-ad--rectangle js-spacing-on-load"&gt;&lt;div class="gm-adpos" data-ads-target="pos" data-pos-id="9356" id="ad-pos-9356"&gt;&lt;/div&gt;&lt;/div&gt;&lt;div class="c-ad c-ad--rectangle js-spacing-on-load"&gt;&lt;div class="gm-adpos" data-ads-target="pos" data-pos-id="9357" id="ad-pos-9357"&gt;&lt;/div&gt;&lt;/div&gt;&lt;div class="c-ad c-ad--rectangle js-spacing-on-load"&gt;&lt;div class="gm-adpos" data-ads-target="pos" data-pos-id="9358" id="ad-pos-9358"&gt;&lt;/div&gt;&lt;/div&gt;&lt;/section&gt;</w:t>
        <w:br/>
        <w:br/>
        <w:t xml:space="preserve">    &lt;footer class="c-page-footer"&gt;</w:t>
        <w:br/>
        <w:t xml:space="preserve">        &lt;div class="o-wrapper"&gt;</w:t>
        <w:br/>
        <w:t xml:space="preserve">        &lt;div class="dv-grid u-flex"&gt;</w:t>
        <w:br/>
        <w:t xml:space="preserve">            &lt;div class="dv-grid__item three-eighths m-hide s-hide u-flex__item"&gt;</w:t>
        <w:br/>
        <w:t xml:space="preserve">                &lt;div class="c-page-footer__inner c-page-footer__inner--first"&gt;</w:t>
        <w:br/>
        <w:t xml:space="preserve">                    &lt;h3 class="c-page-footer__header"&gt;How to Listen&lt;/h3&gt;</w:t>
        <w:br/>
        <w:t xml:space="preserve">                    &lt;ul class="c-page-footer__listenlist"&gt;</w:t>
        <w:br/>
        <w:t xml:space="preserve">                        &lt;li&gt;</w:t>
        <w:br/>
        <w:t xml:space="preserve">                            &lt;div class="o-media o-media--middle"&gt;</w:t>
        <w:br/>
        <w:t xml:space="preserve">                                &lt;div class="c-page-footer__img o-media__img"&gt;&lt;i class="c-page-footer__icon c-page-footer__icon--radio"&gt;&lt;/i&gt;&lt;/div&gt;</w:t>
        <w:br/>
        <w:t xml:space="preserve">                                &lt;div class="c-page-footer__info o-media__body"&gt;</w:t>
        <w:br/>
        <w:t xml:space="preserve">                                    &lt;span&gt;103.9 FM&lt;/span&gt;                                &lt;/div&gt;</w:t>
        <w:br/>
        <w:t xml:space="preserve">                            &lt;/div&gt;</w:t>
        <w:br/>
        <w:t xml:space="preserve">                        &lt;/li&gt;&lt;li&gt;</w:t>
        <w:br/>
        <w:t xml:space="preserve">                            &lt;div class="o-media o-media--middle"&gt;</w:t>
        <w:br/>
        <w:t xml:space="preserve">                                &lt;div class="c-page-footer__img o-media__img"&gt;&lt;i class="c-page-footer__icon c-page-footer__icon--mob"&gt;&lt;/i&gt;&lt;/div&gt;</w:t>
        <w:br/>
        <w:t xml:space="preserve">                                &lt;div class="c-page-footer__info o-media__body"&gt;&lt;span&gt;Mobile&lt;/span&gt;&lt;/div&gt;</w:t>
        <w:br/>
        <w:t xml:space="preserve">                            &lt;/div&gt;</w:t>
        <w:br/>
        <w:t xml:space="preserve">                        &lt;/li&gt;&lt;li&gt;</w:t>
        <w:br/>
        <w:t xml:space="preserve">                            &lt;div class="o-media o-media--middle"&gt;</w:t>
        <w:br/>
        <w:t xml:space="preserve">                                &lt;div class="c-page-footer__img o-media__img"&gt;&lt;i class="c-page-footer__icon c-page-footer__icon--online"&gt;&lt;/i&gt;&lt;/div&gt;</w:t>
        <w:br/>
        <w:t xml:space="preserve">                                &lt;div class="c-page-footer__info o-media__body"&gt;&lt;span&gt;Online&lt;/span&gt;&lt;/div&gt;</w:t>
        <w:br/>
        <w:t xml:space="preserve">                            &lt;/div&gt;</w:t>
        <w:br/>
        <w:t xml:space="preserve">                        &lt;/li&gt;&lt;li&gt;</w:t>
        <w:br/>
        <w:t xml:space="preserve">                            &lt;div class="o-media o-media--middle"&gt;</w:t>
        <w:br/>
        <w:t xml:space="preserve">                                &lt;div class="c-page-footer__img o-media__img"&gt;&lt;i class="c-page-footer__icon c-page-footer__icon--alexa"&gt;&lt;/i&gt;&lt;/div&gt;</w:t>
        <w:br/>
        <w:t xml:space="preserve">                                &lt;div class="c-page-footer__info o-media__body"&gt;&lt;span&gt;Alexa&lt;/span&gt;&lt;/div&gt;</w:t>
        <w:br/>
        <w:t xml:space="preserve">                            &lt;/div&gt;</w:t>
        <w:br/>
        <w:t xml:space="preserve">                        &lt;/li&gt;                    &lt;/ul&gt;</w:t>
        <w:br/>
        <w:t xml:space="preserve">                &lt;/div&gt;</w:t>
        <w:br/>
        <w:t xml:space="preserve">            &lt;/div&gt;&lt;!--</w:t>
        <w:br/>
        <w:t xml:space="preserve">             --&gt;&lt;div class="dv-grid__item three-eighths m-two-thirds s-one-whole u-flex__item"&gt;</w:t>
        <w:br/>
        <w:t xml:space="preserve">                &lt;div class="c-page-footer__inner"&gt;</w:t>
        <w:br/>
        <w:t xml:space="preserve">                    &lt;h3 class="c-page-footer__header"&gt;Explore&lt;/h3&gt;</w:t>
        <w:br/>
        <w:t xml:space="preserve">                    &lt;ul class="c-page-footer__list"&gt;</w:t>
        <w:br/>
        <w:t xml:space="preserve">                        </w:t>
        <w:br/>
        <w:t xml:space="preserve">    &lt;li class="first  on"&gt;</w:t>
        <w:br/>
        <w:t xml:space="preserve">        &lt;a href="/"&gt;</w:t>
        <w:br/>
        <w:t xml:space="preserve">            Home</w:t>
        <w:br/>
        <w:t xml:space="preserve">        &lt;/a&gt;</w:t>
        <w:br/>
        <w:t xml:space="preserve">    &lt;/li&gt;</w:t>
        <w:br/>
        <w:br/>
        <w:br/>
        <w:t xml:space="preserve">    &lt;li class="  "&gt;</w:t>
        <w:br/>
        <w:t xml:space="preserve">        &lt;a href="/on-air/"&gt;</w:t>
        <w:br/>
        <w:t xml:space="preserve">            On Air</w:t>
        <w:br/>
        <w:t xml:space="preserve">        &lt;/a&gt;</w:t>
        <w:br/>
        <w:t xml:space="preserve">    &lt;/li&gt;</w:t>
        <w:br/>
        <w:br/>
        <w:br/>
        <w:t xml:space="preserve">    &lt;li class="  "&gt;</w:t>
        <w:br/>
        <w:t xml:space="preserve">        &lt;a href="#"&gt;</w:t>
        <w:br/>
        <w:t xml:space="preserve">            South Coast Music</w:t>
        <w:br/>
        <w:t xml:space="preserve">        &lt;/a&gt;</w:t>
        <w:br/>
        <w:t xml:space="preserve">    &lt;/li&gt;</w:t>
        <w:br/>
        <w:br/>
        <w:br/>
        <w:t xml:space="preserve">    &lt;li class="  "&gt;</w:t>
        <w:br/>
        <w:t xml:space="preserve">        &lt;a href="/community/"&gt;</w:t>
        <w:br/>
        <w:t xml:space="preserve">            Community</w:t>
        <w:br/>
        <w:t xml:space="preserve">        &lt;/a&gt;</w:t>
        <w:br/>
        <w:t xml:space="preserve">    &lt;/li&gt;</w:t>
        <w:br/>
        <w:br/>
        <w:br/>
        <w:t xml:space="preserve">    &lt;li class="  "&gt;</w:t>
        <w:br/>
        <w:t xml:space="preserve">        &lt;a href="/advertise/"&gt;</w:t>
        <w:br/>
        <w:t xml:space="preserve">            Advertise</w:t>
        <w:br/>
        <w:t xml:space="preserve">        &lt;/a&gt;</w:t>
        <w:br/>
        <w:t xml:space="preserve">    &lt;/li&gt;</w:t>
        <w:br/>
        <w:br/>
        <w:br/>
        <w:t xml:space="preserve">    &lt;li class="  "&gt;</w:t>
        <w:br/>
        <w:t xml:space="preserve">        &lt;a href="/competitions/"&gt;</w:t>
        <w:br/>
        <w:t xml:space="preserve">            Competitions</w:t>
        <w:br/>
        <w:t xml:space="preserve">        &lt;/a&gt;</w:t>
        <w:br/>
        <w:t xml:space="preserve">    &lt;/li&gt;</w:t>
        <w:br/>
        <w:br/>
        <w:br/>
        <w:t xml:space="preserve">    &lt;li class="  "&gt;</w:t>
        <w:br/>
        <w:t xml:space="preserve">        &lt;a href="/about/"&gt;</w:t>
        <w:br/>
        <w:t xml:space="preserve">            About</w:t>
        <w:br/>
        <w:t xml:space="preserve">        &lt;/a&gt;</w:t>
        <w:br/>
        <w:t xml:space="preserve">    &lt;/li&gt;</w:t>
        <w:br/>
        <w:br/>
        <w:br/>
        <w:t xml:space="preserve">    &lt;li class=" last "&gt;</w:t>
        <w:br/>
        <w:t xml:space="preserve">        &lt;a href="/contact-us/"&gt;</w:t>
        <w:br/>
        <w:t xml:space="preserve">            Contact Us</w:t>
        <w:br/>
        <w:t xml:space="preserve">        &lt;/a&gt;</w:t>
        <w:br/>
        <w:t xml:space="preserve">    &lt;/li&gt;</w:t>
        <w:br/>
        <w:br/>
        <w:br/>
        <w:t xml:space="preserve">                    &lt;/ul&gt;</w:t>
        <w:br/>
        <w:t xml:space="preserve">                &lt;/div&gt;</w:t>
        <w:br/>
        <w:t xml:space="preserve">            &lt;/div&gt;&lt;!--</w:t>
        <w:br/>
        <w:t xml:space="preserve">             --&gt;&lt;div class="dv-grid__item two-eighths m-one-third s-one-whole u-flex__item"&gt;</w:t>
        <w:br/>
        <w:t xml:space="preserve">                &lt;div class="c-page-footer__inner"&gt;</w:t>
        <w:br/>
        <w:t xml:space="preserve">                    &lt;h3 class="c-page-footer__header"&gt;More Links&lt;/h3&gt;</w:t>
        <w:br/>
        <w:t xml:space="preserve">                                        &lt;ul class="c-page-footer__list c-page-footer__list--more"&gt;&lt;li&gt;&lt;a href="/about/voice-fm-103-9-public-file/" class="c-page-footer__link"&gt;&lt;i&gt;&lt;/i&gt;Public File&lt;/a&gt;&lt;/li&gt;&lt;li&gt;&lt;a href="/about/privacy-policy/" class="c-page-footer__link"&gt;&lt;i&gt;&lt;/i&gt;Privacy Policy&lt;/a&gt;&lt;/li&gt;&lt;/ul&gt;</w:t>
        <w:br/>
        <w:t xml:space="preserve">                                    &lt;/div&gt;</w:t>
        <w:br/>
        <w:t xml:space="preserve">            &lt;/div&gt;</w:t>
        <w:br/>
        <w:t xml:space="preserve">        &lt;/div&gt;</w:t>
        <w:br/>
        <w:t xml:space="preserve">    &lt;/div&gt;</w:t>
        <w:br/>
        <w:t xml:space="preserve">    &lt;/footer&gt;</w:t>
        <w:br/>
        <w:t>&lt;div class="c-page-footer__message"&gt;</w:t>
        <w:br/>
        <w:br/>
        <w:t xml:space="preserve">            &lt;span&gt;Visit Voice FM at our Studio &amp;amp; Broadcasting Training Centre in the YMCA Youth and Community Centre, Graham Rd., Newtown, Southampton, SO14 0AW&lt;/span&gt;</w:t>
        <w:br/>
        <w:t xml:space="preserve">    </w:t>
        <w:br/>
        <w:t xml:space="preserve">            &lt;span class="c-footer-copyright"&gt;© Copyright 2025 Voice FM Southampton. Powered by &lt;a href="https://aiir.com" target="_blank" title="Aiir radio website CMS"&gt;Aiir&lt;/a&gt;.&lt;/span&gt;</w:t>
        <w:br/>
        <w:t xml:space="preserve">    </w:t>
        <w:br/>
        <w:t>&lt;/div&gt;</w:t>
        <w:br/>
        <w:br/>
        <w:t>&lt;/div&gt;</w:t>
        <w:br/>
        <w:br/>
        <w:br/>
        <w:t>&lt;script&gt;var themeSettings = {"font_family":"Open Sans","flipbook_seconds":"6","flipbook_type":"animated"};&lt;/script&gt;&lt;a href="/_hp/" rel="nofollow" style="display: none" aria-hidden="true"&gt;On Air&lt;/a&gt;</w:t>
        <w:br/>
        <w:br/>
        <w:br/>
        <w:t>&lt;/body&gt;&lt;/html&gt;</w:t>
      </w:r>
    </w:p>
    <w:p>
      <w:r>
        <w:br w:type="page"/>
      </w:r>
    </w:p>
    <w:p>
      <w:pPr>
        <w:pStyle w:val="Heading2"/>
      </w:pPr>
      <w:r>
        <w:t>URL: https://www.sfnmjournal.com</w:t>
      </w:r>
    </w:p>
    <w:p>
      <w:r>
        <w:t>&lt;html lang="en-US" dir="ltr"&gt;&lt;head&gt;&lt;title&gt;Just a moment...&lt;/title&gt;&lt;meta http-equiv="Content-Type" content="text/html; charset=UTF-8"&gt;&lt;meta http-equiv="X-UA-Compatible" content="IE=Edge"&gt;&lt;meta name="robots" content="noindex,nofollow"&gt;&lt;meta name="viewport" content="width=device-width,initial-scale=1"&gt;&lt;style&gt;*{box-sizing:border-box;margin:0;padding:0}html{line-height:1.15;-webkit-text-size-adjust:100%;color:#313131;font-family:system-ui,-apple-system,BlinkMacSystemFont,Segoe UI,Roboto,Helvetica Neue,Arial,Noto Sans,sans-serif,Apple Color Emoji,Segoe UI Emoji,Segoe UI Symbol,Noto Color Emoji}body{display:flex;flex-direction:column;height:100vh;min-height:100vh}.main-content{margin:8rem auto;max-width:60rem;padding-left:1.5rem}@media (width &lt;= 720px){.main-content{margin-top:4rem}}.h2{font-size:1.5rem;font-weight:500;line-height:2.25rem}@media (width &lt;= 720px){.h2{font-size:1.25rem;line-height:1.5rem}}#challenge-error-text{background-image:url(data:image/svg+xml;base64,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);background-repeat:no-repeat;background-size:contain;padding-left:34px}@media (prefers-color-scheme:dark){body{background-color:#222;color:#d9d9d9}}&lt;/style&gt;&lt;meta http-equiv="refresh" content="390"&gt;&lt;script src="/cdn-cgi/challenge-platform/h/g/orchestrate/chl_page/v1?ray=92a7c8c6185385a0"&gt;&lt;/script&gt;&lt;style&gt;*{box-sizing:border-box;margin:0;padding:0}html{line-height:1.15;-webkit-text-size-adjust:100%;color:#313131}button,html{font-family:system-ui,-apple-system,BlinkMacSystemFont,Segoe UI,Roboto,Helvetica Neue,Arial,Noto Sans,sans-serif,Apple Color Emoji,Segoe UI Emoji,Segoe UI Symbol,Noto Color Emoji}body{display:flex;flex-direction:column;height:100vh;min-height:100vh}body.no-js .loading-verifying{visibility:hidden}body.theme-dark{background-color:#222;color:#d9d9d9}body.theme-dark a{color:#fff}body.theme-dark a:hover{color:#ee730a;text-decoration:underline}body.theme-dark .lds-ring div{border-color:#999 transparent transparent}body.theme-dark .font-red{color:#b20f03}body.theme-dark .ctp-button{background-color:#4693ff;color:#1d1d1d}body.theme-dark #challenge-success-text{background-image:url("data:image/svg+xml;base64,PHN2ZyB4bWxucz0iaHR0cDovL3d3dy53My5vcmcvMjAwMC9zdmciIHdpZHRoPSIzMiIgaGVpZ2h0PSIzMiIgZmlsbD0ibm9uZSIgdmlld0JveD0iMCAwIDI2IDI2Ij48cGF0aCBmaWxsPSIjZDlkOWQ5IiBkPSJNMTMgMGExMyAxMyAwIDEgMCAwIDI2IDEzIDEzIDAgMCAwIDAtMjZtMCAyNGExMSAxMSAwIDEgMSAwLTIyIDExIDExIDAgMCAxIDAgMjIiLz48cGF0aCBmaWxsPSIjZDlkOWQ5IiBkPSJtMTAuOTU1IDE2LjA1NS0zLjk1LTQuMTI1LTEuNDQ1IDEuMzg1IDUuMzcgNS42MSA5LjQ5NS05LjYtMS40Mi0xLjQwNXoiLz48L3N2Zz4=")}body.theme-dark #challenge-error-text{background-image:url("data:image/svg+xml;base64,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")}body.theme-light{background-color:#fff;color:#313131}body.theme-light a{color:#0051c3}body.theme-light a:hover{color:#ee730a;text-decoration:underline}body.theme-light .lds-ring div{border-color:#595959 transparent transparent}body.theme-light .font-red{color:#fc574a}body.theme-light .ctp-button{background-color:#003681;border-color:#003681;color:#fff}body.theme-light #challenge-success-text{background-image:url("data:image/svg+xml;base64,PHN2ZyB4bWxucz0iaHR0cDovL3d3dy53My5vcmcvMjAwMC9zdmciIHdpZHRoPSIzMiIgaGVpZ2h0PSIzMiIgZmlsbD0ibm9uZSIgdmlld0JveD0iMCAwIDI2IDI2Ij48cGF0aCBmaWxsPSIjMzEzMTMxIiBkPSJNMTMgMGExMyAxMyAwIDEgMCAwIDI2IDEzIDEzIDAgMCAwIDAtMjZtMCAyNGExMSAxMSAwIDEgMSAwLTIyIDExIDExIDAgMCAxIDAgMjIiLz48cGF0aCBmaWxsPSIjMzEzMTMxIiBkPSJtMTAuOTU1IDE2LjA1NS0zLjk1LTQuMTI1LTEuNDQ1IDEuMzg1IDUuMzcgNS42MSA5LjQ5NS05LjYtMS40Mi0xLjQwNXoiLz48L3N2Zz4=")}body.theme-light #challenge-error-text{background-image:url("data:image/svg+xml;base64,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")}a{background-color:transparent;color:#0051c3;text-decoration:none;transition:color .15s ease}a:hover{color:#ee730a;text-decoration:underline}.main-content{margin:8rem auto;max-width:60rem;padding-left:1.5rem;padding-right:1.5rem;width:100%}.main-content .loading-verifying{height:76.391px}.spacer{margin:2rem 0}.spacer-top{margin-top:4rem}.spacer-bottom{margin-bottom:2rem}.heading-favicon{height:2rem;margin-right:.5rem;width:2rem}@media (width &lt;= 720px){.main-content{margin-top:4rem}.heading-favicon{height:1.5rem;width:1.5rem}}.main-wrapper{align-items:center;display:flex;flex:1;flex-direction:column}.font-red{color:#b20f03}.h1{font-size:2.5rem;font-weight:500;line-height:3.75rem}.h2{font-weight:500}.core-msg,.h2{font-size:1.5rem;line-height:2.25rem}.body-text,.core-msg{font-weight:400}.body-text{font-size:1rem;line-height:1.25rem}@media (width &lt;= 720px){.h1{font-size:1.5rem;line-height:1.75rem}.h2{font-size:1.25rem}.core-msg,.h2{line-height:1.5rem}.core-msg{font-size:1rem}}#challenge-error-text{background-image:url("data:image/svg+xml;base64,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");padding-left:34px}#challenge-error-text,#challenge-success-text{background-repeat:no-repeat;background-size:contain}#challenge-success-text{background-image:url("data:image/svg+xml;base64,PHN2ZyB4bWxucz0iaHR0cDovL3d3dy53My5vcmcvMjAwMC9zdmciIHdpZHRoPSIzMiIgaGVpZ2h0PSIzMiIgZmlsbD0ibm9uZSIgdmlld0JveD0iMCAwIDI2IDI2Ij48cGF0aCBmaWxsPSIjMzEzMTMxIiBkPSJNMTMgMGExMyAxMyAwIDEgMCAwIDI2IDEzIDEzIDAgMCAwIDAtMjZtMCAyNGExMSAxMSAwIDEgMSAwLTIyIDExIDExIDAgMCAxIDAgMjIiLz48cGF0aCBmaWxsPSIjMzEzMTMxIiBkPSJtMTAuOTU1IDE2LjA1NS0zLjk1LTQuMTI1LTEuNDQ1IDEuMzg1IDUuMzcgNS42MSA5LjQ5NS05LjYtMS40Mi0xLjQwNXoiLz48L3N2Zz4=");padding-left:42px}.text-center{text-align:center}.ctp-button{background-color:#0051c3;border:.063rem solid #0051c3;border-radius:.313rem;color:#fff;cursor:pointer;font-size:.875rem;line-height:1.313rem;margin:2rem 0;padding:.375rem 1rem;transition-duration:.2s;transition-property:background-color,border-color,color;transition-timing-function:ease}.ctp-button:hover{background-color:#003681;border-color:#003681;color:#fff;cursor:pointer}.footer{font-size:.75rem;line-height:1.125rem;margin:0 auto;max-width:60rem;padding-left:1.5rem;padding-right:1.5rem;width:100%}.footer-inner{border-top:1px solid #d9d9d9;padding-bottom:1rem;padding-top:1rem}.clearfix:after{clear:both;content:"";display:table}.clearfix .column{float:left;padding-right:1.5rem;width:50%}.diagnostic-wrapper{margin-bottom:.5rem}.footer .ray-id{text-align:center}.footer .ray-id code{font-family:monaco,courier,monospace}.core-msg,.zone-name-title{overflow-wrap:break-word}@media (width &lt;= 720px){.diagnostic-wrapper{display:flex;flex-wrap:wrap;justify-content:center}.clearfix:after{clear:none;content:none;display:initial;text-align:center}.column{padding-bottom:2rem}.clearfix .column{float:none;padding:0;width:auto;word-break:keep-all}.zone-name-title{margin-bottom:1rem}}.loading-verifying{height:76.391px}.lds-ring{display:inline-block;position:relative}.lds-ring,.lds-ring div{height:1.875rem;width:1.875rem}.lds-ring div{animation:lds-ring 1.2s cubic-bezier(.5,0,.5,1) infinite;border:.3rem solid transparent;border-radius:50%;border-top-color:#313131;box-sizing:border-box;display:block;position:absolute}.lds-ring div:first-child{animation-delay:-.45s}.lds-ring div:nth-child(2){animation-delay:-.3s}.lds-ring div:nth-child(3){animation-delay:-.15s}@keyframes lds-ring{0%{transform:rotate(0deg)}to{transform:rotate(1turn)}}.rtl .heading-favicon{margin-left:.5rem;margin-right:0}.rtl #challenge-success-text{background-position:100%;padding-left:0;padding-right:42px}.rtl #challenge-error-text{background-position:100%;padding-left:0;padding-right:34px}.challenge-content .loading-verifying{height:76.391px}@media (prefers-color-scheme:dark){body{background-color:#222;color:#d9d9d9}body a{color:#fff}body a:hover{color:#ee730a;text-decoration:underline}body .lds-ring div{border-color:#999 transparent transparent}body .font-red{color:#b20f03}body .ctp-button{background-color:#4693ff;color:#1d1d1d}body #challenge-success-text{background-image:url("data:image/svg+xml;base64,PHN2ZyB4bWxucz0iaHR0cDovL3d3dy53My5vcmcvMjAwMC9zdmciIHdpZHRoPSIzMiIgaGVpZ2h0PSIzMiIgZmlsbD0ibm9uZSIgdmlld0JveD0iMCAwIDI2IDI2Ij48cGF0aCBmaWxsPSIjZDlkOWQ5IiBkPSJNMTMgMGExMyAxMyAwIDEgMCAwIDI2IDEzIDEzIDAgMCAwIDAtMjZtMCAyNGExMSAxMSAwIDEgMSAwLTIyIDExIDExIDAgMCAxIDAgMjIiLz48cGF0aCBmaWxsPSIjZDlkOWQ5IiBkPSJtMTAuOTU1IDE2LjA1NS0zLjk1LTQuMTI1LTEuNDQ1IDEuMzg1IDUuMzcgNS42MSA5LjQ5NS05LjYtMS40Mi0xLjQwNXoiLz48L3N2Zz4=")}body #challenge-error-text{background-image:url("data:image/svg+xml;base64,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")}}\n/*# sourceMappingURL=to.css.map */&lt;/style&gt;&lt;script src="https://challenges.cloudflare.com/turnstile/v0/g/64912bd87b0e/api.js?onload=oPhx0&amp;amp;render=explicit" async="" defer="" crossorigin="anonymous"&gt;&lt;/script&gt;&lt;/head&gt;&lt;body class="no-js"&gt;&lt;div class="main-wrapper" role="main"&gt;&lt;div class="main-content"&gt;&lt;h1 class="zone-name-title h1"&gt;www.sfnmjournal.com&lt;/h1&gt;&lt;p id="npTA3" class="h2 spacer-bottom"&gt;Verify you are human by completing the action below.&lt;/p&gt;&lt;div id="TAYH8" style="display: grid;"&gt;&lt;div&gt;&lt;div&gt;&lt;input type="hidden" name="cf-turnstile-response" id="cf-chl-widget-9mz6w_response"&gt;&lt;/div&gt;&lt;/div&gt;&lt;/div&gt;&lt;div id="jEmt8" class="spacer loading-verifying" style="display: none; visibility: hidden;"&gt;&lt;div class="lds-ring"&gt;&lt;div&gt;&lt;/div&gt;&lt;div&gt;&lt;/div&gt;&lt;div&gt;&lt;/div&gt;&lt;div&gt;&lt;/div&gt;&lt;/div&gt;&lt;/div&gt;&lt;div id="EPeR6" class="core-msg spacer spacer-top"&gt;www.sfnmjournal.com needs to review the security of your connection before proceeding.&lt;/div&gt;&lt;div id="yQIZA4" style="display: none;"&gt;&lt;div id="challenge-success-text" class="h2"&gt;Verification successful&lt;/div&gt;&lt;div class="core-msg spacer"&gt;Waiting for www.sfnmjournal.com to respond...&lt;/div&gt;&lt;/div&gt;&lt;noscript&gt;&lt;div class="h2"&gt;&lt;span id="challenge-error-text"&gt;Enable JavaScript and cookies to continue&lt;/span&gt;&lt;/div&gt;&lt;/noscript&gt;&lt;/div&gt;&lt;/div&gt;&lt;script&gt;(function(){window._cf_chl_opt={cvId: '3',cZone: "www.sfnmjournal.com",cType: 'managed',cRay: '92a7c8c6185385a0',cH: '1uSYRU5JT6E6Z6Y6jqE4FbuU_Qa4XcynV0Mb45YDiUQ-1743675111-1.2.1.1-gLDKCjyap9QBmprskjyiJwJPJ5gY0wcPrR.IG8zW0.FGq6bVDcHv0BNsnW_ihGOC',cUPMDTk: "\/?__cf_chl_tk=QoVMgYMVdMy32lIde7NzmAg5S2V5hgkLD4muNZRhD8I-1743675111-1.0.1.1-aFDloBC_c8hdMgbnIyvQpWKNg8bL8UA7_uVBU5aTjdg",cFPWv: 'g',cITimeS: '1743675111',cTTimeMs: '1000',cMTimeMs: '390000',cTplC: 0,cTplV: 5,cTplB: 'cf',cK: "",fa: "\/?__cf_chl_f_tk=QoVMgYMVdMy32lIde7NzmAg5S2V5hgkLD4muNZRhD8I-1743675111-1.0.1.1-aFDloBC_c8hdMgbnIyvQpWKNg8bL8UA7_uVBU5aTjdg",md: "f679dSCWKCLvqMbZBvl70WbZFSOBA4XXUVGHslISz.k-1743675111-1.2.1.1-dqq41zYytKRu0_Ko3ba8wlsbcKI8TS_4DTYLBWDvLI47Q6ZHW7oA5MyRjOcXMAHK_yHZtPt4xBAWDXhnH8avFNxqJk8O0wT7mSET5yNexV8mL2Dto3CEHAKe_zb0ta1vQBmd1rSsd2EOb0mGl7Mgt20VXSsl2t7OyNQ0VhPEXMMOdyEjer7kmmp2oy.1rqqQkzgADuIf6ovonkdH61BkYeNaZJdnrzDT1vi376_YLRK99lxrYIB4XWyRH9PMn302aK241phuehW0a5bTzBDaknRGk7yRc4fEr2TY31cbeJiJDz6Q0EnjpkfQxuPfHtPy7_jSTJNUzJMh.8EtxrmCW8_FTXQuptWN6zHawv6ogSpzpQcRyyKWtji5aItzG88eT1qtI24OUubLaqewNA_RJe_.acSY684Z2DriXBtcqWo3cdoaMRwiWObKCuoIecV5BdnFcSQcOpHgrwhlgwsCf1IJBAvwbqpZTdcXALtgmzfrPwVpMF7rUn5W3Sof3CeQcBrfPZfbnLjkkJmyNmrXJ427i2FZ67AEvIEpCk7WN7SVafUnAoozNWdnzckMYohjhPn4WFYnABZivdCEyHeDjAodqEcwAc1ZLlcFEvMFeEt7I4pbTfmvGlMYmSlDPyEA1UTGf0dYgda6KRwPLKffODl1ERxHIpCQfT1ZzE1PFZ_EzaaTamLpT6Z5QXW2IqZy2FqqNoHyEr4.l9knAK4jqZggqhH9DovfU.Q8cF3mH6lf1SL2coYxnqcvxR8DOIPITImNEEyLWv9kbW6LcIJpJoxmLH6IfZpwEhTFJC1qfrcI5fCg7sqaGtshQKORU5ZDXJN_Y1D0iIS4Y..ZfKLpER4n3YzHEDhxrdWsaokqVu6MTtJ9QMzI3XAyDZe9nObUQ5rXmQBrl6Mc44Sy_D4mxcrVb7NEJJMSyGJeKT3LHtJSTr5dXIbq01VbTDBJLffe9oagL5g90dMcr9gMco8J7tWSDXxC6Q3Uy9xc26nabMsAKnkWHyK0Ok2TNPoH5vhkbptce0Vg_Go_XDz2cCjQU1aLZjFT0qvx2rERCM0wR8UUQZNJq.hH4oD3EpoMlQbz22xHJIJhADqtvA43nVwvML1f3dPDh48_FNnW_UCJLUEyzFJu3RRW7pAD.zq5NPZlBPXaF_2y1vSdMycgQkLUcg",mdrd: "gd4V_aDwJEL3P1wZHlg_A.TxWUTk6P5lsSb6qF5Yupk-1743675111-1.2.1.1-72uBOfceTVwCGmgu2xk4Td.5USeIq53QA84uwwzWeebr9h0uAwGxESUmL9BPKgwGfJziTkzf9iQk862.9J7QhcCyOK7Ezv9G53JIr47.5Ima8qdzJdwvh3i6PvTZTmYwJt9LX2gmWMR0H5fnuOZagq2LeXuFR3ryvl1lR4N3sRw1Gyn8MHyqOqBiDEQ0DV7xTS0ARnC7SMkbJ.gEUodDj51gxLVmB0cUxs9VGkXMV4g5ZlCGI59a6zZ5xSsQkpLkH.9oGu7Twd_wLeegjPndZtuR_X0lgzMjE4OobbCZEF5Xp8a_Wk.vctZw2n0quMWaFPE1uOO3YDAM0m3tuLZ9LMc0sOYcFSA2eFk2bipkJyZk0rbzoBgMUxdlgP3xnAHtmcyFawK0CPst4zRFxP6Qdl1O_YCbIiXZk..0w1zUQzP5ocUbAg_k0xquEVueGzzMyhotNCDhBC7kybpEnPIg5pfUugN9XXjp.56yl1.wJhNb7_o7ixaE1UKgXqi8eKzToZo2ts_.E6eMT6k0y8prEJpb_VPfKnWHJEc7CpHymJYJ5XM8c7YDV_aXRbhvX_moQIURZSj0srPVR03admHtrtObseAVl1NKey1GDWaLjh4IO6h16h1BVgnlP.u_N0PAo9Qn5Lj_tfu8QxgKeYCNDZk3D74Fporn3OlN0_6Mf293KJcXsIxK51nHGu..ftdujZRYBDCYc4Ooj88QRoApDtII8L6taXKmQbgZVvi3b2yoz184qRoCZov_IESGvYtOhB9MVmJP_09JT9EluruvQfHIpZPLo2SERocm.plhOCzqyQObj04k41enJMwvPQWTl79fLtzFkrEvkpwkKA4lpiJ0cO.lwECDyKiwyZHvA3oKSKbgBCnKNfc_jy8Fmy9cEnX2Gbo1QgnOgy7hU9jpadJ8o_aV9HMof7rIFbyE9DFxjoojnucLv1BPcYRph2mX.vu7g583D_8LL8Ozus.s4GDmvIjJla0ydEhyl9G5TjQUAHe5TM.b.mgf6z21ACcaWrcTLyhA4rWvQUcqMTJiuRqhMmotVr1XXg1SkTkmrfJQbjSoOOdeCvOZyevcCSr3iAek8K1GV5UC6T_.Ozwe_GkSE2a0aCYbbFKdb09GyLI5iodDFK8u4fozQuDkfwFDmJckyeLjES3JFm220BnmE1uRd4Oqy3EZ0bcmz_oAnbRe7wne36uctx87eB_fQf7FGwArlB0hBEUKGp2fB7I38ikhV0H53_UXvZbV_wDMHCXoXD7UuCRpfJ2_515hlsWwbzCTkR39FTgEUV5SvmUm9.JnlfJW3bKNwnz7fs9frAvA_Gl9j2dBFgT4AtHqLMXObD4DkBK3KPT7TthLAuwUGhktWp1tJ5CUsIlMfMypENG0emYxo6nYT0Hb7kAVsM.FXp5_t_A6obsHIvmAdmW_fOTSMRm05ZOJbZb8v37p041xJBg.HF0L85mV8oH3QCwRvoJlwdUuN_VOxZnTwVTtpPUIYHKHsl4.0M2IfIj_39gl5cD_WD1XEDO3fodheWQm47jVwfyjnm3qDgBPhKPA3dWjiLw3YsdplUHug46HquxxozQ2wG4Y4U6524.7piWQlFvoUtpuy_YxIKPiKoZrqyPIQtarZpNqr7Q7IRnixSQxq82._1scUKlvGWnPGLJriTiaEY6we115kt9f.3XBLjhCw0IXzUjfPZkbKJSBzcW0z6xCU6.r_RkJPgDhZaIMw2FqZCYS7SNc6VbhV.lUOU_J2q591R5oKKpLnamJqDy6bikPuFysu9H.pKcayQOnpFVuF0GVzkPZlzikWfAdFGMfO7jzDRzqzeh4rJIMMyVgvTs025nQXX44vygOTOpiMXRRv0Qv.3AueBqWNk4BkUdaWsBsX3xFdeuQ89ZLvdNN4.pPvFjnU8IjLuWUSqt7XvZ7C2k0yL3w0RAesKXFR9l4aNTauKHmuQ4kmOMP12ApTnjyrbnJpL74euQsHgv_4ArBvw_.9KQidPApJCAzpqMY9xs6SRv1sFzM1FT4_4Mx_9ylHlNv5ARAty0zzJP_NdGApBn8p7hV5_Q03.QunHh3m1DJdrDRwWsh7V_S39bjAbkpvlF_R3IKKS8gn0g21DUSa85s5NiD9Summ30sOtMGV2aTpvB3.BWd3sXzWX86AtGM_GIN8GcBvwNX2yqAks7Q1Q7PUHV48m30YrrGSr7TPrnhPhNBVbRIctHNN.hy7eP7jzHOupr6l1aWdiue_vIJskcSdz2D2lD7RqCEsYIcP4QRVPzEOBCtz2n_UI1YVzOq4GbDT4gQjI3v6bK1eM_o33hCJ85GnchUGx6Z2nfwUJxm9qR2Kw7PhC4w.qmuJxiRppBaM_W8H0omONeL7JFg6o3QvWr8cXIQRWCxce.R4x6Y4xVIW1Hq1775cDppExAV.IR9eB70eKEDR8dHsAtduP.TY1LsQnxzTqll0HdHelgQ4OB0LHRGhUXkbmD07Kel7w7EI9Q63mA8CMofsj_3JvNg_CWpoCEn79U7cnawUnbAdXWWGudxdKsm7KiPan2FYgW.aSaWAcShRU3bJOmiKofSGV1VXLO8t0.mKQ"};var cpo = document.createElement('script');cpo.src = '/cdn-cgi/challenge-platform/h/g/orchestrate/chl_page/v1?ray=92a7c8c6185385a0';window._cf_chl_opt.cOgUHash = location.hash === '' &amp;&amp; location.href.indexOf('#') !== -1 ? '#' : location.hash;window._cf_chl_opt.cOgUQuery = location.search === '' &amp;&amp; location.href.slice(0, location.href.length - window._cf_chl_opt.cOgUHash.length).indexOf('?') !== -1 ? '?' : location.search;if (window.history &amp;&amp; window.history.replaceState) {var ogU = location.pathname + window._cf_chl_opt.cOgUQuery + window._cf_chl_opt.cOgUHash;history.replaceState(null, null, "\/?__cf_chl_rt_tk=QoVMgYMVdMy32lIde7NzmAg5S2V5hgkLD4muNZRhD8I-1743675111-1.0.1.1-aFDloBC_c8hdMgbnIyvQpWKNg8bL8UA7_uVBU5aTjdg" + window._cf_chl_opt.cOgUHash);cpo.onload = function() {history.replaceState(null, null, ogU);}}document.getElementsByTagName('head')[0].appendChild(cpo);}());&lt;/script&gt;&lt;script defer="" src="https://static.cloudflareinsights.com/beacon.min.js/vcd15cbe7772f49c399c6a5babf22c1241717689176015" integrity="sha512-ZpsOmlRQV6y907TI0dKBHq9Md29nnaEIPlkf84rnaERnq6zvWvPUqr2ft8M1aS28oN72PdrCzSjY4U6VaAw1EQ==" data-cf-beacon="{&amp;quot;rayId&amp;quot;:&amp;quot;92a7c8c6185385a0&amp;quot;,&amp;quot;version&amp;quot;:&amp;quot;2025.3.0&amp;quot;,&amp;quot;serverTiming&amp;quot;:{&amp;quot;name&amp;quot;:{&amp;quot;cfExtPri&amp;quot;:true,&amp;quot;cfL4&amp;quot;:true,&amp;quot;cfSpeedBrain&amp;quot;:true,&amp;quot;cfCacheStatus&amp;quot;:true}},&amp;quot;token&amp;quot;:&amp;quot;57a02315956f4b2e82817b3dfa99b1a2&amp;quot;,&amp;quot;b&amp;quot;:1}" crossorigin="anonymous"&gt;&lt;/script&gt;</w:t>
        <w:br/>
        <w:t>&lt;div class="footer" role="contentinfo"&gt;&lt;div class="footer-inner"&gt;&lt;div class="clearfix diagnostic-wrapper"&gt;&lt;div class="ray-id"&gt;Ray ID: &lt;code&gt;92a7c8c6185385a0&lt;/code&gt;&lt;/div&gt;&lt;/div&gt;&lt;div class="text-center" id="footer-text"&gt;Performance &amp;amp; security by &lt;a rel="noopener noreferrer" href="https://www.cloudflare.com?utm_source=challenge&amp;amp;utm_campaign=m" target="_blank"&gt;Cloudflare&lt;/a&gt;&lt;/div&gt;&lt;/div&gt;&lt;/div&gt;&lt;/body&gt;&lt;/html&gt;</w:t>
      </w:r>
    </w:p>
    <w:p>
      <w:r>
        <w:br w:type="page"/>
      </w:r>
    </w:p>
    <w:p>
      <w:pPr>
        <w:pStyle w:val="Heading2"/>
      </w:pPr>
      <w:r>
        <w:t>URL: https://www.rewildingargentina.org</w:t>
      </w:r>
    </w:p>
    <w:p>
      <w:r>
        <w:t>&lt;html lang="es" class="js_active vc_desktop vc_transform vc_transform browser-Chrome platform-Windows skrollr skrollr-desktop" style="scroll-behavior: auto;"&gt;&lt;head&gt;</w:t>
        <w:br/>
        <w:tab/>
        <w:t>&lt;meta charset="UTF-8"&gt;</w:t>
        <w:br/>
        <w:tab/>
        <w:t>&lt;meta name="viewport" content="width=device-width, initial-scale=1.0, maximum-scale=1.0, user-scalable=no"&gt;</w:t>
        <w:br/>
        <w:tab/>
        <w:t>&lt;link rel="profile" href="https://gmpg.org/xfn/11"&gt;</w:t>
        <w:br/>
        <w:tab/>
        <w:t>&lt;link rel="pingback" href="https://www.rewildingargentina.org/xmlrpc.php"&gt;</w:t>
        <w:br/>
        <w:br/>
        <w:tab/>
        <w:tab/>
        <w:tab/>
        <w:t>&lt;meta name="theme-color" content="#FFFFFF"&gt;</w:t>
        <w:br/>
        <w:tab/>
        <w:br/>
        <w:tab/>
        <w:t>&lt;style id="jetpack-boost-critical-css" media="not all"&gt;@media all{ul{box-sizing:border-box}.entry-content{counter-reset:footnotes}:where(figure){margin:0 0 1em}body{--wp--preset--color--black:#000!important;--wp--preset--color--white:#fff!important}.wpcf7 .screen-reader-response{position:absolute;overflow:hidden;clip:rect(1px,1px,1px,1px);clip-path:inset(50%);height:1px;width:1px;margin:-1px;padding:0;border:0;word-wrap:normal!important}.wpcf7 form .wpcf7-response-output{margin:2em .5em 1em;padding:.2em 1em;border:2px solid #00a0d2}.wpcf7 form.init .wpcf7-response-output{display:none}.wpcf7-form-control-wrap{position:relative}.wpcf7 input[type=email]{direction:ltr}.vc_row:after,.vc_row:before{content:" ";display:table}.vc_row:after{clear:both}@media (min-width:768px) and (max-width:991px){.vc_hidden-sm{display:none!important}}@media (min-width:992px) and (max-width:1199px){.vc_hidden-md{display:none!important}}@media (min-width:1200px){.vc_hidden-lg{display:none!important}}.vc_column_container{width:100%}.vc_row{margin-left:-15px;margin-right:-15px}.vc_col-lg-10,.vc_col-lg-6,.vc_col-lg-8,.vc_col-md-10,.vc_col-md-6,.vc_col-md-8,.vc_col-sm-12,.vc_col-sm-4,.vc_col-sm-6,.vc_col-sm-8,.vc_col-sm-9,.vc_col-xs-10,.vc_col-xs-12{position:relative;min-height:1px;padding-left:15px;padding-right:15px;-webkit-box-sizing:border-box;-moz-box-sizing:border-box;box-sizing:border-box}.vc_col-xs-10,.vc_col-xs-12{float:left}.vc_col-xs-12{width:100%}.vc_col-xs-10{width:83.33333333%}.vc_col-xs-offset-1{margin-left:8.33333333%}@media (min-width:768px){.vc_col-sm-12,.vc_col-sm-4,.vc_col-sm-6,.vc_col-sm-8,.vc_col-sm-9{float:left}.vc_col-sm-12{width:100%}.vc_col-sm-9{width:75%}.vc_col-sm-8{width:66.66666667%}.vc_col-sm-6{width:50%}.vc_col-sm-4{width:33.33333333%}.vc_col-sm-offset-1{margin-left:8.33333333%}.vc_col-sm-offset-0{margin-left:0}}@media (min-width:992px){.vc_col-md-10,.vc_col-md-6,.vc_col-md-8{float:left}.vc_col-md-10{width:83.33333333%}.vc_col-md-8{width:66.66666667%}.vc_col-md-6{width:50%}.vc_col-md-offset-6{margin-left:50%}.vc_col-md-offset-3{margin-left:25%}.vc_col-md-offset-2{margin-left:16.66666667%}.vc_col-md-offset-1{margin-left:8.33333333%}.vc_col-md-offset-0{margin-left:0}}@media (min-width:1200px){.vc_col-lg-10,.vc_col-lg-6,.vc_col-lg-8{float:left}.vc_col-lg-10{width:83.33333333%}.vc_col-lg-8{width:66.66666667%}.vc_col-lg-6{width:50%}.vc_col-lg-offset-6{margin-left:50%}.vc_col-lg-offset-2{margin-left:16.66666667%}.vc_col-lg-offset-1{margin-left:8.33333333%}.vc_col-lg-offset-0{margin-left:0}}.vc_clearfix:after,.vc_clearfix:before{content:" ";display:table}.vc_clearfix:after{clear:both}.vc_clearfix:after,.vc_clearfix:before{content:" ";display:table}.vc_clearfix:after{clear:both}.wpb_text_column :last-child,.wpb_text_column p:last-child{margin-bottom:0}.wpb_content_element{margin-bottom:35px}.vc_row[data-vc-full-width]{overflow:hidden}.vc_row.vc_row-o-full-height{min-height:100vh}.vc_row.vc_row-flex{box-sizing:border-box;display:-webkit-box;display:-webkit-flex;display:-ms-flexbox;display:flex;-webkit-flex-wrap:wrap;-ms-flex-wrap:wrap;flex-wrap:wrap}.vc_row.vc_row-flex&gt;.vc_column_container{display:-webkit-box;display:-webkit-flex;display:-ms-flexbox;display:flex}.vc_row.vc_row-flex&gt;.vc_column_container&gt;.vc_column-inner{-webkit-box-flex:1;-webkit-flex-grow:1;-ms-flex-positive:1;flex-grow:1;display:-webkit-box;display:-webkit-flex;display:-ms-flexbox;display:flex;-webkit-box-orient:vertical;-webkit-box-direction:normal;-webkit-flex-direction:column;-ms-flex-direction:column;flex-direction:column;z-index:1}@media (-ms-high-contrast:active),(-ms-high-contrast:none){.vc_row.vc_row-flex&gt;.vc_column_container&gt;.vc_column-inner&gt;*{min-height:1em}}.vc_row.vc_row-flex::after,.vc_row.vc_row-flex::before{display:none}.vc_row.vc_row-o-columns-middle{-webkit-align-content:center;-ms-flex-line-pack:center;align-content:center}.vc_row.vc_row-o-columns-middle::after{content:"";width:100%;height:0;overflow:hidden;visibility:hidden;display:block}.vc_column-inner::after,.vc_column-inner::before{content:" ";display:table}.vc_column-inner::after{clear:both}.vc_column_container{padding-left:0;padding-right:0}.vc_column_container&gt;.vc_column-inner{box-sizing:border-box;padding-left:15px;padding-right:15px;width:100%}.vc_col-has-fill&gt;.vc_column-inner,.vc_row-has-fill+.vc_row-full-width+.vc_row&gt;.vc_column_container&gt;.vc_column-inner,.vc_row-has-fill+.vc_row&gt;.vc_column_container&gt;.vc_column-inner,.vc_row-has-fill&gt;.vc_column_container&gt;.vc_column-inner{padding-top:35px}.vc_btn3-container{display:block;margin-bottom:21.73913043px;max-width:100%}.vc_btn3-container.vc_btn3-inline{display:inline-block;vertical-align:top}.vc_general.vc_btn3{display:inline-block;margin-bottom:0;text-align:center;vertical-align:middle;background-image:none;background-color:transparent;color:#5472d2;border:1px solid transparent;box-sizing:border-box;word-wrap:break-word;text-decoration:none;position:relative;top:0;line-height:normal;-webkit-box-shadow:none;-moz-box-shadow:none;box-shadow:none;font-size:14px;padding-top:14px;padding-bottom:14px;padding-left:20px;padding-right:20px}.vc_general.vc_btn3.vc_btn3-style-outline{padding-top:13px;padding-bottom:13px;padding-left:19px;padding-right:19px}.vc_btn3.vc_btn3-style-outline{border-width:2px}.vc_btn3.vc_btn3-shape-square{border-radius:0}.vc_btn3.vc_btn3-size-sm{font-size:12px;padding-top:11px;padding-bottom:11px;padding-left:16px;padding-right:16px}.vc_btn3.vc_btn3-size-sm.vc_btn3-style-outline{padding-top:10px;padding-bottom:10px;padding-left:15px;padding-right:15px}.vc_btn3.vc_btn3-size-md{font-size:14px;padding-top:14px;padding-bottom:14px;padding-left:20px;padding-right:20px}.vc_btn3.vc_btn3-size-md.vc_btn3-style-outline{padding-top:13px;padding-bottom:13px;padding-left:19px;padding-right:19px}.vc_btn3.vc_btn3-color-black{color:#fff;background-color:#2a2a2a}.vc_btn3.vc_btn3-color-black.vc_btn3-style-outline{color:#fff;border-color:#2a2a2a;background-color:transparent}.vc_btn3.vc_btn3-color-white{color:#666;background-color:#fff}.vc_btn3.vc_btn3-color-white.vc_btn3-style-outline{color:#666;border-color:#fff;background-color:transparent}.vc_btn3.vc_btn3-color-black.vc_btn3-style-outline{color:#2a2a2a}.vc_btn3.vc_btn3-color-white.vc_btn3-style-outline{color:#fff}.vc_btn3-container.vc_btn3-center{text-align:center}.wpb_video_widget.vc_video-el-width-100 .wpb_wrapper{width:100%}.wpb_video_widget .wpb_video_wrapper{padding-top:56.25%;position:relative;width:100%}.wpb_video_widget.vc_video-aspect-ratio-169 .wpb_video_wrapper{padding-top:56.25%}.wpb_video_widget.vc_video-align-left .wpb_wrapper{float:left}.wpb_video_widget .wpb_wrapper{position:relative}.wpb_video_widget .wpb_wrapper iframe{width:100%;height:100%;display:block;position:absolute;margin:0;top:0;left:0;-webkit-box-sizing:border-box;-moz-box-sizing:border-box;box-sizing:border-box}.vc_separator{display:-webkit-box;display:-webkit-flex;display:-ms-flexbox;display:flex;-webkit-box-orient:horizontal;-webkit-box-direction:normal;-webkit-flex-direction:row;-ms-flex-direction:row;flex-direction:row;-webkit-flex-wrap:nowrap;-ms-flex-wrap:nowrap;flex-wrap:nowrap;-webkit-box-align:center;-webkit-align-items:center;-ms-flex-align:center;align-items:center}.vc_separator .vc_sep_holder{height:1px;position:relative;-webkit-box-flex:1;-webkit-flex:1 1 auto;-ms-flex:1 1 auto;flex:1 1 auto;min-width:10%}.vc_separator .vc_sep_holder .vc_sep_line{height:1px;border-top:1px solid #ebebeb;display:block;position:relative;top:1px;width:100%}.vc_separator.vc_separator_no_text:not(.vc_sep_shadow) .vc_sep_holder_l{width:100%}.vc_separator.vc_separator_no_text:not(.vc_sep_shadow) .vc_sep_holder_r{display:none}.vc_separator.vc_sep_color_grey .vc_sep_line{border-color:#ebebeb}.vc_sep_width_100{width:100%}.vc_sep_pos_align_center{margin-left:auto;margin-right:auto}.wpb_single_image img{height:auto;max-width:100%;vertical-align:top}.wpb_single_image img.vc_img-placeholder{width:100%}.wpb_single_image .vc_single_image-wrapper{display:inline-block;vertical-align:top;max-width:100%}.wpb_single_image.vc_align_center{text-align:center}.wpb_single_image.vc_align_left{text-align:left}.wpb_single_image .vc_figure{display:inline-block;vertical-align:top;margin:0;max-width:100%}.pum-container,.pum-content,.pum-content+.pum-close,.pum-overlay{background:0 0;border:none;bottom:auto;clear:none;float:none;font-family:inherit;font-size:medium;font-style:normal;font-weight:400;height:auto;left:auto;letter-spacing:normal;line-height:normal;max-height:none;max-width:none;min-height:0;min-width:0;overflow:visible;position:static;right:auto;text-align:left;text-decoration:none;text-indent:0;text-transform:none;top:auto;visibility:visible;white-space:normal;width:auto;z-index:auto}.pum-content{position:relative;z-index:1}.pum-overlay{position:fixed}.pum-overlay{height:100%;width:100%;top:0;left:0;right:0;bottom:0;z-index:1999999999;overflow:initial;display:none}.pum-overlay,.pum-overlay *,.pum-overlay :after,.pum-overlay :before,.pum-overlay:after,.pum-overlay:before{box-sizing:border-box}.pum-container{top:100px;position:absolute;margin-bottom:3em;z-index:1999999999}.pum-container.pum-responsive{left:50%;margin-left:-47.5%;width:95%;height:auto;overflow:visible}.pum-container.pum-responsive img{max-width:100%;height:auto}@media only screen and (min-width:1024px){.pum-container.pum-responsive.pum-responsive-medium{margin-left:-30%;width:60%}}.pum-container .pum-content&gt;:last-child{margin-bottom:0}.pum-container .pum-content&gt;:first-child{margin-top:0}.pum-container .pum-content+.pum-close{text-decoration:none;text-align:center;line-height:1;position:absolute;min-width:1em;z-index:2;background-color:transparent}.pum-container.pum-scrollable .pum-content{overflow:auto;overflow-y:scroll;max-height:95%}@-ms-viewport{width:device-width}html{box-sizing:border-box;-ms-overflow-style:scrollbar}*,::after,::before{box-sizing:inherit}.container{width:100%;padding-right:15px;padding-left:15px;margin-right:auto;margin-left:auto}@media (min-width:576px){.container{max-width:100%}}@media (min-width:769px){.container{max-width:100%}}@media (min-width:1025px){.container{max-width:100%}}@media (min-width:1200px){.container{max-width:1222px}}.row{display:-ms-flexbox;display:flex;-ms-flex-wrap:wrap;flex-wrap:wrap;margin-right:-15px;margin-left:-15px}.col-12,.col-lg-12,.col-md-12,.col-sm-6{position:relative;width:100%;min-height:1px;padding-right:15px;padding-left:15px}.col-12{-ms-flex:0 0 100%;flex:0 0 100%;max-width:100%}@media (min-width:576px){.col-sm-6{-ms-flex:0 0 50%;flex:0 0 50%;max-width:50%}}@media (min-width:769px){.col-md-12{-ms-flex:0 0 100%;flex:0 0 100%;max-width:100%}}@media (min-width:1025px){.col-lg-12{-ms-flex:0 0 100%;flex:0 0 100%;max-width:100%}}.align-items-start{-ms-flex-align:start!important;align-items:flex-start!important}a,article,b,body,div,em,figure,form,h2,h3,h4,h5,h6,header,html,i,iframe,img,li,p,span,strong,ul{margin:0;padding:0;border:0;vertical-align:baseline;font:inherit;font-size:100%}*{-webkit-box-sizing:border-box;box-sizing:border-box}html{line-height:1}ul{list-style:none}a img{border:none}article,figure,header{display:block}a,button,input{-ms-touch-action:manipulation;touch-action:manipulation}button,input{margin:0;color:inherit;font:inherit}button{overflow:visible}button,input[type=submit]{-webkit-appearance:button}@font-face{font-weight:400;font-style:normal;font-family:woodmart-font}html{-ms-text-size-adjust:100%;-webkit-text-size-adjust:100%;font-family:sans-serif}body{overflow-x:hidden;margin:0;background-color:#fff;color:#777;text-rendering:optimizeLegibility;font-size:14px;-webkit-font-smoothing:antialiased;-moz-osx-font-smoothing:grayscale;line-height:1.6}p{margin-bottom:20px}a{color:#3f3f3f;text-decoration:none}h2{font-size:24px}h3{font-size:22px}h4{font-size:18px}h5{font-size:16px}h6{font-size:12px}em{font-style:italic}b,strong{font-weight:600}img{max-width:100%;height:auto;border:0;vertical-align:middle}iframe{max-width:100%}ul{line-height:1.4}.text-center{text-align:center}.text-right{text-align:right}.text-left{text-align:left}.color-scheme-light{color:rgba(255,255,255,.8)}.color-scheme-light a{color:rgba(255,255,255,.9)}.color-scheme-light h4{color:#fff}.color-scheme-dark{color:#777}.color-scheme-dark a{color:#3f3f3f}.color-scheme-dark h3{color:#2d2a2a}.woodmart-font-weight-300{font-weight:300!important}.woodmart-font-weight-800{font-weight:800!important}.website-wrapper{position:relative;overflow:hidden;background-color:#fff}.main-page-wrapper{margin-top:-40px;padding-top:40px;background-color:#fff}.site-content{margin-bottom:40px}.whb-header{margin-bottom:40px}.whb-flex-row{display:-webkit-box;display:-ms-flexbox;display:flex;-webkit-box-align:center;-ms-flex-align:center;align-items:center;-webkit-box-orient:horizontal;-webkit-box-direction:normal;-ms-flex-direction:row;flex-direction:row;-ms-flex-wrap:nowrap;flex-wrap:nowrap;-webkit-box-pack:justify;-ms-flex-pack:justify;justify-content:space-between}.whb-column{display:-webkit-box;display:-ms-flexbox;display:flex;-webkit-box-align:center;-ms-flex-align:center;align-items:center;-webkit-box-orient:horizontal;-webkit-box-direction:normal;-ms-flex-direction:row;flex-direction:row}.whb-col-left,.whb-mobile-left{-webkit-box-pack:start;-ms-flex-pack:start;justify-content:flex-start;margin-left:-10px}.whb-col-right,.whb-mobile-right{-webkit-box-pack:end;-ms-flex-pack:end;justify-content:flex-end;margin-right:-10px}.whb-flex-flex-middle .whb-col-center{-webkit-box-flex:1;-ms-flex:1 1 0px;flex:1 1 0}.whb-general-header .whb-mobile-left,.whb-general-header .whb-mobile-right{-webkit-box-flex:1;-ms-flex:1 1 0px;flex:1 1 0}.whb-main-header{position:relative;top:0;right:0;left:0;z-index:390;backface-visibility:hidden;-webkit-backface-visibility:hidden}.woodmart-logo{display:inline-block}.woodmart-logo img{padding-top:5px;padding-bottom:5px;-webkit-transform:translateZ(0);transform:translateZ(0);backface-visibility:hidden;-webkit-backface-visibility:hidden;perspective:800px;-webkit-perspective:800px}.switch-logo-enable .woodmart-sticky-logo{display:none}.woodmart-burger-icon{display:-webkit-inline-box;display:-ms-inline-flexbox;display:inline-flex;-webkit-box-align:center;-ms-flex-align:center;align-items:center;-webkit-box-orient:horizontal;-webkit-box-direction:normal;-ms-flex-direction:row;flex-direction:row;-webkit-box-pack:center;-ms-flex-pack:center;justify-content:center;height:40px;color:#333;line-height:1}.woodmart-burger-icon .woodmart-burger{position:relative;margin-top:6px;margin-bottom:6px}.woodmart-burger-icon .woodmart-burger,.woodmart-burger-icon .woodmart-burger::after,.woodmart-burger-icon .woodmart-burger::before{display:inline-block;width:18px;height:2px;background-color:currentColor}.woodmart-burger-icon .woodmart-burger::after,.woodmart-burger-icon .woodmart-burger::before{content:"";position:absolute;left:0}.woodmart-burger-icon .woodmart-burger::before{top:-6px}.woodmart-burger-icon .woodmart-burger::after{top:6px}.woodmart-burger-icon .woodmart-burger-label{margin-left:8px;text-transform:uppercase;font-weight:600;font-size:13px}.whb-mobile-nav-icon.mobile-style-icon .woodmart-burger-label{display:none}.btn,[type=button],[type=submit],button{padding:12px 20px;font-size:13px;line-height:18px;background-color:#f3f3f3;color:#3e3e3e;position:relative;display:inline-block;outline:0;border-width:0;border-style:solid;border-color:transparent;border-radius:0;-webkit-box-shadow:none;box-shadow:none;vertical-align:middle;text-align:center;text-decoration:none;text-transform:uppercase;text-shadow:none;letter-spacing:.3px;font-weight:600}.btn.btn-scheme-dark{color:#3e3e3e}.btn.btn-color-default{background-color:#f3f3f3;color:#3e3e3e}.btn-size-default{padding:12px 20px;font-size:13px;line-height:18px}.scrollToTop{position:fixed;right:20px;bottom:20px;z-index:350;width:50px;height:50px;border-radius:50%;background-color:rgba(255,255,255,.9);-webkit-box-shadow:0 0 5px rgba(0,0,0,.17);box-shadow:0 0 5px rgba(0,0,0,.17);color:#333;text-align:center;font-size:0;opacity:0;backface-visibility:hidden;-webkit-backface-visibility:hidden;-webkit-transform:translateX(100%);transform:translateX(100%)}.scrollToTop:after{display:inline-block;font-weight:600;font-size:16px;line-height:50px;content:"";font-family:woodmart-font}.sub-menu-dropdown{position:absolute;top:100%;left:0;z-index:380;background-color:#fff;background-position:bottom right;background-clip:border-box;background-repeat:no-repeat;text-align:left;-webkit-box-shadow:0 0 3px rgba(0,0,0,.15);box-shadow:0 0 3px rgba(0,0,0,.15)}.whb-col-right .menu-simple-dropdown .sub-menu-dropdown{right:0;left:auto}.menu-simple-dropdown .sub-menu-dropdown{padding-top:10px;padding-bottom:10px;width:200px}.menu-simple-dropdown .sub-menu-dropdown&gt;.container{padding:0;width:auto}.menu-simple-dropdown li{position:relative;display:block;margin-bottom:0}.menu-simple-dropdown li a{position:relative;display:block;padding-top:10px;padding-right:22px;padding-bottom:10px;padding-left:22px;font-size:14px;line-height:20px}.menu-simple-dropdown li:last-child&gt;a{border-bottom:none}.woodmart-navigation .menu{display:-webkit-inline-box;display:-ms-inline-flexbox;display:inline-flex;-webkit-box-align:center;-ms-flex-align:center;align-items:center;-webkit-box-orient:horizontal;-webkit-box-direction:normal;-ms-flex-direction:row;flex-direction:row;-ms-flex-wrap:wrap;flex-wrap:wrap}.woodmart-navigation .item-level-0&gt;a{display:-webkit-box;display:-ms-flexbox;display:flex;-webkit-box-align:center;-ms-flex-align:center;align-items:center;-webkit-box-orient:horizontal;-webkit-box-direction:normal;-ms-flex-direction:row;flex-direction:row;padding-right:10px;padding-left:10px;text-transform:uppercase;letter-spacing:.2px;line-height:1}.woodmart-navigation .item-level-0.menu-item-has-children{position:relative}.woodmart-navigation .item-level-0.menu-item-has-children&gt;a{position:relative}.woodmart-navigation .item-level-0.menu-item-has-children&gt;a:after{margin-left:4px;color:rgba(82,82,82,.45);font-weight:400;font-style:normal;font-size:100%;font-family:FontAwesome;content:""}.woodmart-navigation.menu-right{text-align:right}.main-nav{-webkit-box-flex:1;-ms-flex:1 1 auto;flex:1 1 auto}.main-nav .item-level-0&gt;a{height:40px;font-weight:600;font-size:13px}.site-mobile-menu li{position:relative;display:block}.site-mobile-menu li a{display:-webkit-box;display:-ms-flexbox;display:flex;-webkit-box-align:center;-ms-flex-align:center;align-items:center;-webkit-box-orient:horizontal;-webkit-box-direction:normal;-ms-flex-direction:row;flex-direction:row;padding-top:5px;padding-right:20px;padding-bottom:5px;padding-left:20px;min-height:50px;border-bottom:1px solid rgba(129,129,129,.2);color:#2d2a2a;text-transform:uppercase;letter-spacing:.2px;font-weight:600;font-size:13px;line-height:1.3}.site-mobile-menu li.menu-item-has-children&gt;a{padding-right:60px}.site-mobile-menu .sub-menu-dropdown{position:static;visibility:visible;margin:0;padding:0;width:auto;background:0 0;-webkit-box-shadow:none;box-shadow:none;opacity:1;-webkit-transform:none;transform:none}.site-mobile-menu .sub-menu-dropdown:after{content:none}.site-mobile-menu .sub-menu-dropdown .container{padding-right:0;padding-left:0;width:auto}.site-mobile-menu .sub-menu{display:none}.site-mobile-menu .sub-menu li a{color:#777;text-transform:none;font-size:14px}.site-mobile-menu .menu-item-has-children:after{content:none}.mobile-menu-tab{display:none}.mobile-menu-tab.active{display:block}input[type=email],input[type=text]{-webkit-appearance:none;-moz-appearance:none;appearance:none}input[type=email],input[type=text]{padding:0 15px;max-width:100%;width:100%;height:42px;border:2px solid rgba(129,129,129,.2);border-radius:0;background-color:transparent;-webkit-box-shadow:none;box-shadow:none;vertical-align:middle;font-size:14px}.color-scheme-light ::-webkit-input-placeholder{color:rgba(255,255,255,.6)}.color-scheme-light ::-moz-placeholder{color:rgba(255,255,255,.6)}.color-scheme-light :-moz-placeholder{color:rgba(255,255,255,.6)}.color-scheme-light :-ms-input-placeholder{color:rgba(255,255,255,.6)}.woodmart-close-side{position:fixed;top:0;left:0;width:100%;height:100%;z-index:400;opacity:0;visibility:hidden;background-color:rgba(0,0,0,.7)}.widget a,.woodmart-widget a{color:#727272}.color-scheme-dark .widget a,.color-scheme-dark .woodmart-widget a{color:#727272}.widget_text .textwidget&gt;:last-child{margin-bottom:0}.mfp-hide{display:none!important}.wpb_video_wrapper{position:relative;overflow:hidden}.vc_row-full-width{float:left;width:100%}.vc_row.vc_row-flex&gt;.vc_column_container&gt;.vc_column-inner{z-index:auto}body .woodmart-bg-center-center,body .woodmart-bg-center-center&gt;.vc_column-inner{background-position:center center!important}.owl-carousel{position:relative;z-index:1;width:100%}.owl-carousel:not(.owl-loaded){display:-webkit-box;display:-ms-flexbox;display:flex;-ms-flex-wrap:wrap;flex-wrap:wrap}.pswp{position:absolute;top:0;left:0;z-index:1500;display:none;overflow:hidden;width:100%;height:100%;outline:0;-webkit-text-size-adjust:100%;-ms-touch-action:none;touch-action:none;-webkit-backface-visibility:hidden}.pswp *{-webkit-box-sizing:border-box;box-sizing:border-box}.pswp__bg{position:absolute;top:0;left:0;width:100%;height:100%;background:#000;opacity:0;-webkit-backface-visibility:hidden;will-change:opacity}.pswp__scroll-wrap{position:absolute;top:0;left:0;overflow:hidden;width:100%;height:100%}.pswp__container{position:absolute;top:0;right:0;bottom:0;left:0;-ms-touch-action:none;touch-action:none}.pswp__container{-webkit-touch-callout:none}.pswp__bg{will-change:opacity}.pswp__container{-webkit-backface-visibility:hidden;will-change:transform}.pswp__item{position:absolute;top:0;right:0;bottom:0;left:0;overflow:hidden}.pswp__button{width:44px;height:44px;position:relative;background:0 0;overflow:visible;-webkit-appearance:none;display:block;border:0;padding:0;margin:0;float:right;opacity:.75;-webkit-box-shadow:none;box-shadow:none}.pswp__button,.pswp__button--arrow--left:before,.pswp__button--arrow--right:before{background:url(https://www.rewildingargentina.org/wp-content/themes/woodmart/images/default-skin.png) 0 0 no-repeat;background-size:264px 88px;width:44px;height:44px}.pswp__button--close{background-position:0-44px}.pswp__button--share{background-position:-44px -44px}.pswp__button--fs{display:none}.pswp__button--zoom{display:none;background-position:-88px 0}.pswp__button--arrow--left,.pswp__button--arrow--right{background:0 0;top:50%;margin-top:-50px;width:70px;height:100px;position:absolute}.pswp__button--arrow--left{left:0}.pswp__button--arrow--right{right:0}.pswp__button--arrow--left:before,.pswp__button--arrow--right:before{content:"";top:35px;background-color:rgba(0,0,0,.3);height:30px;width:32px;position:absolute}.pswp__button--arrow--left:before{left:6px;background-position:-138px -44px}.pswp__button--arrow--right:before{right:6px;background-position:-94px -44px}.pswp__share-modal{display:block;background:rgba(0,0,0,.5);width:100%;height:100%;top:0;left:0;padding:10px;position:absolute;z-index:1600;opacity:0;-webkit-backface-visibility:hidden;will-change:opacity}.pswp__share-modal--hidden{display:none}.pswp__share-tooltip{z-index:1620;position:absolute;background:#fff;top:56px;border-radius:2px;display:block;width:auto;right:44px;-webkit-box-shadow:0 2px 5px rgba(0,0,0,.25);box-shadow:0 2px 5px rgba(0,0,0,.25);-webkit-transform:translateY(6px);transform:translateY(6px);-webkit-backface-visibility:hidden;will-change:transform}.pswp__counter{position:absolute;left:0;top:0;height:44px;font-size:13px;line-height:44px;color:#fff;opacity:.75;padding:0 10px}.pswp__caption{position:absolute;left:0;bottom:0;width:100%;min-height:44px}.pswp__caption__center{text-align:left;max-width:420px;margin:0 auto;font-size:13px;padding:10px;line-height:20px;color:#ccc}.pswp__preloader{width:44px;height:44px;position:absolute;top:0;left:50%;margin-left:-22px;opacity:0;will-change:opacity;direction:ltr}.pswp__preloader__icn{width:20px;height:20px;margin:12px}@media screen and (max-width:1024px){.pswp__preloader{position:relative;left:auto;top:auto;margin:0;float:right}}.pswp__ui{-webkit-font-smoothing:auto;visibility:visible;opacity:1;z-index:1550}.pswp__top-bar{position:absolute;left:0;top:0;height:44px;width:100%}.pswp__caption,.pswp__top-bar{-webkit-backface-visibility:hidden;will-change:opacity}.pswp__caption,.pswp__top-bar{background-color:rgba(0,0,0,.5)}.pswp__ui--hidden .pswp__button--arrow--left,.pswp__ui--hidden .pswp__button--arrow--right,.pswp__ui--hidden .pswp__caption,.pswp__ui--hidden .pswp__top-bar{opacity:.001}div.wpcf7-response-output{margin:0 0 20px}.title-wrapper{margin-bottom:30px}.title-wrapper .title{display:block;margin-bottom:0}.title-wrapper .liner-continer{position:relative;margin-bottom:10px}.title-wrapper .left-line,.title-wrapper .right-line{display:none}.title-wrapper&gt;div:last-child{margin-bottom:0}.title-wrapper.text-center .title{margin-right:auto;margin-left:auto}.promo-banner{position:relative;overflow:hidden}.promo-banner .promo-banner-image{width:100%}.promo-banner .wrapper-content-banner{position:absolute;top:0;right:0;bottom:0;left:0;z-index:2;display:-webkit-box;display:-ms-flexbox;display:flex;-webkit-box-align:stretch;-ms-flex-align:stretch;align-items:stretch;-webkit-box-orient:vertical;-webkit-box-direction:normal;-ms-flex-direction:column;flex-direction:column;overflow:hidden;padding:30px}.promo-banner .content-banner{position:relative;width:100%}.promo-banner .content-banner&gt;div:first-child{margin-top:0}.promo-banner .banner-title-wrap .banner-title:first-child{margin-top:0}.promo-banner .banner-title{margin-top:7px}.promo-banner .banner-title{display:block;margin-bottom:0;line-height:1.4}.promo-banner .banner-btn-wrapper{margin-top:15px}.banner-vr-align-middle .wrapper-content-banner{-webkit-box-pack:center;-ms-flex-pack:center;justify-content:center}.banner-hr-align-center .wrapper-content-banner{-webkit-box-align:center;-ms-flex-align:center;align-items:center}.banner-hover-zoom{backface-visibility:hidden;-webkit-backface-visibility:hidden}.banner-mask .wrapper-content-banner{background-color:rgba(0,0,0,.3)}.woodmart-content-popup{margin:30px auto;padding:30px;width:100%;background-color:#fff}.site-mobile-menu li.current-menu-item&gt;a{color:#7eb934}body{font-family:lato,Arial,Helvetica,sans-serif}.title,h2,h3,h4,h5,h6{font-family:Poppins,Arial,Helvetica,sans-serif}.main-nav .item-level-0&gt;a,.woodmart-burger-icon .woodmart-burger-label{font-family:lato,Arial,Helvetica,sans-serif}.site-logo,.whb-column&gt;.woodmart-button-wrapper,.woodmart-burger-icon{padding-right:10px;padding-left:10px}.title,h2,h3,h4,h5,h6{display:block;margin-bottom:20px;color:#2d2a2a;font-weight:600;line-height:1.4}div.wpcf7-response-output{position:relative;display:-webkit-box;display:-ms-flexbox;display:flex;-webkit-box-align:center;-ms-flex-align:center;align-items:center;-webkit-box-orient:horizontal;-webkit-box-direction:normal;-ms-flex-direction:row;flex-direction:row;-ms-flex-wrap:wrap;flex-wrap:wrap;margin-bottom:20px;padding-top:10px;padding-bottom:10px;padding-right:80px;padding-left:65px;min-height:60px;border:none;color:#fff;line-height:1.3}div.wpcf7-response-output:before{position:absolute;top:50%;left:24px;margin-top:-9px;font-size:18px;font-family:FontAwesome;line-height:18px}.notifications-sticky div.wpcf7-response-output{position:fixed;top:auto;right:0;bottom:0;left:0;z-index:1050;margin:0;-webkit-transform:translate3d(0,200%,0);transform:translate3d(0,200%,0)}.notifications-sticky div.wpcf7-response-output:after{position:absolute;top:0;right:0;bottom:0;display:-webkit-box;display:-ms-flexbox;display:flex;-webkit-box-align:center;-ms-flex-align:center;align-items:center;-webkit-box-pack:center;-ms-flex-pack:center;justify-content:center;width:60px;background-color:rgba(0,0,0,.1);font-weight:600;font-size:14px;content:"";font-family:woodmart-font}.whb-color-dark .navigation-style-default .item-level-0&gt;a{color:#333}.whb-color-dark .navigation-style-default .item-level-0&gt;a:after{color:rgba(82,82,82,.45)}.navigation-style-default .menu-simple-dropdown .color-scheme-dark li a{color:#777}.sub-menu-dropdown{visibility:hidden;opacity:0}.sub-menu-dropdown:after{content:"";position:absolute}.sub-menu-dropdown{margin:15px 0 0 0;-webkit-transform:translateY(15px) translateZ(0);transform:translateY(15px) translateZ(0)}.sub-menu-dropdown:after{top:auto;right:0;bottom:100%;left:0;width:auto;height:15px}.mobile-nav{position:fixed;top:0;bottom:0;z-index:500;overflow:hidden;overflow-y:auto;-webkit-overflow-scrolling:touch;width:340px;background-color:#fff}.slide-from-left{right:auto;left:0;-webkit-transform:translate3d(-340px,0,0);transform:translate3d(-340px,0,0)}.wpb_text_column .wpb_wrapper&gt;ul{margin-bottom:20px;padding-left:20px;text-align:left}.wpb_text_column .wpb_wrapper&gt;ul li{margin-bottom:10px}.wpb_text_column .wpb_wrapper&gt;ul li:last-child{margin-bottom:0}.wpb_text_column .wpb_wrapper&gt;ul li&gt;ul{margin-bottom:0}.wpb_text_column .wpb_wrapper&gt;ul ul{margin-top:10px;padding-left:20px}.wpb_text_column .wpb_wrapper&gt;ul ul&gt;li,.wpb_text_column .wpb_wrapper&gt;ul&gt;li{position:relative;list-style:none}.wpb_text_column .wpb_wrapper&gt;ul ul&gt;li:before,.wpb_text_column .wpb_wrapper&gt;ul&gt;li:before{position:absolute;top:6px;left:-20px;font-size:8px;content:"";font-family:woodmart-font}@media (min-width:1025px){.container{width:95%}[data-vc-full-width]{position:relative;-webkit-box-sizing:border-box;box-sizing:border-box;width:100vw;left:-2.5vw}[data-vc-full-width]:not([data-vc-stretch-content]){padding-right:2.5vw;padding-left:2.5vw}.whb-hidden-lg{display:none}.whb-full-width .whb-row&gt;.container{max-width:100%;width:95%}.owl-items-lg-1:not(.owl-loaded)&gt;div{width:100%}.owl-items-lg-1:not(.owl-loaded)&gt;div:nth-child(n+2){display:none}.banner-btn-position-hover .banner-btn-wrapper{position:absolute;top:100%;right:0;left:0;opacity:0;-webkit-transform:translateY(15px);transform:translateY(15px)}}@media (max-width:1024px){.mobile-nav{width:300px}.slide-from-left{-webkit-transform:translate3d(-300px,0,0);transform:translate3d(-300px,0,0)}.woodmart-close-side{top:-150px;height:calc(100vh + 300px)}.scrollToTop{right:12px;bottom:12px;width:40px;height:40px}.scrollToTop:after{font-size:14px;line-height:40px}.whb-visible-lg{display:none}.whb-general-header .sub-menu-dropdown{margin:0}.whb-general-header .sub-menu-dropdown:after{height:auto}}@media (min-width:769px) and (max-width:1024px){.owl-items-md-1:not(.owl-loaded)&gt;div{width:100%}.owl-items-md-1:not(.owl-loaded)&gt;div:nth-child(n+2){display:none}}@media (max-width:768px){.banner-btn-position-hover .banner-btn-wrapper{display:none}.banner-btn-wrapper .btn-size-default{padding:10px 14px;font-size:12px;line-height:16px}}@media (max-width:767px){.promo-banner .banner-title{font-size:5vw}}@media (min-width:577px) and (max-width:768px){.owl-items-sm-1:not(.owl-loaded)&gt;div{width:100%}.owl-items-sm-1:not(.owl-loaded)&gt;div:nth-child(n+2){display:none}}@media (max-width:576px){.mobile-nav-icon .woodmart-burger-label{display:none}.title-wrapper .woodmart-title-container{font-size:20px}.title-wrapper .woodmart-title-container{max-width:100%}.owl-items-xs-1:not(.owl-loaded)&gt;div{width:100%}.owl-items-xs-1:not(.owl-loaded)&gt;div:nth-child(n+2){display:none}}@font-face{font-family:FontAwesome;font-weight:400;font-style:normal}body{font-family:"Open Sans",Arial,Helvetica,sans-serif;letter-spacing:.25px;font-weight:400;color:#000;font-size:13px}.title,h2,h3,h4,h5,h6{font-family:Raleway,"MS Sans Serif",Geneva,sans-serif;letter-spacing:2px;font-weight:600;color:#000}.main-nav .item-level-0&gt;a,.woodmart-burger-icon .woodmart-burger-label{font-family:"Open Sans";font-weight:400;font-size:13px}.epigrafe{font-family:Cormorant Garamond;font-weight:600;font-size:14px;line-height:18px;color:#999}.site-mobile-menu li.current-menu-item&gt;a{color:#39b34a}.main-page-wrapper{padding-top:0!important}.container{width:100%;padding-right:0!important;padding-left:5px!important;margin-right:auto;margin-left:auto}.epigrafe{color:#999!important;display:block;margin-top:10px!important;color:#8e8e93}body img{margin-top:0!important}footer .subscri button{color:#000!important;font-family:helve,Helvetica,Arial,sans-serif;text-transform:none!important}footer .subscri button{border:solid #000 1px!important;color:#333!important;font-family:helve,Helvetica,Arial,sans-serif;margin-bottom:5vh}.hidden{display:none!important}#menu-main-navigation .woodmart-nav-link{text-transform:none!important}#menu-main-navigation .helve-medium .woodmart-nav-link{font-weight:500!important}.bios .wpb_single_image.vc_align_left{text-align:left;margin-bottom:0!important}.pum-container.pum-scrollable .pum-content{outline:0!important}.whb-header{position:fixed!important;top:0;z-index:999;background-color:#fff;background-color:#fff!important;width:100%}.whb-header{position:fixed!important;top:0;z-index:999;background-color:#fff;background-color:#fff!important;width:100%}.main-page-wrapper{padding-top:70px!important}.mobile-nav{top:70px!important}.garamond-pro{font-family:Adobe-Garamond-Pro,garamond,serif}.helve-light{font-family:helve,Helvetica,Arial,sans-serif;font-weight:300!important;letter-spacing:normal!important}.helve-medium{font-family:helve,Helvetica,Arial,sans-serif;font-weight:500!important;letter-spacing:normal!important}#menu-main-navigation .helve-medium .woodmart-nav-link .nav-link-text{font-weight:500!important}.main-nav .item-level-0&gt;a,.woodmart-burger-icon .woodmart-burger-label{font-family:helve,Helvetica,Arial,sans-serif;font-weight:300;font-size:14px;color:#000}.sub-menu-dropdown{left:-10px!important;border-color:transparent!important;font-family:helve,Helvetica,Arial,sans-serif;color:#000!important}.sub-menu-dropdown .container{padding-left:0!important}#menu-main-navigation .woodmart-nav-link{font-size:14px!important;color:#000}.color-scheme-dark{color:#000!important}.main-footer .subscri button{font-weight:300!important;font-family:helve,Helvetica,Arial,sans-serif;font-size:14px;padding-left:30px;padding-right:30px}.site-mobile-menu li a{text-transform:none!important;font-weight:inherit!important;font-size:18px!important;color:#000!important}#menu-menu-celu ul li a{text-transform:none!important}.didi{font-family:didi}#titular-pop{font-family:didi}#popmake-10306{background-image:url(https://www.rewildingargentina.org/wp-content/uploads/2023/04/02-Yaguarete-Jatobazinho-Matias-Rebak-4-1.jpg);background-size:cover;background-position-x:right}.pum-content .epigrafe2 p{font-size:11px!important;font-family:helve,Helvetica,Arial,Sans-serif;font-weight:300;letter-spacing:normal}.pum-content h2{font-family:helve,Helvetica,Arial,Sans-serif;margin-bottom:0}.pum-content form input{font-family:helve,Helvetica,Arial,Sans-serif}.pum-content form input::placeholder{font-family:helve,Helvetica,Arial,Sans-serif}.pum-content ul{list-style-type:"&gt;"!important}.whb-header{z-index:9999999999!important}#news{padding-left:5%!important;padding-right:5%!important}#news .boton input{background-color:#000!important;color:#fff!important;width:100%!important;color:#fff;font-family:helve,Helvetica,Arial,Sans-serif;letter-spacing:normal!important;font-weight:300!important;text-transform:inherit!important}#news .col-sm-6{padding-left:8px!important;padding-right:8px!important}#news .campo input{border:solid 1px #000!important}.redes{text-transform:uppercase}.redes a{color:#000!important;text-decoration:underline!important}.textwidget .text-center{margin-bottom:3px;font-size:12px}.pum-content .bios{padding-bottom:3.5vh!important}.pum-content .bios h5{font-family:helve,Helvetica,Arial,sans-serif;font-weight:500!important}.pum-content .bios h6{font-family:helve,Helvetica,Arial,sans-serif;font-weight:300!important}.pum-content .bios p{font-family:Adobe-Garamond-Pro,garamond,serif;font-weight:300!important}@media (min-width:1025px){.epigrafe{color:#999!important}.menu-simple-dropdown .sub-menu-dropdown{-webkit-box-shadow:0 10px 10px -1px rgba(0,0,0,.5);-moz-box-shadow:0 10px 10px -1px rgba(0,0,0,.5);box-shadow:0 10px 10px -1px rgba(0,0,0,.5)}}@media (max-width:576px){.whb-header{position:fixed!important;top:0;z-index:999;background-color:#fff;background-color:#fff!important;width:100%}.whb-header{position:fixed!important;top:0;z-index:999;background-color:#fff;background-color:#fff!important;width:100%}.main-page-wrapper{padding-top:70px!important}.mobile-nav{top:70px!important}#portada{min-height:50vh!important}#popmake-10306{height:75vh;top:5vh!important}#popmake-10306 h3{font-size:28px!important}#popmake-11227 h4{font-size:16px}#popmake-6302{max-width:90%!important;top:5%!important;left:5%!important}#proyects-bot .vc_column_container .vc_column-inner{padding-left:0!important;padding-right:0!important}}}&lt;/style&gt;&lt;style type="text/css" data-type="vc_custom-css"&gt;.btn.btn-style-bordered{ border:solid 1px #000;  border-width: 1px !important;}</w:t>
        <w:br/>
        <w:br/>
        <w:t>.tam16{font-size:16px; }</w:t>
        <w:br/>
        <w:t>.tam18{font-size:18px; }</w:t>
        <w:br/>
        <w:br/>
        <w:t xml:space="preserve">#wd-5eab35f879956 a{ </w:t>
        <w:br/>
        <w:t xml:space="preserve">    border:solid 1px #000;  </w:t>
        <w:br/>
        <w:t xml:space="preserve">    border-width: 1px !important; </w:t>
        <w:br/>
        <w:t xml:space="preserve">    letter-spacing:0.5px; </w:t>
        <w:br/>
        <w:t xml:space="preserve">    font-weight:200 important;</w:t>
        <w:br/>
        <w:t>}</w:t>
        <w:br/>
        <w:t>.hidden{display:none;}</w:t>
        <w:br/>
        <w:br/>
        <w:t>#botonEmer .vc_btn3.vc_btn3-color-white.vc_btn3-style-outline {</w:t>
        <w:br/>
        <w:t xml:space="preserve">    color: #000;</w:t>
        <w:br/>
        <w:t xml:space="preserve">    border-color: #fff;</w:t>
        <w:br/>
        <w:t xml:space="preserve">    background-color: #fff;</w:t>
        <w:br/>
        <w:t xml:space="preserve">    border: solid 1px #000;</w:t>
        <w:br/>
        <w:t xml:space="preserve">    font-family:'helve', Helvetica, Arial, sans-serif;</w:t>
        <w:br/>
        <w:t xml:space="preserve">    font-size: 12px; letter-spacing:1.5px;</w:t>
        <w:br/>
        <w:t xml:space="preserve">    font-weight: 400;</w:t>
        <w:br/>
        <w:t>}</w:t>
        <w:br/>
        <w:t>#botonEmer .vc_btn3.vc_btn3-color-white.vc_btn3-style-outline q{</w:t>
        <w:br/>
        <w:t xml:space="preserve">    color: #000 !important;</w:t>
        <w:br/>
        <w:t xml:space="preserve">    </w:t>
        <w:br/>
        <w:t>}</w:t>
        <w:br/>
        <w:t>#botonEmer .vc_btn3.vc_btn3-color-white.vc_btn3-style-outline :hover{</w:t>
        <w:br/>
        <w:t xml:space="preserve">    background-color:#000 !important;</w:t>
        <w:br/>
        <w:t xml:space="preserve">    color:#fff !important;</w:t>
        <w:br/>
        <w:t>}</w:t>
        <w:br/>
        <w:t>#botonEmer .vc_btn3.vc_btn3-color-white.vc_btn3-style-outline:hover {</w:t>
        <w:br/>
        <w:t xml:space="preserve">    background-color:#000 !important;</w:t>
        <w:br/>
        <w:t xml:space="preserve">    color:#fff !important;</w:t>
        <w:br/>
        <w:t>}</w:t>
        <w:br/>
        <w:t>#parrafoEmer p{ font-size:13px;}</w:t>
        <w:br/>
        <w:br/>
        <w:t>@media screen and (max-width: 600px) {</w:t>
        <w:br/>
        <w:t xml:space="preserve">  #frase {font-size:2em!important; }</w:t>
        <w:br/>
        <w:t xml:space="preserve">  #portada{min-height:50vh!important;}</w:t>
        <w:br/>
        <w:t xml:space="preserve">  .vc_col-xs-offset-1 {margin-left: 7.2%!important;}</w:t>
        <w:br/>
        <w:t xml:space="preserve">  </w:t>
        <w:br/>
        <w:t>}</w:t>
        <w:br/>
        <w:t>.english{display:none;}</w:t>
        <w:br/>
        <w:t>#menu-menu-celu .eng{display:none!important;}</w:t>
        <w:br/>
        <w:t>#fra h3{</w:t>
        <w:br/>
        <w:t xml:space="preserve">    font-size:22px!important; </w:t>
        <w:br/>
        <w:t xml:space="preserve">    font-weight:300!important; </w:t>
        <w:br/>
        <w:t xml:space="preserve">    font-family:'helve', Helvetica, Arial, sans-serif;</w:t>
        <w:br/>
        <w:t xml:space="preserve">    letter-spacing:normal!important;</w:t>
        <w:br/>
        <w:t>}</w:t>
        <w:br/>
        <w:t>#fra p{</w:t>
        <w:br/>
        <w:t xml:space="preserve">    font-size:14px!important; </w:t>
        <w:br/>
        <w:t xml:space="preserve">    font-weight:300!important; </w:t>
        <w:br/>
        <w:t xml:space="preserve">    letter-spacing:normal!important;</w:t>
        <w:br/>
        <w:t>}</w:t>
        <w:br/>
        <w:t>#quienes h3{letter-spacing:normal!important; font-size:40px!important; font-weight:300!important; font-family:'helve', Helvetica, Arial, sans-serif;}</w:t>
        <w:br/>
        <w:br/>
        <w:t>#proyects-bot h3{letter-spacing:normal!important; font-size:40px!important; font-weight:300!important; font-family:'helve', Helvetica, Arial, sans-serif;}</w:t>
        <w:br/>
        <w:t>#proyects-bot .btn.btn-color-default{</w:t>
        <w:br/>
        <w:t>color: black!important;</w:t>
        <w:br/>
        <w:t>-webkit-box-shadow: none!important;</w:t>
        <w:br/>
        <w:t>box-shadow: none!important;</w:t>
        <w:br/>
        <w:t>font-family:'helve', Helvetica, Arial, sans-serif;</w:t>
        <w:br/>
        <w:t>text-transform: none!important;</w:t>
        <w:br/>
        <w:t>font-weight: 300!important;</w:t>
        <w:br/>
        <w:t>background-color: white!important;</w:t>
        <w:br/>
        <w:t>padding-top: 12px!important;</w:t>
        <w:br/>
        <w:t>padding-bottom: 12px!important;</w:t>
        <w:br/>
        <w:t>padding-left: 35px!important;</w:t>
        <w:br/>
        <w:t>padding-right: 35px!important;</w:t>
        <w:br/>
        <w:t>text-transform: none!important;</w:t>
        <w:br/>
        <w:t>letter-spacing: normal!important;</w:t>
        <w:br/>
        <w:t>font-size: 14px!important;</w:t>
        <w:br/>
        <w:t>line-height: 18px!important;</w:t>
        <w:br/>
        <w:t>}</w:t>
        <w:br/>
        <w:t>.boton-negro-home {</w:t>
        <w:br/>
        <w:t>border-width: 1px!important;</w:t>
        <w:br/>
        <w:t>padding-top: 12px!important;</w:t>
        <w:br/>
        <w:t>padding-bottom: 12px!important;</w:t>
        <w:br/>
        <w:t>padding-left: 35px!important;</w:t>
        <w:br/>
        <w:t>padding-right: 35px!important;</w:t>
        <w:br/>
        <w:t>text-transform: none!important;</w:t>
        <w:br/>
        <w:t>letter-spacing: normal!important;</w:t>
        <w:br/>
        <w:t>font-size: 14px!important;</w:t>
        <w:br/>
        <w:t>line-height: 18px!important;</w:t>
        <w:br/>
        <w:t>}</w:t>
        <w:br/>
        <w:t>.boton-blanco-home {</w:t>
        <w:br/>
        <w:t>border-width: 1px!important;</w:t>
        <w:br/>
        <w:t>padding-top: 12px!important;</w:t>
        <w:br/>
        <w:t>padding-bottom: 12px!important;</w:t>
        <w:br/>
        <w:t>padding-left: 35px!important;</w:t>
        <w:br/>
        <w:t>padding-right: 35px!important;</w:t>
        <w:br/>
        <w:t>text-transform: none!important;</w:t>
        <w:br/>
        <w:t>letter-spacing: normal!important;</w:t>
        <w:br/>
        <w:t>font-size: 14px!important;</w:t>
        <w:br/>
        <w:t>line-height: 18px!important;</w:t>
        <w:br/>
        <w:t>border-color:white!important;</w:t>
        <w:br/>
        <w:t>}</w:t>
        <w:br/>
        <w:t>.boton-blanco-home:hover {</w:t>
        <w:br/>
        <w:t>background-color:white!important;</w:t>
        <w:br/>
        <w:t>color:black!important;</w:t>
        <w:br/>
        <w:t>}</w:t>
        <w:br/>
        <w:t>.title-argentina h3{</w:t>
        <w:br/>
        <w:t xml:space="preserve">    letter-spacing:normal!important; </w:t>
        <w:br/>
        <w:t xml:space="preserve">    font-weight:300!important; </w:t>
        <w:br/>
        <w:t xml:space="preserve">    font-family:'helve', Helvetica, Arial, sans-serif;</w:t>
        <w:br/>
        <w:t xml:space="preserve">    letter-spacing:0px!important;</w:t>
        <w:br/>
        <w:t>}</w:t>
        <w:br/>
        <w:t>.title-argentina{</w:t>
        <w:br/>
        <w:t xml:space="preserve">    letter-spacing:normal!important; </w:t>
        <w:br/>
        <w:t xml:space="preserve">    font-weight:300!important; </w:t>
        <w:br/>
        <w:t xml:space="preserve">    font-family:'helve', Helvetica, Arial, sans-serif;</w:t>
        <w:br/>
        <w:t xml:space="preserve">    letter-spacing:0px!important;</w:t>
        <w:br/>
        <w:t>}</w:t>
        <w:br/>
        <w:t>p{font-size:18px!important;}</w:t>
        <w:br/>
        <w:t>.blanco{color:white!important;}&lt;/style&gt;&lt;style type="text/css" data-type="vc_shortcodes-custom-css"&gt;.vc_custom_1724720105716{padding-top: 5% !important;padding-bottom: 0px !important;background-image: url(https://www.rewildingargentina.org/wp-content/uploads/2024/03/Yaguarete-Malú-Sebastian-Navajas-Rewilding-Argentina-1237-Large.jpeg?id=12951) !important;background-position: center !important;background-repeat: no-repeat !important;background-size: cover !important;}.vc_custom_1680200370381{margin-top: 0px !important;margin-right: 0px !important;margin-bottom: 0px !important;margin-left: 0px !important;padding-top: 0px !important;padding-right: 0px !important;padding-bottom: 0px !important;padding-left: 0px !important;}.vc_custom_1679972075971{margin-top: 69px !important;margin-bottom: 69px !important;}.vc_custom_1724720236883{padding-top: 20vh !important;padding-bottom: 20vh !important;background-image: url(https://www.rewildingargentina.org/wp-content/uploads/2023/04/home-3.jpg?id=10140) !important;background-position: center;background-repeat: no-repeat !important;background-size: cover !important;}.vc_custom_1680113762642{margin-top: 0px !important;margin-bottom: 0px !important;padding-top: 0px !important;padding-bottom: 0px !important;}.vc_custom_1724720926654{margin-top: 4vh !important;padding-top: 2vh !important;padding-bottom: 2vh !important;background-image: url(https://www.rewildingargentina.org/wp-content/uploads/2019/11/se-parte3.jpg?id=695) !important;background-position: center !important;background-repeat: no-repeat !important;background-size: cover !important;}.vc_custom_1579134757130{margin-top: 6vh !important;}.vc_custom_1730748245618{margin-top: 69px !important;margin-bottom: 69px !important;background-color: #231f20 !important;}.vc_custom_1579133790598{margin-top: 10vh !important;}.vc_custom_1680200430523{margin-top: 69px !important;margin-right: 0px !important;margin-bottom: 69px !important;margin-left: 0px !important;padding-top: 0px !important;padding-right: 0px !important;padding-bottom: 0px !important;padding-left: 0px !important;}.vc_custom_1680200652077{margin-top: 0px !important;margin-bottom: 2vh !important;padding-top: 0px !important;padding-bottom: 0px !important;}.vc_custom_1680198893235{margin-bottom: 0px !important;}.vc_custom_1679971590989{margin-top: 0px !important;margin-bottom: 0px !important;padding-top: 0px !important;padding-bottom: 0px !important;}.vc_custom_1681153741511{margin-top: 0px !important;margin-bottom: 0px !important;padding-top: 0px !important;padding-bottom: 0px !important;}.vc_custom_1680112500540{margin-top: 0px !important;margin-bottom: 0px !important;padding-top: 0px !important;padding-right: 0px !important;padding-bottom: 0px !important;padding-left: 0px !important;}.vc_custom_1681150887146{padding-right: 10% !important;padding-left: 10% !important;}.vc_custom_1681153753067{margin-top: 0px !important;margin-bottom: 0px !important;padding-top: 0px !important;padding-bottom: 0px !important;}.vc_custom_1681151514409{margin-top: 0px !important;margin-bottom: 0px !important;padding-top: 0px !important;padding-bottom: 0px !important;}.vc_custom_1680116191623{margin-bottom: 0px !important;}.vc_custom_1681154141039{margin-top: 0px !important;margin-bottom: 0px !important;padding-top: 0px !important;padding-bottom: 0px !important;}.vc_custom_1680196018979{margin-right: 0px !important;margin-left: 0px !important;padding-top: 15px !important;padding-bottom: 15px !important;}.vc_custom_1680196028873{margin-right: 0px !important;margin-left: 0px !important;padding-top: 15px !important;padding-bottom: 15px !important;}.vc_custom_1680195482672{margin-right: 0px !important;margin-left: 0px !important;padding-top: 15px !important;padding-right: 15px !important;padding-bottom: 15px !important;padding-left: 15px !important;}.vc_custom_1680195491986{margin-right: 0px !important;margin-left: 0px !important;padding-top: 15px !important;padding-right: 15px !important;padding-bottom: 15px !important;padding-left: 15px !important;}.vc_custom_1680185963889{padding-top: 15px !important;padding-bottom: 15px !important;}.vc_custom_1573664686143{margin-top: 4vh !important;margin-bottom: 5vh !important;}.vc_custom_1573663788188{margin-top: 6vh !important;margin-bottom: 6vh !important;padding-top: 4vh !important;padding-bottom: 4vh !important;}.vc_custom_1575469523971{margin-top: 2vh !important;}.vc_custom_1575469834701{padding-right: 20% !important;padding-left: 20% !important;}.vc_custom_1575469867436{margin-top: 2vh !important;margin-bottom: -40px !important;}.vc_custom_1679971590989{margin-top: 0px !important;margin-bottom: 0px !important;padding-top: 0px !important;padding-bottom: 0px !important;}.vc_custom_1730748363002{margin-top: 0px !important;margin-bottom: 0px !important;padding-top: 0px !important;padding-bottom: 0px !important;}.vc_custom_1680200920525{margin-top: 0px !important;margin-bottom: 0px !important;border-bottom-width: 0px !important;padding-top: 0px !important;}.vc_custom_1724721453560{margin-top: 0px !important;margin-bottom: 0px !important;padding-top: 0px !important;padding-bottom: 0px !important;}.vc_custom_1681175763753{margin-top: 0px !important;margin-bottom: 0px !important;padding-top: 0px !important;padding-bottom: 0px !important;}.vc_custom_1681175773968{margin-top: 0px !important;margin-bottom: 0px !important;padding-top: 0px !important;padding-bottom: 0px !important;}&lt;/style&gt;&lt;meta name="robots" content="index, follow, max-image-preview:large, max-snippet:-1, max-video-preview:-1"&gt;</w:t>
        <w:br/>
        <w:tab/>
        <w:t>&lt;style&gt;img:is([sizes="auto" i], [sizes^="auto," i]) { contain-intrinsic-size: 3000px 1500px }&lt;/style&gt;</w:t>
        <w:br/>
        <w:tab/>
        <w:br/>
        <w:tab/>
        <w:t>&lt;!-- This site is optimized with the Yoast SEO plugin v23.9 - https://yoast.com/wordpress/plugins/seo/ --&gt;</w:t>
        <w:br/>
        <w:tab/>
        <w:t>&lt;title&gt;Fundación Rewilding Argentina&lt;/title&gt;</w:t>
        <w:br/>
        <w:tab/>
        <w:t>&lt;meta name="description" content="Trabajamos para revertir la crisis de extinción de especies mediante el rewilding."&gt;</w:t>
        <w:br/>
        <w:tab/>
        <w:t>&lt;link rel="canonical" href="https://www.rewildingargentina.org/"&gt;</w:t>
        <w:br/>
        <w:tab/>
        <w:t>&lt;meta property="og:locale" content="es_ES"&gt;</w:t>
        <w:br/>
        <w:tab/>
        <w:t>&lt;meta property="og:type" content="website"&gt;</w:t>
        <w:br/>
        <w:tab/>
        <w:t>&lt;meta property="og:title" content="Fundación Rewilding Argentina"&gt;</w:t>
        <w:br/>
        <w:tab/>
        <w:t>&lt;meta property="og:description" content="Trabajamos para revertir la crisis de extinción de especies mediante el rewilding."&gt;</w:t>
        <w:br/>
        <w:tab/>
        <w:t>&lt;meta property="og:url" content="https://www.rewildingargentina.org/"&gt;</w:t>
        <w:br/>
        <w:tab/>
        <w:t>&lt;meta property="og:site_name" content="Fundación Rewilding Argentina"&gt;</w:t>
        <w:br/>
        <w:tab/>
        <w:t>&lt;meta property="article:modified_time" content="2024-11-04T19:26:06+00:00"&gt;</w:t>
        <w:br/>
        <w:tab/>
        <w:t>&lt;meta property="og:image" content="https://www.rewildingargentina.org/wp-content/uploads/2024/08/Yaguarete-Malu-Sebastian-Navajas-Rewilding-Argentina-1237-Large.webp"&gt;</w:t>
        <w:br/>
        <w:tab/>
        <w:t>&lt;meta property="og:image:width" content="1280"&gt;</w:t>
        <w:br/>
        <w:tab/>
        <w:t>&lt;meta property="og:image:height" content="853"&gt;</w:t>
        <w:br/>
        <w:tab/>
        <w:t>&lt;meta property="og:image:type" content="image/webp"&gt;</w:t>
        <w:br/>
        <w:tab/>
        <w:t>&lt;meta name="twitter:card" content="summary_large_image"&gt;</w:t>
        <w:br/>
        <w:tab/>
        <w:t>&lt;script async="" src="https://chimpstatic.com/mcjs-connected/js/users/bdc7d0a1aa8973fb673d0c403/afda4dcba39b926dc77489968.js"&gt;&lt;/script&gt;&lt;script async="" src="https://connect.facebook.net/en_US/fbevents.js"&gt;&lt;/script&gt;&lt;script data-jetpack-boost="ignore" type="application/ld+json" class="yoast-schema-graph"&gt;{"@context":"https://schema.org","@graph":[{"@type":"WebPage","@id":"https://www.rewildingargentina.org/","url":"https://www.rewildingargentina.org/","name":"Fundación Rewilding Argentina","isPartOf":{"@id":"https://www.rewildingargentina.org/#website"},"primaryImageOfPage":{"@id":"https://www.rewildingargentina.org/#primaryimage"},"image":{"@id":"https://www.rewildingargentina.org/#primaryimage"},"thumbnailUrl":"https://i0.wp.com/www.rewildingargentina.org/wp-content/uploads/2024/08/Yaguarete-Malu-Sebastian-Navajas-Rewilding-Argentina-1237-Large.webp?fit=1280%2C853&amp;ssl=1","datePublished":"2023-03-28T02:30:50+00:00","dateModified":"2024-11-04T19:26:06+00:00","description":"Trabajamos para revertir la crisis de extinción de especies mediante el rewilding.","breadcrumb":{"@id":"https://www.rewildingargentina.org/#breadcrumb"},"inLanguage":"es","potentialAction":[{"@type":"ReadAction","target":["https://www.rewildingargentina.org/"]}]},{"@type":"ImageObject","inLanguage":"es","@id":"https://www.rewildingargentina.org/#primaryimage","url":"https://i0.wp.com/www.rewildingargentina.org/wp-content/uploads/2024/08/Yaguarete-Malu-Sebastian-Navajas-Rewilding-Argentina-1237-Large.webp?fit=1280%2C853&amp;ssl=1","contentUrl":"https://i0.wp.com/www.rewildingargentina.org/wp-content/uploads/2024/08/Yaguarete-Malu-Sebastian-Navajas-Rewilding-Argentina-1237-Large.webp?fit=1280%2C853&amp;ssl=1","width":1280,"height":853},{"@type":"BreadcrumbList","@id":"https://www.rewildingargentina.org/#breadcrumb","itemListElement":[{"@type":"ListItem","position":1,"name":"Portada"}]},{"@type":"WebSite","@id":"https://www.rewildingargentina.org/#website","url":"https://www.rewildingargentina.org/","name":"Fundación Rewilding Argentina","description":"Somos una fundación argentina trabajando para revertir la crisis de extinción de especies mediante el rewilding.","potentialAction":[{"@type":"SearchAction","target":{"@type":"EntryPoint","urlTemplate":"https://www.rewildingargentina.org/?s={search_term_string}"},"query-input":{"@type":"PropertyValueSpecification","valueRequired":true,"valueName":"search_term_string"}}],"inLanguage":"es"}]}&lt;/script&gt;</w:t>
        <w:br/>
        <w:tab/>
        <w:t>&lt;!-- / Yoast SEO plugin. --&gt;</w:t>
        <w:br/>
        <w:br/>
        <w:br/>
        <w:t>&lt;link rel="dns-prefetch" href="//use.typekit.net"&gt;</w:t>
        <w:br/>
        <w:t>&lt;link rel="dns-prefetch" href="//fonts.googleapis.com"&gt;</w:t>
        <w:br/>
        <w:t>&lt;link rel="dns-prefetch" href="//i0.wp.com"&gt;</w:t>
        <w:br/>
        <w:t>&lt;link rel="preconnect" href="https://fonts.gstatic.com" crossorigin=""&gt;</w:t>
        <w:br/>
        <w:t>&lt;link rel="alternate" type="application/rss+xml" title="Fundación Rewilding Argentina » Feed" href="https://www.rewildingargentina.org/feed/"&gt;</w:t>
        <w:br/>
        <w:t>&lt;link rel="alternate" type="application/rss+xml" title="Fundación Rewilding Argentina » Feed de los comentarios" href="https://www.rewildingargentina.org/comments/feed/"&gt;</w:t>
        <w:br/>
        <w:t>&lt;noscript&gt;&lt;link rel='stylesheet' id='all-css-3d9163de4504f2aebd1575e176c3b2bf' href='https://www.rewildingargentina.org/_jb_static/??-eJyVkkFywjAMRW/TVYWbAJMV06N0HFtpVOzIY9mE3L5JaIF0gKFL6+t9S99WfQDDXcIuqeDyJ3WiImbRtcNfAWrHZi+KOuOyRVFGLk3mpK7G2qsazRZNliSpWQdHddRxUJIGhytP3Zn4e32bvNvCgSwyBKcHjCrk2pGZLdvtIfwHnUdo4txo74IRbT5CE7XHnuP+52w4otIimE7r4HEyoWaAnMhRIpS7jtNZmwQNRw/VMrs5g/toH0xTwTgCRTRjfpmcnbmlAOetHqX5JR+GfWAZs7ha5ar8EA8ccgCv90s8ZA9C6fZDphb9uGnPbL2OaQZq5iQp6vA8oeUpezDtlM/pXz1j3Iwa6B6F/e0LcnCsrajyrdyoolB26LQnA0W1Lquy3KzLCXn3u0vhxdS74hsrzjr8' type='text/css' media='all' /&gt;&lt;/noscript&gt;&lt;link rel="stylesheet" id="all-css-3d9163de4504f2aebd1575e176c3b2bf" href="https://www.rewildingargentina.org/_jb_static/??-eJyVkkFywjAMRW/TVYWbAJMV06N0HFtpVOzIY9mE3L5JaIF0gKFL6+t9S99WfQDDXcIuqeDyJ3WiImbRtcNfAWrHZi+KOuOyRVFGLk3mpK7G2qsazRZNliSpWQdHddRxUJIGhytP3Zn4e32bvNvCgSwyBKcHjCrk2pGZLdvtIfwHnUdo4txo74IRbT5CE7XHnuP+52w4otIimE7r4HEyoWaAnMhRIpS7jtNZmwQNRw/VMrs5g/toH0xTwTgCRTRjfpmcnbmlAOetHqX5JR+GfWAZs7ha5ar8EA8ccgCv90s8ZA9C6fZDphb9uGnPbL2OaQZq5iQp6vA8oeUpezDtlM/pXz1j3Iwa6B6F/e0LcnCsrajyrdyoolB26LQnA0W1Lquy3KzLCXn3u0vhxdS74hsrzjr8" type="text/css" media="all"&gt;</w:t>
        <w:br/>
        <w:t>&lt;style id="popup-maker-site-inline-css"&gt;</w:t>
        <w:br/>
        <w:t>/* Popup Google Fonts */</w:t>
        <w:br/>
        <w:t>@import url('//fonts.googleapis.com/css?family=Montserrat:100');</w:t>
        <w:br/>
        <w:br/>
        <w:t>/* Popup Theme 2271: Tema por defecto */</w:t>
        <w:br/>
        <w:t xml:space="preserve">.pum-theme-2271, .pum-theme-tema-por-defecto { background-color: rgba( 255, 255, 255, 0.19 ) } </w:t>
        <w:br/>
        <w:t xml:space="preserve">.pum-theme-2271 .pum-container, .pum-theme-tema-por-defecto .pum-container { padding: 24px; border-radius: 0px; border: 1px none #000000; box-shadow: -9px 1px 29px 0px rgba( 2, 2, 2, 0.16 ); background-color: rgba( 255, 255, 255, 1.00 ) } </w:t>
        <w:br/>
        <w:t xml:space="preserve">.pum-theme-2271 .pum-title, .pum-theme-tema-por-defecto .pum-title { color: #000000; text-align: left; text-shadow: 0px 0px 0px rgba( 2, 2, 2, 0.23 ); font-family: inherit; font-weight: 400; font-size: 32px; line-height: 36px } </w:t>
        <w:br/>
        <w:t xml:space="preserve">.pum-theme-2271 .pum-content, .pum-theme-tema-por-defecto .pum-content { color: #8c8c8c; font-family: inherit; font-weight: 400 } </w:t>
        <w:br/>
        <w:t xml:space="preserve">.pum-theme-2271 .pum-content + .pum-close, .pum-theme-tema-por-defecto .pum-content + .pum-close { position: absolute; height: auto; width: auto; left: auto; right: 26px; bottom: auto; top: 1px; padding: 0px; color: #000000; font-family: Sans-Serif; font-weight: 400; font-size: 18px; line-height: 36px; border: 1px none #ffffff; border-radius: 0px; box-shadow: 1px 0px 3px 0px rgba( 2, 2, 2, 0.00 ); text-shadow: 0px 0px 0px rgba( 0, 0, 0, 0.23 ); background-color: rgba( 255, 255, 255, 1.00 ) } </w:t>
        <w:br/>
        <w:br/>
        <w:t>/* Popup Theme 2272: Light Box */</w:t>
        <w:br/>
        <w:t xml:space="preserve">.pum-theme-2272, .pum-theme-lightbox { background-color: rgba( 0, 0, 0, 0.50 ) } </w:t>
        <w:br/>
        <w:t xml:space="preserve">.pum-theme-2272 .pum-container, .pum-theme-lightbox .pum-container { padding: 18px; border-radius: 1px; border: 8px none #ffffff; box-shadow: 0px 0px 30px 0px rgba( 2, 2, 2, 1.00 ); background-color: rgba( 255, 255, 255, 1.00 ) } </w:t>
        <w:br/>
        <w:t xml:space="preserve">.pum-theme-2272 .pum-title, .pum-theme-lightbox .pum-title { color: #000000; text-align: left; text-shadow: 0px 0px 0px rgba( 2, 2, 2, 0.23 ); font-family: inherit; font-weight: 100; font-size: 32px; line-height: 36px } </w:t>
        <w:br/>
        <w:t xml:space="preserve">.pum-theme-2272 .pum-content, .pum-theme-lightbox .pum-content { color: #000000; font-family: inherit; font-weight: 100 } </w:t>
        <w:br/>
        <w:t xml:space="preserve">.pum-theme-2272 .pum-content + .pum-close, .pum-theme-lightbox .pum-content + .pum-close { position: absolute; height: 26px; width: 26px; left: auto; right: 24px; bottom: auto; top: -13px; padding: 0px; color: #ffffff; font-family: Arial; font-weight: 100; font-size: 24px; line-height: 24px; border: 2px solid #ffffff; border-radius: 26px; box-shadow: 0px 0px 15px 1px rgba( 2, 2, 2, 0.75 ); text-shadow: 0px 0px 0px rgba( 0, 0, 0, 0.23 ); background-color: rgba( 0, 0, 0, 1.00 ) } </w:t>
        <w:br/>
        <w:br/>
        <w:t>/* Popup Theme 2275: Moderno */</w:t>
        <w:br/>
        <w:t xml:space="preserve">.pum-theme-2275, .pum-theme-cutting-edge { background-color: rgba( 0, 0, 0, 0.50 ) } </w:t>
        <w:br/>
        <w:t xml:space="preserve">.pum-theme-2275 .pum-container, .pum-theme-cutting-edge .pum-container { padding: 18px; border-radius: 0px; border: 1px none #000000; box-shadow: 0px 10px 25px 0px rgba( 2, 2, 2, 0.50 ); background-color: rgba( 255, 255, 255, 1.00 ) } </w:t>
        <w:br/>
        <w:t xml:space="preserve">.pum-theme-2275 .pum-title, .pum-theme-cutting-edge .pum-title { color: #ffffff; text-align: left; text-shadow: 0px 0px 0px rgba( 2, 2, 2, 0.23 ); font-family: Sans-Serif; font-weight: 100; font-size: 26px; line-height: 28px } </w:t>
        <w:br/>
        <w:t xml:space="preserve">.pum-theme-2275 .pum-content, .pum-theme-cutting-edge .pum-content { color: #000000; font-family: inherit; font-weight: 100 } </w:t>
        <w:br/>
        <w:t xml:space="preserve">.pum-theme-2275 .pum-content + .pum-close, .pum-theme-cutting-edge .pum-content + .pum-close { position: absolute; height: 24px; width: 24px; left: auto; right: 0px; bottom: auto; top: 0px; padding: 0px; color: #000000; font-family: Times New Roman; font-weight: 100; font-size: 41px; line-height: 30px; border: 1px none #ffffff; border-radius: 0px; box-shadow: -1px 1px 1px 0px rgba( 2, 2, 2, 0.00 ); text-shadow: -1px 1px 1px rgba( 0, 0, 0, 0.00 ) } </w:t>
        <w:br/>
        <w:br/>
        <w:t>/* Popup Theme 6930: Floating Bar - Soft Blue */</w:t>
        <w:br/>
        <w:t xml:space="preserve">.pum-theme-6930, .pum-theme-floating-bar { background-color: rgba( 255, 255, 255, 0.00 ) } </w:t>
        <w:br/>
        <w:t xml:space="preserve">.pum-theme-6930 .pum-container, .pum-theme-floating-bar .pum-container { padding: 8px; border-radius: 0px; border: 1px none #000000; box-shadow: 1px 1px 3px 0px rgba( 2, 2, 2, 0.23 ); background-color: rgba( 238, 246, 252, 1.00 ) } </w:t>
        <w:br/>
        <w:t xml:space="preserve">.pum-theme-6930 .pum-title, .pum-theme-floating-bar .pum-title { color: #505050; text-align: left; text-shadow: 0px 0px 0px rgba( 2, 2, 2, 0.23 ); font-family: inherit; font-weight: 400; font-size: 32px; line-height: 36px } </w:t>
        <w:br/>
        <w:t xml:space="preserve">.pum-theme-6930 .pum-content, .pum-theme-floating-bar .pum-content { color: #505050; font-family: inherit; font-weight: 400 } </w:t>
        <w:br/>
        <w:t xml:space="preserve">.pum-theme-6930 .pum-content + .pum-close, .pum-theme-floating-bar .pum-content + .pum-close { position: absolute; height: 18px; width: 18px; left: auto; right: 5px; bottom: auto; top: 50%; padding: 0px; color: #505050; font-family: Sans-Serif; font-weight: 700; font-size: 15px; line-height: 18px; border: 1px solid #505050; border-radius: 15px; box-shadow: 0px 0px 0px 0px rgba( 2, 2, 2, 0.00 ); text-shadow: 0px 0px 0px rgba( 0, 0, 0, 0.00 ); background-color: rgba( 255, 255, 255, 0.00 ); transform: translate(0, -50%) } </w:t>
        <w:br/>
        <w:br/>
        <w:t>/* Popup Theme 6931: Content Only - For use with page builders or block editor */</w:t>
        <w:br/>
        <w:t xml:space="preserve">.pum-theme-6931, .pum-theme-content-only { background-color: rgba( 0, 0, 0, 0.70 ) } </w:t>
        <w:br/>
        <w:t xml:space="preserve">.pum-theme-6931 .pum-container, .pum-theme-content-only .pum-container { padding: 0px; border-radius: 0px; border: 1px none #000000; box-shadow: 0px 0px 0px 0px rgba( 2, 2, 2, 0.00 ) } </w:t>
        <w:br/>
        <w:t xml:space="preserve">.pum-theme-6931 .pum-title, .pum-theme-content-only .pum-title { color: #000000; text-align: left; text-shadow: 0px 0px 0px rgba( 2, 2, 2, 0.23 ); font-family: inherit; font-weight: 400; font-size: 32px; line-height: 36px } </w:t>
        <w:br/>
        <w:t xml:space="preserve">.pum-theme-6931 .pum-content, .pum-theme-content-only .pum-content { color: #8c8c8c; font-family: inherit; font-weight: 400 } </w:t>
        <w:br/>
        <w:t xml:space="preserve">.pum-theme-6931 .pum-content + .pum-close, .pum-theme-content-only .pum-content + .pum-close { position: absolute; height: 18px; width: 18px; left: auto; right: 7px; bottom: auto; top: 7px; padding: 0px; color: #000000; font-family: inherit; font-weight: 700; font-size: 20px; line-height: 20px; border: 1px none #ffffff; border-radius: 15px; box-shadow: 0px 0px 0px 0px rgba( 2, 2, 2, 0.00 ); text-shadow: 0px 0px 0px rgba( 0, 0, 0, 0.00 ); background-color: rgba( 255, 255, 255, 0.00 ) } </w:t>
        <w:br/>
        <w:br/>
        <w:t>/* Popup Theme 2273: Azul corporativo */</w:t>
        <w:br/>
        <w:t xml:space="preserve">.pum-theme-2273, .pum-theme-enterprise-blue { background-color: rgba( 0, 0, 0, 0.70 ) } </w:t>
        <w:br/>
        <w:t xml:space="preserve">.pum-theme-2273 .pum-container, .pum-theme-enterprise-blue .pum-container { padding: 28px; border-radius: 5px; border: 1px none #000000; box-shadow: 0px 10px 25px 4px rgba( 2, 2, 2, 0.50 ); background-color: rgba( 255, 255, 255, 1.00 ) } </w:t>
        <w:br/>
        <w:t xml:space="preserve">.pum-theme-2273 .pum-title, .pum-theme-enterprise-blue .pum-title { color: #315b7c; text-align: left; text-shadow: 0px 0px 0px rgba( 2, 2, 2, 0.23 ); font-family: inherit; font-weight: 100; font-size: 34px; line-height: 36px } </w:t>
        <w:br/>
        <w:t xml:space="preserve">.pum-theme-2273 .pum-content, .pum-theme-enterprise-blue .pum-content { color: #2d2d2d; font-family: inherit; font-weight: 100 } </w:t>
        <w:br/>
        <w:t xml:space="preserve">.pum-theme-2273 .pum-content + .pum-close, .pum-theme-enterprise-blue .pum-content + .pum-close { position: absolute; height: 28px; width: 28px; left: auto; right: 8px; bottom: auto; top: 8px; padding: 4px; color: #ffffff; font-family: Times New Roman; font-weight: 100; font-size: 20px; line-height: 20px; border: 1px none #ffffff; border-radius: 42px; box-shadow: 0px 0px 0px 0px rgba( 2, 2, 2, 0.23 ); text-shadow: 0px 0px 0px rgba( 0, 0, 0, 0.23 ); background-color: rgba( 49, 91, 124, 1.00 ) } </w:t>
        <w:br/>
        <w:br/>
        <w:t>/* Popup Theme 2274: Hello Box */</w:t>
        <w:br/>
        <w:t xml:space="preserve">.pum-theme-2274, .pum-theme-hello-box { background-color: rgba( 0, 0, 0, 0.75 ) } </w:t>
        <w:br/>
        <w:t xml:space="preserve">.pum-theme-2274 .pum-container, .pum-theme-hello-box .pum-container { padding: 30px; border-radius: 80px; border: 14px solid #81d742; box-shadow: 0px 0px 0px 0px rgba( 2, 2, 2, 0.00 ); background-color: rgba( 255, 255, 255, 1.00 ) } </w:t>
        <w:br/>
        <w:t xml:space="preserve">.pum-theme-2274 .pum-title, .pum-theme-hello-box .pum-title { color: #2d2d2d; text-align: left; text-shadow: 0px 0px 0px rgba( 2, 2, 2, 0.23 ); font-family: Montserrat; font-weight: 100; font-size: 32px; line-height: 36px } </w:t>
        <w:br/>
        <w:t xml:space="preserve">.pum-theme-2274 .pum-content, .pum-theme-hello-box .pum-content { color: #2d2d2d; font-family: inherit; font-weight: 100 } </w:t>
        <w:br/>
        <w:t xml:space="preserve">.pum-theme-2274 .pum-content + .pum-close, .pum-theme-hello-box .pum-content + .pum-close { position: absolute; height: auto; width: auto; left: auto; right: -30px; bottom: auto; top: -30px; padding: 0px; color: #2d2d2d; font-family: Times New Roman; font-weight: 100; font-size: 32px; line-height: 28px; border: 1px none #ffffff; border-radius: 28px; box-shadow: 0px 0px 0px 0px rgba( 2, 2, 2, 0.23 ); text-shadow: 0px 0px 0px rgba( 0, 0, 0, 0.23 ); background-color: rgba( 255, 255, 255, 1.00 ) } </w:t>
        <w:br/>
        <w:br/>
        <w:t>/* Popup Theme 2276: Borde enmarcado */</w:t>
        <w:br/>
        <w:t xml:space="preserve">.pum-theme-2276, .pum-theme-framed-border { background-color: rgba( 255, 255, 255, 0.50 ) } </w:t>
        <w:br/>
        <w:t xml:space="preserve">.pum-theme-2276 .pum-container, .pum-theme-framed-border .pum-container { padding: 18px; border-radius: 0px; border: 20px outset #dd3333; box-shadow: 1px 1px 3px 0px rgba( 2, 2, 2, 0.97 ) inset; background-color: rgba( 255, 251, 239, 1.00 ) } </w:t>
        <w:br/>
        <w:t xml:space="preserve">.pum-theme-2276 .pum-title, .pum-theme-framed-border .pum-title { color: #000000; text-align: left; text-shadow: 0px 0px 0px rgba( 2, 2, 2, 0.23 ); font-family: inherit; font-weight: 100; font-size: 32px; line-height: 36px } </w:t>
        <w:br/>
        <w:t xml:space="preserve">.pum-theme-2276 .pum-content, .pum-theme-framed-border .pum-content { color: #2d2d2d; font-family: inherit; font-weight: 100 } </w:t>
        <w:br/>
        <w:t xml:space="preserve">.pum-theme-2276 .pum-content + .pum-close, .pum-theme-framed-border .pum-content + .pum-close { position: absolute; height: 20px; width: 20px; left: auto; right: -20px; bottom: auto; top: -20px; padding: 0px; color: #ffffff; font-family: Tahoma; font-weight: 700; font-size: 16px; line-height: 18px; border: 1px none #ffffff; border-radius: 0px; box-shadow: 0px 0px 0px 0px rgba( 2, 2, 2, 0.23 ); text-shadow: 0px 0px 0px rgba( 0, 0, 0, 0.23 ); background-color: rgba( 0, 0, 0, 0.55 ) } </w:t>
        <w:br/>
        <w:br/>
        <w:t>#pum-7108 {z-index: 1999999999}</w:t>
        <w:br/>
        <w:t>#pum-6999 {z-index: 1999999999}</w:t>
        <w:br/>
        <w:t>#pum-7008 {z-index: 1999999999}</w:t>
        <w:br/>
        <w:t>#pum-7110 {z-index: 1999999999}</w:t>
        <w:br/>
        <w:br/>
        <w:t>&lt;/style&gt;</w:t>
        <w:br/>
        <w:t>&lt;style id="woodmart-style-inline-css"&gt;</w:t>
        <w:br/>
        <w:br/>
        <w:br/>
        <w:tab/>
        <w:tab/>
        <w:tab/>
        <w:t>@media (min-width: 1025px) {</w:t>
        <w:br/>
        <w:br/>
        <w:tab/>
        <w:tab/>
        <w:tab/>
        <w:tab/>
        <w:t>.whb-top-bar-inner {</w:t>
        <w:br/>
        <w:tab/>
        <w:tab/>
        <w:t xml:space="preserve">            height: 40px;</w:t>
        <w:br/>
        <w:tab/>
        <w:tab/>
        <w:tab/>
        <w:tab/>
        <w:t>}</w:t>
        <w:br/>
        <w:br/>
        <w:tab/>
        <w:tab/>
        <w:tab/>
        <w:tab/>
        <w:t>.whb-general-header-inner {</w:t>
        <w:br/>
        <w:tab/>
        <w:tab/>
        <w:t xml:space="preserve">            height: 70px;</w:t>
        <w:br/>
        <w:tab/>
        <w:tab/>
        <w:tab/>
        <w:tab/>
        <w:t>}</w:t>
        <w:br/>
        <w:br/>
        <w:tab/>
        <w:tab/>
        <w:tab/>
        <w:tab/>
        <w:t>.whb-header-bottom-inner {</w:t>
        <w:br/>
        <w:tab/>
        <w:tab/>
        <w:t xml:space="preserve">            height: 50px;</w:t>
        <w:br/>
        <w:tab/>
        <w:tab/>
        <w:tab/>
        <w:tab/>
        <w:t>}</w:t>
        <w:br/>
        <w:br/>
        <w:tab/>
        <w:tab/>
        <w:tab/>
        <w:tab/>
        <w:t>.whb-sticked .whb-top-bar-inner {</w:t>
        <w:br/>
        <w:tab/>
        <w:tab/>
        <w:t xml:space="preserve">            height: 40px;</w:t>
        <w:br/>
        <w:tab/>
        <w:tab/>
        <w:tab/>
        <w:tab/>
        <w:t>}</w:t>
        <w:br/>
        <w:br/>
        <w:tab/>
        <w:tab/>
        <w:tab/>
        <w:tab/>
        <w:t>.whb-sticked .whb-general-header-inner {</w:t>
        <w:br/>
        <w:tab/>
        <w:tab/>
        <w:t xml:space="preserve">            height: 71px;</w:t>
        <w:br/>
        <w:tab/>
        <w:tab/>
        <w:tab/>
        <w:tab/>
        <w:t>}</w:t>
        <w:br/>
        <w:br/>
        <w:tab/>
        <w:tab/>
        <w:tab/>
        <w:tab/>
        <w:t>.whb-sticked .whb-header-bottom-inner {</w:t>
        <w:br/>
        <w:tab/>
        <w:tab/>
        <w:t xml:space="preserve">            height: 50px;</w:t>
        <w:br/>
        <w:tab/>
        <w:tab/>
        <w:tab/>
        <w:tab/>
        <w:t>}</w:t>
        <w:br/>
        <w:br/>
        <w:tab/>
        <w:tab/>
        <w:tab/>
        <w:tab/>
        <w:t>/* HEIGHT OF HEADER CLONE */</w:t>
        <w:br/>
        <w:br/>
        <w:tab/>
        <w:tab/>
        <w:tab/>
        <w:tab/>
        <w:t>.whb-clone .whb-general-header-inner {</w:t>
        <w:br/>
        <w:tab/>
        <w:tab/>
        <w:t xml:space="preserve">            height: 156px;</w:t>
        <w:br/>
        <w:tab/>
        <w:tab/>
        <w:tab/>
        <w:tab/>
        <w:t>}</w:t>
        <w:br/>
        <w:br/>
        <w:tab/>
        <w:tab/>
        <w:tab/>
        <w:tab/>
        <w:t>/* HEADER OVERCONTENT */</w:t>
        <w:br/>
        <w:br/>
        <w:tab/>
        <w:tab/>
        <w:tab/>
        <w:tab/>
        <w:t>.woodmart-header-overcontent .title-size-small {</w:t>
        <w:br/>
        <w:tab/>
        <w:tab/>
        <w:tab/>
        <w:tab/>
        <w:tab/>
        <w:t>padding-top: 180px;</w:t>
        <w:br/>
        <w:tab/>
        <w:tab/>
        <w:tab/>
        <w:tab/>
        <w:t>}</w:t>
        <w:br/>
        <w:br/>
        <w:tab/>
        <w:tab/>
        <w:tab/>
        <w:tab/>
        <w:t>.woodmart-header-overcontent .title-size-default {</w:t>
        <w:br/>
        <w:tab/>
        <w:tab/>
        <w:tab/>
        <w:tab/>
        <w:tab/>
        <w:t>padding-top: 220px;</w:t>
        <w:br/>
        <w:tab/>
        <w:tab/>
        <w:tab/>
        <w:tab/>
        <w:t>}</w:t>
        <w:br/>
        <w:br/>
        <w:tab/>
        <w:tab/>
        <w:tab/>
        <w:tab/>
        <w:t>.woodmart-header-overcontent .title-size-large {</w:t>
        <w:br/>
        <w:tab/>
        <w:tab/>
        <w:tab/>
        <w:tab/>
        <w:tab/>
        <w:t>padding-top: 260px;</w:t>
        <w:br/>
        <w:tab/>
        <w:tab/>
        <w:tab/>
        <w:tab/>
        <w:t>}</w:t>
        <w:br/>
        <w:br/>
        <w:tab/>
        <w:tab/>
        <w:tab/>
        <w:tab/>
        <w:t>/* HEADER OVERCONTENT WHEN SHOP PAGE TITLE TURN OFF  */</w:t>
        <w:br/>
        <w:br/>
        <w:tab/>
        <w:tab/>
        <w:tab/>
        <w:tab/>
        <w:t>.woodmart-header-overcontent .without-title.title-size-small {</w:t>
        <w:br/>
        <w:tab/>
        <w:tab/>
        <w:tab/>
        <w:tab/>
        <w:tab/>
        <w:t>padding-top: 160px;</w:t>
        <w:br/>
        <w:tab/>
        <w:tab/>
        <w:tab/>
        <w:tab/>
        <w:t>}</w:t>
        <w:br/>
        <w:br/>
        <w:br/>
        <w:tab/>
        <w:tab/>
        <w:tab/>
        <w:tab/>
        <w:t>.woodmart-header-overcontent .without-title.title-size-default {</w:t>
        <w:br/>
        <w:tab/>
        <w:tab/>
        <w:tab/>
        <w:tab/>
        <w:tab/>
        <w:t>padding-top: 195px;</w:t>
        <w:br/>
        <w:tab/>
        <w:tab/>
        <w:tab/>
        <w:tab/>
        <w:t>}</w:t>
        <w:br/>
        <w:br/>
        <w:br/>
        <w:tab/>
        <w:tab/>
        <w:tab/>
        <w:tab/>
        <w:t>.woodmart-header-overcontent .without-title.title-size-large {</w:t>
        <w:br/>
        <w:tab/>
        <w:tab/>
        <w:tab/>
        <w:tab/>
        <w:tab/>
        <w:t>padding-top: 220px;</w:t>
        <w:br/>
        <w:tab/>
        <w:tab/>
        <w:tab/>
        <w:tab/>
        <w:t>}</w:t>
        <w:br/>
        <w:br/>
        <w:tab/>
        <w:tab/>
        <w:tab/>
        <w:tab/>
        <w:t>/* HEADER OVERCONTENT ON SINGLE PRODUCT */</w:t>
        <w:br/>
        <w:br/>
        <w:tab/>
        <w:tab/>
        <w:tab/>
        <w:tab/>
        <w:t>.single-product .whb-overcontent:not(.whb-custom-header) {</w:t>
        <w:br/>
        <w:tab/>
        <w:tab/>
        <w:tab/>
        <w:tab/>
        <w:tab/>
        <w:t>padding-top: 160px;</w:t>
        <w:br/>
        <w:tab/>
        <w:tab/>
        <w:tab/>
        <w:tab/>
        <w:t>}</w:t>
        <w:br/>
        <w:br/>
        <w:tab/>
        <w:tab/>
        <w:tab/>
        <w:tab/>
        <w:t>/* HEIGHT OF LOGO IN TOP BAR */</w:t>
        <w:br/>
        <w:br/>
        <w:tab/>
        <w:tab/>
        <w:tab/>
        <w:tab/>
        <w:t>.whb-top-bar .woodmart-logo img {</w:t>
        <w:br/>
        <w:tab/>
        <w:tab/>
        <w:tab/>
        <w:tab/>
        <w:tab/>
        <w:t>max-height: 40px;</w:t>
        <w:br/>
        <w:tab/>
        <w:tab/>
        <w:tab/>
        <w:tab/>
        <w:t>}</w:t>
        <w:br/>
        <w:br/>
        <w:tab/>
        <w:tab/>
        <w:tab/>
        <w:tab/>
        <w:t>.whb-sticked .whb-top-bar .woodmart-logo img {</w:t>
        <w:br/>
        <w:tab/>
        <w:tab/>
        <w:tab/>
        <w:tab/>
        <w:tab/>
        <w:t>max-height: 40px;</w:t>
        <w:br/>
        <w:tab/>
        <w:tab/>
        <w:tab/>
        <w:tab/>
        <w:t>}</w:t>
        <w:br/>
        <w:tab/>
        <w:tab/>
        <w:tab/>
        <w:tab/>
        <w:br/>
        <w:tab/>
        <w:tab/>
        <w:tab/>
        <w:tab/>
        <w:t>/* HEIGHT OF LOGO IN GENERAL HEADER */</w:t>
        <w:br/>
        <w:br/>
        <w:tab/>
        <w:tab/>
        <w:tab/>
        <w:tab/>
        <w:t>.whb-general-header .woodmart-logo img {</w:t>
        <w:br/>
        <w:tab/>
        <w:tab/>
        <w:tab/>
        <w:tab/>
        <w:tab/>
        <w:t>max-height: 70px;</w:t>
        <w:br/>
        <w:tab/>
        <w:tab/>
        <w:tab/>
        <w:tab/>
        <w:t>}</w:t>
        <w:br/>
        <w:br/>
        <w:tab/>
        <w:tab/>
        <w:tab/>
        <w:tab/>
        <w:t>.whb-sticked .whb-general-header .woodmart-logo img {</w:t>
        <w:br/>
        <w:tab/>
        <w:tab/>
        <w:tab/>
        <w:tab/>
        <w:tab/>
        <w:t>max-height: 71px;</w:t>
        <w:br/>
        <w:tab/>
        <w:tab/>
        <w:tab/>
        <w:tab/>
        <w:t>}</w:t>
        <w:br/>
        <w:br/>
        <w:tab/>
        <w:tab/>
        <w:tab/>
        <w:tab/>
        <w:t>/* HEIGHT OF LOGO IN BOTTOM HEADER */</w:t>
        <w:br/>
        <w:br/>
        <w:tab/>
        <w:tab/>
        <w:tab/>
        <w:tab/>
        <w:t>.whb-header-bottom .woodmart-logo img {</w:t>
        <w:br/>
        <w:tab/>
        <w:tab/>
        <w:tab/>
        <w:tab/>
        <w:tab/>
        <w:t>max-height: 50px;</w:t>
        <w:br/>
        <w:tab/>
        <w:tab/>
        <w:tab/>
        <w:tab/>
        <w:t>}</w:t>
        <w:br/>
        <w:br/>
        <w:tab/>
        <w:tab/>
        <w:tab/>
        <w:tab/>
        <w:t>.whb-sticked .whb-header-bottom .woodmart-logo img {</w:t>
        <w:br/>
        <w:tab/>
        <w:tab/>
        <w:tab/>
        <w:tab/>
        <w:tab/>
        <w:t>max-height: 50px;</w:t>
        <w:br/>
        <w:tab/>
        <w:tab/>
        <w:tab/>
        <w:tab/>
        <w:t>}</w:t>
        <w:br/>
        <w:br/>
        <w:tab/>
        <w:tab/>
        <w:tab/>
        <w:tab/>
        <w:t>/* HEIGHT OF LOGO IN HEADER CLONE */</w:t>
        <w:br/>
        <w:br/>
        <w:tab/>
        <w:tab/>
        <w:tab/>
        <w:tab/>
        <w:t>.whb-clone .whb-general-header .woodmart-logo img {</w:t>
        <w:br/>
        <w:tab/>
        <w:tab/>
        <w:tab/>
        <w:tab/>
        <w:tab/>
        <w:t>max-height: 156px;</w:t>
        <w:br/>
        <w:tab/>
        <w:tab/>
        <w:tab/>
        <w:tab/>
        <w:t>}</w:t>
        <w:br/>
        <w:br/>
        <w:tab/>
        <w:tab/>
        <w:tab/>
        <w:tab/>
        <w:t>/* HEIGHT OF HEADER BULDER ELEMENTS */</w:t>
        <w:br/>
        <w:br/>
        <w:tab/>
        <w:tab/>
        <w:tab/>
        <w:tab/>
        <w:t>/* HEIGHT ELEMENTS IN TOP BAR */</w:t>
        <w:br/>
        <w:br/>
        <w:tab/>
        <w:tab/>
        <w:tab/>
        <w:tab/>
        <w:t>.whb-top-bar .search-button &gt; a,</w:t>
        <w:br/>
        <w:tab/>
        <w:tab/>
        <w:tab/>
        <w:tab/>
        <w:t>.whb-top-bar .woodmart-shopping-cart &gt; a,</w:t>
        <w:br/>
        <w:tab/>
        <w:tab/>
        <w:tab/>
        <w:tab/>
        <w:t>.whb-top-bar .woodmart-wishlist-info-widget &gt; a,</w:t>
        <w:br/>
        <w:tab/>
        <w:tab/>
        <w:tab/>
        <w:tab/>
        <w:t>.whb-top-bar .main-nav .item-level-0 &gt; a,</w:t>
        <w:br/>
        <w:tab/>
        <w:tab/>
        <w:tab/>
        <w:tab/>
        <w:t>.whb-top-bar .whb-secondary-menu .item-level-0 &gt; a,</w:t>
        <w:br/>
        <w:tab/>
        <w:tab/>
        <w:tab/>
        <w:tab/>
        <w:t>.whb-top-bar .woodmart-header-links .item-level-0 &gt; a,</w:t>
        <w:br/>
        <w:tab/>
        <w:tab/>
        <w:tab/>
        <w:tab/>
        <w:t>.whb-top-bar .categories-menu-opener,</w:t>
        <w:br/>
        <w:tab/>
        <w:tab/>
        <w:tab/>
        <w:tab/>
        <w:t>.whb-top-bar .woodmart-burger-icon,</w:t>
        <w:br/>
        <w:tab/>
        <w:tab/>
        <w:tab/>
        <w:tab/>
        <w:t>.whb-top-bar .menu-opener,</w:t>
        <w:br/>
        <w:tab/>
        <w:tab/>
        <w:tab/>
        <w:tab/>
        <w:t>.whb-top-bar .whb-divider-stretch:before,</w:t>
        <w:br/>
        <w:tab/>
        <w:tab/>
        <w:tab/>
        <w:tab/>
        <w:t>.whb-top-bar form.woocommerce-currency-switcher-form .dd-selected,</w:t>
        <w:br/>
        <w:tab/>
        <w:tab/>
        <w:tab/>
        <w:tab/>
        <w:t>.whb-top-bar .whb-text-element .wcml-dropdown a.wcml-cs-item-toggle {</w:t>
        <w:br/>
        <w:tab/>
        <w:tab/>
        <w:tab/>
        <w:tab/>
        <w:tab/>
        <w:t>height: 40px;</w:t>
        <w:br/>
        <w:tab/>
        <w:tab/>
        <w:tab/>
        <w:tab/>
        <w:t>}</w:t>
        <w:br/>
        <w:br/>
        <w:tab/>
        <w:tab/>
        <w:tab/>
        <w:tab/>
        <w:t>.whb-sticked .whb-top-bar .search-button &gt; a,</w:t>
        <w:br/>
        <w:tab/>
        <w:tab/>
        <w:tab/>
        <w:tab/>
        <w:t>.whb-sticked .whb-top-bar .woodmart-shopping-cart &gt; a,</w:t>
        <w:br/>
        <w:tab/>
        <w:tab/>
        <w:tab/>
        <w:tab/>
        <w:t>.whb-sticked .whb-top-bar .woodmart-wishlist-info-widget &gt; a,</w:t>
        <w:br/>
        <w:tab/>
        <w:tab/>
        <w:tab/>
        <w:tab/>
        <w:t>.whb-sticked .whb-top-bar .main-nav .item-level-0 &gt; a,</w:t>
        <w:br/>
        <w:tab/>
        <w:tab/>
        <w:tab/>
        <w:tab/>
        <w:t>.whb-sticked .whb-top-bar .whb-secondary-menu .item-level-0 &gt; a,</w:t>
        <w:br/>
        <w:tab/>
        <w:tab/>
        <w:tab/>
        <w:tab/>
        <w:t>.whb-sticked .whb-top-bar .woodmart-header-links .item-level-0 &gt; a,</w:t>
        <w:br/>
        <w:tab/>
        <w:tab/>
        <w:tab/>
        <w:tab/>
        <w:t>.whb-sticked .whb-top-bar .categories-menu-opener,</w:t>
        <w:br/>
        <w:tab/>
        <w:tab/>
        <w:tab/>
        <w:tab/>
        <w:t>.whb-sticked .whb-top-bar .woodmart-burger-icon,</w:t>
        <w:br/>
        <w:tab/>
        <w:tab/>
        <w:tab/>
        <w:tab/>
        <w:t>.whb-sticked .whb-top-bar .menu-opener,</w:t>
        <w:br/>
        <w:tab/>
        <w:tab/>
        <w:tab/>
        <w:tab/>
        <w:t>.whb-sticked .whb-top-bar .whb-divider-stretch:before,</w:t>
        <w:br/>
        <w:tab/>
        <w:tab/>
        <w:tab/>
        <w:tab/>
        <w:t>.whb-sticked .whb-top-bar form.woocommerce-currency-switcher-form .dd-selected,</w:t>
        <w:br/>
        <w:tab/>
        <w:tab/>
        <w:tab/>
        <w:tab/>
        <w:t>.whb-sticked .whb-top-bar .whb-text-element .wcml-dropdown a.wcml-cs-item-toggle {</w:t>
        <w:br/>
        <w:tab/>
        <w:tab/>
        <w:tab/>
        <w:tab/>
        <w:tab/>
        <w:t>height: 40px;</w:t>
        <w:br/>
        <w:tab/>
        <w:tab/>
        <w:tab/>
        <w:tab/>
        <w:t>}</w:t>
        <w:br/>
        <w:br/>
        <w:tab/>
        <w:tab/>
        <w:tab/>
        <w:tab/>
        <w:t>/* HEIGHT ELEMENTS IN GENERAL HEADER */</w:t>
        <w:br/>
        <w:br/>
        <w:tab/>
        <w:tab/>
        <w:tab/>
        <w:tab/>
        <w:t>.whb-general-header .whb-divider-stretch:before,</w:t>
        <w:br/>
        <w:tab/>
        <w:tab/>
        <w:tab/>
        <w:tab/>
        <w:t>.whb-general-header .navigation-style-bordered .item-level-0 &gt; a {</w:t>
        <w:br/>
        <w:tab/>
        <w:tab/>
        <w:tab/>
        <w:tab/>
        <w:tab/>
        <w:t>height: 70px;</w:t>
        <w:br/>
        <w:tab/>
        <w:tab/>
        <w:tab/>
        <w:tab/>
        <w:t>}</w:t>
        <w:br/>
        <w:br/>
        <w:tab/>
        <w:tab/>
        <w:tab/>
        <w:tab/>
        <w:t>.whb-sticked:not(.whb-clone) .whb-general-header .whb-divider-stretch:before,</w:t>
        <w:br/>
        <w:tab/>
        <w:tab/>
        <w:tab/>
        <w:tab/>
        <w:t>.whb-sticked:not(.whb-clone) .whb-general-header .navigation-style-bordered .item-level-0 &gt; a {</w:t>
        <w:br/>
        <w:tab/>
        <w:tab/>
        <w:tab/>
        <w:tab/>
        <w:tab/>
        <w:t>height: 71px;</w:t>
        <w:br/>
        <w:tab/>
        <w:tab/>
        <w:tab/>
        <w:tab/>
        <w:t>}</w:t>
        <w:br/>
        <w:br/>
        <w:tab/>
        <w:tab/>
        <w:tab/>
        <w:tab/>
        <w:t xml:space="preserve">.whb-sticked:not(.whb-clone) .whb-general-header .woodmart-search-dropdown, </w:t>
        <w:br/>
        <w:tab/>
        <w:tab/>
        <w:tab/>
        <w:tab/>
        <w:t xml:space="preserve">.whb-sticked:not(.whb-clone) .whb-general-header .dropdown-cart, </w:t>
        <w:br/>
        <w:tab/>
        <w:tab/>
        <w:tab/>
        <w:tab/>
        <w:t>.whb-sticked:not(.whb-clone) .whb-general-header .woodmart-navigation:not(.vertical-navigation):not(.navigation-style-bordered) .sub-menu-dropdown {</w:t>
        <w:br/>
        <w:tab/>
        <w:tab/>
        <w:tab/>
        <w:tab/>
        <w:tab/>
        <w:t>margin-top: 15.5px;</w:t>
        <w:br/>
        <w:tab/>
        <w:tab/>
        <w:tab/>
        <w:tab/>
        <w:t>}</w:t>
        <w:br/>
        <w:br/>
        <w:tab/>
        <w:tab/>
        <w:tab/>
        <w:tab/>
        <w:t xml:space="preserve">.whb-sticked:not(.whb-clone) .whb-general-header .woodmart-search-dropdown:after, </w:t>
        <w:br/>
        <w:tab/>
        <w:tab/>
        <w:tab/>
        <w:tab/>
        <w:t xml:space="preserve">.whb-sticked:not(.whb-clone) .whb-general-header .dropdown-cart:after, </w:t>
        <w:br/>
        <w:tab/>
        <w:tab/>
        <w:tab/>
        <w:tab/>
        <w:t>.whb-sticked:not(.whb-clone) .whb-general-header .woodmart-navigation:not(.vertical-navigation):not(.navigation-style-bordered) .sub-menu-dropdown:after {</w:t>
        <w:br/>
        <w:tab/>
        <w:tab/>
        <w:tab/>
        <w:tab/>
        <w:tab/>
        <w:t>height: 15.5px;</w:t>
        <w:br/>
        <w:tab/>
        <w:tab/>
        <w:tab/>
        <w:tab/>
        <w:t>}</w:t>
        <w:br/>
        <w:br/>
        <w:tab/>
        <w:tab/>
        <w:tab/>
        <w:tab/>
        <w:t>/* HEIGHT ELEMENTS IN BOTTOM HEADER */</w:t>
        <w:br/>
        <w:br/>
        <w:tab/>
        <w:tab/>
        <w:tab/>
        <w:tab/>
        <w:t>.whb-header-bottom .search-button &gt; a,</w:t>
        <w:br/>
        <w:tab/>
        <w:tab/>
        <w:tab/>
        <w:tab/>
        <w:t>.whb-header-bottom .woodmart-shopping-cart &gt; a,</w:t>
        <w:br/>
        <w:tab/>
        <w:tab/>
        <w:tab/>
        <w:tab/>
        <w:t>.whb-header-bottom .woodmart-wishlist-info-widget &gt; a,</w:t>
        <w:br/>
        <w:tab/>
        <w:tab/>
        <w:tab/>
        <w:tab/>
        <w:t>.whb-header-bottom .main-nav .item-level-0 &gt; a,</w:t>
        <w:br/>
        <w:tab/>
        <w:tab/>
        <w:tab/>
        <w:tab/>
        <w:t>.whb-header-bottom .whb-secondary-menu .item-level-0 &gt; a,</w:t>
        <w:br/>
        <w:tab/>
        <w:tab/>
        <w:tab/>
        <w:tab/>
        <w:t>.whb-header-bottom .woodmart-header-links .item-level-0 &gt; a,</w:t>
        <w:br/>
        <w:tab/>
        <w:tab/>
        <w:tab/>
        <w:tab/>
        <w:t>.whb-header-bottom .categories-menu-opener,</w:t>
        <w:br/>
        <w:tab/>
        <w:tab/>
        <w:tab/>
        <w:tab/>
        <w:t>.whb-header-bottom .woodmart-burger-icon,</w:t>
        <w:br/>
        <w:tab/>
        <w:tab/>
        <w:tab/>
        <w:tab/>
        <w:t>.whb-header-bottom .menu-opener,</w:t>
        <w:br/>
        <w:tab/>
        <w:tab/>
        <w:tab/>
        <w:tab/>
        <w:t>.whb-header-bottom .whb-divider-stretch:before,</w:t>
        <w:br/>
        <w:tab/>
        <w:tab/>
        <w:tab/>
        <w:tab/>
        <w:t>.whb-header-bottom form.woocommerce-currency-switcher-form .dd-selected,</w:t>
        <w:br/>
        <w:tab/>
        <w:tab/>
        <w:tab/>
        <w:tab/>
        <w:t>.whb-header-bottom .whb-text-element .wcml-dropdown a.wcml-cs-item-toggle {</w:t>
        <w:br/>
        <w:tab/>
        <w:tab/>
        <w:tab/>
        <w:tab/>
        <w:tab/>
        <w:t>height: 50px;</w:t>
        <w:br/>
        <w:tab/>
        <w:tab/>
        <w:tab/>
        <w:tab/>
        <w:t>}</w:t>
        <w:br/>
        <w:br/>
        <w:tab/>
        <w:tab/>
        <w:tab/>
        <w:tab/>
        <w:t>.whb-header-bottom.whb-border-fullwidth .menu-opener {</w:t>
        <w:br/>
        <w:tab/>
        <w:tab/>
        <w:tab/>
        <w:tab/>
        <w:tab/>
        <w:t>height: 50px;</w:t>
        <w:br/>
        <w:tab/>
        <w:tab/>
        <w:tab/>
        <w:tab/>
        <w:tab/>
        <w:t>margin-top: -0px;</w:t>
        <w:br/>
        <w:tab/>
        <w:tab/>
        <w:tab/>
        <w:tab/>
        <w:tab/>
        <w:t>margin-bottom: -0px;</w:t>
        <w:br/>
        <w:tab/>
        <w:tab/>
        <w:tab/>
        <w:tab/>
        <w:t>}</w:t>
        <w:br/>
        <w:br/>
        <w:tab/>
        <w:tab/>
        <w:tab/>
        <w:tab/>
        <w:t>.whb-header-bottom.whb-border-boxed .menu-opener {</w:t>
        <w:br/>
        <w:tab/>
        <w:tab/>
        <w:tab/>
        <w:tab/>
        <w:tab/>
        <w:t>height: 50px;</w:t>
        <w:br/>
        <w:tab/>
        <w:tab/>
        <w:tab/>
        <w:tab/>
        <w:tab/>
        <w:t>margin-top: -0px;</w:t>
        <w:br/>
        <w:tab/>
        <w:tab/>
        <w:tab/>
        <w:tab/>
        <w:tab/>
        <w:t>margin-bottom: -0px;</w:t>
        <w:br/>
        <w:tab/>
        <w:tab/>
        <w:tab/>
        <w:tab/>
        <w:t>}</w:t>
        <w:br/>
        <w:br/>
        <w:tab/>
        <w:tab/>
        <w:tab/>
        <w:tab/>
        <w:t>.whb-sticked .whb-header-bottom .search-button &gt; a,</w:t>
        <w:br/>
        <w:tab/>
        <w:tab/>
        <w:tab/>
        <w:tab/>
        <w:t>.whb-sticked .whb-header-bottom .woodmart-shopping-cart &gt; a,</w:t>
        <w:br/>
        <w:tab/>
        <w:tab/>
        <w:tab/>
        <w:tab/>
        <w:t>.whb-sticked .whb-header-bottom .woodmart-wishlist-info-widget &gt; a,</w:t>
        <w:br/>
        <w:tab/>
        <w:tab/>
        <w:tab/>
        <w:tab/>
        <w:t>.whb-sticked .whb-header-bottom .main-nav .item-level-0 &gt; a,</w:t>
        <w:br/>
        <w:tab/>
        <w:tab/>
        <w:tab/>
        <w:tab/>
        <w:t>.whb-sticked .whb-header-bottom .whb-secondary-menu .item-level-0 &gt; a,</w:t>
        <w:br/>
        <w:tab/>
        <w:tab/>
        <w:tab/>
        <w:tab/>
        <w:t>.whb-sticked .whb-header-bottom .woodmart-header-links .item-level-0 &gt; a,</w:t>
        <w:br/>
        <w:tab/>
        <w:tab/>
        <w:tab/>
        <w:tab/>
        <w:t>.whb-sticked .whb-header-bottom .categories-menu-opener,</w:t>
        <w:br/>
        <w:tab/>
        <w:tab/>
        <w:tab/>
        <w:tab/>
        <w:t>.whb-sticked .whb-header-bottom .woodmart-burger-icon,</w:t>
        <w:br/>
        <w:tab/>
        <w:tab/>
        <w:tab/>
        <w:tab/>
        <w:t>.whb-sticked .whb-header-bottom .whb-divider-stretch:before,</w:t>
        <w:br/>
        <w:tab/>
        <w:tab/>
        <w:tab/>
        <w:tab/>
        <w:t>.whb-sticked .whb-header-bottom form.woocommerce-currency-switcher-form .dd-selected,</w:t>
        <w:br/>
        <w:tab/>
        <w:tab/>
        <w:tab/>
        <w:tab/>
        <w:t>.whb-sticked .whb-header-bottom .whb-text-element .wcml-dropdown a.wcml-cs-item-toggle {</w:t>
        <w:br/>
        <w:tab/>
        <w:tab/>
        <w:tab/>
        <w:tab/>
        <w:tab/>
        <w:t>height: 50px;</w:t>
        <w:br/>
        <w:tab/>
        <w:tab/>
        <w:tab/>
        <w:tab/>
        <w:t>}</w:t>
        <w:br/>
        <w:br/>
        <w:tab/>
        <w:tab/>
        <w:tab/>
        <w:tab/>
        <w:t>.whb-sticked .whb-header-bottom.whb-border-fullwidth .menu-opener {</w:t>
        <w:br/>
        <w:tab/>
        <w:tab/>
        <w:tab/>
        <w:tab/>
        <w:tab/>
        <w:t>height: 50px;</w:t>
        <w:br/>
        <w:tab/>
        <w:tab/>
        <w:tab/>
        <w:tab/>
        <w:t>}</w:t>
        <w:br/>
        <w:br/>
        <w:tab/>
        <w:tab/>
        <w:tab/>
        <w:tab/>
        <w:t>.whb-sticked .whb-header-bottom.whb-border-boxed .menu-opener {</w:t>
        <w:br/>
        <w:tab/>
        <w:tab/>
        <w:tab/>
        <w:tab/>
        <w:tab/>
        <w:t>height: 50px;</w:t>
        <w:br/>
        <w:tab/>
        <w:tab/>
        <w:tab/>
        <w:tab/>
        <w:t>}</w:t>
        <w:br/>
        <w:br/>
        <w:tab/>
        <w:tab/>
        <w:tab/>
        <w:tab/>
        <w:t>.whb-sticky-shadow.whb-sticked .whb-header-bottom .menu-opener {</w:t>
        <w:br/>
        <w:tab/>
        <w:tab/>
        <w:tab/>
        <w:tab/>
        <w:tab/>
        <w:t>height: 50px;</w:t>
        <w:br/>
        <w:tab/>
        <w:tab/>
        <w:tab/>
        <w:tab/>
        <w:tab/>
        <w:t>margin-bottom:0;</w:t>
        <w:br/>
        <w:tab/>
        <w:tab/>
        <w:tab/>
        <w:tab/>
        <w:t>}</w:t>
        <w:br/>
        <w:br/>
        <w:tab/>
        <w:tab/>
        <w:tab/>
        <w:tab/>
        <w:t>/* HEIGHT ELEMENTS IN HEADER CLONE */</w:t>
        <w:br/>
        <w:br/>
        <w:tab/>
        <w:tab/>
        <w:tab/>
        <w:tab/>
        <w:t>.whb-clone .search-button &gt; a,</w:t>
        <w:br/>
        <w:tab/>
        <w:tab/>
        <w:tab/>
        <w:tab/>
        <w:t>.whb-clone .woodmart-shopping-cart &gt; a,</w:t>
        <w:br/>
        <w:tab/>
        <w:tab/>
        <w:tab/>
        <w:tab/>
        <w:t>.whb-clone .woodmart-wishlist-info-widget &gt; a,</w:t>
        <w:br/>
        <w:tab/>
        <w:tab/>
        <w:tab/>
        <w:tab/>
        <w:t>.whb-clone .main-nav .item-level-0 &gt; a,</w:t>
        <w:br/>
        <w:tab/>
        <w:tab/>
        <w:tab/>
        <w:tab/>
        <w:t>.whb-clone .whb-secondary-menu .item-level-0 &gt; a,</w:t>
        <w:br/>
        <w:tab/>
        <w:tab/>
        <w:tab/>
        <w:tab/>
        <w:t>.whb-clone .woodmart-header-links .item-level-0 &gt; a,</w:t>
        <w:br/>
        <w:tab/>
        <w:tab/>
        <w:tab/>
        <w:tab/>
        <w:t>.whb-clone .categories-menu-opener,</w:t>
        <w:br/>
        <w:tab/>
        <w:tab/>
        <w:tab/>
        <w:tab/>
        <w:t>.whb-clone .woodmart-burger-icon,</w:t>
        <w:br/>
        <w:tab/>
        <w:tab/>
        <w:tab/>
        <w:tab/>
        <w:t>.whb-clone .menu-opener,</w:t>
        <w:br/>
        <w:tab/>
        <w:tab/>
        <w:tab/>
        <w:tab/>
        <w:t>.whb-clone .whb-divider-stretch:before,</w:t>
        <w:br/>
        <w:tab/>
        <w:tab/>
        <w:tab/>
        <w:tab/>
        <w:t>.whb-clone .navigation-style-bordered .item-level-0 &gt; a,</w:t>
        <w:br/>
        <w:tab/>
        <w:tab/>
        <w:tab/>
        <w:tab/>
        <w:t>.whb-clone form.woocommerce-currency-switcher-form .dd-selected,</w:t>
        <w:br/>
        <w:tab/>
        <w:tab/>
        <w:tab/>
        <w:tab/>
        <w:t>.whb-clone .whb-text-element .wcml-dropdown a.wcml-cs-item-toggle {</w:t>
        <w:br/>
        <w:tab/>
        <w:tab/>
        <w:tab/>
        <w:tab/>
        <w:tab/>
        <w:t>height: 156px;</w:t>
        <w:br/>
        <w:tab/>
        <w:tab/>
        <w:tab/>
        <w:tab/>
        <w:t>}</w:t>
        <w:br/>
        <w:tab/>
        <w:tab/>
        <w:tab/>
        <w:t>}</w:t>
        <w:br/>
        <w:br/>
        <w:tab/>
        <w:t xml:space="preserve">        @media (max-width: 1024px) {</w:t>
        <w:br/>
        <w:br/>
        <w:tab/>
        <w:tab/>
        <w:tab/>
        <w:tab/>
        <w:t>.whb-top-bar-inner {</w:t>
        <w:br/>
        <w:tab/>
        <w:tab/>
        <w:t xml:space="preserve">            height: 40px;</w:t>
        <w:br/>
        <w:tab/>
        <w:tab/>
        <w:tab/>
        <w:tab/>
        <w:t>}</w:t>
        <w:br/>
        <w:br/>
        <w:tab/>
        <w:tab/>
        <w:tab/>
        <w:tab/>
        <w:t>.whb-general-header-inner {</w:t>
        <w:br/>
        <w:tab/>
        <w:tab/>
        <w:t xml:space="preserve">            height: 70px;</w:t>
        <w:br/>
        <w:tab/>
        <w:tab/>
        <w:tab/>
        <w:tab/>
        <w:t>}</w:t>
        <w:br/>
        <w:br/>
        <w:tab/>
        <w:tab/>
        <w:tab/>
        <w:tab/>
        <w:t>.whb-header-bottom-inner {</w:t>
        <w:br/>
        <w:tab/>
        <w:tab/>
        <w:t xml:space="preserve">            height: 50px;</w:t>
        <w:br/>
        <w:tab/>
        <w:tab/>
        <w:tab/>
        <w:tab/>
        <w:t>}</w:t>
        <w:br/>
        <w:br/>
        <w:tab/>
        <w:tab/>
        <w:tab/>
        <w:tab/>
        <w:t>/* HEIGHT OF HEADER CLONE */</w:t>
        <w:br/>
        <w:br/>
        <w:tab/>
        <w:tab/>
        <w:tab/>
        <w:tab/>
        <w:t>.whb-clone .whb-general-header-inner {</w:t>
        <w:br/>
        <w:tab/>
        <w:tab/>
        <w:t xml:space="preserve">            height: 70px;</w:t>
        <w:br/>
        <w:tab/>
        <w:tab/>
        <w:tab/>
        <w:tab/>
        <w:t>}</w:t>
        <w:br/>
        <w:br/>
        <w:tab/>
        <w:tab/>
        <w:tab/>
        <w:tab/>
        <w:t>/* HEADER OVERCONTENT */</w:t>
        <w:br/>
        <w:br/>
        <w:tab/>
        <w:tab/>
        <w:tab/>
        <w:tab/>
        <w:t>.woodmart-header-overcontent .page-title {</w:t>
        <w:br/>
        <w:tab/>
        <w:tab/>
        <w:tab/>
        <w:tab/>
        <w:tab/>
        <w:t>padding-top: 175px;</w:t>
        <w:br/>
        <w:tab/>
        <w:tab/>
        <w:tab/>
        <w:tab/>
        <w:t>}</w:t>
        <w:br/>
        <w:br/>
        <w:tab/>
        <w:tab/>
        <w:tab/>
        <w:tab/>
        <w:t>/* HEADER OVERCONTENT WHEN SHOP PAGE TITLE TURN OFF  */</w:t>
        <w:br/>
        <w:br/>
        <w:tab/>
        <w:tab/>
        <w:tab/>
        <w:tab/>
        <w:t>.woodmart-header-overcontent .without-title.title-shop {</w:t>
        <w:br/>
        <w:tab/>
        <w:tab/>
        <w:tab/>
        <w:tab/>
        <w:tab/>
        <w:t>padding-top: 160px;</w:t>
        <w:br/>
        <w:tab/>
        <w:tab/>
        <w:tab/>
        <w:tab/>
        <w:t>}</w:t>
        <w:br/>
        <w:br/>
        <w:tab/>
        <w:tab/>
        <w:tab/>
        <w:tab/>
        <w:t>/* HEADER OVERCONTENT ON SINGLE PRODUCT */</w:t>
        <w:br/>
        <w:br/>
        <w:tab/>
        <w:tab/>
        <w:tab/>
        <w:tab/>
        <w:t>.single-product .whb-overcontent:not(.whb-custom-header) {</w:t>
        <w:br/>
        <w:tab/>
        <w:tab/>
        <w:tab/>
        <w:tab/>
        <w:tab/>
        <w:t>padding-top: 160px;</w:t>
        <w:br/>
        <w:tab/>
        <w:tab/>
        <w:tab/>
        <w:tab/>
        <w:t>}</w:t>
        <w:br/>
        <w:br/>
        <w:tab/>
        <w:tab/>
        <w:tab/>
        <w:tab/>
        <w:t>/* HEIGHT OF LOGO IN TOP BAR */</w:t>
        <w:br/>
        <w:br/>
        <w:tab/>
        <w:tab/>
        <w:tab/>
        <w:tab/>
        <w:t>.whb-top-bar .woodmart-logo img {</w:t>
        <w:br/>
        <w:tab/>
        <w:tab/>
        <w:tab/>
        <w:tab/>
        <w:tab/>
        <w:t>max-height: 40px;</w:t>
        <w:br/>
        <w:tab/>
        <w:tab/>
        <w:tab/>
        <w:tab/>
        <w:t>}</w:t>
        <w:br/>
        <w:tab/>
        <w:tab/>
        <w:tab/>
        <w:tab/>
        <w:br/>
        <w:tab/>
        <w:tab/>
        <w:tab/>
        <w:tab/>
        <w:t>/* HEIGHT OF LOGO IN GENERAL HEADER */</w:t>
        <w:br/>
        <w:br/>
        <w:tab/>
        <w:tab/>
        <w:tab/>
        <w:tab/>
        <w:t>.whb-general-header .woodmart-logo img {</w:t>
        <w:br/>
        <w:tab/>
        <w:tab/>
        <w:tab/>
        <w:tab/>
        <w:tab/>
        <w:t>max-height: 70px;</w:t>
        <w:br/>
        <w:tab/>
        <w:tab/>
        <w:tab/>
        <w:tab/>
        <w:t>}</w:t>
        <w:br/>
        <w:br/>
        <w:tab/>
        <w:tab/>
        <w:tab/>
        <w:tab/>
        <w:t>/* HEIGHT OF LOGO IN BOTTOM HEADER */</w:t>
        <w:br/>
        <w:br/>
        <w:tab/>
        <w:tab/>
        <w:tab/>
        <w:tab/>
        <w:t>.whb-header-bottom .woodmart-logo img {</w:t>
        <w:br/>
        <w:tab/>
        <w:tab/>
        <w:tab/>
        <w:tab/>
        <w:tab/>
        <w:t>max-height: 50px;</w:t>
        <w:br/>
        <w:tab/>
        <w:tab/>
        <w:tab/>
        <w:tab/>
        <w:t>}</w:t>
        <w:br/>
        <w:br/>
        <w:tab/>
        <w:tab/>
        <w:tab/>
        <w:tab/>
        <w:t>/* HEIGHT OF LOGO IN HEADER CLONE */</w:t>
        <w:br/>
        <w:br/>
        <w:tab/>
        <w:tab/>
        <w:tab/>
        <w:tab/>
        <w:t>.whb-clone .whb-general-header .woodmart-logo img {</w:t>
        <w:br/>
        <w:tab/>
        <w:tab/>
        <w:tab/>
        <w:tab/>
        <w:tab/>
        <w:t>max-height: 70px;</w:t>
        <w:br/>
        <w:tab/>
        <w:tab/>
        <w:tab/>
        <w:tab/>
        <w:t>}</w:t>
        <w:br/>
        <w:br/>
        <w:tab/>
        <w:tab/>
        <w:tab/>
        <w:tab/>
        <w:t>/* HEIGHT OF HEADER BULDER ELEMENTS */</w:t>
        <w:br/>
        <w:br/>
        <w:tab/>
        <w:tab/>
        <w:tab/>
        <w:tab/>
        <w:t>/* HEIGHT ELEMENTS IN TOP BAR */</w:t>
        <w:br/>
        <w:br/>
        <w:tab/>
        <w:tab/>
        <w:tab/>
        <w:tab/>
        <w:t>.whb-top-bar .search-button &gt; a,</w:t>
        <w:br/>
        <w:tab/>
        <w:tab/>
        <w:tab/>
        <w:tab/>
        <w:t>.whb-top-bar .woodmart-shopping-cart &gt; a,</w:t>
        <w:br/>
        <w:tab/>
        <w:tab/>
        <w:tab/>
        <w:tab/>
        <w:t>.whb-top-bar .woodmart-wishlist-info-widget &gt; a,</w:t>
        <w:br/>
        <w:tab/>
        <w:tab/>
        <w:tab/>
        <w:tab/>
        <w:t>.whb-top-bar .main-nav .item-level-0 &gt; a,</w:t>
        <w:br/>
        <w:tab/>
        <w:tab/>
        <w:tab/>
        <w:tab/>
        <w:t>.whb-top-bar .whb-secondary-menu .item-level-0 &gt; a,</w:t>
        <w:br/>
        <w:tab/>
        <w:tab/>
        <w:tab/>
        <w:tab/>
        <w:t>.whb-top-bar .woodmart-header-links .item-level-0 &gt; a,</w:t>
        <w:br/>
        <w:tab/>
        <w:tab/>
        <w:tab/>
        <w:tab/>
        <w:t>.whb-top-bar .categories-menu-opener,</w:t>
        <w:br/>
        <w:tab/>
        <w:tab/>
        <w:tab/>
        <w:tab/>
        <w:t>.whb-top-bar .woodmart-burger-icon,</w:t>
        <w:br/>
        <w:tab/>
        <w:tab/>
        <w:tab/>
        <w:tab/>
        <w:t>.whb-top-bar .whb-divider-stretch:before,</w:t>
        <w:br/>
        <w:tab/>
        <w:tab/>
        <w:tab/>
        <w:tab/>
        <w:t>.whb-top-bar form.woocommerce-currency-switcher-form .dd-selected,</w:t>
        <w:br/>
        <w:tab/>
        <w:tab/>
        <w:tab/>
        <w:tab/>
        <w:t>.whb-top-bar .whb-text-element .wcml-dropdown a.wcml-cs-item-toggle {</w:t>
        <w:br/>
        <w:tab/>
        <w:tab/>
        <w:tab/>
        <w:tab/>
        <w:tab/>
        <w:t>height: 40px;</w:t>
        <w:br/>
        <w:tab/>
        <w:tab/>
        <w:tab/>
        <w:tab/>
        <w:t>}</w:t>
        <w:br/>
        <w:br/>
        <w:tab/>
        <w:tab/>
        <w:tab/>
        <w:tab/>
        <w:t>/* HEIGHT ELEMENTS IN GENERAL HEADER */</w:t>
        <w:br/>
        <w:br/>
        <w:tab/>
        <w:tab/>
        <w:tab/>
        <w:tab/>
        <w:t>.whb-general-header .search-button &gt; a,</w:t>
        <w:br/>
        <w:tab/>
        <w:tab/>
        <w:tab/>
        <w:tab/>
        <w:t>.whb-general-header .woodmart-shopping-cart &gt; a,</w:t>
        <w:br/>
        <w:tab/>
        <w:tab/>
        <w:tab/>
        <w:tab/>
        <w:t>.whb-general-header .woodmart-wishlist-info-widget &gt; a,</w:t>
        <w:br/>
        <w:tab/>
        <w:tab/>
        <w:tab/>
        <w:tab/>
        <w:t>.whb-general-header .main-nav .item-level-0 &gt; a,</w:t>
        <w:br/>
        <w:tab/>
        <w:tab/>
        <w:tab/>
        <w:tab/>
        <w:t>.whb-general-header .whb-secondary-menu .item-level-0 &gt; a,</w:t>
        <w:br/>
        <w:tab/>
        <w:tab/>
        <w:tab/>
        <w:tab/>
        <w:t>.whb-general-header .woodmart-header-links .item-level-0 &gt; a,</w:t>
        <w:br/>
        <w:tab/>
        <w:tab/>
        <w:tab/>
        <w:tab/>
        <w:t>.whb-general-header .categories-menu-opener,</w:t>
        <w:br/>
        <w:tab/>
        <w:tab/>
        <w:tab/>
        <w:tab/>
        <w:t>.whb-general-header .woodmart-burger-icon,</w:t>
        <w:br/>
        <w:tab/>
        <w:tab/>
        <w:tab/>
        <w:tab/>
        <w:t>.whb-general-header .whb-divider-stretch:before,</w:t>
        <w:br/>
        <w:tab/>
        <w:tab/>
        <w:tab/>
        <w:tab/>
        <w:t>.whb-general-header form.woocommerce-currency-switcher-form .dd-selected,</w:t>
        <w:br/>
        <w:tab/>
        <w:tab/>
        <w:tab/>
        <w:tab/>
        <w:t>.whb-general-header .whb-text-element .wcml-dropdown a.wcml-cs-item-toggle {</w:t>
        <w:br/>
        <w:tab/>
        <w:tab/>
        <w:tab/>
        <w:tab/>
        <w:tab/>
        <w:t>height: 70px;</w:t>
        <w:br/>
        <w:tab/>
        <w:tab/>
        <w:tab/>
        <w:tab/>
        <w:t>}</w:t>
        <w:br/>
        <w:br/>
        <w:tab/>
        <w:tab/>
        <w:tab/>
        <w:tab/>
        <w:t>/* HEIGHT ELEMENTS IN BOTTOM HEADER */</w:t>
        <w:br/>
        <w:br/>
        <w:tab/>
        <w:tab/>
        <w:tab/>
        <w:tab/>
        <w:t>.whb-header-bottom .search-button &gt; a,</w:t>
        <w:br/>
        <w:tab/>
        <w:tab/>
        <w:tab/>
        <w:tab/>
        <w:t>.whb-header-bottom .woodmart-shopping-cart &gt; a,</w:t>
        <w:br/>
        <w:tab/>
        <w:tab/>
        <w:tab/>
        <w:tab/>
        <w:t>.whb-header-bottom .woodmart-wishlist-info-widget &gt; a,</w:t>
        <w:br/>
        <w:tab/>
        <w:tab/>
        <w:tab/>
        <w:tab/>
        <w:t>.whb-header-bottom .main-nav .item-level-0 &gt; a,</w:t>
        <w:br/>
        <w:tab/>
        <w:tab/>
        <w:tab/>
        <w:tab/>
        <w:t>.whb-header-bottom .whb-secondary-menu .item-level-0 &gt; a,</w:t>
        <w:br/>
        <w:tab/>
        <w:tab/>
        <w:tab/>
        <w:tab/>
        <w:t>.whb-header-bottom .woodmart-header-links .item-level-0 &gt; a,</w:t>
        <w:br/>
        <w:tab/>
        <w:tab/>
        <w:tab/>
        <w:tab/>
        <w:t>.whb-header-bottom .categories-menu-opener,</w:t>
        <w:br/>
        <w:tab/>
        <w:tab/>
        <w:tab/>
        <w:tab/>
        <w:t>.whb-header-bottom .woodmart-burger-icon,</w:t>
        <w:br/>
        <w:tab/>
        <w:tab/>
        <w:tab/>
        <w:tab/>
        <w:t>.whb-header-bottom .whb-divider-stretch:before,</w:t>
        <w:br/>
        <w:tab/>
        <w:tab/>
        <w:tab/>
        <w:tab/>
        <w:t>.whb-header-bottom form.woocommerce-currency-switcher-form .dd-selected,</w:t>
        <w:br/>
        <w:tab/>
        <w:tab/>
        <w:tab/>
        <w:tab/>
        <w:t>.whb-header-bottom .whb-text-element .wcml-dropdown a.wcml-cs-item-toggle {</w:t>
        <w:br/>
        <w:tab/>
        <w:tab/>
        <w:tab/>
        <w:tab/>
        <w:tab/>
        <w:t>height: 50px;</w:t>
        <w:br/>
        <w:tab/>
        <w:tab/>
        <w:tab/>
        <w:tab/>
        <w:t>}</w:t>
        <w:br/>
        <w:br/>
        <w:tab/>
        <w:tab/>
        <w:tab/>
        <w:tab/>
        <w:t>/* HEIGHT ELEMENTS IN HEADER CLONE */</w:t>
        <w:br/>
        <w:br/>
        <w:tab/>
        <w:tab/>
        <w:tab/>
        <w:tab/>
        <w:t>.whb-clone .search-button &gt; a,</w:t>
        <w:br/>
        <w:tab/>
        <w:tab/>
        <w:tab/>
        <w:tab/>
        <w:t>.whb-clone .woodmart-shopping-cart &gt; a,</w:t>
        <w:br/>
        <w:tab/>
        <w:tab/>
        <w:tab/>
        <w:tab/>
        <w:t>.whb-clone .woodmart-wishlist-info-widget &gt; a,</w:t>
        <w:br/>
        <w:tab/>
        <w:tab/>
        <w:tab/>
        <w:tab/>
        <w:t>.whb-clone .main-nav .item-level-0 &gt; a,</w:t>
        <w:br/>
        <w:tab/>
        <w:tab/>
        <w:tab/>
        <w:tab/>
        <w:t>.whb-clone .whb-secondary-menu .item-level-0 &gt; a,</w:t>
        <w:br/>
        <w:tab/>
        <w:tab/>
        <w:tab/>
        <w:tab/>
        <w:t>.whb-clone .woodmart-header-links .item-level-0 &gt; a,</w:t>
        <w:br/>
        <w:tab/>
        <w:tab/>
        <w:tab/>
        <w:tab/>
        <w:t>.whb-clone .categories-menu-opener,</w:t>
        <w:br/>
        <w:tab/>
        <w:tab/>
        <w:tab/>
        <w:tab/>
        <w:t>.whb-clone .woodmart-burger-icon,</w:t>
        <w:br/>
        <w:tab/>
        <w:tab/>
        <w:tab/>
        <w:tab/>
        <w:t>.whb-clone .menu-opener,</w:t>
        <w:br/>
        <w:tab/>
        <w:tab/>
        <w:tab/>
        <w:tab/>
        <w:t>.whb-clone .whb-divider-stretch:before,</w:t>
        <w:br/>
        <w:tab/>
        <w:tab/>
        <w:tab/>
        <w:tab/>
        <w:t>.whb-clone form.woocommerce-currency-switcher-form .dd-selected,</w:t>
        <w:br/>
        <w:tab/>
        <w:tab/>
        <w:tab/>
        <w:tab/>
        <w:t>.whb-clone .whb-text-element .wcml-dropdown a.wcml-cs-item-toggle {</w:t>
        <w:br/>
        <w:tab/>
        <w:tab/>
        <w:tab/>
        <w:tab/>
        <w:tab/>
        <w:t>height: 70px;</w:t>
        <w:br/>
        <w:tab/>
        <w:tab/>
        <w:tab/>
        <w:tab/>
        <w:t>}</w:t>
        <w:br/>
        <w:tab/>
        <w:tab/>
        <w:tab/>
        <w:t>}</w:t>
        <w:br/>
        <w:br/>
        <w:tab/>
        <w:t xml:space="preserve">        </w:t>
        <w:br/>
        <w:t>&lt;/style&gt;</w:t>
        <w:br/>
        <w:t>&lt;style id="cf-frontend-style-inline-css"&gt;</w:t>
        <w:br/>
        <w:t>@font-face {</w:t>
        <w:br/>
        <w:tab/>
        <w:t>font-family: 'helve';</w:t>
        <w:br/>
        <w:tab/>
        <w:t>font-weight: 300;</w:t>
        <w:br/>
        <w:tab/>
        <w:t>font-display: auto;</w:t>
        <w:br/>
        <w:tab/>
        <w:t>font-fallback: Helvetica, Arial, Sans-serif;</w:t>
        <w:br/>
        <w:tab/>
        <w:t>src: url('https://www.rewildingargentina.org/wp-content/uploads/2023/03/helveticaneueltpro-lt-webfont.woff2') format('woff2'),</w:t>
        <w:br/>
        <w:tab/>
        <w:tab/>
        <w:t>url('https://www.rewildingargentina.org/wp-content/uploads/2023/03/helveticaneueltpro-lt-webfont.woff') format('woff'),</w:t>
        <w:br/>
        <w:tab/>
        <w:tab/>
        <w:t>url('https://www.rewildingargentina.org/wp-content/uploads/2023/03/helveticaneueltpro-lt-webfont.ttf') format('truetype'),</w:t>
        <w:br/>
        <w:tab/>
        <w:tab/>
        <w:t>url('https://www.rewildingargentina.org/wp-content/uploads/2023/03/helveticaneueltpro-lt-webfont.eot?#iefix') format('embedded-opentype'),</w:t>
        <w:br/>
        <w:tab/>
        <w:tab/>
        <w:t>url('https://www.rewildingargentina.org/wp-content/uploads/2023/03/helveticaneueltpro-lt-webfont.svg') format('svg'),</w:t>
        <w:br/>
        <w:tab/>
        <w:tab/>
        <w:t>url('https://www.rewildingargentina.org/wp-content/uploads/2023/03/helveticaneueltpro-lt.otf') format('OpenType');</w:t>
        <w:br/>
        <w:t>}</w:t>
        <w:br/>
        <w:t>@font-face {</w:t>
        <w:br/>
        <w:tab/>
        <w:t>font-family: 'helve';</w:t>
        <w:br/>
        <w:tab/>
        <w:t>font-weight: 500;</w:t>
        <w:br/>
        <w:tab/>
        <w:t>font-display: auto;</w:t>
        <w:br/>
        <w:tab/>
        <w:t>font-fallback: Helvetica, Arial, Sans-serif;</w:t>
        <w:br/>
        <w:tab/>
        <w:t>src: url('https://www.rewildingargentina.org/wp-content/uploads/2023/03/helveticaneueltpro-md-webfont.woff2') format('woff2'),</w:t>
        <w:br/>
        <w:tab/>
        <w:tab/>
        <w:t>url('https://www.rewildingargentina.org/wp-content/uploads/2023/03/helveticaneueltpro-md-webfont.woff') format('woff'),</w:t>
        <w:br/>
        <w:tab/>
        <w:tab/>
        <w:t>url('https://www.rewildingargentina.org/wp-content/uploads/2023/03/helveticaneueltpro-md-webfont.ttf') format('truetype'),</w:t>
        <w:br/>
        <w:tab/>
        <w:tab/>
        <w:t>url('https://www.rewildingargentina.org/wp-content/uploads/2023/03/helveticaneueltpro-md-webfont.eot?#iefix') format('embedded-opentype'),</w:t>
        <w:br/>
        <w:tab/>
        <w:tab/>
        <w:t>url('https://www.rewildingargentina.org/wp-content/uploads/2023/03/helveticaneueltpro-md-webfont.svg') format('svg'),</w:t>
        <w:br/>
        <w:tab/>
        <w:tab/>
        <w:t>url('https://www.rewildingargentina.org/wp-content/uploads/2023/03/helveticaneueltpro-md.otf') format('OpenType');</w:t>
        <w:br/>
        <w:t>}</w:t>
        <w:br/>
        <w:t>@font-face {</w:t>
        <w:br/>
        <w:tab/>
        <w:t>font-family: 'helve';</w:t>
        <w:br/>
        <w:tab/>
        <w:t>font-weight: 300;</w:t>
        <w:br/>
        <w:tab/>
        <w:t>font-display: auto;</w:t>
        <w:br/>
        <w:tab/>
        <w:t>font-fallback: Helvetica, Arial, Sans-serif;</w:t>
        <w:br/>
        <w:tab/>
        <w:t>src: url('https://www.rewildingargentina.org/wp-content/uploads/2023/03/helveticaneueltpro-lt-webfont.woff2') format('woff2'),</w:t>
        <w:br/>
        <w:tab/>
        <w:tab/>
        <w:t>url('https://www.rewildingargentina.org/wp-content/uploads/2023/03/helveticaneueltpro-lt-webfont.woff') format('woff'),</w:t>
        <w:br/>
        <w:tab/>
        <w:tab/>
        <w:t>url('https://www.rewildingargentina.org/wp-content/uploads/2023/03/helveticaneueltpro-lt-webfont.ttf') format('truetype'),</w:t>
        <w:br/>
        <w:tab/>
        <w:tab/>
        <w:t>url('https://www.rewildingargentina.org/wp-content/uploads/2023/03/helveticaneueltpro-lt-webfont.eot?#iefix') format('embedded-opentype'),</w:t>
        <w:br/>
        <w:tab/>
        <w:tab/>
        <w:t>url('https://www.rewildingargentina.org/wp-content/uploads/2023/03/helveticaneueltpro-lt-webfont.svg') format('svg'),</w:t>
        <w:br/>
        <w:tab/>
        <w:tab/>
        <w:t>url('https://www.rewildingargentina.org/wp-content/uploads/2023/03/helveticaneueltpro-lt.otf') format('OpenType');</w:t>
        <w:br/>
        <w:t>}</w:t>
        <w:br/>
        <w:t>@font-face {</w:t>
        <w:br/>
        <w:tab/>
        <w:t>font-family: 'helve';</w:t>
        <w:br/>
        <w:tab/>
        <w:t>font-weight: 500;</w:t>
        <w:br/>
        <w:tab/>
        <w:t>font-display: auto;</w:t>
        <w:br/>
        <w:tab/>
        <w:t>font-fallback: Helvetica, Arial, Sans-serif;</w:t>
        <w:br/>
        <w:tab/>
        <w:t>src: url('https://www.rewildingargentina.org/wp-content/uploads/2023/03/helveticaneueltpro-md-webfont.woff2') format('woff2'),</w:t>
        <w:br/>
        <w:tab/>
        <w:tab/>
        <w:t>url('https://www.rewildingargentina.org/wp-content/uploads/2023/03/helveticaneueltpro-md-webfont.woff') format('woff'),</w:t>
        <w:br/>
        <w:tab/>
        <w:tab/>
        <w:t>url('https://www.rewildingargentina.org/wp-content/uploads/2023/03/helveticaneueltpro-md-webfont.ttf') format('truetype'),</w:t>
        <w:br/>
        <w:tab/>
        <w:tab/>
        <w:t>url('https://www.rewildingargentina.org/wp-content/uploads/2023/03/helveticaneueltpro-md-webfont.eot?#iefix') format('embedded-opentype'),</w:t>
        <w:br/>
        <w:tab/>
        <w:tab/>
        <w:t>url('https://www.rewildingargentina.org/wp-content/uploads/2023/03/helveticaneueltpro-md-webfont.svg') format('svg'),</w:t>
        <w:br/>
        <w:tab/>
        <w:tab/>
        <w:t>url('https://www.rewildingargentina.org/wp-content/uploads/2023/03/helveticaneueltpro-md.otf') format('OpenType');</w:t>
        <w:br/>
        <w:t>}</w:t>
        <w:br/>
        <w:t>@font-face {</w:t>
        <w:br/>
        <w:tab/>
        <w:t>font-family: 'helve';</w:t>
        <w:br/>
        <w:tab/>
        <w:t>font-weight: 300;</w:t>
        <w:br/>
        <w:tab/>
        <w:t>font-display: auto;</w:t>
        <w:br/>
        <w:tab/>
        <w:t>font-fallback: Helvetica, Arial, Sans-serif;</w:t>
        <w:br/>
        <w:tab/>
        <w:t>src: url('https://www.rewildingargentina.org/wp-content/uploads/2023/03/helveticaneueltpro-lt-webfont.woff2') format('woff2'),</w:t>
        <w:br/>
        <w:tab/>
        <w:tab/>
        <w:t>url('https://www.rewildingargentina.org/wp-content/uploads/2023/03/helveticaneueltpro-lt-webfont.woff') format('woff'),</w:t>
        <w:br/>
        <w:tab/>
        <w:tab/>
        <w:t>url('https://www.rewildingargentina.org/wp-content/uploads/2023/03/helveticaneueltpro-lt-webfont.ttf') format('truetype'),</w:t>
        <w:br/>
        <w:tab/>
        <w:tab/>
        <w:t>url('https://www.rewildingargentina.org/wp-content/uploads/2023/03/helveticaneueltpro-lt-webfont.eot?#iefix') format('embedded-opentype'),</w:t>
        <w:br/>
        <w:tab/>
        <w:tab/>
        <w:t>url('https://www.rewildingargentina.org/wp-content/uploads/2023/03/helveticaneueltpro-lt-webfont.svg') format('svg'),</w:t>
        <w:br/>
        <w:tab/>
        <w:tab/>
        <w:t>url('https://www.rewildingargentina.org/wp-content/uploads/2023/03/helveticaneueltpro-lt.otf') format('OpenType');</w:t>
        <w:br/>
        <w:t>}</w:t>
        <w:br/>
        <w:t>@font-face {</w:t>
        <w:br/>
        <w:tab/>
        <w:t>font-family: 'helve';</w:t>
        <w:br/>
        <w:tab/>
        <w:t>font-weight: 500;</w:t>
        <w:br/>
        <w:tab/>
        <w:t>font-display: auto;</w:t>
        <w:br/>
        <w:tab/>
        <w:t>font-fallback: Helvetica, Arial, Sans-serif;</w:t>
        <w:br/>
        <w:tab/>
        <w:t>src: url('https://www.rewildingargentina.org/wp-content/uploads/2023/03/helveticaneueltpro-md-webfont.woff2') format('woff2'),</w:t>
        <w:br/>
        <w:tab/>
        <w:tab/>
        <w:t>url('https://www.rewildingargentina.org/wp-content/uploads/2023/03/helveticaneueltpro-md-webfont.woff') format('woff'),</w:t>
        <w:br/>
        <w:tab/>
        <w:tab/>
        <w:t>url('https://www.rewildingargentina.org/wp-content/uploads/2023/03/helveticaneueltpro-md-webfont.ttf') format('truetype'),</w:t>
        <w:br/>
        <w:tab/>
        <w:tab/>
        <w:t>url('https://www.rewildingargentina.org/wp-content/uploads/2023/03/helveticaneueltpro-md-webfont.eot?#iefix') format('embedded-opentype'),</w:t>
        <w:br/>
        <w:tab/>
        <w:tab/>
        <w:t>url('https://www.rewildingargentina.org/wp-content/uploads/2023/03/helveticaneueltpro-md-webfont.svg') format('svg'),</w:t>
        <w:br/>
        <w:tab/>
        <w:tab/>
        <w:t>url('https://www.rewildingargentina.org/wp-content/uploads/2023/03/helveticaneueltpro-md.otf') format('OpenType');</w:t>
        <w:br/>
        <w:t>}</w:t>
        <w:br/>
        <w:t>@font-face {</w:t>
        <w:br/>
        <w:tab/>
        <w:t>font-family: 'helve';</w:t>
        <w:br/>
        <w:tab/>
        <w:t>font-weight: 300;</w:t>
        <w:br/>
        <w:tab/>
        <w:t>font-display: auto;</w:t>
        <w:br/>
        <w:tab/>
        <w:t>font-fallback: Helvetica, Arial, Sans-serif;</w:t>
        <w:br/>
        <w:tab/>
        <w:t>src: url('https://www.rewildingargentina.org/wp-content/uploads/2023/03/helveticaneueltpro-lt-webfont.woff2') format('woff2'),</w:t>
        <w:br/>
        <w:tab/>
        <w:tab/>
        <w:t>url('https://www.rewildingargentina.org/wp-content/uploads/2023/03/helveticaneueltpro-lt-webfont.woff') format('woff'),</w:t>
        <w:br/>
        <w:tab/>
        <w:tab/>
        <w:t>url('https://www.rewildingargentina.org/wp-content/uploads/2023/03/helveticaneueltpro-lt-webfont.ttf') format('truetype'),</w:t>
        <w:br/>
        <w:tab/>
        <w:tab/>
        <w:t>url('https://www.rewildingargentina.org/wp-content/uploads/2023/03/helveticaneueltpro-lt-webfont.eot?#iefix') format('embedded-opentype'),</w:t>
        <w:br/>
        <w:tab/>
        <w:tab/>
        <w:t>url('https://www.rewildingargentina.org/wp-content/uploads/2023/03/helveticaneueltpro-lt-webfont.svg') format('svg'),</w:t>
        <w:br/>
        <w:tab/>
        <w:tab/>
        <w:t>url('https://www.rewildingargentina.org/wp-content/uploads/2023/03/helveticaneueltpro-lt.otf') format('OpenType');</w:t>
        <w:br/>
        <w:t>}</w:t>
        <w:br/>
        <w:t>@font-face {</w:t>
        <w:br/>
        <w:tab/>
        <w:t>font-family: 'helve';</w:t>
        <w:br/>
        <w:tab/>
        <w:t>font-weight: 500;</w:t>
        <w:br/>
        <w:tab/>
        <w:t>font-display: auto;</w:t>
        <w:br/>
        <w:tab/>
        <w:t>font-fallback: Helvetica, Arial, Sans-serif;</w:t>
        <w:br/>
        <w:tab/>
        <w:t>src: url('https://www.rewildingargentina.org/wp-content/uploads/2023/03/helveticaneueltpro-md-webfont.woff2') format('woff2'),</w:t>
        <w:br/>
        <w:tab/>
        <w:tab/>
        <w:t>url('https://www.rewildingargentina.org/wp-content/uploads/2023/03/helveticaneueltpro-md-webfont.woff') format('woff'),</w:t>
        <w:br/>
        <w:tab/>
        <w:tab/>
        <w:t>url('https://www.rewildingargentina.org/wp-content/uploads/2023/03/helveticaneueltpro-md-webfont.ttf') format('truetype'),</w:t>
        <w:br/>
        <w:tab/>
        <w:tab/>
        <w:t>url('https://www.rewildingargentina.org/wp-content/uploads/2023/03/helveticaneueltpro-md-webfont.eot?#iefix') format('embedded-opentype'),</w:t>
        <w:br/>
        <w:tab/>
        <w:tab/>
        <w:t>url('https://www.rewildingargentina.org/wp-content/uploads/2023/03/helveticaneueltpro-md-webfont.svg') format('svg'),</w:t>
        <w:br/>
        <w:tab/>
        <w:tab/>
        <w:t>url('https://www.rewildingargentina.org/wp-content/uploads/2023/03/helveticaneueltpro-md.otf') format('OpenType');</w:t>
        <w:br/>
        <w:t>}</w:t>
        <w:br/>
        <w:t>@font-face {</w:t>
        <w:br/>
        <w:tab/>
        <w:t>font-family: 'helve';</w:t>
        <w:br/>
        <w:tab/>
        <w:t>font-weight: 300;</w:t>
        <w:br/>
        <w:tab/>
        <w:t>font-display: auto;</w:t>
        <w:br/>
        <w:tab/>
        <w:t>font-fallback: Helvetica, Arial, Sans-serif;</w:t>
        <w:br/>
        <w:tab/>
        <w:t>src: url('https://www.rewildingargentina.org/wp-content/uploads/2023/03/helveticaneueltpro-lt-webfont.woff2') format('woff2'),</w:t>
        <w:br/>
        <w:tab/>
        <w:tab/>
        <w:t>url('https://www.rewildingargentina.org/wp-content/uploads/2023/03/helveticaneueltpro-lt-webfont.woff') format('woff'),</w:t>
        <w:br/>
        <w:tab/>
        <w:tab/>
        <w:t>url('https://www.rewildingargentina.org/wp-content/uploads/2023/03/helveticaneueltpro-lt-webfont.ttf') format('truetype'),</w:t>
        <w:br/>
        <w:tab/>
        <w:tab/>
        <w:t>url('https://www.rewildingargentina.org/wp-content/uploads/2023/03/helveticaneueltpro-lt-webfont.eot?#iefix') format('embedded-opentype'),</w:t>
        <w:br/>
        <w:tab/>
        <w:tab/>
        <w:t>url('https://www.rewildingargentina.org/wp-content/uploads/2023/03/helveticaneueltpro-lt-webfont.svg') format('svg'),</w:t>
        <w:br/>
        <w:tab/>
        <w:tab/>
        <w:t>url('https://www.rewildingargentina.org/wp-content/uploads/2023/03/helveticaneueltpro-lt.otf') format('OpenType');</w:t>
        <w:br/>
        <w:t>}</w:t>
        <w:br/>
        <w:t>@font-face {</w:t>
        <w:br/>
        <w:tab/>
        <w:t>font-family: 'helve';</w:t>
        <w:br/>
        <w:tab/>
        <w:t>font-weight: 500;</w:t>
        <w:br/>
        <w:tab/>
        <w:t>font-display: auto;</w:t>
        <w:br/>
        <w:tab/>
        <w:t>font-fallback: Helvetica, Arial, Sans-serif;</w:t>
        <w:br/>
        <w:tab/>
        <w:t>src: url('https://www.rewildingargentina.org/wp-content/uploads/2023/03/helveticaneueltpro-md-webfont.woff2') format('woff2'),</w:t>
        <w:br/>
        <w:tab/>
        <w:tab/>
        <w:t>url('https://www.rewildingargentina.org/wp-content/uploads/2023/03/helveticaneueltpro-md-webfont.woff') format('woff'),</w:t>
        <w:br/>
        <w:tab/>
        <w:tab/>
        <w:t>url('https://www.rewildingargentina.org/wp-content/uploads/2023/03/helveticaneueltpro-md-webfont.ttf') format('truetype'),</w:t>
        <w:br/>
        <w:tab/>
        <w:tab/>
        <w:t>url('https://www.rewildingargentina.org/wp-content/uploads/2023/03/helveticaneueltpro-md-webfont.eot?#iefix') format('embedded-opentype'),</w:t>
        <w:br/>
        <w:tab/>
        <w:tab/>
        <w:t>url('https://www.rewildingargentina.org/wp-content/uploads/2023/03/helveticaneueltpro-md-webfont.svg') format('svg'),</w:t>
        <w:br/>
        <w:tab/>
        <w:tab/>
        <w:t>url('https://www.rewildingargentina.org/wp-content/uploads/2023/03/helveticaneueltpro-md.otf') format('OpenType');</w:t>
        <w:br/>
        <w:t>}</w:t>
        <w:br/>
        <w:t>@font-face {</w:t>
        <w:br/>
        <w:tab/>
        <w:t>font-family: 'helve';</w:t>
        <w:br/>
        <w:tab/>
        <w:t>font-weight: 300;</w:t>
        <w:br/>
        <w:tab/>
        <w:t>font-display: auto;</w:t>
        <w:br/>
        <w:tab/>
        <w:t>font-fallback: Helvetica, Arial, Sans-serif;</w:t>
        <w:br/>
        <w:tab/>
        <w:t>src: url('https://www.rewildingargentina.org/wp-content/uploads/2023/03/helveticaneueltpro-lt-webfont.woff2') format('woff2'),</w:t>
        <w:br/>
        <w:tab/>
        <w:tab/>
        <w:t>url('https://www.rewildingargentina.org/wp-content/uploads/2023/03/helveticaneueltpro-lt-webfont.woff') format('woff'),</w:t>
        <w:br/>
        <w:tab/>
        <w:tab/>
        <w:t>url('https://www.rewildingargentina.org/wp-content/uploads/2023/03/helveticaneueltpro-lt-webfont.ttf') format('truetype'),</w:t>
        <w:br/>
        <w:tab/>
        <w:tab/>
        <w:t>url('https://www.rewildingargentina.org/wp-content/uploads/2023/03/helveticaneueltpro-lt-webfont.eot?#iefix') format('embedded-opentype'),</w:t>
        <w:br/>
        <w:tab/>
        <w:tab/>
        <w:t>url('https://www.rewildingargentina.org/wp-content/uploads/2023/03/helveticaneueltpro-lt-webfont.svg') format('svg'),</w:t>
        <w:br/>
        <w:tab/>
        <w:tab/>
        <w:t>url('https://www.rewildingargentina.org/wp-content/uploads/2023/03/helveticaneueltpro-lt.otf') format('OpenType');</w:t>
        <w:br/>
        <w:t>}</w:t>
        <w:br/>
        <w:t>@font-face {</w:t>
        <w:br/>
        <w:tab/>
        <w:t>font-family: 'helve';</w:t>
        <w:br/>
        <w:tab/>
        <w:t>font-weight: 500;</w:t>
        <w:br/>
        <w:tab/>
        <w:t>font-display: auto;</w:t>
        <w:br/>
        <w:tab/>
        <w:t>font-fallback: Helvetica, Arial, Sans-serif;</w:t>
        <w:br/>
        <w:tab/>
        <w:t>src: url('https://www.rewildingargentina.org/wp-content/uploads/2023/03/helveticaneueltpro-md-webfont.woff2') format('woff2'),</w:t>
        <w:br/>
        <w:tab/>
        <w:tab/>
        <w:t>url('https://www.rewildingargentina.org/wp-content/uploads/2023/03/helveticaneueltpro-md-webfont.woff') format('woff'),</w:t>
        <w:br/>
        <w:tab/>
        <w:tab/>
        <w:t>url('https://www.rewildingargentina.org/wp-content/uploads/2023/03/helveticaneueltpro-md-webfont.ttf') format('truetype'),</w:t>
        <w:br/>
        <w:tab/>
        <w:tab/>
        <w:t>url('https://www.rewildingargentina.org/wp-content/uploads/2023/03/helveticaneueltpro-md-webfont.eot?#iefix') format('embedded-opentype'),</w:t>
        <w:br/>
        <w:tab/>
        <w:tab/>
        <w:t>url('https://www.rewildingargentina.org/wp-content/uploads/2023/03/helveticaneueltpro-md-webfont.svg') format('svg'),</w:t>
        <w:br/>
        <w:tab/>
        <w:tab/>
        <w:t>url('https://www.rewildingargentina.org/wp-content/uploads/2023/03/helveticaneueltpro-md.otf') format('OpenType');</w:t>
        <w:br/>
        <w:t>}</w:t>
        <w:br/>
        <w:t>@font-face {</w:t>
        <w:br/>
        <w:tab/>
        <w:t>font-family: 'didi';</w:t>
        <w:br/>
        <w:tab/>
        <w:t>font-weight: 400;</w:t>
        <w:br/>
        <w:tab/>
        <w:t>font-display: auto;</w:t>
        <w:br/>
        <w:tab/>
        <w:t>src: url('https://www.rewildingargentina.org/wp-content/uploads/2023/03/didot_regular-webfont.woff2') format('woff2'),</w:t>
        <w:br/>
        <w:tab/>
        <w:tab/>
        <w:t>url('https://www.rewildingargentina.org/wp-content/uploads/2023/03/didot_regular-webfont.woff') format('woff'),</w:t>
        <w:br/>
        <w:tab/>
        <w:tab/>
        <w:t>url('https://www.rewildingargentina.org/wp-content/uploads/2023/03/didot_regular-webfont.ttf') format('truetype'),</w:t>
        <w:br/>
        <w:tab/>
        <w:tab/>
        <w:t>url('https://www.rewildingargentina.org/wp-content/uploads/2023/03/didot_regular-webfont.eot?#iefix') format('embedded-opentype'),</w:t>
        <w:br/>
        <w:tab/>
        <w:tab/>
        <w:t>url('https://www.rewildingargentina.org/wp-content/uploads/2023/03/didot_regular-webfont.svg') format('svg');</w:t>
        <w:br/>
        <w:t>}</w:t>
        <w:br/>
        <w:t>@font-face {</w:t>
        <w:br/>
        <w:tab/>
        <w:t>font-family: 'didi';</w:t>
        <w:br/>
        <w:tab/>
        <w:t>font-weight: 400;</w:t>
        <w:br/>
        <w:tab/>
        <w:t>font-display: auto;</w:t>
        <w:br/>
        <w:tab/>
        <w:t>src: url('https://www.rewildingargentina.org/wp-content/uploads/2023/03/didot_regular-webfont.woff2') format('woff2'),</w:t>
        <w:br/>
        <w:tab/>
        <w:tab/>
        <w:t>url('https://www.rewildingargentina.org/wp-content/uploads/2023/03/didot_regular-webfont.woff') format('woff'),</w:t>
        <w:br/>
        <w:tab/>
        <w:tab/>
        <w:t>url('https://www.rewildingargentina.org/wp-content/uploads/2023/03/didot_regular-webfont.ttf') format('truetype'),</w:t>
        <w:br/>
        <w:tab/>
        <w:tab/>
        <w:t>url('https://www.rewildingargentina.org/wp-content/uploads/2023/03/didot_regular-webfont.eot?#iefix') format('embedded-opentype'),</w:t>
        <w:br/>
        <w:tab/>
        <w:tab/>
        <w:t>url('https://www.rewildingargentina.org/wp-content/uploads/2023/03/didot_regular-webfont.svg') format('svg');</w:t>
        <w:br/>
        <w:t>}</w:t>
        <w:br/>
        <w:t>@font-face {</w:t>
        <w:br/>
        <w:tab/>
        <w:t>font-family: 'didi';</w:t>
        <w:br/>
        <w:tab/>
        <w:t>font-weight: 400;</w:t>
        <w:br/>
        <w:tab/>
        <w:t>font-display: auto;</w:t>
        <w:br/>
        <w:tab/>
        <w:t>src: url('https://www.rewildingargentina.org/wp-content/uploads/2023/03/didot_regular-webfont.woff2') format('woff2'),</w:t>
        <w:br/>
        <w:tab/>
        <w:tab/>
        <w:t>url('https://www.rewildingargentina.org/wp-content/uploads/2023/03/didot_regular-webfont.woff') format('woff'),</w:t>
        <w:br/>
        <w:tab/>
        <w:tab/>
        <w:t>url('https://www.rewildingargentina.org/wp-content/uploads/2023/03/didot_regular-webfont.ttf') format('truetype'),</w:t>
        <w:br/>
        <w:tab/>
        <w:tab/>
        <w:t>url('https://www.rewildingargentina.org/wp-content/uploads/2023/03/didot_regular-webfont.eot?#iefix') format('embedded-opentype'),</w:t>
        <w:br/>
        <w:tab/>
        <w:tab/>
        <w:t>url('https://www.rewildingargentina.org/wp-content/uploads/2023/03/didot_regular-webfont.svg') format('svg');</w:t>
        <w:br/>
        <w:t>}</w:t>
        <w:br/>
        <w:t>@font-face {</w:t>
        <w:br/>
        <w:tab/>
        <w:t>font-family: 'didi';</w:t>
        <w:br/>
        <w:tab/>
        <w:t>font-weight: 400;</w:t>
        <w:br/>
        <w:tab/>
        <w:t>font-display: auto;</w:t>
        <w:br/>
        <w:tab/>
        <w:t>src: url('https://www.rewildingargentina.org/wp-content/uploads/2023/03/didot_regular-webfont.woff2') format('woff2'),</w:t>
        <w:br/>
        <w:tab/>
        <w:tab/>
        <w:t>url('https://www.rewildingargentina.org/wp-content/uploads/2023/03/didot_regular-webfont.woff') format('woff'),</w:t>
        <w:br/>
        <w:tab/>
        <w:tab/>
        <w:t>url('https://www.rewildingargentina.org/wp-content/uploads/2023/03/didot_regular-webfont.ttf') format('truetype'),</w:t>
        <w:br/>
        <w:tab/>
        <w:tab/>
        <w:t>url('https://www.rewildingargentina.org/wp-content/uploads/2023/03/didot_regular-webfont.eot?#iefix') format('embedded-opentype'),</w:t>
        <w:br/>
        <w:tab/>
        <w:tab/>
        <w:t>url('https://www.rewildingargentina.org/wp-content/uploads/2023/03/didot_regular-webfont.svg') format('svg');</w:t>
        <w:br/>
        <w:t>}</w:t>
        <w:br/>
        <w:t>@font-face {</w:t>
        <w:br/>
        <w:tab/>
        <w:t>font-family: 'didi';</w:t>
        <w:br/>
        <w:tab/>
        <w:t>font-weight: 400;</w:t>
        <w:br/>
        <w:tab/>
        <w:t>font-display: auto;</w:t>
        <w:br/>
        <w:tab/>
        <w:t>src: url('https://www.rewildingargentina.org/wp-content/uploads/2023/03/didot_regular-webfont.woff2') format('woff2'),</w:t>
        <w:br/>
        <w:tab/>
        <w:tab/>
        <w:t>url('https://www.rewildingargentina.org/wp-content/uploads/2023/03/didot_regular-webfont.woff') format('woff'),</w:t>
        <w:br/>
        <w:tab/>
        <w:tab/>
        <w:t>url('https://www.rewildingargentina.org/wp-content/uploads/2023/03/didot_regular-webfont.ttf') format('truetype'),</w:t>
        <w:br/>
        <w:tab/>
        <w:tab/>
        <w:t>url('https://www.rewildingargentina.org/wp-content/uploads/2023/03/didot_regular-webfont.eot?#iefix') format('embedded-opentype'),</w:t>
        <w:br/>
        <w:tab/>
        <w:tab/>
        <w:t>url('https://www.rewildingargentina.org/wp-content/uploads/2023/03/didot_regular-webfont.svg') format('svg');</w:t>
        <w:br/>
        <w:t>}</w:t>
        <w:br/>
        <w:t>@font-face {</w:t>
        <w:br/>
        <w:tab/>
        <w:t>font-family: 'didi';</w:t>
        <w:br/>
        <w:tab/>
        <w:t>font-weight: 400;</w:t>
        <w:br/>
        <w:tab/>
        <w:t>font-display: auto;</w:t>
        <w:br/>
        <w:tab/>
        <w:t>src: url('https://www.rewildingargentina.org/wp-content/uploads/2023/03/didot_regular-webfont.woff2') format('woff2'),</w:t>
        <w:br/>
        <w:tab/>
        <w:tab/>
        <w:t>url('https://www.rewildingargentina.org/wp-content/uploads/2023/03/didot_regular-webfont.woff') format('woff'),</w:t>
        <w:br/>
        <w:tab/>
        <w:tab/>
        <w:t>url('https://www.rewildingargentina.org/wp-content/uploads/2023/03/didot_regular-webfont.ttf') format('truetype'),</w:t>
        <w:br/>
        <w:tab/>
        <w:tab/>
        <w:t>url('https://www.rewildingargentina.org/wp-content/uploads/2023/03/didot_regular-webfont.eot?#iefix') format('embedded-opentype'),</w:t>
        <w:br/>
        <w:tab/>
        <w:tab/>
        <w:t>url('https://www.rewildingargentina.org/wp-content/uploads/2023/03/didot_regular-webfont.svg') format('svg');</w:t>
        <w:br/>
        <w:t>}</w:t>
        <w:br/>
        <w:t>&lt;/style&gt;</w:t>
        <w:br/>
        <w:t>&lt;style id="safe-svg-svg-icon-style-inline-css"&gt;</w:t>
        <w:br/>
        <w:t>.safe-svg-cover{text-align:center}.safe-svg-cover .safe-svg-inside{display:inline-block;max-width:100%}.safe-svg-cover svg{height:100%;max-height:100%;max-width:100%;width:100%}</w:t>
        <w:br/>
        <w:br/>
        <w:t>&lt;/style&gt;</w:t>
        <w:br/>
        <w:t>&lt;style id="classic-theme-styles-inline-css"&gt;</w:t>
        <w:br/>
        <w:t>/*! This file is auto-generated */</w:t>
        <w:br/>
        <w:t>.wp-block-button__link{color:#fff;background-color:#32373c;border-radius:9999px;box-shadow:none;text-decoration:none;padding:calc(.667em + 2px) calc(1.333em + 2px);font-size:1.125em}.wp-block-file__button{background:#32373c;color:#fff;text-decoration:none}</w:t>
        <w:br/>
        <w:t>&lt;/style&gt;</w:t>
        <w:br/>
        <w:t>&lt;style id="global-styles-inline-css"&gt;</w:t>
        <w:br/>
        <w:t>:root{--wp--preset--aspect-ratio--square: 1;--wp--preset--aspect-ratio--4-3: 4/3;--wp--preset--aspect-ratio--3-4: 3/4;--wp--preset--aspect-ratio--3-2: 3/2;--wp--preset--aspect-ratio--2-3: 2/3;--wp--preset--aspect-ratio--16-9: 16/9;--wp--preset--aspect-ratio--9-16: 9/16;--wp--preset--color--black: #000000;--wp--preset--color--cyan-bluish-gray: #abb8c3;--wp--preset--color--white: #ffffff;--wp--preset--color--pale-pink: #f78da7;--wp--preset--color--vivid-red: #cf2e2e;--wp--preset--color--luminous-vivid-orange: #ff6900;--wp--preset--color--luminous-vivid-amber: #fcb900;--wp--preset--color--light-green-cyan: #7bdcb5;--wp--preset--color--vivid-green-cyan: #00d084;--wp--preset--color--pale-cyan-blue: #8ed1fc;--wp--preset--color--vivid-cyan-blue: #0693e3;--wp--preset--color--vivid-purple: #9b51e0;--wp--preset--gradient--vivid-cyan-blue-to-vivid-purple: linear-gradient(135deg,rgba(6,147,227,1) 0%,rgb(155,81,224) 100%);--wp--preset--gradient--light-green-cyan-to-vivid-green-cyan: linear-gradient(135deg,rgb(122,220,180) 0%,rgb(0,208,130) 100%);--wp--preset--gradient--luminous-vivid-amber-to-luminous-vivid-orange: linear-gradient(135deg,rgba(252,185,0,1) 0%,rgba(255,105,0,1) 100%);--wp--preset--gradient--luminous-vivid-orange-to-vivid-red: linear-gradient(135deg,rgba(255,105,0,1) 0%,rgb(207,46,46) 100%);--wp--preset--gradient--very-light-gray-to-cyan-bluish-gray: linear-gradient(135deg,rgb(238,238,238) 0%,rgb(169,184,195) 100%);--wp--preset--gradient--cool-to-warm-spectrum: linear-gradient(135deg,rgb(74,234,220) 0%,rgb(151,120,209) 20%,rgb(207,42,186) 40%,rgb(238,44,130) 60%,rgb(251,105,98) 80%,rgb(254,248,76) 100%);--wp--preset--gradient--blush-light-purple: linear-gradient(135deg,rgb(255,206,236) 0%,rgb(152,150,240) 100%);--wp--preset--gradient--blush-bordeaux: linear-gradient(135deg,rgb(254,205,165) 0%,rgb(254,45,45) 50%,rgb(107,0,62) 100%);--wp--preset--gradient--luminous-dusk: linear-gradient(135deg,rgb(255,203,112) 0%,rgb(199,81,192) 50%,rgb(65,88,208) 100%);--wp--preset--gradient--pale-ocean: linear-gradient(135deg,rgb(255,245,203) 0%,rgb(182,227,212) 50%,rgb(51,167,181) 100%);--wp--preset--gradient--electric-grass: linear-gradient(135deg,rgb(202,248,128) 0%,rgb(113,206,126) 100%);--wp--preset--gradient--midnight: linear-gradient(135deg,rgb(2,3,129) 0%,rgb(40,116,252) 100%);--wp--preset--font-size--small: 13px;--wp--preset--font-size--medium: 20px;--wp--preset--font-size--large: 36px;--wp--preset--font-size--x-large: 42px;--wp--preset--spacing--20: 0.44rem;--wp--preset--spacing--30: 0.67rem;--wp--preset--spacing--40: 1rem;--wp--preset--spacing--50: 1.5rem;--wp--preset--spacing--60: 2.25rem;--wp--preset--spacing--70: 3.38rem;--wp--preset--spacing--80: 5.06rem;--wp--preset--shadow--natural: 6px 6px 9px rgba(0, 0, 0, 0.2);--wp--preset--shadow--deep: 12px 12px 50px rgba(0, 0, 0, 0.4);--wp--preset--shadow--sharp: 6px 6px 0px rgba(0, 0, 0, 0.2);--wp--preset--shadow--outlined: 6px 6px 0px -3px rgba(255, 255, 255, 1), 6px 6px rgba(0, 0, 0, 1);--wp--preset--shadow--crisp: 6px 6px 0px rgba(0, 0, 0, 1);}:where(.is-layout-flex){gap: 0.5em;}:where(.is-layout-grid){gap: 0.5em;}body .is-layout-flex{display: flex;}.is-layout-flex{flex-wrap: wrap;align-items: center;}.is-layout-flex &gt; :is(*, div){margin: 0;}body .is-layout-grid{display: grid;}.is-layout-grid &gt; :is(*, div){margin: 0;}:where(.wp-block-columns.is-layout-flex){gap: 2em;}:where(.wp-block-columns.is-layout-grid){gap: 2em;}:where(.wp-block-post-template.is-layout-flex){gap: 1.25em;}:where(.wp-block-post-template.is-layout-grid){gap: 1.25em;}.has-black-color{color: var(--wp--preset--color--black) !important;}.has-cyan-bluish-gray-color{color: var(--wp--preset--color--cyan-bluish-gray) !important;}.has-white-color{color: var(--wp--preset--color--white) !important;}.has-pale-pink-color{color: var(--wp--preset--color--pale-pink) !important;}.has-vivid-red-color{color: var(--wp--preset--color--vivid-red) !important;}.has-luminous-vivid-orange-color{color: var(--wp--preset--color--luminous-vivid-orange) !important;}.has-luminous-vivid-amber-color{color: var(--wp--preset--color--luminous-vivid-amber) !important;}.has-light-green-cyan-color{color: var(--wp--preset--color--light-green-cyan) !important;}.has-vivid-green-cyan-color{color: var(--wp--preset--color--vivid-green-cyan) !important;}.has-pale-cyan-blue-color{color: var(--wp--preset--color--pale-cyan-blue) !important;}.has-vivid-cyan-blue-color{color: var(--wp--preset--color--vivid-cyan-blue) !important;}.has-vivid-purple-color{color: var(--wp--preset--color--vivid-purple) !important;}.has-black-background-color{background-color: var(--wp--preset--color--black) !important;}.has-cyan-bluish-gray-background-color{background-color: var(--wp--preset--color--cyan-bluish-gray) !important;}.has-white-background-color{background-color: var(--wp--preset--color--white) !important;}.has-pale-pink-background-color{background-color: var(--wp--preset--color--pale-pink) !important;}.has-vivid-red-background-color{background-color: var(--wp--preset--color--vivid-red) !important;}.has-luminous-vivid-orange-background-color{background-color: var(--wp--preset--color--luminous-vivid-orange) !important;}.has-luminous-vivid-amber-background-color{background-color: var(--wp--preset--color--luminous-vivid-amber) !important;}.has-light-green-cyan-background-color{background-color: var(--wp--preset--color--light-green-cyan) !important;}.has-vivid-green-cyan-background-color{background-color: var(--wp--preset--color--vivid-green-cyan) !important;}.has-pale-cyan-blue-background-color{background-color: var(--wp--preset--color--pale-cyan-blue) !important;}.has-vivid-cyan-blue-background-color{background-color: var(--wp--preset--color--vivid-cyan-blue) !important;}.has-vivid-purple-background-color{background-color: var(--wp--preset--color--vivid-purple) !important;}.has-black-border-color{border-color: var(--wp--preset--color--black) !important;}.has-cyan-bluish-gray-border-color{border-color: var(--wp--preset--color--cyan-bluish-gray) !important;}.has-white-border-color{border-color: var(--wp--preset--color--white) !important;}.has-pale-pink-border-color{border-color: var(--wp--preset--color--pale-pink) !important;}.has-vivid-red-border-color{border-color: var(--wp--preset--color--vivid-red) !important;}.has-luminous-vivid-orange-border-color{border-color: var(--wp--preset--color--luminous-vivid-orange) !important;}.has-luminous-vivid-amber-border-color{border-color: var(--wp--preset--color--luminous-vivid-amber) !important;}.has-light-green-cyan-border-color{border-color: var(--wp--preset--color--light-green-cyan) !important;}.has-vivid-green-cyan-border-color{border-color: var(--wp--preset--color--vivid-green-cyan) !important;}.has-pale-cyan-blue-border-color{border-color: var(--wp--preset--color--pale-cyan-blue) !important;}.has-vivid-cyan-blue-border-color{border-color: var(--wp--preset--color--vivid-cyan-blue) !important;}.has-vivid-purple-border-color{border-color: var(--wp--preset--color--vivid-purple) !important;}.has-vivid-cyan-blue-to-vivid-purple-gradient-background{background: var(--wp--preset--gradient--vivid-cyan-blue-to-vivid-purple) !important;}.has-light-green-cyan-to-vivid-green-cyan-gradient-background{background: var(--wp--preset--gradient--light-green-cyan-to-vivid-green-cyan) !important;}.has-luminous-vivid-amber-to-luminous-vivid-orange-gradient-background{background: var(--wp--preset--gradient--luminous-vivid-amber-to-luminous-vivid-orange) !important;}.has-luminous-vivid-orange-to-vivid-red-gradient-background{background: var(--wp--preset--gradient--luminous-vivid-orange-to-vivid-red) !important;}.has-very-light-gray-to-cyan-bluish-gray-gradient-background{background: var(--wp--preset--gradient--very-light-gray-to-cyan-bluish-gray) !important;}.has-cool-to-warm-spectrum-gradient-background{background: var(--wp--preset--gradient--cool-to-warm-spectrum) !important;}.has-blush-light-purple-gradient-background{background: var(--wp--preset--gradient--blush-light-purple) !important;}.has-blush-bordeaux-gradient-background{background: var(--wp--preset--gradient--blush-bordeaux) !important;}.has-luminous-dusk-gradient-background{background: var(--wp--preset--gradient--luminous-dusk) !important;}.has-pale-ocean-gradient-background{background: var(--wp--preset--gradient--pale-ocean) !important;}.has-electric-grass-gradient-background{background: var(--wp--preset--gradient--electric-grass) !important;}.has-midnight-gradient-background{background: var(--wp--preset--gradient--midnight) !important;}.has-small-font-size{font-size: var(--wp--preset--font-size--small) !important;}.has-medium-font-size{font-size: var(--wp--preset--font-size--medium) !important;}.has-large-font-size{font-size: var(--wp--preset--font-size--large) !important;}.has-x-large-font-size{font-size: var(--wp--preset--font-size--x-large) !important;}</w:t>
        <w:br/>
        <w:t>:where(.wp-block-post-template.is-layout-flex){gap: 1.25em;}:where(.wp-block-post-template.is-layout-grid){gap: 1.25em;}</w:t>
        <w:br/>
        <w:t>:where(.wp-block-columns.is-layout-flex){gap: 2em;}:where(.wp-block-columns.is-layout-grid){gap: 2em;}</w:t>
        <w:br/>
        <w:t>:root :where(.wp-block-pullquote){font-size: 1.5em;line-height: 1.6;}</w:t>
        <w:br/>
        <w:t>&lt;/style&gt;</w:t>
        <w:br/>
        <w:t>&lt;noscript&gt;&lt;link rel='stylesheet' id='custom-typekit-css-css' href='https://use.typekit.net/qmx1pjy.css?ver=1.0.18' media='all' /&gt;</w:t>
        <w:br/>
        <w:t>&lt;/noscript&gt;&lt;link rel="stylesheet" id="custom-typekit-css-css" href="https://use.typekit.net/qmx1pjy.css?ver=1.0.18" media="all"&gt;</w:t>
        <w:br/>
        <w:t>&lt;!--[if lt IE 9]&gt;</w:t>
        <w:br/>
        <w:t>&lt;noscript&gt;&lt;link rel='stylesheet' id='vc_lte_ie9-css' href='https://www.rewildingargentina.org/wp-content/plugins/js_composer/assets/css/vc_lte_ie9.min.css?ver=6.0.5' media='screen' /&gt;</w:t>
        <w:br/>
        <w:t>&lt;/noscript&gt;&lt;link rel='stylesheet' id='vc_lte_ie9-css' href='https://www.rewildingargentina.org/wp-content/plugins/js_composer/assets/css/vc_lte_ie9.min.css?ver=6.0.5' media="not all" data-media="screen" onload="this.media=this.dataset.media; delete this.dataset.media; this.removeAttribute( 'onload' );" /&gt;</w:t>
        <w:br/>
        <w:t>&lt;![endif]--&gt;</w:t>
        <w:br/>
        <w:t>&lt;noscript&gt;&lt;link rel='stylesheet' id='vc_google_fonts_raleway100200300regular500600700800900-css' href='https://fonts.googleapis.com/css?family=Raleway%3A100%2C200%2C300%2Cregular%2C500%2C600%2C700%2C800%2C900&amp;#038;subset=latin&amp;#038;ver=6.0.5' media='all' /&gt;</w:t>
        <w:br/>
        <w:t>&lt;/noscript&gt;&lt;link rel="stylesheet" id="vc_google_fonts_raleway100200300regular500600700800900-css" href="https://fonts.googleapis.com/css?family=Raleway%3A100%2C200%2C300%2Cregular%2C500%2C600%2C700%2C800%2C900&amp;amp;subset=latin&amp;amp;ver=6.0.5" media="all"&gt;</w:t>
        <w:br/>
        <w:t>&lt;link rel="preload" as="style" href="https://fonts.googleapis.com/css?family=Open%20Sans:300,400,600,700,800,300italic,400italic,600italic,700italic,800italic%7CRaleway:100,200,300,400,500,600,700,800,900,100italic,200italic,300italic,400italic,500italic,600italic,700italic,800italic,900italic%7CCormorant%20Garamond:300,400,500,600,700,300italic,400italic,500italic,600italic,700italic&amp;amp;display=swap&amp;amp;ver=6.7.2"&gt;&lt;link rel="stylesheet" href="https://fonts.googleapis.com/css?family=Open%20Sans:300,400,600,700,800,300italic,400italic,600italic,700italic,800italic%7CRaleway:100,200,300,400,500,600,700,800,900,100italic,200italic,300italic,400italic,500italic,600italic,700italic,800italic,900italic%7CCormorant%20Garamond:300,400,500,600,700,300italic,400italic,500italic,600italic,700italic&amp;amp;display=swap&amp;amp;ver=6.7.2" media="all" onload="this.media='all'"&gt;&lt;noscript&gt;&lt;link rel="stylesheet" href="https://fonts.googleapis.com/css?family=Open%20Sans:300,400,600,700,800,300italic,400italic,600italic,700italic,800italic%7CRaleway:100,200,300,400,500,600,700,800,900,100italic,200italic,300italic,400italic,500italic,600italic,700italic,800italic,900italic%7CCormorant%20Garamond:300,400,500,600,700,300italic,400italic,500italic,600italic,700italic&amp;#038;display=swap&amp;#038;ver=6.7.2" /&gt;&lt;/noscript&gt;</w:t>
        <w:br/>
        <w:br/>
        <w:t>&lt;link rel="https://api.w.org/" href="https://www.rewildingargentina.org/wp-json/"&gt;&lt;link rel="alternate" title="JSON" type="application/json" href="https://www.rewildingargentina.org/wp-json/wp/v2/pages/9686"&gt;&lt;link rel="EditURI" type="application/rsd+xml" title="RSD" href="https://www.rewildingargentina.org/xmlrpc.php?rsd"&gt;</w:t>
        <w:br/>
        <w:t>&lt;meta name="generator" content="WordPress 6.7.2"&gt;</w:t>
        <w:br/>
        <w:t>&lt;link rel="shortlink" href="https://www.rewildingargentina.org/"&gt;</w:t>
        <w:br/>
        <w:t>&lt;link rel="alternate" title="oEmbed (JSON)" type="application/json+oembed" href="https://www.rewildingargentina.org/wp-json/oembed/1.0/embed?url=https%3A%2F%2Fwww.rewildingargentina.org%2F"&gt;</w:t>
        <w:br/>
        <w:t>&lt;link rel="alternate" title="oEmbed (XML)" type="text/xml+oembed" href="https://www.rewildingargentina.org/wp-json/oembed/1.0/embed?url=https%3A%2F%2Fwww.rewildingargentina.org%2F&amp;amp;format=xml"&gt;</w:t>
        <w:br/>
        <w:t>&lt;meta name="generator" content="Redux 4.4.1"&gt;</w:t>
        <w:br/>
        <w:t>&lt;link rel="stylesheet" href="&lt;?php echo esc_url( get_template_directory_uri() ); ?&gt;/css/demo.css"&gt; &lt;style&gt; #h5vpQuickPlayer { width: 100%; max-width: 100%; margin: 0 auto; } &lt;/style&gt; &lt;meta name="generator" content="Powered by WPBakery Page Builder - drag and drop page builder for WordPress."&gt;</w:t>
        <w:br/>
        <w:t>&lt;link rel="icon" href="https://i0.wp.com/www.rewildingargentina.org/wp-content/uploads/2024/08/cropped-refractaArtboard-4.jpg?fit=32%2C32&amp;amp;ssl=1" sizes="32x32"&gt;</w:t>
        <w:br/>
        <w:t>&lt;link rel="icon" href="https://i0.wp.com/www.rewildingargentina.org/wp-content/uploads/2024/08/cropped-refractaArtboard-4.jpg?fit=192%2C192&amp;amp;ssl=1" sizes="192x192"&gt;</w:t>
        <w:br/>
        <w:t>&lt;link rel="apple-touch-icon" href="https://i0.wp.com/www.rewildingargentina.org/wp-content/uploads/2024/08/cropped-refractaArtboard-4.jpg?fit=180%2C180&amp;amp;ssl=1"&gt;</w:t>
        <w:br/>
        <w:t>&lt;meta name="msapplication-TileImage" content="https://i0.wp.com/www.rewildingargentina.org/wp-content/uploads/2024/08/cropped-refractaArtboard-4.jpg?fit=270%2C270&amp;amp;ssl=1"&gt;</w:t>
        <w:br/>
        <w:t>&lt;style&gt;</w:t>
        <w:tab/>
        <w:tab/>
        <w:tab/>
        <w:tab/>
        <w:tab/>
        <w:t>/* Site width */</w:t>
        <w:br/>
        <w:br/>
        <w:tab/>
        <w:tab/>
        <w:tab/>
        <w:t xml:space="preserve">/* Header Boxed */ </w:t>
        <w:br/>
        <w:tab/>
        <w:tab/>
        <w:tab/>
        <w:t>@media (min-width: 1025px) {</w:t>
        <w:br/>
        <w:br/>
        <w:tab/>
        <w:tab/>
        <w:tab/>
        <w:tab/>
        <w:t>.whb-boxed:not(.whb-sticked):not(.whb-full-width) .whb-main-header {</w:t>
        <w:br/>
        <w:tab/>
        <w:tab/>
        <w:tab/>
        <w:tab/>
        <w:tab/>
        <w:t>max-width: 1192px;</w:t>
        <w:br/>
        <w:tab/>
        <w:tab/>
        <w:tab/>
        <w:tab/>
        <w:t>}</w:t>
        <w:br/>
        <w:tab/>
        <w:tab/>
        <w:tab/>
        <w:t>}</w:t>
        <w:br/>
        <w:br/>
        <w:tab/>
        <w:tab/>
        <w:tab/>
        <w:t>.container {</w:t>
        <w:br/>
        <w:tab/>
        <w:tab/>
        <w:tab/>
        <w:tab/>
        <w:t>max-width: 1222px;</w:t>
        <w:br/>
        <w:tab/>
        <w:tab/>
        <w:tab/>
        <w:t>}</w:t>
        <w:br/>
        <w:tab/>
        <w:tab/>
        <w:tab/>
        <w:br/>
        <w:tab/>
        <w:tab/>
        <w:tab/>
        <w:t>@media (min-width: 1292px) {</w:t>
        <w:br/>
        <w:tab/>
        <w:tab/>
        <w:tab/>
        <w:tab/>
        <w:br/>
        <w:tab/>
        <w:tab/>
        <w:tab/>
        <w:tab/>
        <w:t>[data-vc-full-width] {</w:t>
        <w:br/>
        <w:tab/>
        <w:tab/>
        <w:tab/>
        <w:tab/>
        <w:tab/>
        <w:tab/>
        <w:tab/>
        <w:tab/>
        <w:tab/>
        <w:tab/>
        <w:tab/>
        <w:t>left: calc((-100vw - -1222px) / 2);</w:t>
        <w:br/>
        <w:tab/>
        <w:tab/>
        <w:tab/>
        <w:tab/>
        <w:tab/>
        <w:tab/>
        <w:tab/>
        <w:tab/>
        <w:tab/>
        <w:t>}</w:t>
        <w:br/>
        <w:tab/>
        <w:tab/>
        <w:tab/>
        <w:tab/>
        <w:br/>
        <w:tab/>
        <w:tab/>
        <w:tab/>
        <w:tab/>
        <w:t>[data-vc-full-width]:not([data-vc-stretch-content]) {</w:t>
        <w:br/>
        <w:tab/>
        <w:tab/>
        <w:tab/>
        <w:t xml:space="preserve">        padding-left: calc((100vw - 1222px) / 2);</w:t>
        <w:br/>
        <w:tab/>
        <w:tab/>
        <w:tab/>
        <w:t xml:space="preserve">        padding-right: calc((100vw - 1222px) / 2);</w:t>
        <w:br/>
        <w:tab/>
        <w:tab/>
        <w:tab/>
        <w:tab/>
        <w:t>}</w:t>
        <w:br/>
        <w:br/>
        <w:tab/>
        <w:tab/>
        <w:tab/>
        <w:tab/>
        <w:t>.platform-Windows [data-vc-full-width] {</w:t>
        <w:br/>
        <w:tab/>
        <w:tab/>
        <w:tab/>
        <w:tab/>
        <w:tab/>
        <w:tab/>
        <w:tab/>
        <w:tab/>
        <w:tab/>
        <w:tab/>
        <w:tab/>
        <w:t>left: calc((-100vw - -1239px) / 2);</w:t>
        <w:br/>
        <w:tab/>
        <w:tab/>
        <w:tab/>
        <w:tab/>
        <w:tab/>
        <w:tab/>
        <w:tab/>
        <w:tab/>
        <w:tab/>
        <w:t>}</w:t>
        <w:br/>
        <w:br/>
        <w:tab/>
        <w:tab/>
        <w:tab/>
        <w:tab/>
        <w:t>.platform-Windows [data-vc-full-width]:not([data-vc-stretch-content]) {</w:t>
        <w:br/>
        <w:tab/>
        <w:tab/>
        <w:tab/>
        <w:t xml:space="preserve">        padding-left: calc((100vw - 1239px) / 2);</w:t>
        <w:br/>
        <w:tab/>
        <w:tab/>
        <w:tab/>
        <w:t xml:space="preserve">        padding-right: calc((100vw - 1239px) / 2);</w:t>
        <w:br/>
        <w:tab/>
        <w:tab/>
        <w:tab/>
        <w:tab/>
        <w:t>}</w:t>
        <w:br/>
        <w:br/>
        <w:tab/>
        <w:tab/>
        <w:tab/>
        <w:tab/>
        <w:t>.browser-Edge [data-vc-full-width] {</w:t>
        <w:br/>
        <w:tab/>
        <w:tab/>
        <w:tab/>
        <w:tab/>
        <w:tab/>
        <w:tab/>
        <w:tab/>
        <w:tab/>
        <w:tab/>
        <w:tab/>
        <w:tab/>
        <w:t>left: calc((-100vw - -1234px) / 2);</w:t>
        <w:br/>
        <w:tab/>
        <w:tab/>
        <w:tab/>
        <w:tab/>
        <w:tab/>
        <w:tab/>
        <w:tab/>
        <w:tab/>
        <w:tab/>
        <w:t>}</w:t>
        <w:br/>
        <w:br/>
        <w:tab/>
        <w:tab/>
        <w:tab/>
        <w:tab/>
        <w:t>.browser-Edge [data-vc-full-width]:not([data-vc-stretch-content]) {</w:t>
        <w:br/>
        <w:tab/>
        <w:tab/>
        <w:tab/>
        <w:t xml:space="preserve">        padding-left: calc((100vw - 1234px) / 2);</w:t>
        <w:br/>
        <w:tab/>
        <w:tab/>
        <w:tab/>
        <w:t xml:space="preserve">        padding-right: calc((100vw - 1234px) / 2);</w:t>
        <w:br/>
        <w:tab/>
        <w:tab/>
        <w:tab/>
        <w:tab/>
        <w:t>}</w:t>
        <w:br/>
        <w:tab/>
        <w:tab/>
        <w:tab/>
        <w:t>}</w:t>
        <w:br/>
        <w:br/>
        <w:br/>
        <w:tab/>
        <w:tab/>
        <w:tab/>
        <w:tab/>
        <w:br/>
        <w:tab/>
        <w:tab/>
        <w:t>/* Quickview */</w:t>
        <w:br/>
        <w:tab/>
        <w:tab/>
        <w:t>.popup-quick-view {</w:t>
        <w:br/>
        <w:tab/>
        <w:tab/>
        <w:t xml:space="preserve">   max-width: 920px;</w:t>
        <w:br/>
        <w:tab/>
        <w:tab/>
        <w:t>}</w:t>
        <w:br/>
        <w:br/>
        <w:tab/>
        <w:tab/>
        <w:t>/* Shop popup */</w:t>
        <w:br/>
        <w:tab/>
        <w:tab/>
        <w:t>.woodmart-promo-popup {</w:t>
        <w:br/>
        <w:tab/>
        <w:tab/>
        <w:t xml:space="preserve">   max-width: 800px;</w:t>
        <w:br/>
        <w:tab/>
        <w:tab/>
        <w:t>}</w:t>
        <w:br/>
        <w:br/>
        <w:tab/>
        <w:tab/>
        <w:t>/* Header Banner */</w:t>
        <w:br/>
        <w:tab/>
        <w:tab/>
        <w:t>.header-banner {</w:t>
        <w:br/>
        <w:tab/>
        <w:tab/>
        <w:tab/>
        <w:t>height: 40px;</w:t>
        <w:br/>
        <w:tab/>
        <w:tab/>
        <w:t>}</w:t>
        <w:br/>
        <w:br/>
        <w:tab/>
        <w:tab/>
        <w:t>.header-banner-display .website-wrapper {</w:t>
        <w:br/>
        <w:tab/>
        <w:tab/>
        <w:tab/>
        <w:t>margin-top:40px;</w:t>
        <w:br/>
        <w:tab/>
        <w:tab/>
        <w:t>}</w:t>
        <w:br/>
        <w:br/>
        <w:tab/>
        <w:tab/>
        <w:t>/* Tablet */</w:t>
        <w:br/>
        <w:t xml:space="preserve">        @media (max-width: 1024px) {</w:t>
        <w:br/>
        <w:br/>
        <w:tab/>
        <w:tab/>
        <w:tab/>
        <w:t>/* header Banner */</w:t>
        <w:br/>
        <w:br/>
        <w:tab/>
        <w:tab/>
        <w:tab/>
        <w:t>.header-banner {</w:t>
        <w:br/>
        <w:tab/>
        <w:tab/>
        <w:tab/>
        <w:tab/>
        <w:t>height: 40px;</w:t>
        <w:br/>
        <w:tab/>
        <w:tab/>
        <w:tab/>
        <w:t>}</w:t>
        <w:br/>
        <w:br/>
        <w:tab/>
        <w:tab/>
        <w:tab/>
        <w:t>.header-banner-display .website-wrapper {</w:t>
        <w:br/>
        <w:tab/>
        <w:tab/>
        <w:tab/>
        <w:tab/>
        <w:t>margin-top:40px;</w:t>
        <w:br/>
        <w:tab/>
        <w:tab/>
        <w:tab/>
        <w:t>}</w:t>
        <w:br/>
        <w:br/>
        <w:tab/>
        <w:tab/>
        <w:t>}</w:t>
        <w:br/>
        <w:br/>
        <w:t xml:space="preserve">                    .woodmart-woocommerce-layered-nav .woodmart-scroll-content {</w:t>
        <w:br/>
        <w:t xml:space="preserve">                max-height: 280px;</w:t>
        <w:br/>
        <w:t xml:space="preserve">            }</w:t>
        <w:br/>
        <w:t xml:space="preserve">        </w:t>
        <w:br/>
        <w:tab/>
        <w:tab/>
        <w:br/>
        <w:t xml:space="preserve">        &lt;/style&gt;&lt;style data-type="woodmart_shortcodes-custom-css"&gt;#wd-5ebe003d360b8 .woodmart-title-container{line-height:60px;font-size:50px;color:#ffffff;}#wd-64345ed282546 .woodmart-title-container{line-height:50px;font-size:40px;}#wd-64345ed282546 .title-subtitle{line-height:32px;font-size:22px;}#wd-664796110af41 a:hover{background-color:#ffffff;border-color:#ffffff;}#wd-66cd2770bc7b3 .banner-title{line-height:50px;font-size:40px;color:#ffffff;}#wd-66cd255bb2429 .banner-title{line-height:50px;font-size:40px;color:#ffffff;}#wd-66cd25aace570 .banner-title{line-height:50px;font-size:40px;color:#ffffff;}#wd-66cd25aace570 .banner-subtitle{line-height:26px;font-size:16px;color:#ffffff;}#wd-66cd25eb16d33 .banner-title{line-height:50px;font-size:40px;color:#ffffff;}#wd-66cd263cc63d8 .banner-title{line-height:34px;font-size:24px;color:#ffffff;}#wd-5de7c1c933acb .woodmart-title-container{line-height:38px;font-size:28px;}#wd-5de7c1c933acb .title-subtitle{line-height:32px;font-size:22px;}#wd-5de7c1c933acb .title-after_title{color:#ffffff;}#wd-5de7c3284bd6b .title-subtitle{line-height:32px;font-size:22px;}#wd-5de7c3284bd6b .title-after_title{color:#ffffff;}#wd-6728e221178ef a{background-color:#ffffff;border-color:#ffffff;}#wd-6728e221178ef a:hover{background-color:#ffffff;border-color:#ffffff;}&lt;/style&gt;&lt;noscript&gt;&lt;style&gt; .wpb_animate_when_almost_visible { opacity: 1; }&lt;/style&gt;&lt;/noscript&gt;</w:t>
        <w:tab/>
        <w:br/>
        <w:t>&lt;style id="theia-sticky-sidebar-stylesheet-TSS"&gt;.theiaStickySidebar:after {content: ""; display: table; clear: both;}&lt;/style&gt;&lt;/head&gt;</w:t>
        <w:br/>
        <w:br/>
        <w:t>&lt;body data-rsssl="1" class="home page-template-default page page-id-9686 wrapper-full-width form-style-square form-border-width-2 categories-accordion-on woodmart-ajax-shop-on offcanvas-sidebar-mobile offcanvas-sidebar-tablet notifications-sticky btns-default-flat btns-default-dark btns-default-hover-dark btns-shop-3d btns-shop-light btns-shop-hover-light btns-accent-flat btns-accent-light btns-accent-hover-light wpb-js-composer js-comp-ver-6.0.5 vc_responsive"&gt;</w:t>
        <w:br/>
        <w:tab/>
        <w:tab/>
        <w:br/>
        <w:tab/>
        <w:t>&lt;div class="website-wrapper"&gt;</w:t>
        <w:br/>
        <w:br/>
        <w:tab/>
        <w:tab/>
        <w:br/>
        <w:tab/>
        <w:tab/>
        <w:tab/>
        <w:t>&lt;!-- HEADER --&gt;</w:t>
        <w:br/>
        <w:tab/>
        <w:tab/>
        <w:tab/>
        <w:t>&lt;header class="whb-header whb-full-width whb-scroll-stick whb-sticky-real whb-sticky-prepared" style="padding-top: 70px;"&gt;</w:t>
        <w:br/>
        <w:br/>
        <w:tab/>
        <w:tab/>
        <w:tab/>
        <w:tab/>
        <w:t>&lt;div class="whb-main-header"&gt;</w:t>
        <w:br/>
        <w:tab/>
        <w:br/>
        <w:t>&lt;div class="whb-row whb-general-header whb-sticky-row whb-with-bg whb-without-border whb-color-dark whb-flex-flex-middle"&gt;</w:t>
        <w:br/>
        <w:tab/>
        <w:t>&lt;div class="container"&gt;</w:t>
        <w:br/>
        <w:tab/>
        <w:tab/>
        <w:t>&lt;div class="whb-flex-row whb-general-header-inner"&gt;</w:t>
        <w:br/>
        <w:tab/>
        <w:tab/>
        <w:tab/>
        <w:t>&lt;div class="whb-column whb-col-left whb-visible-lg"&gt;</w:t>
        <w:br/>
        <w:tab/>
        <w:t>&lt;div class="site-logo"&gt;</w:t>
        <w:br/>
        <w:tab/>
        <w:t>&lt;div class="woodmart-logo-wrap switch-logo-enable"&gt;</w:t>
        <w:br/>
        <w:tab/>
        <w:tab/>
        <w:t>&lt;a href="https://www.rewildingargentina.org/" class="woodmart-logo woodmart-main-logo" rel="home"&gt;</w:t>
        <w:br/>
        <w:tab/>
        <w:tab/>
        <w:tab/>
        <w:t>&lt;img src="https://i0.wp.com/www.rewildingargentina.org/wp-content/uploads/2020/08/logo-rewildingArtboard-4-copy-3%402x.png?fit=1485%2C580&amp;amp;ssl=1" alt="Fundación Rewilding Argentina" style="max-width: 180px;"&gt;</w:t>
        <w:tab/>
        <w:tab/>
        <w:t>&lt;/a&gt;</w:t>
        <w:br/>
        <w:tab/>
        <w:tab/>
        <w:tab/>
        <w:tab/>
        <w:tab/>
        <w:tab/>
        <w:tab/>
        <w:tab/>
        <w:t>&lt;a href="https://www.rewildingargentina.org/" class="woodmart-logo woodmart-sticky-logo" rel="home"&gt;</w:t>
        <w:br/>
        <w:tab/>
        <w:tab/>
        <w:tab/>
        <w:tab/>
        <w:t>&lt;img src="https://i0.wp.com/www.rewildingargentina.org/wp-content/uploads/2020/08/logo-rewildingArtboard-4-copy-3%402x.png?fit=1485%2C580&amp;amp;ssl=1" alt="Fundación Rewilding Argentina" style="max-width: 180px;"&gt;</w:t>
        <w:tab/>
        <w:tab/>
        <w:tab/>
        <w:t>&lt;/a&gt;</w:t>
        <w:br/>
        <w:tab/>
        <w:tab/>
        <w:tab/>
        <w:t>&lt;/div&gt;</w:t>
        <w:br/>
        <w:t>&lt;/div&gt;</w:t>
        <w:br/>
        <w:t>&lt;/div&gt;</w:t>
        <w:br/>
        <w:t>&lt;div class="whb-column whb-col-center whb-visible-lg whb-empty-column"&gt;</w:t>
        <w:br/>
        <w:tab/>
        <w:t>&lt;/div&gt;</w:t>
        <w:br/>
        <w:t>&lt;div class="whb-column whb-col-right whb-visible-lg"&gt;</w:t>
        <w:br/>
        <w:tab/>
        <w:t>&lt;div class="whb-navigation whb-primary-menu main-nav site-navigation woodmart-navigation menu-right navigation-style-default" role="navigation"&gt;</w:t>
        <w:br/>
        <w:tab/>
        <w:t>&lt;div class="menu-main-navigation-container"&gt;&lt;ul id="menu-main-navigation" class="menu"&gt;&lt;li id="menu-item-10916" class="helve-light menu-item menu-item-type-post_type menu-item-object-page menu-item-10916 item-level-0 menu-item-design-default menu-simple-dropdown item-event-hover"&gt;&lt;a href="https://www.rewildingargentina.org/quienes-somos/" data-ps2id-api="true" class="woodmart-nav-link"&gt;&lt;span class="nav-link-text"&gt;Quiénes Somos&lt;/span&gt;&lt;/a&gt;&lt;/li&gt;</w:t>
        <w:br/>
        <w:t>&lt;li id="menu-item-10910" class="helve-light menu-item menu-item-type-post_type menu-item-object-page menu-item-10910 item-level-0 menu-item-design-default menu-simple-dropdown item-event-hover"&gt;&lt;a href="https://www.rewildingargentina.org/nuestro-modelo/" data-ps2id-api="true" class="woodmart-nav-link"&gt;&lt;span class="nav-link-text"&gt;Nuestro Modelo&lt;/span&gt;&lt;/a&gt;&lt;/li&gt;</w:t>
        <w:br/>
        <w:t>&lt;li id="menu-item-5617" class="helve-light menu-item menu-item-type-post_type menu-item-object-page menu-item-has-children menu-item-5617 item-level-0 menu-item-design-default menu-simple-dropdown item-event-click"&gt;&lt;a href="https://www.rewildingargentina.org/proyectos/" data-ps2id-api="true" class="woodmart-nav-link"&gt;&lt;span class="nav-link-text"&gt;Proyectos&lt;/span&gt;&lt;/a&gt;</w:t>
        <w:br/>
        <w:t>&lt;div class="sub-menu-dropdown color-scheme-dark"&gt;</w:t>
        <w:br/>
        <w:br/>
        <w:t>&lt;div class="container"&gt;</w:t>
        <w:br/>
        <w:br/>
        <w:t>&lt;ul class="sub-menu color-scheme-dark"&gt;</w:t>
        <w:br/>
        <w:tab/>
        <w:t>&lt;li id="menu-item-11005" class="helve-light menu-item menu-item-type-post_type menu-item-object-page menu-item-11005 item-level-1"&gt;&lt;a href="https://www.rewildingargentina.org/proyecto-ibera/" data-ps2id-api="true" class="woodmart-nav-link"&gt;&lt;span class="nav-link-text"&gt;Iberá&lt;/span&gt;&lt;/a&gt;&lt;/li&gt;</w:t>
        <w:br/>
        <w:tab/>
        <w:t>&lt;li id="menu-item-11006" class="helve-light menu-item menu-item-type-post_type menu-item-object-page menu-item-11006 item-level-1"&gt;&lt;a href="https://www.rewildingargentina.org/proyecto-elimpenetrable/" data-ps2id-api="true" class="woodmart-nav-link"&gt;&lt;span class="nav-link-text"&gt;El Impenetrable&lt;/span&gt;&lt;/a&gt;&lt;/li&gt;</w:t>
        <w:br/>
        <w:tab/>
        <w:t>&lt;li id="menu-item-11007" class="helve-light menu-item menu-item-type-post_type menu-item-object-page menu-item-11007 item-level-1"&gt;&lt;a href="https://www.rewildingargentina.org/proyecto-patagonia/" data-ps2id-api="true" class="woodmart-nav-link"&gt;&lt;span class="nav-link-text"&gt;Patagonia&lt;/span&gt;&lt;/a&gt;&lt;/li&gt;</w:t>
        <w:br/>
        <w:tab/>
        <w:t>&lt;li id="menu-item-11008" class="helve-light menu-item menu-item-type-post_type menu-item-object-page menu-item-11008 item-level-1"&gt;&lt;a href="https://www.rewildingargentina.org/proyecto-patagoniaazul/" data-ps2id-api="true" class="woodmart-nav-link"&gt;&lt;span class="nav-link-text"&gt;Patagonia Azul&lt;/span&gt;&lt;/a&gt;&lt;/li&gt;</w:t>
        <w:br/>
        <w:tab/>
        <w:t>&lt;li id="menu-item-11010" class="helve-light menu-item menu-item-type-post_type menu-item-object-page menu-item-11010 item-level-1"&gt;&lt;a href="https://www.rewildingargentina.org/programa-marino/" data-ps2id-api="true" class="woodmart-nav-link"&gt;&lt;span class="nav-link-text"&gt;Programa Marino&lt;/span&gt;&lt;/a&gt;&lt;/li&gt;</w:t>
        <w:br/>
        <w:tab/>
        <w:t>&lt;li id="menu-item-11012" class="helve-light menu-item menu-item-type-post_type menu-item-object-page menu-item-11012 item-level-1"&gt;&lt;a href="https://www.rewildingargentina.org/parque-nacional-aconquija-2/" data-ps2id-api="true" class="woodmart-nav-link"&gt;&lt;span class="nav-link-text"&gt;Parques para La Conservación&lt;/span&gt;&lt;/a&gt;&lt;/li&gt;</w:t>
        <w:br/>
        <w:t>&lt;/ul&gt;</w:t>
        <w:br/>
        <w:t>&lt;/div&gt;</w:t>
        <w:br/>
        <w:t>&lt;/div&gt;</w:t>
        <w:br/>
        <w:t>&lt;/li&gt;</w:t>
        <w:br/>
        <w:t>&lt;li id="menu-item-10195" class="helve-light menu-item menu-item-type-post_type menu-item-object-page menu-item-10195 item-level-0 menu-item-design-default menu-simple-dropdown item-event-hover"&gt;&lt;a href="https://www.rewildingargentina.org/separte/" data-ps2id-api="true" class="woodmart-nav-link"&gt;&lt;span class="nav-link-text"&gt;Sé Parte&lt;/span&gt;&lt;/a&gt;&lt;/li&gt;</w:t>
        <w:br/>
        <w:t>&lt;li id="menu-item-5627" class="helve-light menu-item menu-item-type-post_type menu-item-object-page menu-item-5627 item-level-0 menu-item-design-default menu-simple-dropdown item-event-hover"&gt;&lt;a href="https://www.rewildingargentina.org/biblioteca/" data-ps2id-api="true" class="woodmart-nav-link"&gt;&lt;span class="nav-link-text"&gt;Biblioteca&lt;/span&gt;&lt;/a&gt;&lt;/li&gt;</w:t>
        <w:br/>
        <w:t>&lt;li id="menu-item-10170" class="helve-medium menu-item menu-item-type-post_type menu-item-object-page menu-item-10170 item-level-0 menu-item-design-default menu-simple-dropdown item-event-hover"&gt;&lt;a href="https://www.rewildingargentina.org/donaciones/" data-ps2id-api="true" class="woodmart-nav-link"&gt;&lt;span class="nav-link-text"&gt;Doná&lt;/span&gt;&lt;/a&gt;&lt;/li&gt;</w:t>
        <w:br/>
        <w:t>&lt;li id="menu-item-5985" class="helve-light menu-item menu-item-type-post_type menu-item-object-page menu-item-5985 item-level-0 menu-item-design-default menu-simple-dropdown item-event-hover"&gt;&lt;a href="https://www.rewildingargentina.org/blog/" data-ps2id-api="true" class="woodmart-nav-link"&gt;&lt;span class="nav-link-text"&gt;Blog&lt;/span&gt;&lt;/a&gt;&lt;/li&gt;</w:t>
        <w:br/>
        <w:t>&lt;li id="menu-item-10906" class="helve-light menu-item menu-item-type-post_type menu-item-object-page menu-item-10906 item-level-0 menu-item-design-default menu-simple-dropdown item-event-hover"&gt;&lt;a href="https://www.rewildingargentina.org/eng/" data-ps2id-api="true" class="woodmart-nav-link"&gt;&lt;span class="nav-link-text"&gt;English&lt;/span&gt;&lt;/a&gt;&lt;/li&gt;</w:t>
        <w:br/>
        <w:t>&lt;/ul&gt;&lt;/div&gt;&lt;/div&gt;&lt;!--END MAIN-NAV--&gt;</w:t>
        <w:br/>
        <w:t>&lt;/div&gt;</w:t>
        <w:br/>
        <w:t>&lt;div class="whb-column whb-mobile-left whb-hidden-lg"&gt;</w:t>
        <w:br/>
        <w:tab/>
        <w:t>&lt;div class="woodmart-burger-icon mobile-nav-icon whb-mobile-nav-icon mobile-style-icon"&gt;</w:t>
        <w:br/>
        <w:tab/>
        <w:tab/>
        <w:tab/>
        <w:t>&lt;span class="woodmart-burger"&gt;&lt;/span&gt;</w:t>
        <w:br/>
        <w:tab/>
        <w:tab/>
        <w:t>&lt;span class="woodmart-burger-label"&gt;Menu&lt;/span&gt;</w:t>
        <w:br/>
        <w:t>&lt;/div&gt;&lt;!--END MOBILE-NAV-ICON--&gt;&lt;/div&gt;</w:t>
        <w:br/>
        <w:t>&lt;div class="whb-column whb-mobile-center whb-hidden-lg"&gt;</w:t>
        <w:br/>
        <w:tab/>
        <w:t>&lt;div class="site-logo"&gt;</w:t>
        <w:br/>
        <w:tab/>
        <w:t>&lt;div class="woodmart-logo-wrap switch-logo-enable"&gt;</w:t>
        <w:br/>
        <w:tab/>
        <w:tab/>
        <w:t>&lt;a href="https://www.rewildingargentina.org/" class="woodmart-logo woodmart-main-logo" rel="home"&gt;</w:t>
        <w:br/>
        <w:tab/>
        <w:tab/>
        <w:tab/>
        <w:t>&lt;img src="https://i0.wp.com/www.rewildingargentina.org/wp-content/uploads/2020/08/logo-rewildingArtboard-4-copy-3%402x.png?fit=1485%2C580&amp;amp;ssl=1" alt="Fundación Rewilding Argentina" style="max-width: 150px;"&gt;</w:t>
        <w:tab/>
        <w:tab/>
        <w:t>&lt;/a&gt;</w:t>
        <w:br/>
        <w:tab/>
        <w:tab/>
        <w:tab/>
        <w:tab/>
        <w:tab/>
        <w:tab/>
        <w:tab/>
        <w:tab/>
        <w:t>&lt;a href="https://www.rewildingargentina.org/" class="woodmart-logo woodmart-sticky-logo" rel="home"&gt;</w:t>
        <w:br/>
        <w:tab/>
        <w:tab/>
        <w:tab/>
        <w:tab/>
        <w:t>&lt;img src="https://i0.wp.com/www.rewildingargentina.org/wp-content/uploads/2020/08/logo-rewildingArtboard-4-copy-3%402x.png?fit=1485%2C580&amp;amp;ssl=1" alt="Fundación Rewilding Argentina" style="max-width: 150px;"&gt;</w:t>
        <w:tab/>
        <w:tab/>
        <w:tab/>
        <w:t>&lt;/a&gt;</w:t>
        <w:br/>
        <w:tab/>
        <w:tab/>
        <w:tab/>
        <w:t>&lt;/div&gt;</w:t>
        <w:br/>
        <w:t>&lt;/div&gt;</w:t>
        <w:br/>
        <w:t>&lt;/div&gt;</w:t>
        <w:br/>
        <w:t>&lt;div class="whb-column whb-mobile-right whb-hidden-lg"&gt;</w:t>
        <w:br/>
        <w:tab/>
        <w:t>&lt;div id="wd-67ee5d82c8767" class="woodmart-button-wrapper text-right"&gt;&lt;a href="https://www.rewildingargentina.org/donaciones/" title="" class="btn btn-scheme-dark btn-scheme-hover-dark btn-style-default btn-shape-rectangle btn-size-default helve-light"&gt;DONÁ&lt;/a&gt;&lt;/div&gt;&lt;/div&gt;</w:t>
        <w:br/>
        <w:tab/>
        <w:tab/>
        <w:t>&lt;/div&gt;</w:t>
        <w:br/>
        <w:tab/>
        <w:t>&lt;/div&gt;</w:t>
        <w:br/>
        <w:t>&lt;/div&gt;</w:t>
        <w:br/>
        <w:t>&lt;/div&gt;</w:t>
        <w:br/>
        <w:t>&lt;style&gt;.whb-top-bar{ border-top-style: solid;border-bottom-style: solid;border-left-style: solid;border-right-style: solid; }&lt;/style&gt;&lt;style&gt;.whb-general-header{ background-color: rgba(255, 255, 255, 1);border-color: rgba(34, 25, 77, 0);border-bottom-style: solid; }&lt;/style&gt;&lt;style&gt;.whb-header-bottom{ border-top-style: solid;border-bottom-style: solid;border-left-style: solid;border-right-style: solid; }&lt;/style&gt;</w:t>
        <w:br/>
        <w:tab/>
        <w:tab/>
        <w:tab/>
        <w:t>&lt;/header&gt;&lt;!--END MAIN HEADER--&gt;</w:t>
        <w:br/>
        <w:tab/>
        <w:tab/>
        <w:tab/>
        <w:br/>
        <w:tab/>
        <w:tab/>
        <w:tab/>
        <w:tab/>
        <w:tab/>
        <w:tab/>
        <w:tab/>
        <w:tab/>
        <w:t>&lt;div class="main-page-wrapper"&gt;</w:t>
        <w:br/>
        <w:tab/>
        <w:tab/>
        <w:br/>
        <w:tab/>
        <w:tab/>
        <w:br/>
        <w:tab/>
        <w:tab/>
        <w:t>&lt;!-- MAIN CONTENT AREA --&gt;</w:t>
        <w:br/>
        <w:tab/>
        <w:tab/>
        <w:tab/>
        <w:tab/>
        <w:t>&lt;div class="container"&gt;</w:t>
        <w:br/>
        <w:tab/>
        <w:tab/>
        <w:tab/>
        <w:t>&lt;div class="row content-layout-wrapper align-items-start"&gt;</w:t>
        <w:br/>
        <w:tab/>
        <w:tab/>
        <w:br/>
        <w:tab/>
        <w:tab/>
        <w:br/>
        <w:br/>
        <w:br/>
        <w:t>&lt;div class="site-content col-lg-12 col-12 col-md-12" role="main"&gt;</w:t>
        <w:br/>
        <w:br/>
        <w:tab/>
        <w:tab/>
        <w:tab/>
        <w:tab/>
        <w:tab/>
        <w:tab/>
        <w:tab/>
        <w:tab/>
        <w:t>&lt;article id="post-9686" class="post-9686 page type-page status-publish has-post-thumbnail hentry"&gt;</w:t>
        <w:br/>
        <w:br/>
        <w:tab/>
        <w:tab/>
        <w:tab/>
        <w:tab/>
        <w:tab/>
        <w:t>&lt;div class="entry-content"&gt;</w:t>
        <w:br/>
        <w:tab/>
        <w:tab/>
        <w:tab/>
        <w:tab/>
        <w:tab/>
        <w:tab/>
        <w:t>&lt;div id="portada" data-vc-full-width="true" data-vc-full-width-init="true" class="vc_row wpb_row vc_row-fluid vc_custom_1724720105716 vc_row-has-fill vc_row-o-full-height vc_row-o-columns-middle vc_row-flex woodmart-bg-center-center" style="position: relative; left: 10px; box-sizing: border-box; width: 1019px; padding-left: 0px; padding-right: 0px; min-height: 95.3917vh;"&gt;&lt;div class="wpb_column vc_column_container vc_col-sm-12"&gt;&lt;div class="vc_column-inner vc_custom_1579133790598"&gt;&lt;div class="wpb_wrapper"&gt;</w:t>
        <w:br/>
        <w:tab/>
        <w:tab/>
        <w:t>&lt;div id="wd-5ebe003d360b8" class="title-wrapper  woodmart-title-color-default woodmart-title-style-default woodmart-title-width-100 text-center hidden woodmart-title-size-custom "&gt;</w:t>
        <w:br/>
        <w:tab/>
        <w:tab/>
        <w:tab/>
        <w:br/>
        <w:tab/>
        <w:tab/>
        <w:tab/>
        <w:t>&lt;div class="liner-continer"&gt;</w:t>
        <w:br/>
        <w:tab/>
        <w:tab/>
        <w:tab/>
        <w:tab/>
        <w:t>&lt;span class="left-line"&gt;&lt;/span&gt;</w:t>
        <w:br/>
        <w:tab/>
        <w:tab/>
        <w:tab/>
        <w:tab/>
        <w:t>&lt;h4 class="woodmart-title-container title  woodmart-font-weight-800"&gt;LA VUELTA A LA NATURALEZA&lt;/h4&gt;</w:t>
        <w:tab/>
        <w:tab/>
        <w:tab/>
        <w:tab/>
        <w:tab/>
        <w:tab/>
        <w:tab/>
        <w:tab/>
        <w:t>&lt;span class="right-line"&gt;&lt;/span&gt;</w:t>
        <w:br/>
        <w:tab/>
        <w:tab/>
        <w:tab/>
        <w:t>&lt;/div&gt;</w:t>
        <w:br/>
        <w:tab/>
        <w:tab/>
        <w:tab/>
        <w:br/>
        <w:tab/>
        <w:tab/>
        <w:tab/>
        <w:br/>
        <w:tab/>
        <w:tab/>
        <w:tab/>
        <w:tab/>
        <w:tab/>
        <w:t>&lt;/div&gt;</w:t>
        <w:br/>
        <w:tab/>
        <w:tab/>
        <w:br/>
        <w:tab/>
        <w:tab/>
        <w:t>&lt;/div&gt;&lt;/div&gt;&lt;/div&gt;&lt;/div&gt;&lt;div class="vc_row-full-width vc_clearfix"&gt;&lt;/div&gt;&lt;div id="fra" class="vc_row wpb_row vc_row-fluid vc_custom_1680200370381"&gt;&lt;div class="wpb_column vc_column_container vc_col-sm-12 vc_col-lg-offset-2 vc_col-lg-8 vc_col-md-offset-3 vc_col-md-6 vc_col-sm-offset-1 vc_col-xs-offset-1 vc_col-xs-10"&gt;&lt;div class="vc_column-inner vc_custom_1680200430523"&gt;&lt;div class="wpb_wrapper"&gt;</w:t>
        <w:br/>
        <w:tab/>
        <w:t>&lt;div class="wpb_text_column wpb_content_element vc_custom_1680200652077 helve-light color-scheme-dark"&gt;</w:t>
        <w:br/>
        <w:tab/>
        <w:tab/>
        <w:t>&lt;div class="wpb_wrapper"&gt;</w:t>
        <w:br/>
        <w:tab/>
        <w:tab/>
        <w:tab/>
        <w:t>&lt;h3 style="text-align: center;"&gt;«El &lt;span style="font-weight: 500;"&gt;rewilding&lt;/span&gt; trae de vuelta la naturaleza, trae bienestar para las comunidades locales y, sobre todo, trae alegría para nuestras almas.»&lt;/h3&gt;</w:t>
        <w:br/>
        <w:br/>
        <w:tab/>
        <w:tab/>
        <w:t>&lt;/div&gt;</w:t>
        <w:br/>
        <w:tab/>
        <w:t>&lt;/div&gt;</w:t>
        <w:br/>
        <w:br/>
        <w:tab/>
        <w:t>&lt;div class="wpb_text_column wpb_content_element vc_custom_1680198893235 Richard helve-light color-scheme-dark"&gt;</w:t>
        <w:br/>
        <w:tab/>
        <w:tab/>
        <w:t>&lt;div class="wpb_wrapper"&gt;</w:t>
        <w:br/>
        <w:tab/>
        <w:tab/>
        <w:tab/>
        <w:t>&lt;p style="text-align: center;"&gt;Richard Preston&lt;/p&gt;</w:t>
        <w:br/>
        <w:br/>
        <w:tab/>
        <w:tab/>
        <w:t>&lt;/div&gt;</w:t>
        <w:br/>
        <w:tab/>
        <w:t>&lt;/div&gt;</w:t>
        <w:br/>
        <w:t>&lt;/div&gt;&lt;/div&gt;&lt;/div&gt;&lt;/div&gt;&lt;div class="vc_row wpb_row vc_row-fluid"&gt;&lt;div class="wpb_column vc_column_container vc_col-sm-12 vc_col-lg-offset-2 vc_col-lg-8 vc_col-md-offset-2 vc_col-md-8 vc_col-sm-offset-1 vc_col-xs-offset-1 vc_col-xs-10"&gt;&lt;div class="vc_column-inner"&gt;&lt;div class="wpb_wrapper"&gt;</w:t>
        <w:br/>
        <w:tab/>
        <w:t>&lt;div class="wpb_video_widget wpb_content_element vc_clearfix vc_video-aspect-ratio-169 vc_video-el-width-100 vc_video-align-left"&gt;</w:t>
        <w:br/>
        <w:tab/>
        <w:tab/>
        <w:t>&lt;div class="wpb_wrapper"&gt;</w:t>
        <w:br/>
        <w:tab/>
        <w:tab/>
        <w:tab/>
        <w:br/>
        <w:tab/>
        <w:tab/>
        <w:tab/>
        <w:t>&lt;div class="wpb_video_wrapper"&gt;&lt;iframe loading="lazy" title="Rewilding: El Camino de Vuelta a la Naturaleza (Extendido)" width="500" height="281" src="https://www.youtube.com/embed/Gry0xElyVYQ?feature=oembed" frameborder="0" allow="accelerometer; autoplay; clipboard-write; encrypted-media; gyroscope; picture-in-picture; web-share" referrerpolicy="strict-origin-when-cross-origin" allowfullscreen=""&gt;&lt;/iframe&gt;&lt;/div&gt;</w:t>
        <w:br/>
        <w:tab/>
        <w:tab/>
        <w:t>&lt;/div&gt;</w:t>
        <w:br/>
        <w:tab/>
        <w:t>&lt;/div&gt;</w:t>
        <w:br/>
        <w:t>&lt;/div&gt;&lt;/div&gt;&lt;/div&gt;&lt;/div&gt;&lt;div id="quienes" class="vc_row wpb_row vc_row-fluid vc_custom_1679972075971"&gt;&lt;div class="wpb_column vc_column_container vc_col-sm-1 vc_col-lg-offset-2 vc_col-lg-8 vc_col-md-offset-2 vc_col-md-8 vc_col-xs-offset-1 vc_col-xs-10"&gt;&lt;div class="vc_column-inner vc_custom_1679971590989"&gt;&lt;div class="wpb_wrapper"&gt;&lt;h3 style="font-size: 40px;color: #000000;text-align: center" class="vc_custom_heading helve-light title-argentina vc_custom_1681153741511"&gt;Quiénes somos&lt;/h3&gt;&lt;div class="vc_empty_space" style="height: 46px"&gt;&lt;span class="vc_empty_space_inner"&gt;&lt;/span&gt;&lt;/div&gt;</w:t>
        <w:br/>
        <w:tab/>
        <w:t>&lt;div class="wpb_text_column wpb_content_element vc_custom_1680112500540 tam16 garamond-pro color-scheme-dark"&gt;</w:t>
        <w:br/>
        <w:tab/>
        <w:tab/>
        <w:t>&lt;div class="wpb_wrapper"&gt;</w:t>
        <w:br/>
        <w:tab/>
        <w:tab/>
        <w:tab/>
        <w:t>&lt;p style="text-align: center; font-weight: 300;"&gt;Somos un grupo de conservacionistas y activistas unidos por el compromiso de recuperar los ecosistemas naturales, el respeto por el valor intrínseco de todas las especies y el sueño de establecer modelos de desarrollo para las comunidades rurales en un contexto de coexistencia con la naturaleza.&lt;/p&gt;</w:t>
        <w:br/>
        <w:br/>
        <w:tab/>
        <w:tab/>
        <w:t>&lt;/div&gt;</w:t>
        <w:br/>
        <w:tab/>
        <w:t>&lt;/div&gt;</w:t>
        <w:br/>
        <w:t>&lt;div class="vc_empty_space" style="height: 23px"&gt;&lt;span class="vc_empty_space_inner"&gt;&lt;/span&gt;&lt;/div&gt;&lt;div id="wd-663d1c3208716" class="woodmart-button-wrapper text-center"&gt;&lt;a href="https://www.rewildingargentina.org/quienes-somos/" title="Nuestros Valores" target="_blank" class="btn btn-color-black btn-style-bordered btn-shape-rectangle btn-size-default boton-negro-home helve-light"&gt;Leer más&lt;/a&gt;&lt;/div&gt;&lt;div class="vc_empty_space" style="height: 69px"&gt;&lt;span class="vc_empty_space_inner"&gt;&lt;/span&gt;&lt;/div&gt;&lt;/div&gt;&lt;/div&gt;&lt;/div&gt;&lt;/div&gt;&lt;div data-vc-full-width="true" data-vc-full-width-init="true" data-vc-stretch-content="true" data-vc-parallax="1.2" class="vc_row wpb_row vc_row-fluid vc_custom_1724720236883 vc_row-has-fill vc_row-no-padding vc_general vc_parallax vc_parallax-content-moving woodmart-bg-center-bottom" style="position: relative; left: 10px; box-sizing: border-box; width: 1019px;"&gt;&lt;div class="wpb_column vc_column_container vc_col-sm-12 vc_col-lg-offset-2 vc_col-lg-8 vc_col-md-offset-2 vc_col-md-8 vc_col-xs-offset-1 vc_col-xs-10"&gt;&lt;div class="vc_column-inner vc_custom_1681150887146"&gt;&lt;div class="wpb_wrapper"&gt;</w:t>
        <w:br/>
        <w:tab/>
        <w:tab/>
        <w:t>&lt;div id="wd-64345ed282546" class="title-wrapper  woodmart-title-color-white woodmart-title-style-default woodmart-title-width-100 text-center title-argentina helve-light woodmart-title-size-custom vc_custom_1681153753067"&gt;</w:t>
        <w:br/>
        <w:tab/>
        <w:tab/>
        <w:tab/>
        <w:br/>
        <w:tab/>
        <w:tab/>
        <w:tab/>
        <w:t>&lt;div class="liner-continer"&gt;</w:t>
        <w:br/>
        <w:tab/>
        <w:tab/>
        <w:tab/>
        <w:tab/>
        <w:t>&lt;span class="left-line"&gt;&lt;/span&gt;</w:t>
        <w:br/>
        <w:tab/>
        <w:tab/>
        <w:tab/>
        <w:tab/>
        <w:t>&lt;h3 class="woodmart-title-container title  woodmart-font-weight-"&gt;Cómo trabajamos&lt;/h3&gt;</w:t>
        <w:tab/>
        <w:tab/>
        <w:tab/>
        <w:tab/>
        <w:tab/>
        <w:tab/>
        <w:tab/>
        <w:tab/>
        <w:t>&lt;span class="right-line"&gt;&lt;/span&gt;</w:t>
        <w:br/>
        <w:tab/>
        <w:tab/>
        <w:tab/>
        <w:t>&lt;/div&gt;</w:t>
        <w:br/>
        <w:tab/>
        <w:tab/>
        <w:tab/>
        <w:br/>
        <w:tab/>
        <w:tab/>
        <w:tab/>
        <w:br/>
        <w:tab/>
        <w:tab/>
        <w:tab/>
        <w:tab/>
        <w:tab/>
        <w:t>&lt;/div&gt;</w:t>
        <w:br/>
        <w:tab/>
        <w:tab/>
        <w:br/>
        <w:tab/>
        <w:tab/>
        <w:t>&lt;div class="vc_empty_space" style="height: 46px"&gt;&lt;span class="vc_empty_space_inner"&gt;&lt;/span&gt;&lt;/div&gt;</w:t>
        <w:br/>
        <w:tab/>
        <w:t>&lt;div class="wpb_text_column wpb_content_element vc_custom_1681151514409 tam18 garamond-pro blanco color-scheme-light"&gt;</w:t>
        <w:br/>
        <w:tab/>
        <w:tab/>
        <w:t>&lt;div class="wpb_wrapper"&gt;</w:t>
        <w:br/>
        <w:tab/>
        <w:tab/>
        <w:tab/>
        <w:t>&lt;p style="text-align: center; font-weight: 300;"&gt;Nuestro equipo trabaja en los territorios donde se encuentran nuestros proyectos.&lt;br&gt;</w:t>
        <w:br/>
        <w:t>Ello nos permite conocer en profundidad las áreas naturales y desarrollar e implementar estrategias de conservación y restauración en beneficio de su fauna y flora, sus valores culturales, y su gente.&lt;/p&gt;</w:t>
        <w:br/>
        <w:br/>
        <w:tab/>
        <w:tab/>
        <w:t>&lt;/div&gt;</w:t>
        <w:br/>
        <w:tab/>
        <w:t>&lt;/div&gt;</w:t>
        <w:br/>
        <w:t>&lt;div class="vc_empty_space" style="height: 23px"&gt;&lt;span class="vc_empty_space_inner"&gt;&lt;/span&gt;&lt;/div&gt;&lt;div id="wd-664796110af41" class="woodmart-button-wrapper text-center"&gt;&lt;a href="https://www.rewildingargentina.org/nuestro-modelo/" title="Nuestros valores" target="_blank" class="btn btn-scheme-light btn-scheme-hover-dark btn-style-bordered btn-shape-rectangle btn-size-default helve-light blanco boton-blanco-home"&gt;Leer más&lt;/a&gt;&lt;/div&gt;&lt;/div&gt;&lt;/div&gt;&lt;/div&gt;&lt;div class="vc_parallax-inner skrollable skrollable-before" data-bottom-top="top: -20%;" data-top-bottom="top: 0%;" style="height: 120%; top: -20%;"&gt;&lt;/div&gt;&lt;/div&gt;&lt;div class="vc_row-full-width vc_clearfix"&gt;&lt;/div&gt;&lt;div id="proyects" class="vc_row wpb_row vc_row-fluid vc_custom_1680113762642"&gt;&lt;div class="wpb_column vc_column_container vc_col-sm-12 vc_col-lg-offset-0 vc_col-lg-12 vc_col-md-offset-0 vc_col-md-12 vc_col-sm-offset-0 vc_col-xs-12"&gt;&lt;div class="vc_column-inner vc_custom_1680116191623"&gt;&lt;div class="wpb_wrapper"&gt;&lt;div class="vc_empty_space" style="height: 69px"&gt;&lt;span class="vc_empty_space_inner"&gt;&lt;/span&gt;&lt;/div&gt;&lt;h3 style="font-size: 40px;color: #000000;text-align: center" class="vc_custom_heading helve-light title-argentina vc_custom_1681154141039"&gt;Nuestros proyectos&lt;/h3&gt;&lt;div class="vc_empty_space" style="height: 46px"&gt;&lt;span class="vc_empty_space_inner"&gt;&lt;/span&gt;&lt;/div&gt;&lt;div id="wd-6424818a900a7" class="woodmart-button-wrapper text-center"&gt;&lt;a href="#my_popup" title="" class="btn btn-color-black btn-style-bordered btn-shape-rectangle btn-size-small woodmart-open-popup boton-negro-home helve-light __mPS2id _mPS2id-h mPS2id-highlight"&gt;Ver mapa&lt;/a&gt;&lt;/div&gt;&lt;div id="my_popup" class="mfp-with-anim woodmart-content-popup mfp-hide _mPS2id-t mPS2id-target" style="max-width: 830px;"&gt;&lt;div class="woodmart-popup-inner"&gt;</w:t>
        <w:br/>
        <w:tab/>
        <w:t>&lt;div class="wpb_single_image wpb_content_element vc_align_left"&gt;</w:t>
        <w:br/>
        <w:tab/>
        <w:tab/>
        <w:br/>
        <w:tab/>
        <w:tab/>
        <w:t>&lt;figure class="wpb_wrapper vc_figure"&gt;</w:t>
        <w:br/>
        <w:tab/>
        <w:tab/>
        <w:tab/>
        <w:t>&lt;div class="vc_single_image-wrapper   vc_box_border_grey"&gt;&lt;img loading="lazy" decoding="async" width="1803" height="2448" src="https://i0.wp.com/www.rewildingargentina.org/wp-content/uploads/2024/08/Mapa-RA-Proyectos-Esp-Jun-2023.webp?fit=1803%2C2448&amp;amp;ssl=1" class="vc_single_image-img attachment-full" alt="" srcset="https://i0.wp.com/www.rewildingargentina.org/wp-content/uploads/2024/08/Mapa-RA-Proyectos-Esp-Jun-2023.webp?w=1803&amp;amp;ssl=1 1803w, https://i0.wp.com/www.rewildingargentina.org/wp-content/uploads/2024/08/Mapa-RA-Proyectos-Esp-Jun-2023.webp?resize=221%2C300&amp;amp;ssl=1 221w, https://i0.wp.com/www.rewildingargentina.org/wp-content/uploads/2024/08/Mapa-RA-Proyectos-Esp-Jun-2023.webp?resize=754%2C1024&amp;amp;ssl=1 754w, https://i0.wp.com/www.rewildingargentina.org/wp-content/uploads/2024/08/Mapa-RA-Proyectos-Esp-Jun-2023.webp?resize=768%2C1043&amp;amp;ssl=1 768w, https://i0.wp.com/www.rewildingargentina.org/wp-content/uploads/2024/08/Mapa-RA-Proyectos-Esp-Jun-2023.webp?resize=1131%2C1536&amp;amp;ssl=1 1131w, https://i0.wp.com/www.rewildingargentina.org/wp-content/uploads/2024/08/Mapa-RA-Proyectos-Esp-Jun-2023.webp?resize=1508%2C2048&amp;amp;ssl=1 1508w" sizes="auto, (max-width: 1000px) 100vw, 1000px"&gt;&lt;/div&gt;</w:t>
        <w:br/>
        <w:tab/>
        <w:tab/>
        <w:t>&lt;/figure&gt;</w:t>
        <w:br/>
        <w:tab/>
        <w:t>&lt;/div&gt;</w:t>
        <w:br/>
        <w:t>&lt;/div&gt;&lt;/div&gt;&lt;div class="vc_empty_space" style="height: 69px"&gt;&lt;span class="vc_empty_space_inner"&gt;&lt;/span&gt;&lt;/div&gt;&lt;/div&gt;&lt;/div&gt;&lt;/div&gt;&lt;/div&gt;&lt;div id="proyects-bot" data-vc-full-width="true" data-vc-full-width-init="true" class="vc_row wpb_row vc_row-fluid" style="position: relative; left: 10px; box-sizing: border-box; width: 1019px; padding-left: 0px; padding-right: 0px;"&gt;&lt;div class="wpb_column vc_column_container vc_col-sm-6 vc_col-lg-offset-0 vc_col-lg-6 vc_col-md-offset-0 vc_col-md-6 vc_col-sm-offset-0 vc_col-xs-12"&gt;&lt;div class="vc_column-inner vc_custom_1680196018979"&gt;&lt;div class="wpb_wrapper"&gt;</w:t>
        <w:tab/>
        <w:tab/>
        <w:t>&lt;div class="promo-banner-wrapper"&gt;</w:t>
        <w:br/>
        <w:tab/>
        <w:tab/>
        <w:tab/>
        <w:t>&lt;div id="wd-66cd2770bc7b3" class="promo-banner banner-vr-align-middle banner-hr-align-center banner-mask banner-hover-zoom color-scheme-light banner-btn-size-default banner-btn-style-default helve-light with-btn banner-btn-position-hover cursor-pointer" onclick="window.location.href='https://www.rewildingargentina.org/proyecto-ibera/'"&gt;</w:t>
        <w:br/>
        <w:br/>
        <w:tab/>
        <w:tab/>
        <w:tab/>
        <w:tab/>
        <w:t>&lt;div class="main-wrapp-img"&gt;</w:t>
        <w:br/>
        <w:tab/>
        <w:tab/>
        <w:tab/>
        <w:tab/>
        <w:tab/>
        <w:t>&lt;div class="banner-image"&gt;</w:t>
        <w:br/>
        <w:tab/>
        <w:tab/>
        <w:tab/>
        <w:tab/>
        <w:tab/>
        <w:tab/>
        <w:tab/>
        <w:tab/>
        <w:tab/>
        <w:tab/>
        <w:tab/>
        <w:tab/>
        <w:tab/>
        <w:tab/>
        <w:tab/>
        <w:tab/>
        <w:tab/>
        <w:tab/>
        <w:tab/>
        <w:tab/>
        <w:tab/>
        <w:t>&lt;img loading="lazy" decoding="async" class="promo-banner-image image-1 " src="https://i0.wp.com/www.rewildingargentina.org/wp-content/uploads/2024/08/Rafael-Aubin-Iberá-Aérea-Paisaje-01-2018-600x400.webp" width="600" height="400" alt="Rafael-Aubin-Iberá-Aérea-Paisaje-01-2018" title="Rafael-Aubin-Iberá-Aérea-Paisaje-01-2018"&gt;</w:t>
        <w:tab/>
        <w:tab/>
        <w:tab/>
        <w:tab/>
        <w:tab/>
        <w:tab/>
        <w:tab/>
        <w:tab/>
        <w:tab/>
        <w:tab/>
        <w:tab/>
        <w:tab/>
        <w:tab/>
        <w:tab/>
        <w:tab/>
        <w:tab/>
        <w:tab/>
        <w:tab/>
        <w:t>&lt;/div&gt;</w:t>
        <w:br/>
        <w:tab/>
        <w:tab/>
        <w:tab/>
        <w:tab/>
        <w:t>&lt;/div&gt;</w:t>
        <w:br/>
        <w:br/>
        <w:tab/>
        <w:tab/>
        <w:tab/>
        <w:tab/>
        <w:t>&lt;div class="wrapper-content-banner "&gt;</w:t>
        <w:br/>
        <w:tab/>
        <w:tab/>
        <w:tab/>
        <w:tab/>
        <w:tab/>
        <w:t>&lt;div class="content-banner text-center content-width-100"&gt;</w:t>
        <w:br/>
        <w:tab/>
        <w:tab/>
        <w:tab/>
        <w:tab/>
        <w:tab/>
        <w:tab/>
        <w:tab/>
        <w:t>&lt;div class="banner-title-wrap banner-title-custom"&gt;&lt;h3 class="banner-title woodmart-font-weight-300"&gt;Iberá&lt;/h3&gt;&lt;/div&gt;</w:t>
        <w:br/>
        <w:tab/>
        <w:tab/>
        <w:tab/>
        <w:tab/>
        <w:tab/>
        <w:tab/>
        <w:tab/>
        <w:tab/>
        <w:tab/>
        <w:tab/>
        <w:tab/>
        <w:tab/>
        <w:t>&lt;div class="banner-btn-wrapper"&gt;&lt;div id="wd-67ee5d82cc7ba" class="woodmart-button-wrapper text-center"&gt;&lt;a class="btn btn-color-default btn-style-default btn-shape-rectangle btn-size-default"&gt;ver proyecto&lt;/a&gt;&lt;/div&gt;&lt;/div&gt;</w:t>
        <w:tab/>
        <w:tab/>
        <w:tab/>
        <w:tab/>
        <w:tab/>
        <w:t>&lt;/div&gt;</w:t>
        <w:br/>
        <w:tab/>
        <w:tab/>
        <w:tab/>
        <w:tab/>
        <w:t>&lt;/div&gt;</w:t>
        <w:br/>
        <w:tab/>
        <w:tab/>
        <w:tab/>
        <w:tab/>
        <w:tab/>
        <w:tab/>
        <w:tab/>
        <w:t>&lt;/div&gt;</w:t>
        <w:br/>
        <w:tab/>
        <w:tab/>
        <w:t>&lt;/div&gt;</w:t>
        <w:br/>
        <w:tab/>
        <w:tab/>
        <w:br/>
        <w:tab/>
        <w:tab/>
        <w:t>&lt;/div&gt;&lt;/div&gt;&lt;/div&gt;&lt;div class="wpb_column vc_column_container vc_col-sm-6 vc_col-lg-offset-0 vc_col-lg-6 vc_col-md-offset-0 vc_col-md-6 vc_col-xs-12"&gt;&lt;div class="vc_column-inner vc_custom_1680196028873"&gt;&lt;div class="wpb_wrapper"&gt;</w:t>
        <w:tab/>
        <w:tab/>
        <w:t>&lt;div class="promo-banner-wrapper"&gt;</w:t>
        <w:br/>
        <w:tab/>
        <w:tab/>
        <w:tab/>
        <w:t>&lt;div id="wd-66cd255bb2429" class="promo-banner banner-vr-align-middle banner-hr-align-center banner-mask banner-hover-zoom color-scheme-light banner-btn-size-default banner-btn-style-default helve-light with-btn banner-btn-position-hover cursor-pointer" onclick="window.location.href='https://www.rewildingargentina.org/proyecto-elimpenetrable/'"&gt;</w:t>
        <w:br/>
        <w:br/>
        <w:tab/>
        <w:tab/>
        <w:tab/>
        <w:tab/>
        <w:t>&lt;div class="main-wrapp-img"&gt;</w:t>
        <w:br/>
        <w:tab/>
        <w:tab/>
        <w:tab/>
        <w:tab/>
        <w:tab/>
        <w:t>&lt;div class="banner-image"&gt;</w:t>
        <w:br/>
        <w:tab/>
        <w:tab/>
        <w:tab/>
        <w:tab/>
        <w:tab/>
        <w:tab/>
        <w:tab/>
        <w:tab/>
        <w:tab/>
        <w:tab/>
        <w:tab/>
        <w:tab/>
        <w:tab/>
        <w:tab/>
        <w:tab/>
        <w:tab/>
        <w:tab/>
        <w:tab/>
        <w:tab/>
        <w:tab/>
        <w:tab/>
        <w:t>&lt;img loading="lazy" decoding="async" class="promo-banner-image image-1 " src="https://i0.wp.com/www.rewildingargentina.org/wp-content/uploads/2024/08/El-Impenetrable-2-600x400.webp" width="600" height="400" alt="El-Impenetrable-2" title="El-Impenetrable-2"&gt;</w:t>
        <w:tab/>
        <w:tab/>
        <w:tab/>
        <w:tab/>
        <w:tab/>
        <w:tab/>
        <w:tab/>
        <w:tab/>
        <w:tab/>
        <w:tab/>
        <w:tab/>
        <w:tab/>
        <w:tab/>
        <w:tab/>
        <w:tab/>
        <w:tab/>
        <w:tab/>
        <w:tab/>
        <w:t>&lt;/div&gt;</w:t>
        <w:br/>
        <w:tab/>
        <w:tab/>
        <w:tab/>
        <w:tab/>
        <w:t>&lt;/div&gt;</w:t>
        <w:br/>
        <w:br/>
        <w:tab/>
        <w:tab/>
        <w:tab/>
        <w:tab/>
        <w:t>&lt;div class="wrapper-content-banner "&gt;</w:t>
        <w:br/>
        <w:tab/>
        <w:tab/>
        <w:tab/>
        <w:tab/>
        <w:tab/>
        <w:t>&lt;div class="content-banner text-center content-width-100"&gt;</w:t>
        <w:br/>
        <w:tab/>
        <w:tab/>
        <w:tab/>
        <w:tab/>
        <w:tab/>
        <w:tab/>
        <w:tab/>
        <w:t>&lt;div class="banner-title-wrap banner-title-custom"&gt;&lt;h3 class="banner-title woodmart-font-weight-"&gt;El Impenetrable&lt;/h3&gt;&lt;/div&gt;</w:t>
        <w:br/>
        <w:tab/>
        <w:tab/>
        <w:tab/>
        <w:tab/>
        <w:tab/>
        <w:tab/>
        <w:tab/>
        <w:tab/>
        <w:tab/>
        <w:tab/>
        <w:tab/>
        <w:tab/>
        <w:t>&lt;div class="banner-btn-wrapper"&gt;&lt;div id="wd-67ee5d82cceee" class="woodmart-button-wrapper text-center"&gt;&lt;a class="btn btn-color-default btn-style-default btn-shape-rectangle btn-size-default"&gt;ver proyecto&lt;/a&gt;&lt;/div&gt;&lt;/div&gt;</w:t>
        <w:tab/>
        <w:tab/>
        <w:tab/>
        <w:tab/>
        <w:tab/>
        <w:t>&lt;/div&gt;</w:t>
        <w:br/>
        <w:tab/>
        <w:tab/>
        <w:tab/>
        <w:tab/>
        <w:t>&lt;/div&gt;</w:t>
        <w:br/>
        <w:tab/>
        <w:tab/>
        <w:tab/>
        <w:tab/>
        <w:tab/>
        <w:tab/>
        <w:tab/>
        <w:t>&lt;/div&gt;</w:t>
        <w:br/>
        <w:tab/>
        <w:tab/>
        <w:t>&lt;/div&gt;</w:t>
        <w:br/>
        <w:tab/>
        <w:tab/>
        <w:br/>
        <w:tab/>
        <w:tab/>
        <w:t>&lt;/div&gt;&lt;/div&gt;&lt;/div&gt;&lt;div class="wpb_column vc_column_container vc_col-sm-6 vc_col-lg-offset-0 vc_col-lg-6 vc_col-md-offset-0 vc_col-md-6 vc_col-xs-12"&gt;&lt;div class="vc_column-inner vc_custom_1680195482672"&gt;&lt;div class="wpb_wrapper"&gt;</w:t>
        <w:tab/>
        <w:tab/>
        <w:t>&lt;div class="promo-banner-wrapper"&gt;</w:t>
        <w:br/>
        <w:tab/>
        <w:tab/>
        <w:tab/>
        <w:t>&lt;div id="wd-66cd25aace570" class="promo-banner banner-vr-align-middle banner-hr-align-center banner-mask banner-hover-zoom color-scheme-light banner-btn-size-default banner-btn-style-default helve-light with-btn banner-btn-position-hover cursor-pointer" onclick="window.open('https://www.rewildingargentina.org/proyecto-patagonia/','_blank')"&gt;</w:t>
        <w:br/>
        <w:br/>
        <w:tab/>
        <w:tab/>
        <w:tab/>
        <w:tab/>
        <w:t>&lt;div class="main-wrapp-img"&gt;</w:t>
        <w:br/>
        <w:tab/>
        <w:tab/>
        <w:tab/>
        <w:tab/>
        <w:tab/>
        <w:t>&lt;div class="banner-image"&gt;</w:t>
        <w:br/>
        <w:tab/>
        <w:tab/>
        <w:tab/>
        <w:tab/>
        <w:tab/>
        <w:tab/>
        <w:tab/>
        <w:tab/>
        <w:tab/>
        <w:tab/>
        <w:tab/>
        <w:tab/>
        <w:tab/>
        <w:tab/>
        <w:tab/>
        <w:tab/>
        <w:tab/>
        <w:tab/>
        <w:tab/>
        <w:tab/>
        <w:tab/>
        <w:t>&lt;img loading="lazy" decoding="async" class="promo-banner-image image-1 " src="https://i0.wp.com/www.rewildingargentina.org/wp-content/uploads/2024/08/Parque-patagonia-2-600x400.webp" width="600" height="400" alt="Parque-patagonia-2" title="Parque-patagonia-2"&gt;</w:t>
        <w:tab/>
        <w:tab/>
        <w:tab/>
        <w:tab/>
        <w:tab/>
        <w:tab/>
        <w:tab/>
        <w:tab/>
        <w:tab/>
        <w:tab/>
        <w:tab/>
        <w:tab/>
        <w:tab/>
        <w:tab/>
        <w:tab/>
        <w:tab/>
        <w:tab/>
        <w:tab/>
        <w:t>&lt;/div&gt;</w:t>
        <w:br/>
        <w:tab/>
        <w:tab/>
        <w:tab/>
        <w:tab/>
        <w:t>&lt;/div&gt;</w:t>
        <w:br/>
        <w:br/>
        <w:tab/>
        <w:tab/>
        <w:tab/>
        <w:tab/>
        <w:t>&lt;div class="wrapper-content-banner "&gt;</w:t>
        <w:br/>
        <w:tab/>
        <w:tab/>
        <w:tab/>
        <w:tab/>
        <w:tab/>
        <w:t>&lt;div class="content-banner text-center content-width-100"&gt;</w:t>
        <w:br/>
        <w:tab/>
        <w:tab/>
        <w:tab/>
        <w:tab/>
        <w:tab/>
        <w:tab/>
        <w:tab/>
        <w:t>&lt;div class="banner-title-wrap banner-title-custom"&gt;&lt;h3 class="banner-title woodmart-font-weight-"&gt;Patagonia&lt;/h3&gt;&lt;/div&gt;</w:t>
        <w:br/>
        <w:tab/>
        <w:tab/>
        <w:tab/>
        <w:tab/>
        <w:tab/>
        <w:tab/>
        <w:tab/>
        <w:tab/>
        <w:tab/>
        <w:tab/>
        <w:tab/>
        <w:tab/>
        <w:t>&lt;div class="banner-btn-wrapper"&gt;&lt;div id="wd-67ee5d82cd5f6" class="woodmart-button-wrapper text-center"&gt;&lt;a class="btn btn-color-default btn-style-default btn-shape-rectangle btn-size-default"&gt;ver proyecto&lt;/a&gt;&lt;/div&gt;&lt;/div&gt;</w:t>
        <w:tab/>
        <w:tab/>
        <w:tab/>
        <w:tab/>
        <w:tab/>
        <w:t>&lt;/div&gt;</w:t>
        <w:br/>
        <w:tab/>
        <w:tab/>
        <w:tab/>
        <w:tab/>
        <w:t>&lt;/div&gt;</w:t>
        <w:br/>
        <w:tab/>
        <w:tab/>
        <w:tab/>
        <w:tab/>
        <w:tab/>
        <w:tab/>
        <w:tab/>
        <w:t>&lt;/div&gt;</w:t>
        <w:br/>
        <w:tab/>
        <w:tab/>
        <w:t>&lt;/div&gt;</w:t>
        <w:br/>
        <w:tab/>
        <w:tab/>
        <w:br/>
        <w:tab/>
        <w:tab/>
        <w:t>&lt;/div&gt;&lt;/div&gt;&lt;/div&gt;&lt;div class="wpb_column vc_column_container vc_col-sm-6 vc_col-lg-6 vc_col-md-6 vc_col-xs-12"&gt;&lt;div class="vc_column-inner vc_custom_1680195491986"&gt;&lt;div class="wpb_wrapper"&gt;</w:t>
        <w:tab/>
        <w:tab/>
        <w:t>&lt;div class="promo-banner-wrapper"&gt;</w:t>
        <w:br/>
        <w:tab/>
        <w:tab/>
        <w:tab/>
        <w:t>&lt;div id="wd-66cd25eb16d33" class="promo-banner banner-vr-align-middle banner-hr-align-center banner-mask banner-hover-zoom color-scheme-light banner-btn-size-default banner-btn-style-default helve-light with-btn banner-btn-position-hover cursor-pointer" onclick="window.open('https://www.rewildingargentina.org/proyecto-patagoniaazul/','_blank')"&gt;</w:t>
        <w:br/>
        <w:br/>
        <w:tab/>
        <w:tab/>
        <w:tab/>
        <w:tab/>
        <w:t>&lt;div class="main-wrapp-img"&gt;</w:t>
        <w:br/>
        <w:tab/>
        <w:tab/>
        <w:tab/>
        <w:tab/>
        <w:tab/>
        <w:t>&lt;div class="banner-image"&gt;</w:t>
        <w:br/>
        <w:tab/>
        <w:tab/>
        <w:tab/>
        <w:tab/>
        <w:tab/>
        <w:tab/>
        <w:tab/>
        <w:tab/>
        <w:tab/>
        <w:tab/>
        <w:tab/>
        <w:tab/>
        <w:tab/>
        <w:tab/>
        <w:tab/>
        <w:tab/>
        <w:tab/>
        <w:tab/>
        <w:tab/>
        <w:tab/>
        <w:tab/>
        <w:t>&lt;img loading="lazy" decoding="async" class="promo-banner-image image-1 " src="https://i0.wp.com/www.rewildingargentina.org/wp-content/uploads/2024/08/patagonia-azul-600x400.webp" width="600" height="400" alt="patagonia-azul" title="patagonia-azul"&gt;</w:t>
        <w:tab/>
        <w:tab/>
        <w:tab/>
        <w:tab/>
        <w:tab/>
        <w:tab/>
        <w:tab/>
        <w:tab/>
        <w:tab/>
        <w:tab/>
        <w:tab/>
        <w:tab/>
        <w:tab/>
        <w:tab/>
        <w:tab/>
        <w:tab/>
        <w:tab/>
        <w:tab/>
        <w:t>&lt;/div&gt;</w:t>
        <w:br/>
        <w:tab/>
        <w:tab/>
        <w:tab/>
        <w:tab/>
        <w:t>&lt;/div&gt;</w:t>
        <w:br/>
        <w:br/>
        <w:tab/>
        <w:tab/>
        <w:tab/>
        <w:tab/>
        <w:t>&lt;div class="wrapper-content-banner "&gt;</w:t>
        <w:br/>
        <w:tab/>
        <w:tab/>
        <w:tab/>
        <w:tab/>
        <w:tab/>
        <w:t>&lt;div class="content-banner text-center content-width-100"&gt;</w:t>
        <w:br/>
        <w:tab/>
        <w:tab/>
        <w:tab/>
        <w:tab/>
        <w:tab/>
        <w:tab/>
        <w:tab/>
        <w:t>&lt;div class="banner-title-wrap banner-title-custom"&gt;&lt;h3 class="banner-title woodmart-font-weight-"&gt;Patagonia Azul&lt;/h3&gt;&lt;/div&gt;</w:t>
        <w:br/>
        <w:tab/>
        <w:tab/>
        <w:tab/>
        <w:tab/>
        <w:tab/>
        <w:tab/>
        <w:tab/>
        <w:tab/>
        <w:tab/>
        <w:tab/>
        <w:tab/>
        <w:tab/>
        <w:t>&lt;div class="banner-btn-wrapper"&gt;&lt;div id="wd-67ee5d82cdd30" class="woodmart-button-wrapper text-center"&gt;&lt;a class="btn btn-color-default btn-style-default btn-shape-rectangle btn-size-default"&gt;ver proyecto&lt;/a&gt;&lt;/div&gt;&lt;/div&gt;</w:t>
        <w:tab/>
        <w:tab/>
        <w:tab/>
        <w:tab/>
        <w:tab/>
        <w:t>&lt;/div&gt;</w:t>
        <w:br/>
        <w:tab/>
        <w:tab/>
        <w:tab/>
        <w:tab/>
        <w:t>&lt;/div&gt;</w:t>
        <w:br/>
        <w:tab/>
        <w:tab/>
        <w:tab/>
        <w:tab/>
        <w:tab/>
        <w:tab/>
        <w:tab/>
        <w:t>&lt;/div&gt;</w:t>
        <w:br/>
        <w:tab/>
        <w:tab/>
        <w:t>&lt;/div&gt;</w:t>
        <w:br/>
        <w:tab/>
        <w:tab/>
        <w:br/>
        <w:tab/>
        <w:tab/>
        <w:t>&lt;/div&gt;&lt;/div&gt;&lt;/div&gt;&lt;div class="wpb_column hidden vc_column_container vc_col-sm-6 vc_hidden-lg vc_hidden-md vc_hidden-sm vc_col-xs-12"&gt;&lt;div class="vc_column-inner vc_custom_1680185963889"&gt;&lt;div class="wpb_wrapper"&gt;</w:t>
        <w:tab/>
        <w:tab/>
        <w:t>&lt;div class="promo-banner-wrapper"&gt;</w:t>
        <w:br/>
        <w:tab/>
        <w:tab/>
        <w:tab/>
        <w:t>&lt;div id="wd-66cd263cc63d8" class="promo-banner banner-vr-align-middle banner-hr-align-center banner-mask banner-hover-zoom color-scheme-light banner-btn-size-default banner-btn-style-default  with-btn banner-btn-position-hover cursor-pointer" onclick="window.location.href='https://ww2.rewildingargentina.org/programa-marino-oceanos/'"&gt;</w:t>
        <w:br/>
        <w:br/>
        <w:tab/>
        <w:tab/>
        <w:tab/>
        <w:tab/>
        <w:t>&lt;div class="main-wrapp-img"&gt;</w:t>
        <w:br/>
        <w:tab/>
        <w:tab/>
        <w:tab/>
        <w:tab/>
        <w:tab/>
        <w:t>&lt;div class="banner-image"&gt;</w:t>
        <w:br/>
        <w:tab/>
        <w:tab/>
        <w:tab/>
        <w:tab/>
        <w:tab/>
        <w:tab/>
        <w:tab/>
        <w:tab/>
        <w:tab/>
        <w:tab/>
        <w:tab/>
        <w:tab/>
        <w:tab/>
        <w:tab/>
        <w:tab/>
        <w:tab/>
        <w:tab/>
        <w:tab/>
        <w:tab/>
        <w:tab/>
        <w:tab/>
        <w:t>&lt;img loading="lazy" decoding="async" class="promo-banner-image image-1 " src="https://i0.wp.com/www.rewildingargentina.org/wp-content/uploads/2024/08/DJI_0788-1-600x400.webp" width="600" height="400" alt="DJI_0788-1" title="DJI_0788-1"&gt;</w:t>
        <w:tab/>
        <w:tab/>
        <w:tab/>
        <w:tab/>
        <w:tab/>
        <w:tab/>
        <w:tab/>
        <w:tab/>
        <w:tab/>
        <w:tab/>
        <w:tab/>
        <w:tab/>
        <w:tab/>
        <w:tab/>
        <w:tab/>
        <w:tab/>
        <w:tab/>
        <w:tab/>
        <w:t>&lt;/div&gt;</w:t>
        <w:br/>
        <w:tab/>
        <w:tab/>
        <w:tab/>
        <w:tab/>
        <w:t>&lt;/div&gt;</w:t>
        <w:br/>
        <w:br/>
        <w:tab/>
        <w:tab/>
        <w:tab/>
        <w:tab/>
        <w:t>&lt;div class="wrapper-content-banner "&gt;</w:t>
        <w:br/>
        <w:tab/>
        <w:tab/>
        <w:tab/>
        <w:tab/>
        <w:tab/>
        <w:t>&lt;div class="content-banner text-center content-width-100"&gt;</w:t>
        <w:br/>
        <w:tab/>
        <w:tab/>
        <w:tab/>
        <w:tab/>
        <w:tab/>
        <w:tab/>
        <w:tab/>
        <w:t>&lt;div class="banner-title-wrap banner-title-custom"&gt;&lt;h4 class="banner-title woodmart-font-weight-300"&gt;PROGRAMA MARINO&lt;/h4&gt;&lt;/div&gt;</w:t>
        <w:br/>
        <w:tab/>
        <w:tab/>
        <w:tab/>
        <w:tab/>
        <w:tab/>
        <w:tab/>
        <w:tab/>
        <w:tab/>
        <w:tab/>
        <w:tab/>
        <w:tab/>
        <w:tab/>
        <w:t>&lt;div class="banner-btn-wrapper"&gt;&lt;div id="wd-67ee5d82ce441" class="woodmart-button-wrapper text-center"&gt;&lt;a class="btn btn-color-default btn-style-default btn-shape-rectangle btn-size-default"&gt;ver programa&lt;/a&gt;&lt;/div&gt;&lt;/div&gt;</w:t>
        <w:tab/>
        <w:tab/>
        <w:tab/>
        <w:tab/>
        <w:tab/>
        <w:t>&lt;/div&gt;</w:t>
        <w:br/>
        <w:tab/>
        <w:tab/>
        <w:tab/>
        <w:tab/>
        <w:t>&lt;/div&gt;</w:t>
        <w:br/>
        <w:tab/>
        <w:tab/>
        <w:tab/>
        <w:tab/>
        <w:tab/>
        <w:tab/>
        <w:tab/>
        <w:t>&lt;/div&gt;</w:t>
        <w:br/>
        <w:tab/>
        <w:tab/>
        <w:t>&lt;/div&gt;</w:t>
        <w:br/>
        <w:tab/>
        <w:tab/>
        <w:br/>
        <w:tab/>
        <w:tab/>
        <w:t>&lt;/div&gt;&lt;/div&gt;&lt;/div&gt;&lt;/div&gt;&lt;div class="vc_row-full-width vc_clearfix"&gt;&lt;/div&gt;&lt;div class="vc_row wpb_row vc_row-fluid"&gt;&lt;div class="wpb_column vc_column_container vc_col-sm-12 vc_col-lg-offset-0 vc_col-lg-12 vc_col-md-offset-0 vc_col-md-12 vc_col-sm-offset-0 vc_col-xs-offset-1 vc_col-xs-10 vc_col-has-fill"&gt;&lt;div class="vc_column-inner vc_custom_1680200920525"&gt;&lt;div class="wpb_wrapper"&gt;&lt;div class="vc_empty_space" style="height: 69px"&gt;&lt;span class="vc_empty_space_inner"&gt;&lt;/span&gt;&lt;/div&gt;</w:t>
        <w:br/>
        <w:tab/>
        <w:t>&lt;div class="wpb_single_image wpb_content_element vc_align_center vc_custom_1724721453560"&gt;</w:t>
        <w:br/>
        <w:tab/>
        <w:tab/>
        <w:br/>
        <w:tab/>
        <w:tab/>
        <w:t>&lt;figure class="wpb_wrapper vc_figure"&gt;</w:t>
        <w:br/>
        <w:tab/>
        <w:tab/>
        <w:tab/>
        <w:t>&lt;a href="https://www.decadeonrestoration.org" target="_blank" class="vc_single_image-wrapper   vc_box_border_grey"&gt;&lt;img loading="lazy" decoding="async" width="300" height="125" src="https://i0.wp.com/www.rewildingargentina.org/wp-content/uploads/2024/08/UN-Decade_LOGO_MASTER_SP-small.webp?fit=300%2C125&amp;amp;ssl=1" class="vc_single_image-img attachment-full" alt=""&gt;&lt;/a&gt;</w:t>
        <w:br/>
        <w:tab/>
        <w:tab/>
        <w:t>&lt;/figure&gt;</w:t>
        <w:br/>
        <w:tab/>
        <w:t>&lt;/div&gt;</w:t>
        <w:br/>
        <w:t>&lt;div class="vc_empty_space vc_custom_1681175763753" style="height: 23px"&gt;&lt;span class="vc_empty_space_inner"&gt;&lt;/span&gt;&lt;/div&gt;</w:t>
        <w:br/>
        <w:tab/>
        <w:t>&lt;div class="wpb_text_column wpb_content_element vc_custom_1681175773968 tam16 helve-light color-scheme-dark"&gt;</w:t>
        <w:br/>
        <w:tab/>
        <w:tab/>
        <w:t>&lt;div class="wpb_wrapper"&gt;</w:t>
        <w:br/>
        <w:tab/>
        <w:tab/>
        <w:tab/>
        <w:t>&lt;p style="text-align: center; font-weight: 300;"&gt;Apoyamos la Década de la Restauración de los Ecosistemas&lt;br&gt;</w:t>
        <w:br/>
        <w:t>de las Naciones Unidas&lt;/p&gt;</w:t>
        <w:br/>
        <w:br/>
        <w:tab/>
        <w:tab/>
        <w:t>&lt;/div&gt;</w:t>
        <w:br/>
        <w:tab/>
        <w:t>&lt;/div&gt;</w:t>
        <w:br/>
        <w:t>&lt;/div&gt;&lt;/div&gt;&lt;/div&gt;&lt;/div&gt;</w:t>
        <w:br/>
        <w:tab/>
        <w:tab/>
        <w:tab/>
        <w:tab/>
        <w:tab/>
        <w:tab/>
        <w:tab/>
        <w:tab/>
        <w:tab/>
        <w:tab/>
        <w:tab/>
        <w:t>&lt;/div&gt;</w:t>
        <w:br/>
        <w:br/>
        <w:tab/>
        <w:tab/>
        <w:tab/>
        <w:tab/>
        <w:tab/>
        <w:br/>
        <w:tab/>
        <w:tab/>
        <w:tab/>
        <w:tab/>
        <w:t>&lt;/article&gt;&lt;!-- #post --&gt;</w:t>
        <w:br/>
        <w:br/>
        <w:tab/>
        <w:tab/>
        <w:tab/>
        <w:tab/>
        <w:br/>
        <w:tab/>
        <w:tab/>
        <w:br/>
        <w:t>&lt;/div&gt;&lt;!-- .site-content --&gt;</w:t>
        <w:br/>
        <w:br/>
        <w:br/>
        <w:br/>
        <w:tab/>
        <w:tab/>
        <w:tab/>
        <w:t xml:space="preserve">&lt;/div&gt;&lt;!-- .main-page-wrapper --&gt; </w:t>
        <w:br/>
        <w:tab/>
        <w:tab/>
        <w:tab/>
        <w:t>&lt;/div&gt; &lt;!-- end row --&gt;</w:t>
        <w:br/>
        <w:tab/>
        <w:t>&lt;/div&gt; &lt;!-- end container --&gt;</w:t>
        <w:br/>
        <w:tab/>
        <w:tab/>
        <w:tab/>
        <w:br/>
        <w:tab/>
        <w:t>&lt;!-- FOOTER --&gt;</w:t>
        <w:br/>
        <w:tab/>
        <w:t>&lt;footer class="footer-container color-scheme-dark"&gt;</w:t>
        <w:br/>
        <w:br/>
        <w:tab/>
        <w:tab/>
        <w:tab/>
        <w:t>&lt;div class="container main-footer"&gt;</w:t>
        <w:br/>
        <w:tab/>
        <w:tab/>
        <w:t>&lt;aside class="footer-sidebar widget-area row" role="complementary"&gt;</w:t>
        <w:br/>
        <w:tab/>
        <w:tab/>
        <w:tab/>
        <w:tab/>
        <w:tab/>
        <w:tab/>
        <w:tab/>
        <w:tab/>
        <w:tab/>
        <w:t>&lt;div class="footer-column footer-column-1 col-12"&gt;</w:t>
        <w:br/>
        <w:tab/>
        <w:tab/>
        <w:tab/>
        <w:tab/>
        <w:tab/>
        <w:tab/>
        <w:tab/>
        <w:t>&lt;div id="text-19" class="woodmart-widget widget footer-widget  widget_text"&gt;</w:t>
        <w:tab/>
        <w:tab/>
        <w:tab/>
        <w:t>&lt;div class="textwidget"&gt;&lt;div class="espanol subscri"&gt;&lt;div class="vc_btn3-container espanol boton-negro-home susbcri vc_btn3-center"&gt;&lt;button class="vc_general vc_btn3 vc_btn3-size-sm vc_btn3-shape-square vc_btn3-style-outline vc_btn3-color-black" onclick="PUM.open(6302);"&gt;Suscribite a nuestro Newsletter&lt;/button&gt;&lt;/div&gt;&lt;/div&gt;</w:t>
        <w:br/>
        <w:t>&lt;div class="english subscri"&gt;&lt;div class="vc_btn3-container english boton-negro-home vc_btn3-center"&gt;&lt;button class="vc_general vc_btn3 vc_btn3-size-sm vc_btn3-shape-square vc_btn3-style-outline vc_btn3-color-black" onclick="PUM.open(6302);"&gt;Subscribe to our Newsletter&lt;/button&gt;&lt;/div&gt;&lt;/div&gt;</w:t>
        <w:br/>
        <w:t>&lt;div class="text-center espanol"&gt;FUNDACIÓN REWILDING ARGENTINA &amp;nbsp;&lt;a&gt;+5411 4807 3976&lt;/a&gt;&amp;nbsp; &amp;nbsp;&lt;a href="mailto:info@ewildingargentina.org"&gt;info@rewildingargentina.org&lt;/a&gt;&lt;/div&gt;</w:t>
        <w:br/>
        <w:t>&lt;div class="text-center espanol"&gt;PRENSA &lt;a&gt;+54911 3038 2684&lt;/a&gt; &amp;nbsp;&lt;a href="mailto:prensa@rewildingargentina.org"&gt;prensa@rewildingargentina.org&lt;/a&gt;&lt;/div&gt;</w:t>
        <w:br/>
        <w:t>&lt;div class="text-center espanol redes"&gt;&lt;a href="https://www.instagram.com/rewilding_argentina/" target="_blank" rel="noopener"&gt;Instagram&lt;/a&gt; · &lt;a href="https://www.facebook.com/RewildingArg" target="_blank" rel="noopener"&gt;Facebook&lt;/a&gt; · &lt;a href="https://twitter.com/RewildingArg" target="_blank" rel="noopener"&gt;X&lt;/a&gt; · &lt;a href="https://www.youtube.com/channel/UCgZfvK2BROyX-EOSYKmIlyQ" target="_blank" rel="noopener"&gt;YouTube&lt;/a&gt; · &lt;a href="https://www.linkedin.com/company/rewilding-argentina/" target="_blank" rel="noopener"&gt;LinkedIn&lt;/a&gt; · &lt;a href="https://www.tiktok.com/@rewilding_argentina" target="_blank" rel="noopener"&gt;TikTok&lt;/a&gt;&lt;/div&gt;</w:t>
        <w:br/>
        <w:t>&lt;div&gt;&lt;/div&gt;</w:t>
        <w:br/>
        <w:t>&lt;div class="text-center english"&gt;FUNDACIÓN REWILDING ARGENTINA &lt;a&gt;+5411 4807 3976&lt;/a&gt; &lt;a href="mailto:info@rewildingargentina.org"&gt;info@rewildingargentina.org&lt;/a&gt;&lt;/div&gt;</w:t>
        <w:br/>
        <w:t>&lt;div class="text-center english"&gt;PRESS INQUIRIES&lt;a&gt;+54911 3038 2684&lt;/a&gt; &lt;a href="mailto:prensa@rewildingargentina.org"&gt;prensa@rewildingargentina.org&lt;/a&gt;&lt;/div&gt;</w:t>
        <w:br/>
        <w:t>&lt;div class="text-center english redes"&gt;&lt;a href="https://www.instagram.com/rewilding_argentina/" target="_blank" rel="noopener"&gt;Instagram&lt;/a&gt; · &lt;a href="https://www.facebook.com/RewildingArg" target="_blank" rel="noopener"&gt;Facebook&lt;/a&gt; · &lt;a href="https://twitter.com/RewildingArg" target="_blank" rel="noopener"&gt;X&lt;/a&gt; · &lt;a href="https://www.youtube.com/channel/UCgZfvK2BROyX-EOSYKmIlyQ" target="_blank" rel="noopener"&gt;YouTube&lt;/a&gt; · &lt;a href="https://www.linkedin.com/company/rewilding-argentina/" target="_blank" rel="noopener"&gt;LinkedIn&lt;/a&gt; · &lt;a href="https://www.tiktok.com/@rewilding_argentina" target="_blank" rel="noopener"&gt;TikTok&lt;/a&gt;&lt;/div&gt;</w:t>
        <w:br/>
        <w:t>&lt;/div&gt;</w:t>
        <w:br/>
        <w:t>&lt;/div&gt;</w:t>
        <w:br/>
        <w:tab/>
        <w:tab/>
        <w:t>&lt;/div&gt;</w:t>
        <w:tab/>
        <w:tab/>
        <w:tab/>
        <w:tab/>
        <w:tab/>
        <w:tab/>
        <w:t>&lt;/aside&gt;&lt;/div&gt;</w:t>
        <w:br/>
        <w:tab/>
        <w:tab/>
        <w:tab/>
        <w:tab/>
        <w:tab/>
        <w:tab/>
        <w:tab/>
        <w:tab/>
        <w:tab/>
        <w:tab/>
        <w:tab/>
        <w:tab/>
        <w:tab/>
        <w:t>&lt;!-- .footer-sidebar --&gt;</w:t>
        <w:br/>
        <w:tab/>
        <w:t>&lt;/footer&gt;&lt;/div&gt;</w:t>
        <w:br/>
        <w:tab/>
        <w:br/>
        <w:tab/>
        <w:tab/>
        <w:tab/>
        <w:tab/>
        <w:tab/>
        <w:t>&lt;div class="copyrights-wrapper copyrights-centered"&gt;</w:t>
        <w:br/>
        <w:tab/>
        <w:tab/>
        <w:tab/>
        <w:tab/>
        <w:t>&lt;div class="container"&gt;</w:t>
        <w:br/>
        <w:tab/>
        <w:tab/>
        <w:tab/>
        <w:tab/>
        <w:tab/>
        <w:t>&lt;div class="min-footer"&gt;</w:t>
        <w:br/>
        <w:tab/>
        <w:tab/>
        <w:tab/>
        <w:tab/>
        <w:tab/>
        <w:tab/>
        <w:t>&lt;div class="col-left reset-mb-10"&gt;</w:t>
        <w:br/>
        <w:tab/>
        <w:tab/>
        <w:tab/>
        <w:tab/>
        <w:tab/>
        <w:tab/>
        <w:tab/>
        <w:tab/>
        <w:tab/>
        <w:tab/>
        <w:tab/>
        <w:tab/>
        <w:tab/>
        <w:tab/>
        <w:tab/>
        <w:t>&lt;small&gt;Copyright © 2024 Rewilding Argentina / Todos los derechos reservados. | Diseño &amp;amp; Desarrollo: &lt;a href="https://alphacobra.studio/"&gt;Alpha Cobra Studio&lt;/a&gt;&lt;/small&gt;</w:t>
        <w:tab/>
        <w:tab/>
        <w:tab/>
        <w:tab/>
        <w:tab/>
        <w:tab/>
        <w:tab/>
        <w:tab/>
        <w:tab/>
        <w:tab/>
        <w:tab/>
        <w:tab/>
        <w:tab/>
        <w:t>&lt;/div&gt;</w:t>
        <w:br/>
        <w:tab/>
        <w:tab/>
        <w:tab/>
        <w:tab/>
        <w:tab/>
        <w:tab/>
        <w:tab/>
        <w:tab/>
        <w:tab/>
        <w:tab/>
        <w:tab/>
        <w:t>&lt;/div&gt;</w:t>
        <w:br/>
        <w:tab/>
        <w:tab/>
        <w:tab/>
        <w:tab/>
        <w:t>&lt;/div&gt;</w:t>
        <w:br/>
        <w:tab/>
        <w:tab/>
        <w:tab/>
        <w:t>&lt;/div&gt;</w:t>
        <w:br/>
        <w:tab/>
        <w:tab/>
        <w:br/>
        <w:tab/>
        <w:br/>
        <w:t xml:space="preserve"> &lt;!-- end wrapper --&gt;</w:t>
        <w:br/>
        <w:t>&lt;div class="woodmart-close-side"&gt;&lt;/div&gt;</w:t>
        <w:br/>
        <w:t>&lt;noscript&gt;</w:t>
        <w:br/>
        <w:t xml:space="preserve">  &lt;img height="1" width="1" style="display:none" </w:t>
        <w:br/>
        <w:t xml:space="preserve">       src="https://www.facebook.com/tr?id={your-pixel-id-goes-here}&amp;ev=PageView&amp;noscript=1"/&gt;</w:t>
        <w:br/>
        <w:t>&lt;/noscript&gt;</w:t>
        <w:br/>
        <w:t>&lt;!-- End Facebook Pixel Code --&gt;&lt;div id="pum-7108" role="dialog" aria-modal="false" class="pum pum-overlay pum-theme-2271 pum-theme-tema-por-defecto popmake-overlay click_open" data-popmake="{&amp;quot;id&amp;quot;:7108,&amp;quot;slug&amp;quot;:&amp;quot;patagonia-po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amp;quot;medium&amp;quot;,&amp;quot;responsive_min_width&amp;quot;:&amp;quot;0%&amp;quot;,&amp;quot;responsive_min_width_unit&amp;quot;:false,&amp;quot;responsive_max_width&amp;quot;:&amp;quot;100%&amp;quot;,&amp;quot;responsive_max_width_unit&amp;quot;:false,&amp;quot;custom_width&amp;quot;:&amp;quot;640px&amp;quot;,&amp;quot;custom_width_unit&amp;quot;:false,&amp;quot;custom_height&amp;quot;:&amp;quot;380px&amp;quot;,&amp;quot;custom_height_unit&amp;quot;:false,&amp;quot;custom_height_auto&amp;quot;:false,&amp;quot;location&amp;quot;:&amp;quot;center top&amp;quot;,&amp;quot;position_from_trigger&amp;quot;:false,&amp;quot;position_top&amp;quot;:&amp;quot;100&amp;quot;,&amp;quot;position_left&amp;quot;:&amp;quot;0&amp;quot;,&amp;quot;position_bottom&amp;quot;:&amp;quot;0&amp;quot;,&amp;quot;position_right&amp;quot;:&amp;quot;0&amp;quot;,&amp;quot;position_fixed&amp;quot;:false,&amp;quot;animation_type&amp;quot;:&amp;quot;fade&amp;quot;,&amp;quot;animation_speed&amp;quot;:&amp;quot;350&amp;quot;,&amp;quot;animation_origin&amp;quot;:&amp;quot;center top&amp;quot;,&amp;quot;overlay_zindex&amp;quot;:false,&amp;quot;zindex&amp;quot;:&amp;quot;1999999999&amp;quot;},&amp;quot;close&amp;quot;:{&amp;quot;text&amp;quot;:&amp;quot;&amp;quot;,&amp;quot;button_delay&amp;quot;:&amp;quot;0&amp;quot;,&amp;quot;overlay_click&amp;quot;:false,&amp;quot;esc_press&amp;quot;:false,&amp;quot;f4_press&amp;quot;:false},&amp;quot;click_open&amp;quot;:[]}}"&gt;</w:t>
        <w:br/>
        <w:br/>
        <w:tab/>
        <w:t>&lt;div id="popmake-7108"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src="https://i0.wp.com/www.rewildingargentina.org/wp-content/uploads/2024/02/Equipo-PP-Rocio-Navarro-.jpg?fit=1000%2C1000&amp;amp;ssl=1" class="vc_single_image-img attachment-full" alt="" decoding="async" fetchpriority="high" srcset="https://i0.wp.com/www.rewildingargentina.org/wp-content/uploads/2024/02/Equipo-PP-Rocio-Navarro-.jpg?w=1000&amp;amp;ssl=1 1000w, https://i0.wp.com/www.rewildingargentina.org/wp-content/uploads/2024/02/Equipo-PP-Rocio-Navarro-.jpg?resize=300%2C300&amp;amp;ssl=1 300w, https://i0.wp.com/www.rewildingargentina.org/wp-content/uploads/2024/02/Equipo-PP-Rocio-Navarro-.jpg?resize=150%2C150&amp;amp;ssl=1 150w, https://i0.wp.com/www.rewildingargentina.org/wp-content/uploads/2024/02/Equipo-PP-Rocio-Navarro-.jpg?resize=768%2C768&amp;amp;ssl=1 768w"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&lt;h5&gt;ROCÍO NAVARRO&lt;/h5&gt;</w:t>
        <w:br/>
        <w:t>&lt;h6 style="color: #000000;"&gt;Park &amp;amp; Communities Coordinator – Patagonia Project&lt;/h6&gt;</w:t>
        <w:br/>
        <w:t>&lt;p&gt;A native of Perito Moreno in Santa Cruz, Rocío, is an activist committed to the land and the communities. Her training in the arts and her experience in cultural spaces and environmental movements led her to join Rewilding Argentina in 2018, initially to manage the project’s communication. She currently directs institutional relations with local communities, forging alliances for environmental preservation.&lt;/p&gt;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width="1280" height="1275" src="https://i0.wp.com/www.rewildingargentina.org/wp-content/uploads/2025/03/Explorades-del-parque-patagonia-Can%CC%83ado%CC%81n-Caracoles-Marzo-2025-Horacio-Barbieri-75-Large.jpeg?fit=1280%2C1275&amp;amp;ssl=1"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&lt;h5&gt;PABLO D’AMICO&lt;/h5&gt;</w:t>
        <w:br/>
        <w:t>&lt;h6 style="color: #000000;"&gt;Explorers Program – Patagonia Project&lt;/h6&gt;</w:t>
        <w:br/>
        <w:t>&lt;p&gt;Originally from Tigre, Buenos Aires, he grew up in the Delta, closely connected to nature. He began his studies in Environmental Management and later trained as a teacher and earned a degree in Physical Education, in addition to training as a social psychologist. He joined Rewilding Argentina in late 2023 as part of the Patagonia Park Explorers team. In 2024, he assumed the role of the program’s lead instructor.&lt;/p&gt;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width="1054" height="1053" src="https://i0.wp.com/www.rewildingargentina.org/wp-content/uploads/2020/06/Emanuel-Galetto.jpg?fit=1054%2C1053&amp;amp;ssl=1" class="vc_single_image-img attachment-full" alt="" decoding="async" srcset="https://i0.wp.com/www.rewildingargentina.org/wp-content/uploads/2020/06/Emanuel-Galetto.jpg?w=1054&amp;amp;ssl=1 1054w, https://i0.wp.com/www.rewildingargentina.org/wp-content/uploads/2020/06/Emanuel-Galetto.jpg?resize=150%2C150&amp;amp;ssl=1 150w, https://i0.wp.com/www.rewildingargentina.org/wp-content/uploads/2020/06/Emanuel-Galetto.jpg?resize=300%2C300&amp;amp;ssl=1 300w, https://i0.wp.com/www.rewildingargentina.org/wp-content/uploads/2020/06/Emanuel-Galetto.jpg?resize=768%2C767&amp;amp;ssl=1 768w, https://i0.wp.com/www.rewildingargentina.org/wp-content/uploads/2020/06/Emanuel-Galetto.jpg?resize=1024%2C1024&amp;amp;ssl=1 1024w, https://i0.wp.com/www.rewildingargentina.org/wp-content/uploads/2020/06/Emanuel-Galetto.jpg?resize=600%2C599&amp;amp;ssl=1 600w, https://i0.wp.com/www.rewildingargentina.org/wp-content/uploads/2020/06/Emanuel-Galetto.jpg?resize=100%2C100&amp;amp;ssl=1 100w" sizes="(max-width: 1054px) 100vw, 1054px"&gt;&lt;/div&gt;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&lt;h5&gt;EMANUEL GALETTO&lt;/h5&gt;</w:t>
        <w:br/>
        <w:t>&lt;h6 style="color: #000000;"&gt;Conservation Coordinator – Patagonia Project&lt;/h6&gt;</w:t>
        <w:br/>
        <w:t>&lt;p&gt;Emanuel is a park ranger who graduated from the National University of Misiones. In 2012, he volunteered at Rewilding Argentina’s giant anteater reintroduction project in Ibera. The following year, Emanuel became a field assistant in that same project. In 2014, he started coordinating the reintroduction projects for anteaters, pampas deer, collared peccaries, and tapirs in Rincón del Socorro. In 2018, he moved to the province of Santa Cruz to manage Patagonia Park Argentina’s ecological restoration program.&lt;/p&gt;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width="829" height="829" src="https://i0.wp.com/www.rewildingargentina.org/wp-content/uploads/2022/12/Horacio-Barbieri.jpeg?fit=829%2C829&amp;amp;ssl=1" class="vc_single_image-img attachment-full" alt="" decoding="async" srcset="https://i0.wp.com/www.rewildingargentina.org/wp-content/uploads/2022/12/Horacio-Barbieri.jpeg?w=829&amp;amp;ssl=1 829w, https://i0.wp.com/www.rewildingargentina.org/wp-content/uploads/2022/12/Horacio-Barbieri.jpeg?resize=300%2C300&amp;amp;ssl=1 300w, https://i0.wp.com/www.rewildingargentina.org/wp-content/uploads/2022/12/Horacio-Barbieri.jpeg?resize=150%2C150&amp;amp;ssl=1 150w, https://i0.wp.com/www.rewildingargentina.org/wp-content/uploads/2022/12/Horacio-Barbieri.jpeg?resize=768%2C768&amp;amp;ssl=1 768w" sizes="(max-width: 829px) 100vw, 829px"&gt;&lt;/div&gt;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uppercase;"&gt;HORACIO BARBIERI&lt;/span&gt;&lt;/h5&gt;</w:t>
        <w:br/>
        <w:t>&lt;h6 style="color: #000000;"&gt;Conservation Communication – Patagonia Project&lt;/h6&gt;</w:t>
        <w:br/>
        <w:t>&lt;p&gt;Born in Buenos Aires, Horacio has been a photographer and filmmaker for sustainability, social affairs, and nature conservation projects since 2016. Since 2021, he has collaborated with generating content to communicate the activities related to infrastructure, tourism, communities, and conservation in Patagonia Park, Argentina.&lt;/p&gt;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src="https://i0.wp.com/www.rewildingargentina.org/wp-content/uploads/2023/08/Equipo-PP-Felipe-Iban%CC%83ez-foto-Franco-Bucci-Agosto-2023-6.jpg?fit=1000%2C1000&amp;amp;ssl=1"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uppercase;"&gt;FELIPE IBANEZ&lt;/span&gt;&lt;/h5&gt;</w:t>
        <w:br/>
        <w:t>&lt;h6&gt;Operations Assistant at El Unco Biological Station – Patagonia Project&lt;/h6&gt;</w:t>
        <w:br/>
        <w:t>&lt;p&gt;Felipe joined Rewilding Argentina in 2021 when he worked at the El Impenetrable project in the province of Chaco. In 2023, he moved to the steppe of Patagonia Park in Santa Cruz to assist in logistics and maintenance tasks at El Unco Biological Station.&lt;/p&gt;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src="https://i0.wp.com/www.rewildingargentina.org/wp-content/uploads/2023/09/Brian-Marchesi-ph-Franco-Bucci.jpg?fit=1000%2C1000&amp;amp;ssl=1" class="vc_single_image-img attachment-full" alt="" decoding="async" srcset="https://i0.wp.com/www.rewildingargentina.org/wp-content/uploads/2023/09/Brian-Marchesi-ph-Franco-Bucci.jpg?w=1000&amp;amp;ssl=1 1000w, https://i0.wp.com/www.rewildingargentina.org/wp-content/uploads/2023/09/Brian-Marchesi-ph-Franco-Bucci.jpg?resize=300%2C300&amp;amp;ssl=1 300w, https://i0.wp.com/www.rewildingargentina.org/wp-content/uploads/2023/09/Brian-Marchesi-ph-Franco-Bucci.jpg?resize=150%2C150&amp;amp;ssl=1 150w, https://i0.wp.com/www.rewildingargentina.org/wp-content/uploads/2023/09/Brian-Marchesi-ph-Franco-Bucci.jpg?resize=768%2C768&amp;amp;ssl=1 768w"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uppercase;"&gt;BRIAN MARCHESI&lt;/span&gt;&lt;/h5&gt;</w:t>
        <w:br/>
        <w:t>&lt;h6&gt;Conservation – Patagonia Project&lt;/h6&gt;</w:t>
        <w:br/>
        <w:t>&lt;p&gt;Brian was born in the province of Mendoza and trained as a Nature Conservation Technician. Prior to working as a field technician, he volunteered for two months at the Patagonia Project. Currently, he is involved in the exotic species control project, where he monitors foxes and lesser rheas.&lt;/p&gt;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src="https://i0.wp.com/www.rewildingargentina.org/wp-content/uploads/2023/09/Equipo-PP-Marcos-Tarazaga-ph-Franco-Bucci.jpg?fit=1000%2C1000&amp;amp;ssl=1" class="vc_single_image-img attachment-full" alt="" decoding="async" srcset="https://i0.wp.com/www.rewildingargentina.org/wp-content/uploads/2023/09/Equipo-PP-Marcos-Tarazaga-ph-Franco-Bucci.jpg?w=1000&amp;amp;ssl=1 1000w, https://i0.wp.com/www.rewildingargentina.org/wp-content/uploads/2023/09/Equipo-PP-Marcos-Tarazaga-ph-Franco-Bucci.jpg?resize=300%2C300&amp;amp;ssl=1 300w, https://i0.wp.com/www.rewildingargentina.org/wp-content/uploads/2023/09/Equipo-PP-Marcos-Tarazaga-ph-Franco-Bucci.jpg?resize=150%2C150&amp;amp;ssl=1 150w, https://i0.wp.com/www.rewildingargentina.org/wp-content/uploads/2023/09/Equipo-PP-Marcos-Tarazaga-ph-Franco-Bucci.jpg?resize=768%2C768&amp;amp;ssl=1 768w"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uppercase;"&gt;MARCOS TARAZAGA&lt;/span&gt;&lt;/h5&gt;</w:t>
        <w:br/>
        <w:t>&lt;h6&gt;Conservation – Patagonia Project&lt;/h6&gt;</w:t>
        <w:br/>
        <w:t>&lt;p&gt;Marcos was born in the province of San Luis and he is a natural resources engineer. In 2021 he joined the huemul conservation project in El Chaltén. He currently works at the El Unco Field Station with three species: Wolffsohn’s viscacha, coypu and austral rail.&lt;/p&gt;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width="2560" height="2560" src="https://i0.wp.com/www.rewildingargentina.org/wp-content/uploads/2023/09/Mariana-Aguas-1-scaled.jpg?fit=2560%2C2560&amp;amp;ssl=1" class="vc_single_image-img attachment-full" alt="" decoding="async" srcset="https://i0.wp.com/www.rewildingargentina.org/wp-content/uploads/2023/09/Mariana-Aguas-1-scaled.jpg?w=2560&amp;amp;ssl=1 2560w, https://i0.wp.com/www.rewildingargentina.org/wp-content/uploads/2023/09/Mariana-Aguas-1-scaled.jpg?resize=300%2C300&amp;amp;ssl=1 300w, https://i0.wp.com/www.rewildingargentina.org/wp-content/uploads/2023/09/Mariana-Aguas-1-scaled.jpg?resize=1024%2C1024&amp;amp;ssl=1 1024w, https://i0.wp.com/www.rewildingargentina.org/wp-content/uploads/2023/09/Mariana-Aguas-1-scaled.jpg?resize=150%2C150&amp;amp;ssl=1 150w, https://i0.wp.com/www.rewildingargentina.org/wp-content/uploads/2023/09/Mariana-Aguas-1-scaled.jpg?resize=768%2C768&amp;amp;ssl=1 768w, https://i0.wp.com/www.rewildingargentina.org/wp-content/uploads/2023/09/Mariana-Aguas-1-scaled.jpg?resize=1536%2C1536&amp;amp;ssl=1 1536w, https://i0.wp.com/www.rewildingargentina.org/wp-content/uploads/2023/09/Mariana-Aguas-1-scaled.jpg?resize=2048%2C2048&amp;amp;ssl=1 2048w" sizes="(max-width: 2560px) 100vw, 2560px"&gt;&lt;/div&gt;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uppercase;"&gt;MARIANA AGUAS&lt;/span&gt;&lt;/h5&gt;</w:t>
        <w:br/>
        <w:t>&lt;h6&gt;Conservation – Patagonia Project&lt;/h6&gt;</w:t>
        <w:br/>
        <w:t>&lt;p&gt;Mariana is a biologist who graduated from the University of Baja California in Mexico. She volunteered for the Iberá project in 2017 and contributed to fauna reintroduction and monitoring projects in El Impenetrable and Patagonia in 2022. Currently, she analizes data from ecological restoration initiatives in Patagonia and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src="https://i0.wp.com/www.rewildingargentina.org/wp-content/uploads/2023/08/Equipo-PP-Agosto-2023-Horacio-Barbieri.jpg?fit=1000%2C1000&amp;amp;ssl=1" class="vc_single_image-img attachment-full" alt="" decoding="async" srcset="https://i0.wp.com/www.rewildingargentina.org/wp-content/uploads/2023/08/Equipo-PP-Agosto-2023-Horacio-Barbieri.jpg?w=1000&amp;amp;ssl=1 1000w, https://i0.wp.com/www.rewildingargentina.org/wp-content/uploads/2023/08/Equipo-PP-Agosto-2023-Horacio-Barbieri.jpg?resize=300%2C300&amp;amp;ssl=1 300w, https://i0.wp.com/www.rewildingargentina.org/wp-content/uploads/2023/08/Equipo-PP-Agosto-2023-Horacio-Barbieri.jpg?resize=150%2C150&amp;amp;ssl=1 150w, https://i0.wp.com/www.rewildingargentina.org/wp-content/uploads/2023/08/Equipo-PP-Agosto-2023-Horacio-Barbieri.jpg?resize=768%2C768&amp;amp;ssl=1 768w"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uppercase;"&gt;FERNANDO MASAT&lt;/span&gt;&lt;/h5&gt;</w:t>
        <w:br/>
        <w:t>&lt;h6&gt;Trails &amp;amp; Infrastructure – Patagonia Project&lt;/h6&gt;</w:t>
        <w:br/>
        <w:t>&lt;p&gt;Fernando is a native of Guadalupe Norte, Santa Fe province. While studying Electrical Engineering, he used his free time to volunteer in various Iberá projects. Since 2022, he has been part of the Patagonia Park trail team.&lt;/p&gt;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src="https://i0.wp.com/www.rewildingargentina.org/wp-content/uploads/2023/08/Invierno-Agosto-2023-Horacio-Barbieri-11.jpg?fit=1000%2C1000&amp;amp;ssl=1" class="vc_single_image-img attachment-full" alt="" decoding="async" srcset="https://i0.wp.com/www.rewildingargentina.org/wp-content/uploads/2023/08/Invierno-Agosto-2023-Horacio-Barbieri-11.jpg?w=1000&amp;amp;ssl=1 1000w, https://i0.wp.com/www.rewildingargentina.org/wp-content/uploads/2023/08/Invierno-Agosto-2023-Horacio-Barbieri-11.jpg?resize=300%2C300&amp;amp;ssl=1 300w, https://i0.wp.com/www.rewildingargentina.org/wp-content/uploads/2023/08/Invierno-Agosto-2023-Horacio-Barbieri-11.jpg?resize=150%2C150&amp;amp;ssl=1 150w, https://i0.wp.com/www.rewildingargentina.org/wp-content/uploads/2023/08/Invierno-Agosto-2023-Horacio-Barbieri-11.jpg?resize=768%2C768&amp;amp;ssl=1 768w"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uppercase;"&gt;MATÍAS VENICA&lt;/span&gt;&lt;/h5&gt;</w:t>
        <w:br/>
        <w:t>&lt;h6&gt;Trails &amp;amp; Infrastructure – Patagonia Project&lt;/h6&gt;</w:t>
        <w:br/>
        <w:t>&lt;p&gt;Matías grew up in Guadalupe Norte, Santa Fe. In 2020, he volunteered at the Red-and-Green Macaw Reintroduction Project in Iberá Park. Later, he joined the Rewilding Argentina team, where he contributed with his characteristic joy and enthusiasm to various projects. He is currently part of Patagonia Park’s trail team.&lt;/p&gt;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uppercase;"&gt;GEORGINA KORODI BALMACEDA&lt;/span&gt;&lt;/h5&gt;</w:t>
        <w:br/>
        <w:t>&lt;h6&gt;Public Use Infrastructure – Patagonia Project&lt;/h6&gt;</w:t>
        <w:br/>
        <w:t>&lt;p&gt;Georgi was born in Buenos Aires. In 2022, she joined the public use and lodge team in Parque Patagonia, Argentina, where working in contact with nature taught her to enjoy and appreciate the importance of caring for it.&lt;/p&gt;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uppercase;"&gt;JULIANA GARCÍA&lt;/span&gt;&lt;/h5&gt;</w:t>
        <w:br/>
        <w:t>&lt;h6&gt;Public Use Infrastructure – Patagonia Project&lt;/h6&gt;</w:t>
        <w:br/>
        <w:t>&lt;p&gt;Juli is originally from Córdoba. She trained as a Tourism and Trekking Guide, participated in the first Patagonia Park volunteer program, and in 2017, she began working with volunteers on ecosystem restoration tasks. Before joining the Patagonia Park Public Use team in 2023, she conducted surveys in different Rewilding Argentina projects.&lt;/p&gt;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X</w:t>
        <w:tab/>
        <w:tab/>
        <w:tab/>
        <w:t>&lt;/button&gt;</w:t>
        <w:br/>
        <w:tab/>
        <w:tab/>
        <w:br/>
        <w:tab/>
        <w:t>&lt;/div&gt;</w:t>
        <w:br/>
        <w:br/>
        <w:t>&lt;/div&gt;</w:t>
        <w:br/>
        <w:t>&lt;div id="pum-6999" role="dialog" aria-modal="false" class="pum pum-overlay pum-theme-2271 pum-theme-tema-por-defecto popmake-overlay click_open" data-popmake="{&amp;quot;id&amp;quot;:6999,&amp;quot;slug&amp;quot;:&amp;quot;patagonia-po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amp;quot;medium&amp;quot;,&amp;quot;responsive_min_width&amp;quot;:&amp;quot;0%&amp;quot;,&amp;quot;responsive_min_width_unit&amp;quot;:false,&amp;quot;responsive_max_width&amp;quot;:&amp;quot;100%&amp;quot;,&amp;quot;responsive_max_width_unit&amp;quot;:false,&amp;quot;custom_width&amp;quot;:&amp;quot;640px&amp;quot;,&amp;quot;custom_width_unit&amp;quot;:false,&amp;quot;custom_height&amp;quot;:&amp;quot;380px&amp;quot;,&amp;quot;custom_height_unit&amp;quot;:false,&amp;quot;custom_height_auto&amp;quot;:false,&amp;quot;location&amp;quot;:&amp;quot;center top&amp;quot;,&amp;quot;position_from_trigger&amp;quot;:false,&amp;quot;position_top&amp;quot;:&amp;quot;100&amp;quot;,&amp;quot;position_left&amp;quot;:&amp;quot;0&amp;quot;,&amp;quot;position_bottom&amp;quot;:&amp;quot;0&amp;quot;,&amp;quot;position_right&amp;quot;:&amp;quot;0&amp;quot;,&amp;quot;position_fixed&amp;quot;:false,&amp;quot;animation_type&amp;quot;:&amp;quot;fade&amp;quot;,&amp;quot;animation_speed&amp;quot;:&amp;quot;350&amp;quot;,&amp;quot;animation_origin&amp;quot;:&amp;quot;center top&amp;quot;,&amp;quot;overlay_zindex&amp;quot;:false,&amp;quot;zindex&amp;quot;:&amp;quot;1999999999&amp;quot;},&amp;quot;close&amp;quot;:{&amp;quot;text&amp;quot;:&amp;quot;&amp;quot;,&amp;quot;button_delay&amp;quot;:&amp;quot;0&amp;quot;,&amp;quot;overlay_click&amp;quot;:false,&amp;quot;esc_press&amp;quot;:false,&amp;quot;f4_press&amp;quot;:false},&amp;quot;click_open&amp;quot;:[]}}"&gt;</w:t>
        <w:br/>
        <w:br/>
        <w:tab/>
        <w:t>&lt;div id="popmake-6999"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src="https://i0.wp.com/www.rewildingargentina.org/wp-content/uploads/2024/02/Equipo-PP-Rocio-Navarro-.jpg?fit=1000%2C1000&amp;amp;ssl=1" class="vc_single_image-img attachment-full" alt="" decoding="async" srcset="https://i0.wp.com/www.rewildingargentina.org/wp-content/uploads/2024/02/Equipo-PP-Rocio-Navarro-.jpg?w=1000&amp;amp;ssl=1 1000w, https://i0.wp.com/www.rewildingargentina.org/wp-content/uploads/2024/02/Equipo-PP-Rocio-Navarro-.jpg?resize=300%2C300&amp;amp;ssl=1 300w, https://i0.wp.com/www.rewildingargentina.org/wp-content/uploads/2024/02/Equipo-PP-Rocio-Navarro-.jpg?resize=150%2C150&amp;amp;ssl=1 150w, https://i0.wp.com/www.rewildingargentina.org/wp-content/uploads/2024/02/Equipo-PP-Rocio-Navarro-.jpg?resize=768%2C768&amp;amp;ssl=1 768w"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&lt;h5&gt;ROCÍO NAVARRO&lt;/h5&gt;</w:t>
        <w:br/>
        <w:t>&lt;h6 style="color: #000000;"&gt;Coordinadora de Parque y Comunidades – Proyecto Patagonia&lt;/h6&gt;</w:t>
        <w:br/>
        <w:t>&lt;p&gt;Nativa de Perito Moreno, Santa Cruz, Rocío es una activista comprometida con la tierra y las comunidades. Su formación en artes y su experiencia en espacios culturales y movimientos ecologistas la llevaron a unirse a Rewilding Argentina en 2018, inicialmente a cargo de la comunicación local del proyecto. Actualmente dirige relaciones institucionales con las comunidades adyacentes, forjando alianzas para la preservación ambiental.&lt;/p&gt;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width="1280" height="1275" src="https://i0.wp.com/www.rewildingargentina.org/wp-content/uploads/2025/03/Explorades-del-parque-patagonia-Can%CC%83ado%CC%81n-Caracoles-Marzo-2025-Horacio-Barbieri-75-Large.jpeg?fit=1280%2C1275&amp;amp;ssl=1"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&lt;h5&gt;PABLO D’AMICO&lt;/h5&gt;</w:t>
        <w:br/>
        <w:t>&lt;h6 style="color: #000000;"&gt;Programa Exploradores – Proyecto Patagonia&lt;/h6&gt;</w:t>
        <w:br/>
        <w:t>&lt;p&gt;Oriundo de Tigre, Buenos Aires, se crió en el Delta en estrecha conexión con la naturaleza. Inició sus estudios en Gestión Ambiental y luego se formó como profesor y licenciado en Educación Física, además de formarse como psicólogo social. Se unió a Rewilding Argentina a finales de 2023 como parte del equipo de Exploradores de Parque Patagonia. En 2024 asumió el rol de monitor principal del programa.&lt;/p&gt;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width="1054" height="1053" src="https://i0.wp.com/www.rewildingargentina.org/wp-content/uploads/2020/06/Emanuel-Galetto.jpg?fit=1054%2C1053&amp;amp;ssl=1" class="vc_single_image-img attachment-full" alt="" decoding="async" srcset="https://i0.wp.com/www.rewildingargentina.org/wp-content/uploads/2020/06/Emanuel-Galetto.jpg?w=1054&amp;amp;ssl=1 1054w, https://i0.wp.com/www.rewildingargentina.org/wp-content/uploads/2020/06/Emanuel-Galetto.jpg?resize=150%2C150&amp;amp;ssl=1 150w, https://i0.wp.com/www.rewildingargentina.org/wp-content/uploads/2020/06/Emanuel-Galetto.jpg?resize=300%2C300&amp;amp;ssl=1 300w, https://i0.wp.com/www.rewildingargentina.org/wp-content/uploads/2020/06/Emanuel-Galetto.jpg?resize=768%2C767&amp;amp;ssl=1 768w, https://i0.wp.com/www.rewildingargentina.org/wp-content/uploads/2020/06/Emanuel-Galetto.jpg?resize=1024%2C1024&amp;amp;ssl=1 1024w, https://i0.wp.com/www.rewildingargentina.org/wp-content/uploads/2020/06/Emanuel-Galetto.jpg?resize=600%2C599&amp;amp;ssl=1 600w, https://i0.wp.com/www.rewildingargentina.org/wp-content/uploads/2020/06/Emanuel-Galetto.jpg?resize=100%2C100&amp;amp;ssl=1 100w" sizes="(max-width: 1054px) 100vw, 1054px"&gt;&lt;/div&gt;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&lt;h5&gt;EMANUEL GALETTO&lt;/h5&gt;</w:t>
        <w:br/>
        <w:t>&lt;h6 style="color: #000000;"&gt;Coordinador de Conservación – Proyecto Patagonia&lt;/h6&gt;</w:t>
        <w:br/>
        <w:t>&lt;p&gt;Emanuel es técnico guardaparque egresado de la Universidad Nacional de Misiones. Comenzó a vincularse con Rewilding Argentina como voluntario del proyecto de reintroducción del oso hormiguero gigante en Iberá en el año 2012. En el año 2013 comenzó a trabajar como asistente de campo en ese mismo proyecto, y en 2014 quedó a cargo de la coordinación de los proyectos de reintroducción de osos hormigueros, venados de las pampas, pecaríes de collar y tapires en Rincón del Socorro. En 2018 se trasladó a la provincia de Santa Cruz para coordinar los proyectos de restauración ecológica en el Parque Patagonia.&lt;/p&gt;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width="829" height="829" src="https://i0.wp.com/www.rewildingargentina.org/wp-content/uploads/2022/12/Horacio-Barbieri.jpeg?fit=829%2C829&amp;amp;ssl=1" class="vc_single_image-img attachment-full" alt="" decoding="async" srcset="https://i0.wp.com/www.rewildingargentina.org/wp-content/uploads/2022/12/Horacio-Barbieri.jpeg?w=829&amp;amp;ssl=1 829w, https://i0.wp.com/www.rewildingargentina.org/wp-content/uploads/2022/12/Horacio-Barbieri.jpeg?resize=300%2C300&amp;amp;ssl=1 300w, https://i0.wp.com/www.rewildingargentina.org/wp-content/uploads/2022/12/Horacio-Barbieri.jpeg?resize=150%2C150&amp;amp;ssl=1 150w, https://i0.wp.com/www.rewildingargentina.org/wp-content/uploads/2022/12/Horacio-Barbieri.jpeg?resize=768%2C768&amp;amp;ssl=1 768w" sizes="(max-width: 829px) 100vw, 829px"&gt;&lt;/div&gt;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uppercase;"&gt;HORACIO BARBIERI&lt;/span&gt;&lt;/h5&gt;</w:t>
        <w:br/>
        <w:t>&lt;h6 style="color: #000000;"&gt;Responsable de Comunicación de Conservación – Proyecto Patagonia&lt;/h6&gt;</w:t>
        <w:br/>
        <w:t>&lt;p&gt;Oriundo de Buenos Aires, desde 2016 Horacio se desarrolla como fotógrafo y realizador de videos para proyectos relacionados con la sustentabilidad, el trabajo social y el apoyo al cuidado y la conservación de la naturaleza. Desde 2021 colabora con la generación de material y contenido para comunicar los programas de Parque, Turismo y Comunidades y más recientemente Conservación del Proyecto Patagonia.&lt;/p&gt;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src="https://i0.wp.com/www.rewildingargentina.org/wp-content/uploads/2023/08/Equipo-PP-Felipe-Iban%CC%83ez-foto-Franco-Bucci-Agosto-2023-6.jpg?fit=1000%2C1000&amp;amp;ssl=1"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uppercase;"&gt;FELIPE IBANEZ&lt;/span&gt;&lt;/h5&gt;</w:t>
        <w:br/>
        <w:t>&lt;h6 style="color: #000000;"&gt;Asistente de Operaciones en la Estación Biológica El Unco – Proyecto Patagonia&lt;/h6&gt;</w:t>
        <w:br/>
        <w:t>&lt;p&gt;Felipe se unió a Rewilding Argentina en 2021 en el Proyecto El Impenetrable, en la provincia de Chaco. En 2023 se mudó a la estepa del Parque Patagonia, en Santa Cruz, para asistir en tareas de logística y mantenimiento en la Estación Biológica El Unco.&lt;/p&gt;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src="https://i0.wp.com/www.rewildingargentina.org/wp-content/uploads/2023/09/Brian-Marchesi-ph-Franco-Bucci.jpg?fit=1000%2C1000&amp;amp;ssl=1" class="vc_single_image-img attachment-full" alt="" decoding="async" srcset="https://i0.wp.com/www.rewildingargentina.org/wp-content/uploads/2023/09/Brian-Marchesi-ph-Franco-Bucci.jpg?w=1000&amp;amp;ssl=1 1000w, https://i0.wp.com/www.rewildingargentina.org/wp-content/uploads/2023/09/Brian-Marchesi-ph-Franco-Bucci.jpg?resize=300%2C300&amp;amp;ssl=1 300w, https://i0.wp.com/www.rewildingargentina.org/wp-content/uploads/2023/09/Brian-Marchesi-ph-Franco-Bucci.jpg?resize=150%2C150&amp;amp;ssl=1 150w, https://i0.wp.com/www.rewildingargentina.org/wp-content/uploads/2023/09/Brian-Marchesi-ph-Franco-Bucci.jpg?resize=768%2C768&amp;amp;ssl=1 768w"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uppercase;"&gt;BRIAN MARCHESI&lt;/span&gt;&lt;/h5&gt;</w:t>
        <w:br/>
        <w:t>&lt;h6 style="color: #000000;"&gt;Conservación – Proyecto Patagonia&lt;/h6&gt;</w:t>
        <w:br/>
        <w:t>&lt;p&gt;Nació en la provincia de Mendoza y se formó como Técnico en Conservación de la Naturaleza. Fue voluntario en el Proyecto Patagonia durante dos meses, antes de comenzar a trabajar como técnico de campo en el proyecto de control de especies exóticas, monitoreo de zorros y choiques.&lt;/p&gt;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src="https://i0.wp.com/www.rewildingargentina.org/wp-content/uploads/2023/09/Equipo-PP-Marcos-Tarazaga-ph-Franco-Bucci.jpg?fit=1000%2C1000&amp;amp;ssl=1" class="vc_single_image-img attachment-full" alt="" decoding="async" srcset="https://i0.wp.com/www.rewildingargentina.org/wp-content/uploads/2023/09/Equipo-PP-Marcos-Tarazaga-ph-Franco-Bucci.jpg?w=1000&amp;amp;ssl=1 1000w, https://i0.wp.com/www.rewildingargentina.org/wp-content/uploads/2023/09/Equipo-PP-Marcos-Tarazaga-ph-Franco-Bucci.jpg?resize=300%2C300&amp;amp;ssl=1 300w, https://i0.wp.com/www.rewildingargentina.org/wp-content/uploads/2023/09/Equipo-PP-Marcos-Tarazaga-ph-Franco-Bucci.jpg?resize=150%2C150&amp;amp;ssl=1 150w, https://i0.wp.com/www.rewildingargentina.org/wp-content/uploads/2023/09/Equipo-PP-Marcos-Tarazaga-ph-Franco-Bucci.jpg?resize=768%2C768&amp;amp;ssl=1 768w"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uppercase;"&gt;MARCOS TARAZAGA&lt;/span&gt;&lt;/h5&gt;</w:t>
        <w:br/>
        <w:t>&lt;h6 style="color: #000000;"&gt;Conservación – Proyecto Patagonia&lt;/h6&gt;</w:t>
        <w:br/>
        <w:t>&lt;p&gt;Marcos nació en la provincia de San Luis y es ingeniero en recursos naturales. En 2021 se sumó al proyecto de conservación del huemul en El Chaltén. Actualmente trabaja en la Estación Biológica El Unco con tres especies: chinchillón anaranjado, coipo y gallineta austral.&lt;/p&gt;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width="2560" height="2560" src="https://i0.wp.com/www.rewildingargentina.org/wp-content/uploads/2023/09/Mariana-Aguas-1-scaled.jpg?fit=2560%2C2560&amp;amp;ssl=1" class="vc_single_image-img attachment-full" alt="" decoding="async" srcset="https://i0.wp.com/www.rewildingargentina.org/wp-content/uploads/2023/09/Mariana-Aguas-1-scaled.jpg?w=2560&amp;amp;ssl=1 2560w, https://i0.wp.com/www.rewildingargentina.org/wp-content/uploads/2023/09/Mariana-Aguas-1-scaled.jpg?resize=300%2C300&amp;amp;ssl=1 300w, https://i0.wp.com/www.rewildingargentina.org/wp-content/uploads/2023/09/Mariana-Aguas-1-scaled.jpg?resize=1024%2C1024&amp;amp;ssl=1 1024w, https://i0.wp.com/www.rewildingargentina.org/wp-content/uploads/2023/09/Mariana-Aguas-1-scaled.jpg?resize=150%2C150&amp;amp;ssl=1 150w, https://i0.wp.com/www.rewildingargentina.org/wp-content/uploads/2023/09/Mariana-Aguas-1-scaled.jpg?resize=768%2C768&amp;amp;ssl=1 768w, https://i0.wp.com/www.rewildingargentina.org/wp-content/uploads/2023/09/Mariana-Aguas-1-scaled.jpg?resize=1536%2C1536&amp;amp;ssl=1 1536w, https://i0.wp.com/www.rewildingargentina.org/wp-content/uploads/2023/09/Mariana-Aguas-1-scaled.jpg?resize=2048%2C2048&amp;amp;ssl=1 2048w" sizes="(max-width: 2560px) 100vw, 2560px"&gt;&lt;/div&gt;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uppercase;"&gt;MARIANA AGUAS&lt;/span&gt;&lt;/h5&gt;</w:t>
        <w:br/>
        <w:t>&lt;h6 style="color: #000000;"&gt;Conservación – Proyecto Patagonia&lt;/h6&gt;</w:t>
        <w:br/>
        <w:t>&lt;p&gt;Mariana es bióloga egresada de la Universidad Autónoma de Baja California en México. Fue voluntaria en el Proyecto Iberá en 2017 y, en 2022, en proyectos de reintroducción y monitoreo de fauna en los proyectos El Impenetrable y Patagonia. Actualmente trabaja analizando datos de los proyectos de restauración ecológica en Patagonia y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src="https://i0.wp.com/www.rewildingargentina.org/wp-content/uploads/2023/08/Equipo-PP-Agosto-2023-Horacio-Barbieri.jpg?fit=1000%2C1000&amp;amp;ssl=1" class="vc_single_image-img attachment-full" alt="" decoding="async" srcset="https://i0.wp.com/www.rewildingargentina.org/wp-content/uploads/2023/08/Equipo-PP-Agosto-2023-Horacio-Barbieri.jpg?w=1000&amp;amp;ssl=1 1000w, https://i0.wp.com/www.rewildingargentina.org/wp-content/uploads/2023/08/Equipo-PP-Agosto-2023-Horacio-Barbieri.jpg?resize=300%2C300&amp;amp;ssl=1 300w, https://i0.wp.com/www.rewildingargentina.org/wp-content/uploads/2023/08/Equipo-PP-Agosto-2023-Horacio-Barbieri.jpg?resize=150%2C150&amp;amp;ssl=1 150w, https://i0.wp.com/www.rewildingargentina.org/wp-content/uploads/2023/08/Equipo-PP-Agosto-2023-Horacio-Barbieri.jpg?resize=768%2C768&amp;amp;ssl=1 768w"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uppercase;"&gt;FERNANDO MASAT&lt;/span&gt;&lt;/h5&gt;</w:t>
        <w:br/>
        <w:t>&lt;h6 style="color: #000000;"&gt;Sendas e Infraestructura – Proyecto Patagonia&lt;/h6&gt;</w:t>
        <w:br/>
        <w:t>&lt;p&gt;Fernando es oriundo de Guadalupe Norte, provincia de Santa Fe. Mientras cursaba la carrera de Ingeniería Eléctrica aprovechaba su tiempo libre para hacer trabajo voluntario en diversos proyectos de Iberá. Desde el año 2022 forma parte del equipo de sendas del Parque Patagonia.&lt;/p&gt;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src="https://i0.wp.com/www.rewildingargentina.org/wp-content/uploads/2023/08/Invierno-Agosto-2023-Horacio-Barbieri-11.jpg?fit=1000%2C1000&amp;amp;ssl=1" class="vc_single_image-img attachment-full" alt="" decoding="async" srcset="https://i0.wp.com/www.rewildingargentina.org/wp-content/uploads/2023/08/Invierno-Agosto-2023-Horacio-Barbieri-11.jpg?w=1000&amp;amp;ssl=1 1000w, https://i0.wp.com/www.rewildingargentina.org/wp-content/uploads/2023/08/Invierno-Agosto-2023-Horacio-Barbieri-11.jpg?resize=300%2C300&amp;amp;ssl=1 300w, https://i0.wp.com/www.rewildingargentina.org/wp-content/uploads/2023/08/Invierno-Agosto-2023-Horacio-Barbieri-11.jpg?resize=150%2C150&amp;amp;ssl=1 150w, https://i0.wp.com/www.rewildingargentina.org/wp-content/uploads/2023/08/Invierno-Agosto-2023-Horacio-Barbieri-11.jpg?resize=768%2C768&amp;amp;ssl=1 768w"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uppercase;"&gt;MATÍAS VENICA&lt;/span&gt;&lt;/h5&gt;</w:t>
        <w:br/>
        <w:t>&lt;h6 style="color: #000000;"&gt;Sendas e Infraestructura – Proyecto Patagonia&lt;/h6&gt;</w:t>
        <w:br/>
        <w:t>&lt;p&gt;Matías se crió en Guadalupe Norte, Santa Fe. En 2020 fue voluntario en el Proyecto de Reintroducción del Guacamayo Rojo en el Parque Iberá. Tiempo después, se sumó definitivamente al equipo de Rewilding Argentina, donde contribuyó con su alegría y entusiasmo característicos a diversos proyectos. Actualmente forma parte del equipo de sendas del Parque Patagonia.&lt;/p&gt;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uppercase;"&gt;GEORGINA KORODI BALMACEDA&lt;/span&gt;&lt;/h5&gt;</w:t>
        <w:br/>
        <w:t>&lt;h6 style="color: #000000;"&gt;Uso Público – Proyecto Patagonia&lt;/h6&gt;</w:t>
        <w:br/>
        <w:t>&lt;p&gt;Georgi nació en Buenos Aires. En el año 2022 se sumó al equipo de uso público y hostería La Posta de Los Toldos del Parque Patagonia, donde el trabajo en contacto con la naturaleza le enseñó a disfrutarla y apreciar la importancia de cuidarla.&lt;/p&gt;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uppercase;"&gt;JULIANA GARCÍA&lt;/span&gt;&lt;/h5&gt;</w:t>
        <w:br/>
        <w:t>&lt;h6 style="color: #000000;"&gt;Uso Público – Proyecto Patagonia&lt;/h6&gt;</w:t>
        <w:br/>
        <w:t>&lt;p&gt;Juli es oriunda de Córdoba. Se formó como Guía de Turismo y Trekking; participó del primer programa de voluntariado del Parque Patagonia y en el año 2017 comenzó a trabajar con voluntarios en tareas de restauración del ecosistema. Realizó relevamientos en distintos proyectos de Rewilding Argentina antes de unirse al equipo de Uso Público del Parque Patagonia en el año 2023.&lt;/p&gt;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X</w:t>
        <w:tab/>
        <w:tab/>
        <w:tab/>
        <w:t>&lt;/button&gt;</w:t>
        <w:br/>
        <w:tab/>
        <w:tab/>
        <w:br/>
        <w:tab/>
        <w:t>&lt;/div&gt;</w:t>
        <w:br/>
        <w:br/>
        <w:t>&lt;/div&gt;</w:t>
        <w:br/>
        <w:t>&lt;div id="pum-7008" role="dialog" aria-modal="false" class="pum pum-overlay pum-theme-2271 pum-theme-tema-por-defecto popmake-overlay click_open" data-popmake="{&amp;quot;id&amp;quot;:7008,&amp;quot;slug&amp;quot;:&amp;quot;patagonia-azul-po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amp;quot;medium&amp;quot;,&amp;quot;responsive_min_width&amp;quot;:&amp;quot;0%&amp;quot;,&amp;quot;responsive_min_width_unit&amp;quot;:false,&amp;quot;responsive_max_width&amp;quot;:&amp;quot;100%&amp;quot;,&amp;quot;responsive_max_width_unit&amp;quot;:false,&amp;quot;custom_width&amp;quot;:&amp;quot;640px&amp;quot;,&amp;quot;custom_width_unit&amp;quot;:false,&amp;quot;custom_height&amp;quot;:&amp;quot;380px&amp;quot;,&amp;quot;custom_height_unit&amp;quot;:false,&amp;quot;custom_height_auto&amp;quot;:false,&amp;quot;location&amp;quot;:&amp;quot;center top&amp;quot;,&amp;quot;position_from_trigger&amp;quot;:false,&amp;quot;position_top&amp;quot;:&amp;quot;100&amp;quot;,&amp;quot;position_left&amp;quot;:&amp;quot;0&amp;quot;,&amp;quot;position_bottom&amp;quot;:&amp;quot;0&amp;quot;,&amp;quot;position_right&amp;quot;:&amp;quot;0&amp;quot;,&amp;quot;position_fixed&amp;quot;:false,&amp;quot;animation_type&amp;quot;:&amp;quot;fade&amp;quot;,&amp;quot;animation_speed&amp;quot;:&amp;quot;350&amp;quot;,&amp;quot;animation_origin&amp;quot;:&amp;quot;center top&amp;quot;,&amp;quot;overlay_zindex&amp;quot;:false,&amp;quot;zindex&amp;quot;:&amp;quot;1999999999&amp;quot;},&amp;quot;close&amp;quot;:{&amp;quot;text&amp;quot;:&amp;quot;&amp;quot;,&amp;quot;button_delay&amp;quot;:&amp;quot;0&amp;quot;,&amp;quot;overlay_click&amp;quot;:false,&amp;quot;esc_press&amp;quot;:false,&amp;quot;f4_press&amp;quot;:false},&amp;quot;click_open&amp;quot;:[]}}"&gt;</w:t>
        <w:br/>
        <w:br/>
        <w:tab/>
        <w:t>&lt;div id="popmake-7008"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src="https://i0.wp.com/www.rewildingargentina.org/wp-content/uploads/2021/08/Alejandro-Dumond.jpg?fit=1080%2C1080&amp;amp;ssl=1" class="vc_single_image-img attachment-full" alt="" decoding="async" srcset="https://i0.wp.com/www.rewildingargentina.org/wp-content/uploads/2021/08/Alejandro-Dumond.jpg?w=1080&amp;amp;ssl=1 1080w, https://i0.wp.com/www.rewildingargentina.org/wp-content/uploads/2021/08/Alejandro-Dumond.jpg?resize=300%2C300&amp;amp;ssl=1 300w, https://i0.wp.com/www.rewildingargentina.org/wp-content/uploads/2021/08/Alejandro-Dumond.jpg?resize=1024%2C1024&amp;amp;ssl=1 1024w, https://i0.wp.com/www.rewildingargentina.org/wp-content/uploads/2021/08/Alejandro-Dumond.jpg?resize=150%2C150&amp;amp;ssl=1 150w, https://i0.wp.com/www.rewildingargentina.org/wp-content/uploads/2021/08/Alejandro-Dumond.jpg?resize=768%2C768&amp;amp;ssl=1 768w, https://i0.wp.com/www.rewildingargentina.org/wp-content/uploads/2021/08/Alejandro-Dumond.jpg?resize=600%2C600&amp;amp;ssl=1 600w, https://i0.wp.com/www.rewildingargentina.org/wp-content/uploads/2021/08/Alejandro-Dumond.jpg?resize=100%2C100&amp;amp;ssl=1 100w"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uppercase;"&gt;Alejandro Dumond&lt;/span&gt;&lt;/h5&gt;</w:t>
        <w:br/>
        <w:t>&lt;h6 style="color: #000000;"&gt;Asistente de Operaciones, Logística y Mantenimiento – Proyecto Patagonia Azul&lt;/h6&gt;</w:t>
        <w:br/>
        <w:t>&lt;p&gt;Ale es oriundo de Camarones y ya trabajaba como encargado en El Sauce cuando llegó el equipo de la fundación. Su conocimiento de la estancia y la localidad es clave para nuestro trabajo diario. Hoy se ocupa del área de operaciones, logística y mantenimiento, manejando la maquinaria y ayudando en el campo cuando es necesaria su experiencia.&lt;/p&gt;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src="https://i0.wp.com/www.rewildingargentina.org/wp-content/uploads/2023/09/Retratos-Gabriel-Cortinovis-Sofia-Franchella-13052023-11-4.jpg?fit=1000%2C1000&amp;amp;ssl=1" class="vc_single_image-img attachment-full" alt="" decoding="async" srcset="https://i0.wp.com/www.rewildingargentina.org/wp-content/uploads/2023/09/Retratos-Gabriel-Cortinovis-Sofia-Franchella-13052023-11-4.jpg?w=1000&amp;amp;ssl=1 1000w, https://i0.wp.com/www.rewildingargentina.org/wp-content/uploads/2023/09/Retratos-Gabriel-Cortinovis-Sofia-Franchella-13052023-11-4.jpg?resize=300%2C300&amp;amp;ssl=1 300w, https://i0.wp.com/www.rewildingargentina.org/wp-content/uploads/2023/09/Retratos-Gabriel-Cortinovis-Sofia-Franchella-13052023-11-4.jpg?resize=150%2C150&amp;amp;ssl=1 150w, https://i0.wp.com/www.rewildingargentina.org/wp-content/uploads/2023/09/Retratos-Gabriel-Cortinovis-Sofia-Franchella-13052023-11-4.jpg?resize=768%2C768&amp;amp;ssl=1 768w"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uppercase;"&gt;GABRIEL CORTINOVIS&lt;/span&gt;&lt;/h5&gt;</w:t>
        <w:br/>
        <w:t>&lt;h6 style="color: #000000;"&gt;Coordinador de Operaciones y Logística – Proyecto Patagonia Azul&lt;/h6&gt;</w:t>
        <w:br/>
        <w:t>&lt;p&gt;Gabriel estuvo en contacto con el campo desde chico, cuando nació su pasión por preservar y dar a conocer la naturaleza. Trabajó en Parques Nacionales durante nueve años antes de unirse a la fundación en el año 2022 para desarrollar tareas de logística y mantenimiento de obras.&lt;/p&gt;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src="https://i0.wp.com/www.rewildingargentina.org/wp-content/uploads/2022/04/Maria-Mendizabal.jpg?fit=1080%2C1080&amp;amp;ssl=1" class="vc_single_image-img attachment-full" alt="" decoding="async" srcset="https://i0.wp.com/www.rewildingargentina.org/wp-content/uploads/2022/04/Maria-Mendizabal.jpg?w=1080&amp;amp;ssl=1 1080w, https://i0.wp.com/www.rewildingargentina.org/wp-content/uploads/2022/04/Maria-Mendizabal.jpg?resize=300%2C300&amp;amp;ssl=1 300w, https://i0.wp.com/www.rewildingargentina.org/wp-content/uploads/2022/04/Maria-Mendizabal.jpg?resize=1024%2C1024&amp;amp;ssl=1 1024w, https://i0.wp.com/www.rewildingargentina.org/wp-content/uploads/2022/04/Maria-Mendizabal.jpg?resize=150%2C150&amp;amp;ssl=1 150w, https://i0.wp.com/www.rewildingargentina.org/wp-content/uploads/2022/04/Maria-Mendizabal.jpg?resize=768%2C768&amp;amp;ssl=1 768w, https://i0.wp.com/www.rewildingargentina.org/wp-content/uploads/2022/04/Maria-Mendizabal.jpg?resize=600%2C600&amp;amp;ssl=1 600w, https://i0.wp.com/www.rewildingargentina.org/wp-content/uploads/2022/04/Maria-Mendizabal.jpg?resize=100%2C100&amp;amp;ssl=1 100w"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uppercase;"&gt;MARÍA MENDIZÁBAL&lt;/span&gt;&lt;/h5&gt;</w:t>
        <w:br/>
        <w:t>&lt;h6 style="color: #000000;"&gt;Responsable de Desarrollo Turístico – Proyecto Patagonia Azul&lt;/h6&gt;</w:t>
        <w:br/>
        <w:t>&lt;p&gt;Mery ya conocía la región del Parque Patagonia Azul gracias a dos temporadas de trabajo en el lodge Bahía Bustamante, vecino al Parque. Se unió a nuestro proyecto para desarrollar la oferta turística a lo largo de toda la Ruta Azul. Transmite vívidamente su pasión por el mar, la aventura y la naturaleza, contagiando entusiasmo a los emprendedores locales, operadores turísticos, anfitriones, periodistas, y a los turistas que recibimos.&lt;/p&gt;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width="817" height="817" src="https://i0.wp.com/www.rewildingargentina.org/wp-content/uploads/2023/07/Mariana-Cassini.jpg?fit=817%2C817&amp;amp;ssl=1" class="vc_single_image-img attachment-full" alt="" decoding="async" srcset="https://i0.wp.com/www.rewildingargentina.org/wp-content/uploads/2023/07/Mariana-Cassini.jpg?w=817&amp;amp;ssl=1 817w, https://i0.wp.com/www.rewildingargentina.org/wp-content/uploads/2023/07/Mariana-Cassini.jpg?resize=300%2C300&amp;amp;ssl=1 300w, https://i0.wp.com/www.rewildingargentina.org/wp-content/uploads/2023/07/Mariana-Cassini.jpg?resize=150%2C150&amp;amp;ssl=1 150w, https://i0.wp.com/www.rewildingargentina.org/wp-content/uploads/2023/07/Mariana-Cassini.jpg?resize=768%2C768&amp;amp;ssl=1 768w" sizes="(max-width: 817px) 100vw, 817px"&gt;&lt;/div&gt;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uppercase;"&gt;MARIANA CASSINI&lt;/span&gt;&lt;/h5&gt;</w:t>
        <w:br/>
        <w:t>&lt;h6 style="color: #000000;"&gt;Coordinadora de Relaciones Públicas – Proyecto Patagonia Azul&lt;/h6&gt;</w:t>
        <w:br/>
        <w:t>&lt;p&gt;Mariana es una amante de la naturaleza con formación en Ciencias Políticas y un posgrado en Políticas Públicas. Durante cinco años, lideró proyectos de prevención de contaminación marina en comunidades costeras en una ONG en Costa Rica. Es fotógrafa y apasionada por llevar su creatividad a la gestión de proyectos comunitarios. Actualmente está a cargo de las relaciones públicas del proyecto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src="https://i0.wp.com/www.rewildingargentina.org/wp-content/uploads/2023/09/Retratos-Franco-Corte%CC%81s-Sofia-Franchella-05092023-09.jpg?fit=1000%2C1000&amp;amp;ssl=1"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uppercase;"&gt;FRANCO CORTÉS&lt;/span&gt;&lt;/h5&gt;</w:t>
        <w:br/>
        <w:t>&lt;h6 style="color: #000000;"&gt;Operaciones – Proyecto Patagonia Azul&lt;/h6&gt;</w:t>
        <w:br/>
        <w:t>&lt;p&gt;Oriundo de la meseta (Gastre), Franco trabaja en el área de operaciones en el Portal Isla Leones desde el año 2022, donde realiza tareas de mantenimiento para mejorar la estadía de los visitantes. Son destacables su adaptación y disposición para realizar todo tipo de trabajos.&lt;/p&gt;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src="https://i0.wp.com/www.rewildingargentina.org/wp-content/uploads/2023/09/Retratos-Cristian-Puhl-Sofia-Franchella-05092023-09-3-1.jpg?fit=1000%2C1000&amp;amp;ssl=1"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uppercase;"&gt;GONZALO PUHL&lt;/span&gt;&lt;/h5&gt;</w:t>
        <w:br/>
        <w:t>&lt;h6 style="color: #000000;"&gt;Operaciones – Proyecto Patagonia Azul&lt;/h6&gt;</w:t>
        <w:br/>
        <w:t>&lt;p&gt;Oriundo de Gaiman, Gonzalo trabaja desde 2022 en el área de operaciones en el Portal Isla Leones. Su gran capacidad de aprendizaje lo ha convertido en un importante eslabón del equipo de operaciones para construir la infraestructura necesaria para los visitantes.&lt;/p&gt;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src="https://i0.wp.com/www.rewildingargentina.org/wp-content/uploads/2023/09/Retratos-Nacho-Gutierrez-Sofia-Franchella-02062023-11-2.jpg?fit=1000%2C1000&amp;amp;ssl=1" class="vc_single_image-img attachment-full" alt="" decoding="async" srcset="https://i0.wp.com/www.rewildingargentina.org/wp-content/uploads/2023/09/Retratos-Nacho-Gutierrez-Sofia-Franchella-02062023-11-2.jpg?w=1000&amp;amp;ssl=1 1000w, https://i0.wp.com/www.rewildingargentina.org/wp-content/uploads/2023/09/Retratos-Nacho-Gutierrez-Sofia-Franchella-02062023-11-2.jpg?resize=300%2C300&amp;amp;ssl=1 300w, https://i0.wp.com/www.rewildingargentina.org/wp-content/uploads/2023/09/Retratos-Nacho-Gutierrez-Sofia-Franchella-02062023-11-2.jpg?resize=150%2C150&amp;amp;ssl=1 150w, https://i0.wp.com/www.rewildingargentina.org/wp-content/uploads/2023/09/Retratos-Nacho-Gutierrez-Sofia-Franchella-02062023-11-2.jpg?resize=768%2C768&amp;amp;ssl=1 768w"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&lt;h5&gt;NACHO GUTIÉRREZ GALVÁN&lt;/h5&gt;</w:t>
        <w:br/>
        <w:t>&lt;h6 style="color: #000000;"&gt;Coordinador de Conservación – Proyecto Patagonia Azul&lt;/h6&gt;</w:t>
        <w:br/>
        <w:t>&lt;p&gt;Nacho es un amante de la vida silvestre y las actividades en la naturaleza. En el año 2021 participó como voluntario en distintos proyectos en Iberá y El Impenetrable. Desde el año 2022 trabaja en Patagonia Azul, primero como técnico de campo en las tareas de conservación y desde 2024 como coordinador de conservación del proyecto.&lt;/p&gt;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src="https://i0.wp.com/www.rewildingargentina.org/wp-content/uploads/2023/09/Retratos-Lucas-Beltramino-Sofia-Franchella-13052023-11-3.jpg?fit=1000%2C1000&amp;amp;ssl=1" class="vc_single_image-img attachment-full" alt="" decoding="async" srcset="https://i0.wp.com/www.rewildingargentina.org/wp-content/uploads/2023/09/Retratos-Lucas-Beltramino-Sofia-Franchella-13052023-11-3.jpg?w=1000&amp;amp;ssl=1 1000w, https://i0.wp.com/www.rewildingargentina.org/wp-content/uploads/2023/09/Retratos-Lucas-Beltramino-Sofia-Franchella-13052023-11-3.jpg?resize=300%2C300&amp;amp;ssl=1 300w, https://i0.wp.com/www.rewildingargentina.org/wp-content/uploads/2023/09/Retratos-Lucas-Beltramino-Sofia-Franchella-13052023-11-3.jpg?resize=150%2C150&amp;amp;ssl=1 150w, https://i0.wp.com/www.rewildingargentina.org/wp-content/uploads/2023/09/Retratos-Lucas-Beltramino-Sofia-Franchella-13052023-11-3.jpg?resize=768%2C768&amp;amp;ssl=1 768w"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&lt;h5&gt;LUCAS BELTRAMINO&lt;/h5&gt;</w:t>
        <w:br/>
        <w:t>&lt;h6 style="color: #000000;"&gt;Conservación – Proyecto Patagonia Azul&lt;/h6&gt;</w:t>
        <w:br/>
        <w:t>&lt;p&gt;Lucas es técnico digital, licenciado en ciencias biológicas, buzo profesional y navegante. Durante seis años participó en el Programa de Monitoreo Sanitario de la Ballena Franca Austral a la par que se desempeñó como instructor de navegación a vela. Actualmente es responsable del programa de monitoreo de ballenas, de tareas técnicas y científicas y de actividades náuticas en el Proyecto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src="https://i0.wp.com/www.rewildingargentina.org/wp-content/uploads/2023/09/Retratos-Gustavo-Rivero-Sofia-Franchella-02062023-11-1.jpg?fit=1000%2C1000&amp;amp;ssl=1" class="vc_single_image-img attachment-full" alt="" decoding="async" srcset="https://i0.wp.com/www.rewildingargentina.org/wp-content/uploads/2023/09/Retratos-Gustavo-Rivero-Sofia-Franchella-02062023-11-1.jpg?w=1000&amp;amp;ssl=1 1000w, https://i0.wp.com/www.rewildingargentina.org/wp-content/uploads/2023/09/Retratos-Gustavo-Rivero-Sofia-Franchella-02062023-11-1.jpg?resize=300%2C300&amp;amp;ssl=1 300w, https://i0.wp.com/www.rewildingargentina.org/wp-content/uploads/2023/09/Retratos-Gustavo-Rivero-Sofia-Franchella-02062023-11-1.jpg?resize=150%2C150&amp;amp;ssl=1 150w, https://i0.wp.com/www.rewildingargentina.org/wp-content/uploads/2023/09/Retratos-Gustavo-Rivero-Sofia-Franchella-02062023-11-1.jpg?resize=768%2C768&amp;amp;ssl=1 768w"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&lt;h5&gt;GUSTAVO RIVERO&lt;/h5&gt;</w:t>
        <w:br/>
        <w:t>&lt;h6 style="color: #000000;"&gt;Conservación – Proyecto Patagonia Azul&lt;/h6&gt;</w:t>
        <w:br/>
        <w:t>&lt;p&gt;Creativo, autodidacta y apasionado por la naturaleza y el turismo aventura, Gustavo estudia actualmente ciencias biológicas y energías renovables. Tiene más de 10 años de experiencia en el rubro de la agrimensura. Hoy forma parte del equipo de Conservación del Proyecto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src="https://i0.wp.com/www.rewildingargentina.org/wp-content/uploads/2024/02/Retrato-Fernanda-Venditti-Mariana-Cassini.jpg?fit=1000%2C1000&amp;amp;ssl=1" class="vc_single_image-img attachment-full" alt="" decoding="async" srcset="https://i0.wp.com/www.rewildingargentina.org/wp-content/uploads/2024/02/Retrato-Fernanda-Venditti-Mariana-Cassini.jpg?w=1000&amp;amp;ssl=1 1000w, https://i0.wp.com/www.rewildingargentina.org/wp-content/uploads/2024/02/Retrato-Fernanda-Venditti-Mariana-Cassini.jpg?resize=300%2C300&amp;amp;ssl=1 300w, https://i0.wp.com/www.rewildingargentina.org/wp-content/uploads/2024/02/Retrato-Fernanda-Venditti-Mariana-Cassini.jpg?resize=150%2C150&amp;amp;ssl=1 150w, https://i0.wp.com/www.rewildingargentina.org/wp-content/uploads/2024/02/Retrato-Fernanda-Venditti-Mariana-Cassini.jpg?resize=768%2C768&amp;amp;ssl=1 768w"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&lt;h5&gt;FERNANDA VENDITTI&lt;/h5&gt;</w:t>
        <w:br/>
        <w:t>&lt;h6 style="color: #000000;"&gt;Comunidades – Proyecto Patagonia Azul&lt;/h6&gt;</w:t>
        <w:br/>
        <w:t>&lt;p&gt;Fer es oriunda de Córdoba, en donde se recibió como técnica en Guardaparque, y además, es profesora de inglés. Desde muy pequeña sintió una gran conexión con la vida natural. Actualmente trabaja en el área de Comunidades del proyecto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src="https://i0.wp.com/www.rewildingargentina.org/wp-content/uploads/2023/09/Retratos-Germa%CC%81n-Lafuente-Sofia-Franchella-25052023-11-2.jpg?fit=1000%2C1000&amp;amp;ssl=1"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&lt;h5&gt;GERMÁN LAFUENTE&lt;/h5&gt;</w:t>
        <w:br/>
        <w:t>&lt;h6 style="color: #000000;"&gt;Anfitrión del Camping Arroyo Marea – Proyecto Patagonia Azul&lt;/h6&gt;</w:t>
        <w:br/>
        <w:t>&lt;p&gt;Criado y formado en la selva misionera, Germán es ambientalista y un apasionado por la naturaleza. Trabajó en numerosas reservas y proyectos de conservación e investigación. Hoy trabaja como anfitrión en portales de uso público en el proyecto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width="2560" height="2560" src="https://i0.wp.com/www.rewildingargentina.org/wp-content/uploads/2023/09/Retratos-Gabriel-Hoger-Sofia-Franchella-16052023-11-2-scaled.jpg?fit=2560%2C2560&amp;amp;ssl=1" class="vc_single_image-img attachment-full" alt="" decoding="async" srcset="https://i0.wp.com/www.rewildingargentina.org/wp-content/uploads/2023/09/Retratos-Gabriel-Hoger-Sofia-Franchella-16052023-11-2-scaled.jpg?w=2560&amp;amp;ssl=1 2560w, https://i0.wp.com/www.rewildingargentina.org/wp-content/uploads/2023/09/Retratos-Gabriel-Hoger-Sofia-Franchella-16052023-11-2-scaled.jpg?resize=300%2C300&amp;amp;ssl=1 300w, https://i0.wp.com/www.rewildingargentina.org/wp-content/uploads/2023/09/Retratos-Gabriel-Hoger-Sofia-Franchella-16052023-11-2-scaled.jpg?resize=1024%2C1024&amp;amp;ssl=1 1024w, https://i0.wp.com/www.rewildingargentina.org/wp-content/uploads/2023/09/Retratos-Gabriel-Hoger-Sofia-Franchella-16052023-11-2-scaled.jpg?resize=150%2C150&amp;amp;ssl=1 150w, https://i0.wp.com/www.rewildingargentina.org/wp-content/uploads/2023/09/Retratos-Gabriel-Hoger-Sofia-Franchella-16052023-11-2-scaled.jpg?resize=768%2C768&amp;amp;ssl=1 768w, https://i0.wp.com/www.rewildingargentina.org/wp-content/uploads/2023/09/Retratos-Gabriel-Hoger-Sofia-Franchella-16052023-11-2-scaled.jpg?resize=1536%2C1536&amp;amp;ssl=1 1536w, https://i0.wp.com/www.rewildingargentina.org/wp-content/uploads/2023/09/Retratos-Gabriel-Hoger-Sofia-Franchella-16052023-11-2-scaled.jpg?resize=2048%2C2048&amp;amp;ssl=1 2048w" sizes="(max-width: 2560px) 100vw, 2560px"&gt;&lt;/div&gt;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&lt;h5&gt;GABRIEL HÖGER&lt;/h5&gt;</w:t>
        <w:br/>
        <w:t>&lt;h6 style="color: #000000;"&gt;Uso público – Proyecto Patagonia Azul&lt;/h6&gt;</w:t>
        <w:br/>
        <w:t>&lt;p&gt;Oriundo de Camarones, Gabriel se unió a la fundación en el año 2022 como ayudante de desarrollo de infraestructura de uso público en el Proyecto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&lt;h5&gt;JULIO ROBLES&lt;/h5&gt;</w:t>
        <w:br/>
        <w:t>&lt;h6 style="color: #000000;"&gt;Uso público – Proyecto Patagonia Azul&lt;/h6&gt;</w:t>
        <w:br/>
        <w:t>&lt;p&gt;Oriundo de Santiago del Estero, Julio trabajó en una empresa agraria y actualmente se dedica al trabajo de sendas. Se unió a la fundación en el año 2023 como ayudante de desarrollo de infraestructura de uso público en el Proyecto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src="https://i0.wp.com/www.rewildingargentina.org/wp-content/uploads/2023/09/Retrato-Alexis-Otarola-Flor-Bertarini-11092023-02.jpg?fit=1000%2C1000&amp;amp;ssl=1" class="vc_single_image-img attachment-full" alt="" decoding="async" srcset="https://i0.wp.com/www.rewildingargentina.org/wp-content/uploads/2023/09/Retrato-Alexis-Otarola-Flor-Bertarini-11092023-02.jpg?w=1000&amp;amp;ssl=1 1000w, https://i0.wp.com/www.rewildingargentina.org/wp-content/uploads/2023/09/Retrato-Alexis-Otarola-Flor-Bertarini-11092023-02.jpg?resize=300%2C300&amp;amp;ssl=1 300w, https://i0.wp.com/www.rewildingargentina.org/wp-content/uploads/2023/09/Retrato-Alexis-Otarola-Flor-Bertarini-11092023-02.jpg?resize=150%2C150&amp;amp;ssl=1 150w, https://i0.wp.com/www.rewildingargentina.org/wp-content/uploads/2023/09/Retrato-Alexis-Otarola-Flor-Bertarini-11092023-02.jpg?resize=768%2C768&amp;amp;ssl=1 768w"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&lt;h5&gt;ALEXIS OTAROLA&lt;/h5&gt;</w:t>
        <w:br/>
        <w:t>&lt;h6 style="color: #000000;"&gt;Operaciones – Proyecto Patagonia Azul&lt;/h6&gt;</w:t>
        <w:br/>
        <w:t>&lt;p&gt;Oriundo de Trelew, Alexis disfruta mucho del trabajo en el campo y el mar junto a sus compañeros. Se unió a la fundación para trabajar en el área de obras y mantenimiento, reconstruyendo espacios de acampe para los turistas.&lt;/p&gt;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X</w:t>
        <w:tab/>
        <w:tab/>
        <w:tab/>
        <w:t>&lt;/button&gt;</w:t>
        <w:br/>
        <w:tab/>
        <w:tab/>
        <w:br/>
        <w:tab/>
        <w:t>&lt;/div&gt;</w:t>
        <w:br/>
        <w:br/>
        <w:t>&lt;/div&gt;</w:t>
        <w:br/>
        <w:t>&lt;div id="pum-7110" role="dialog" aria-modal="false" class="pum pum-overlay pum-theme-2271 pum-theme-tema-por-defecto popmake-overlay click_open" data-popmake="{&amp;quot;id&amp;quot;:7110,&amp;quot;slug&amp;quot;:&amp;quot;patagonia-azul-po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amp;quot;medium&amp;quot;,&amp;quot;responsive_min_width&amp;quot;:&amp;quot;0%&amp;quot;,&amp;quot;responsive_min_width_unit&amp;quot;:false,&amp;quot;responsive_max_width&amp;quot;:&amp;quot;100%&amp;quot;,&amp;quot;responsive_max_width_unit&amp;quot;:false,&amp;quot;custom_width&amp;quot;:&amp;quot;640px&amp;quot;,&amp;quot;custom_width_unit&amp;quot;:false,&amp;quot;custom_height&amp;quot;:&amp;quot;380px&amp;quot;,&amp;quot;custom_height_unit&amp;quot;:false,&amp;quot;custom_height_auto&amp;quot;:false,&amp;quot;location&amp;quot;:&amp;quot;center top&amp;quot;,&amp;quot;position_from_trigger&amp;quot;:false,&amp;quot;position_top&amp;quot;:&amp;quot;100&amp;quot;,&amp;quot;position_left&amp;quot;:&amp;quot;0&amp;quot;,&amp;quot;position_bottom&amp;quot;:&amp;quot;0&amp;quot;,&amp;quot;position_right&amp;quot;:&amp;quot;0&amp;quot;,&amp;quot;position_fixed&amp;quot;:false,&amp;quot;animation_type&amp;quot;:&amp;quot;fade&amp;quot;,&amp;quot;animation_speed&amp;quot;:&amp;quot;350&amp;quot;,&amp;quot;animation_origin&amp;quot;:&amp;quot;center top&amp;quot;,&amp;quot;overlay_zindex&amp;quot;:false,&amp;quot;zindex&amp;quot;:&amp;quot;1999999999&amp;quot;},&amp;quot;close&amp;quot;:{&amp;quot;text&amp;quot;:&amp;quot;&amp;quot;,&amp;quot;button_delay&amp;quot;:&amp;quot;0&amp;quot;,&amp;quot;overlay_click&amp;quot;:false,&amp;quot;esc_press&amp;quot;:false,&amp;quot;f4_press&amp;quot;:false},&amp;quot;click_open&amp;quot;:[]}}"&gt;</w:t>
        <w:br/>
        <w:br/>
        <w:tab/>
        <w:t>&lt;div id="popmake-7110"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 vc_custom_1693848717769"&gt;&lt;div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src="https://i0.wp.com/www.rewildingargentina.org/wp-content/uploads/2021/08/Alejandro-Dumond.jpg?fit=1080%2C1080&amp;amp;ssl=1" class="vc_single_image-img attachment-full" alt="" decoding="async" srcset="https://i0.wp.com/www.rewildingargentina.org/wp-content/uploads/2021/08/Alejandro-Dumond.jpg?w=1080&amp;amp;ssl=1 1080w, https://i0.wp.com/www.rewildingargentina.org/wp-content/uploads/2021/08/Alejandro-Dumond.jpg?resize=300%2C300&amp;amp;ssl=1 300w, https://i0.wp.com/www.rewildingargentina.org/wp-content/uploads/2021/08/Alejandro-Dumond.jpg?resize=1024%2C1024&amp;amp;ssl=1 1024w, https://i0.wp.com/www.rewildingargentina.org/wp-content/uploads/2021/08/Alejandro-Dumond.jpg?resize=150%2C150&amp;amp;ssl=1 150w, https://i0.wp.com/www.rewildingargentina.org/wp-content/uploads/2021/08/Alejandro-Dumond.jpg?resize=768%2C768&amp;amp;ssl=1 768w, https://i0.wp.com/www.rewildingargentina.org/wp-content/uploads/2021/08/Alejandro-Dumond.jpg?resize=600%2C600&amp;amp;ssl=1 600w, https://i0.wp.com/www.rewildingargentina.org/wp-content/uploads/2021/08/Alejandro-Dumond.jpg?resize=100%2C100&amp;amp;ssl=1 100w"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uppercase;"&gt;Alejandro Dumond&lt;/span&gt;&lt;/h5&gt;</w:t>
        <w:br/>
        <w:t>&lt;h6 style="color: #000000;"&gt;Operations, Logistics, and Maintenance Assistant – Patagonia Azul Project&lt;/h6&gt;</w:t>
        <w:br/>
        <w:t>&lt;p&gt;Ale is from Camarones and worked in El Sauce Ranch when the foundation acquired it. His knowledge about the ranch and the town is vital for our daily work. He oversees the operations, logistics, and maintenance areas, driving heavy machinery and helping in the field.&lt;/p&gt;</w:t>
        <w:br/>
        <w:br/>
        <w:tab/>
        <w:tab/>
        <w:t>&lt;/div&gt;</w:t>
        <w:br/>
        <w:tab/>
        <w:t>&lt;/div&gt;</w:t>
        <w:br/>
        <w:t>&lt;/div&gt;&lt;/div&gt;&lt;/div&gt;&lt;/div&gt;&lt;div class="vc_row wpb_row vc_row-fluid bios vc_custom_1693848717769"&gt;&lt;div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src="https://i0.wp.com/www.rewildingargentina.org/wp-content/uploads/2023/09/Retratos-Gabriel-Cortinovis-Sofia-Franchella-13052023-11-4.jpg?fit=1000%2C1000&amp;amp;ssl=1" class="vc_single_image-img attachment-full" alt="" decoding="async" srcset="https://i0.wp.com/www.rewildingargentina.org/wp-content/uploads/2023/09/Retratos-Gabriel-Cortinovis-Sofia-Franchella-13052023-11-4.jpg?w=1000&amp;amp;ssl=1 1000w, https://i0.wp.com/www.rewildingargentina.org/wp-content/uploads/2023/09/Retratos-Gabriel-Cortinovis-Sofia-Franchella-13052023-11-4.jpg?resize=300%2C300&amp;amp;ssl=1 300w, https://i0.wp.com/www.rewildingargentina.org/wp-content/uploads/2023/09/Retratos-Gabriel-Cortinovis-Sofia-Franchella-13052023-11-4.jpg?resize=150%2C150&amp;amp;ssl=1 150w, https://i0.wp.com/www.rewildingargentina.org/wp-content/uploads/2023/09/Retratos-Gabriel-Cortinovis-Sofia-Franchella-13052023-11-4.jpg?resize=768%2C768&amp;amp;ssl=1 768w"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uppercase;"&gt;GABRIEL CORTINOVIS&lt;/span&gt;&lt;/h5&gt;</w:t>
        <w:br/>
        <w:t>&lt;h6 style="color: #000000;"&gt;Operations and Logistics Manager – Patagonia Azul Project&lt;/h6&gt;</w:t>
        <w:br/>
        <w:t>&lt;p&gt;Gabriel’s connection to the countryside began in childhood, when he developed a passion for preserving and promoting nature. He spent nine years working in National Parks before joining the foundation in 2022 to focus on logistics and maintenance tasks.&lt;/p&gt;</w:t>
        <w:br/>
        <w:br/>
        <w:tab/>
        <w:tab/>
        <w:t>&lt;/div&gt;</w:t>
        <w:br/>
        <w:tab/>
        <w:t>&lt;/div&gt;</w:t>
        <w:br/>
        <w:t>&lt;/div&gt;&lt;/div&gt;&lt;/div&gt;&lt;/div&gt;&lt;div class="vc_row wpb_row vc_row-fluid bios vc_custom_1693848775331"&gt;&lt;div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src="https://i0.wp.com/www.rewildingargentina.org/wp-content/uploads/2022/04/Maria-Mendizabal.jpg?fit=1080%2C1080&amp;amp;ssl=1" class="vc_single_image-img attachment-full" alt="" decoding="async" srcset="https://i0.wp.com/www.rewildingargentina.org/wp-content/uploads/2022/04/Maria-Mendizabal.jpg?w=1080&amp;amp;ssl=1 1080w, https://i0.wp.com/www.rewildingargentina.org/wp-content/uploads/2022/04/Maria-Mendizabal.jpg?resize=300%2C300&amp;amp;ssl=1 300w, https://i0.wp.com/www.rewildingargentina.org/wp-content/uploads/2022/04/Maria-Mendizabal.jpg?resize=1024%2C1024&amp;amp;ssl=1 1024w, https://i0.wp.com/www.rewildingargentina.org/wp-content/uploads/2022/04/Maria-Mendizabal.jpg?resize=150%2C150&amp;amp;ssl=1 150w, https://i0.wp.com/www.rewildingargentina.org/wp-content/uploads/2022/04/Maria-Mendizabal.jpg?resize=768%2C768&amp;amp;ssl=1 768w, https://i0.wp.com/www.rewildingargentina.org/wp-content/uploads/2022/04/Maria-Mendizabal.jpg?resize=600%2C600&amp;amp;ssl=1 600w, https://i0.wp.com/www.rewildingargentina.org/wp-content/uploads/2022/04/Maria-Mendizabal.jpg?resize=100%2C100&amp;amp;ssl=1 100w"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uppercase;"&gt;MARÍA MENDIZÁBAL&lt;/span&gt;&lt;/h5&gt;</w:t>
        <w:br/>
        <w:t>&lt;h6 style="color: #000000;"&gt;Tourism Development Coordinator – Patagonia Azul Project&lt;/h6&gt;</w:t>
        <w:br/>
        <w:t>&lt;p&gt;Mery worked for Bahía Bustamante Lodge for many seasons, so she knows the area like the palm of her hand. She joined Fundación Rewilding Argentina in 2021 to develop the tourism activities along the Blue Route. She is passionate about the sea, adventure, and nature, which she transmits vividly to local entrepreneurs, hosts, press reporters, and tourists.&lt;/p&gt;</w:t>
        <w:br/>
        <w:br/>
        <w:tab/>
        <w:tab/>
        <w:t>&lt;/div&gt;</w:t>
        <w:br/>
        <w:tab/>
        <w:t>&lt;/div&gt;</w:t>
        <w:br/>
        <w:t>&lt;/div&gt;&lt;/div&gt;&lt;/div&gt;&lt;/div&gt;&lt;div class="vc_row wpb_row vc_row-fluid bios vc_custom_1693848782348"&gt;&lt;div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width="817" height="817" src="https://i0.wp.com/www.rewildingargentina.org/wp-content/uploads/2023/07/Mariana-Cassini.jpg?fit=817%2C817&amp;amp;ssl=1" class="vc_single_image-img attachment-full" alt="" decoding="async" srcset="https://i0.wp.com/www.rewildingargentina.org/wp-content/uploads/2023/07/Mariana-Cassini.jpg?w=817&amp;amp;ssl=1 817w, https://i0.wp.com/www.rewildingargentina.org/wp-content/uploads/2023/07/Mariana-Cassini.jpg?resize=300%2C300&amp;amp;ssl=1 300w, https://i0.wp.com/www.rewildingargentina.org/wp-content/uploads/2023/07/Mariana-Cassini.jpg?resize=150%2C150&amp;amp;ssl=1 150w, https://i0.wp.com/www.rewildingargentina.org/wp-content/uploads/2023/07/Mariana-Cassini.jpg?resize=768%2C768&amp;amp;ssl=1 768w" sizes="(max-width: 817px) 100vw, 817px"&gt;&lt;/div&gt;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uppercase;"&gt;MARIANA CASSINI&lt;/span&gt;&lt;/h5&gt;</w:t>
        <w:br/>
        <w:t>&lt;h6 style="color: #000000;"&gt;Public Affairs – Patagonia Azul Project&lt;/h6&gt;</w:t>
        <w:br/>
        <w:t>&lt;p&gt;Mariana is a nature lover. She has a degree in Political Science and a master’s degree in Public Policy. Mariana led projects to prevent marine pollution in coastal communities in Costa Rica for five years. A photographer, she’s passionate about using her creativity to manage community projects. She currently coordinates Patagonia Azul Project’s public affairs.&lt;/p&gt;</w:t>
        <w:br/>
        <w:br/>
        <w:tab/>
        <w:tab/>
        <w:t>&lt;/div&gt;</w:t>
        <w:br/>
        <w:tab/>
        <w:t>&lt;/div&gt;</w:t>
        <w:br/>
        <w:t>&lt;/div&gt;&lt;/div&gt;&lt;/div&gt;&lt;/div&gt;&lt;div class="vc_row wpb_row vc_row-fluid bios vc_custom_1693848782348"&gt;&lt;div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src="https://i0.wp.com/www.rewildingargentina.org/wp-content/uploads/2023/09/Retratos-Franco-Corte%CC%81s-Sofia-Franchella-05092023-09.jpg?fit=1000%2C1000&amp;amp;ssl=1"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uppercase;"&gt;FRANCO CORTÉS&lt;/span&gt;&lt;/h5&gt;</w:t>
        <w:br/>
        <w:t>&lt;h6 style="color: #000000;"&gt;Operations – Patagonia Azul Project&lt;/h6&gt;</w:t>
        <w:br/>
        <w:t>&lt;p&gt;Franco is originally from Gastre. He has been working at Isla Leones since 2022, where he handles operational and maintenance tasks to improve the experience of the visitors. His adaptation and willingness to carry out all types of work are notable.&lt;/p&gt;</w:t>
        <w:br/>
        <w:br/>
        <w:tab/>
        <w:tab/>
        <w:t>&lt;/div&gt;</w:t>
        <w:br/>
        <w:tab/>
        <w:t>&lt;/div&gt;</w:t>
        <w:br/>
        <w:t>&lt;/div&gt;&lt;/div&gt;&lt;/div&gt;&lt;/div&gt;&lt;div class="vc_row wpb_row vc_row-fluid bios vc_custom_1693848782348"&gt;&lt;div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src="https://i0.wp.com/www.rewildingargentina.org/wp-content/uploads/2023/09/Retratos-Cristian-Puhl-Sofia-Franchella-05092023-09-3.jpg?fit=1000%2C1000&amp;amp;ssl=1"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uppercase;"&gt;GONZALO PUHL&lt;/span&gt;&lt;/h5&gt;</w:t>
        <w:br/>
        <w:t>&lt;h6 style="color: #000000;"&gt;Operations – Patagonia Azul Project&lt;/h6&gt;</w:t>
        <w:br/>
        <w:t>&lt;p&gt;Gonzalo is originally from Gaiman. He has been working since 2022 at Isla Leones, where he manages infrastructure for projects related to visitors.&lt;/p&gt;</w:t>
        <w:br/>
        <w:br/>
        <w:tab/>
        <w:tab/>
        <w:t>&lt;/div&gt;</w:t>
        <w:br/>
        <w:tab/>
        <w:t>&lt;/div&gt;</w:t>
        <w:br/>
        <w:t>&lt;/div&gt;&lt;/div&gt;&lt;/div&gt;&lt;/div&gt;&lt;div class="vc_row wpb_row vc_row-fluid bios vc_custom_1693848798102"&gt;&lt;div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src="https://i0.wp.com/www.rewildingargentina.org/wp-content/uploads/2023/09/Retratos-Nacho-Gutierrez-Sofia-Franchella-02062023-11-2.jpg?fit=1000%2C1000&amp;amp;ssl=1" class="vc_single_image-img attachment-full" alt="" decoding="async" srcset="https://i0.wp.com/www.rewildingargentina.org/wp-content/uploads/2023/09/Retratos-Nacho-Gutierrez-Sofia-Franchella-02062023-11-2.jpg?w=1000&amp;amp;ssl=1 1000w, https://i0.wp.com/www.rewildingargentina.org/wp-content/uploads/2023/09/Retratos-Nacho-Gutierrez-Sofia-Franchella-02062023-11-2.jpg?resize=300%2C300&amp;amp;ssl=1 300w, https://i0.wp.com/www.rewildingargentina.org/wp-content/uploads/2023/09/Retratos-Nacho-Gutierrez-Sofia-Franchella-02062023-11-2.jpg?resize=150%2C150&amp;amp;ssl=1 150w, https://i0.wp.com/www.rewildingargentina.org/wp-content/uploads/2023/09/Retratos-Nacho-Gutierrez-Sofia-Franchella-02062023-11-2.jpg?resize=768%2C768&amp;amp;ssl=1 768w"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uppercase;"&gt;NACHO GUTIÉRREZ GALVÁN&lt;/span&gt;&lt;/h5&gt;</w:t>
        <w:br/>
        <w:t>&lt;h6 style="color: #000000;"&gt;Conservation Coordinator – Patagonia Azul Project&lt;/h6&gt;</w:t>
        <w:br/>
        <w:t>&lt;p&gt;Nacho is a nature and wildlife lover. In 2021 he volunteered in different projects in Iberá and El Impenetrable. Since 2022 he has been working in Patagonia Azul, first as a field technician in the conservation projects, and as conservation coordinator since 2024.&lt;/p&gt;</w:t>
        <w:br/>
        <w:br/>
        <w:tab/>
        <w:tab/>
        <w:t>&lt;/div&gt;</w:t>
        <w:br/>
        <w:tab/>
        <w:t>&lt;/div&gt;</w:t>
        <w:br/>
        <w:t>&lt;/div&gt;&lt;/div&gt;&lt;/div&gt;&lt;/div&gt;&lt;div class="vc_row wpb_row vc_row-fluid bios vc_custom_1693848790550"&gt;&lt;div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src="https://i0.wp.com/www.rewildingargentina.org/wp-content/uploads/2023/09/Retratos-Lucas-Beltramino-Sofia-Franchella-13052023-11-3.jpg?fit=1000%2C1000&amp;amp;ssl=1" class="vc_single_image-img attachment-full" alt="" decoding="async" srcset="https://i0.wp.com/www.rewildingargentina.org/wp-content/uploads/2023/09/Retratos-Lucas-Beltramino-Sofia-Franchella-13052023-11-3.jpg?w=1000&amp;amp;ssl=1 1000w, https://i0.wp.com/www.rewildingargentina.org/wp-content/uploads/2023/09/Retratos-Lucas-Beltramino-Sofia-Franchella-13052023-11-3.jpg?resize=300%2C300&amp;amp;ssl=1 300w, https://i0.wp.com/www.rewildingargentina.org/wp-content/uploads/2023/09/Retratos-Lucas-Beltramino-Sofia-Franchella-13052023-11-3.jpg?resize=150%2C150&amp;amp;ssl=1 150w, https://i0.wp.com/www.rewildingargentina.org/wp-content/uploads/2023/09/Retratos-Lucas-Beltramino-Sofia-Franchella-13052023-11-3.jpg?resize=768%2C768&amp;amp;ssl=1 768w"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&lt;h5&gt;LUCAS BELTRAMINO&lt;/h5&gt;</w:t>
        <w:br/>
        <w:t>&lt;h6 style="color: #000000;"&gt;Conservation Coordinator – Patagonia Azul Project&lt;/h6&gt;</w:t>
        <w:br/>
        <w:t>&lt;p&gt;Lucas is a digital technician, with a degree in biological sciences, professional diver and sailor. For six years he participated in the Southern Right Whale Health Monitoring Program and worked as a sailing instructor. He is currently responsible for the whale monitoring program, technical and scientific tasks and nautical activities in the Patagonia Azul Project.&lt;/p&gt;</w:t>
        <w:br/>
        <w:br/>
        <w:tab/>
        <w:tab/>
        <w:t>&lt;/div&gt;</w:t>
        <w:br/>
        <w:tab/>
        <w:t>&lt;/div&gt;</w:t>
        <w:br/>
        <w:t>&lt;/div&gt;&lt;/div&gt;&lt;/div&gt;&lt;/div&gt;&lt;div class="vc_row wpb_row vc_row-fluid bios vc_custom_1693848798102"&gt;&lt;div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src="https://i0.wp.com/www.rewildingargentina.org/wp-content/uploads/2023/09/Retratos-Gustavo-Rivero-Sofia-Franchella-02062023-11-1.jpg?fit=1000%2C1000&amp;amp;ssl=1" class="vc_single_image-img attachment-full" alt="" decoding="async" srcset="https://i0.wp.com/www.rewildingargentina.org/wp-content/uploads/2023/09/Retratos-Gustavo-Rivero-Sofia-Franchella-02062023-11-1.jpg?w=1000&amp;amp;ssl=1 1000w, https://i0.wp.com/www.rewildingargentina.org/wp-content/uploads/2023/09/Retratos-Gustavo-Rivero-Sofia-Franchella-02062023-11-1.jpg?resize=300%2C300&amp;amp;ssl=1 300w, https://i0.wp.com/www.rewildingargentina.org/wp-content/uploads/2023/09/Retratos-Gustavo-Rivero-Sofia-Franchella-02062023-11-1.jpg?resize=150%2C150&amp;amp;ssl=1 150w, https://i0.wp.com/www.rewildingargentina.org/wp-content/uploads/2023/09/Retratos-Gustavo-Rivero-Sofia-Franchella-02062023-11-1.jpg?resize=768%2C768&amp;amp;ssl=1 768w"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uppercase;"&gt;GUSTAVO RIVERO&lt;/span&gt;&lt;/h5&gt;</w:t>
        <w:br/>
        <w:t>&lt;h6 style="color: #000000;"&gt;Conservation – Patagonia Azul Project&lt;/h6&gt;</w:t>
        <w:br/>
        <w:t>&lt;p&gt;Creative and self-taught, Gustavo is passionate about nature and adventure tourism. He is currently studying Biology and renewable energies. He has more than ten years of experience in the field of surveying. Today he is part of the Patagonia Azul conservation team.&lt;/p&gt;</w:t>
        <w:br/>
        <w:br/>
        <w:tab/>
        <w:tab/>
        <w:t>&lt;/div&gt;</w:t>
        <w:br/>
        <w:tab/>
        <w:t>&lt;/div&gt;</w:t>
        <w:br/>
        <w:t>&lt;/div&gt;&lt;/div&gt;&lt;/div&gt;&lt;/div&gt;&lt;div class="vc_row wpb_row vc_row-fluid bios vc_custom_1693848798102"&gt;&lt;div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src="https://i0.wp.com/www.rewildingargentina.org/wp-content/uploads/2024/02/Retrato-Fernanda-Venditti-Mariana-Cassini.jpg?fit=1000%2C1000&amp;amp;ssl=1" class="vc_single_image-img attachment-full" alt="" decoding="async" srcset="https://i0.wp.com/www.rewildingargentina.org/wp-content/uploads/2024/02/Retrato-Fernanda-Venditti-Mariana-Cassini.jpg?w=1000&amp;amp;ssl=1 1000w, https://i0.wp.com/www.rewildingargentina.org/wp-content/uploads/2024/02/Retrato-Fernanda-Venditti-Mariana-Cassini.jpg?resize=300%2C300&amp;amp;ssl=1 300w, https://i0.wp.com/www.rewildingargentina.org/wp-content/uploads/2024/02/Retrato-Fernanda-Venditti-Mariana-Cassini.jpg?resize=150%2C150&amp;amp;ssl=1 150w, https://i0.wp.com/www.rewildingargentina.org/wp-content/uploads/2024/02/Retrato-Fernanda-Venditti-Mariana-Cassini.jpg?resize=768%2C768&amp;amp;ssl=1 768w"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uppercase;"&gt;FERNANDA VENDITTI&lt;/span&gt;&lt;/h5&gt;</w:t>
        <w:br/>
        <w:t>&lt;h6 style="color: #000000;"&gt;Communities – Patagonia Azul Project&lt;/h6&gt;</w:t>
        <w:br/>
        <w:t>&lt;p&gt;Fer is originally from Córdoba, where she graduated as a park ranger, and is also an English teacher. From a very young age, she felt a great connection with nature. She currently works in the Communities area of the Patagonia Azul Project.&lt;/p&gt;</w:t>
        <w:br/>
        <w:br/>
        <w:tab/>
        <w:tab/>
        <w:t>&lt;/div&gt;</w:t>
        <w:br/>
        <w:tab/>
        <w:t>&lt;/div&gt;</w:t>
        <w:br/>
        <w:t>&lt;/div&gt;&lt;/div&gt;&lt;/div&gt;&lt;/div&gt;&lt;div class="vc_row wpb_row vc_row-fluid bios vc_custom_1693848798102"&gt;&lt;div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src="https://i0.wp.com/www.rewildingargentina.org/wp-content/uploads/2023/09/Retratos-Germa%CC%81n-Lafuente-Sofia-Franchella-25052023-11-2.jpg?fit=1000%2C1000&amp;amp;ssl=1"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uppercase;"&gt;GERMÁN LAFUENTE&lt;/span&gt;&lt;/h5&gt;</w:t>
        <w:br/>
        <w:t>&lt;h6 style="color: #000000;"&gt;Host at Arroyo Marea Campground – Patagonia Azul Project&lt;/h6&gt;</w:t>
        <w:br/>
        <w:t>&lt;p&gt;Germán grew up in Misiones. He is an environmentalist and passionate about nature. He worked on various reserves and conservation projects. Today he works as a host at the park entrance in Patagonia Azul.&lt;/p&gt;</w:t>
        <w:br/>
        <w:br/>
        <w:tab/>
        <w:tab/>
        <w:t>&lt;/div&gt;</w:t>
        <w:br/>
        <w:tab/>
        <w:t>&lt;/div&gt;</w:t>
        <w:br/>
        <w:t>&lt;/div&gt;&lt;/div&gt;&lt;/div&gt;&lt;/div&gt;&lt;div class="vc_row wpb_row vc_row-fluid bios vc_custom_1693848798102"&gt;&lt;div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width="2560" height="2560" src="https://i0.wp.com/www.rewildingargentina.org/wp-content/uploads/2023/09/Retratos-Gabriel-Hoger-Sofia-Franchella-16052023-11-2-scaled.jpg?fit=2560%2C2560&amp;amp;ssl=1" class="vc_single_image-img attachment-full" alt="" decoding="async" srcset="https://i0.wp.com/www.rewildingargentina.org/wp-content/uploads/2023/09/Retratos-Gabriel-Hoger-Sofia-Franchella-16052023-11-2-scaled.jpg?w=2560&amp;amp;ssl=1 2560w, https://i0.wp.com/www.rewildingargentina.org/wp-content/uploads/2023/09/Retratos-Gabriel-Hoger-Sofia-Franchella-16052023-11-2-scaled.jpg?resize=300%2C300&amp;amp;ssl=1 300w, https://i0.wp.com/www.rewildingargentina.org/wp-content/uploads/2023/09/Retratos-Gabriel-Hoger-Sofia-Franchella-16052023-11-2-scaled.jpg?resize=1024%2C1024&amp;amp;ssl=1 1024w, https://i0.wp.com/www.rewildingargentina.org/wp-content/uploads/2023/09/Retratos-Gabriel-Hoger-Sofia-Franchella-16052023-11-2-scaled.jpg?resize=150%2C150&amp;amp;ssl=1 150w, https://i0.wp.com/www.rewildingargentina.org/wp-content/uploads/2023/09/Retratos-Gabriel-Hoger-Sofia-Franchella-16052023-11-2-scaled.jpg?resize=768%2C768&amp;amp;ssl=1 768w, https://i0.wp.com/www.rewildingargentina.org/wp-content/uploads/2023/09/Retratos-Gabriel-Hoger-Sofia-Franchella-16052023-11-2-scaled.jpg?resize=1536%2C1536&amp;amp;ssl=1 1536w, https://i0.wp.com/www.rewildingargentina.org/wp-content/uploads/2023/09/Retratos-Gabriel-Hoger-Sofia-Franchella-16052023-11-2-scaled.jpg?resize=2048%2C2048&amp;amp;ssl=1 2048w" sizes="(max-width: 2560px) 100vw, 2560px"&gt;&lt;/div&gt;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uppercase;"&gt;GABRIEL HÖGER&lt;/span&gt;&lt;/h5&gt;</w:t>
        <w:br/>
        <w:t>&lt;h6 style="color: #000000;"&gt;Public use infrastructure – Patagonia Azul Project&lt;/h6&gt;</w:t>
        <w:br/>
        <w:t>&lt;p&gt;Originally from Camarones, Gabriel works on trails and the creation of public spaces. He joined the foundation in 2022 as a public use infrastructure development assistant in the Patagonia Azul Project.&lt;/p&gt;</w:t>
        <w:br/>
        <w:br/>
        <w:tab/>
        <w:tab/>
        <w:t>&lt;/div&gt;</w:t>
        <w:br/>
        <w:tab/>
        <w:t>&lt;/div&gt;</w:t>
        <w:br/>
        <w:t>&lt;/div&gt;&lt;/div&gt;&lt;/div&gt;&lt;/div&gt;&lt;div class="vc_row wpb_row vc_row-fluid bios vc_custom_1693848798102"&gt;&lt;div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uppercase;"&gt;JULIO ROBLES&lt;/span&gt;&lt;/h5&gt;</w:t>
        <w:br/>
        <w:t>&lt;h6 style="color: #000000;"&gt;Public use infrastructure – Patagonia Azul Project&lt;/h6&gt;</w:t>
        <w:br/>
        <w:t>&lt;p&gt;Originally from Santiago del Estero, Julio worked in an agricultural company and is currently dedicated to trail work. He joined the foundation IN 2023 as a development assistant for public use infrastructure at the Patagonia Azul Project.&lt;/p&gt;</w:t>
        <w:br/>
        <w:br/>
        <w:tab/>
        <w:tab/>
        <w:t>&lt;/div&gt;</w:t>
        <w:br/>
        <w:tab/>
        <w:t>&lt;/div&gt;</w:t>
        <w:br/>
        <w:t>&lt;/div&gt;&lt;/div&gt;&lt;/div&gt;&lt;/div&gt;&lt;div class="vc_row wpb_row vc_row-fluid bios vc_custom_1693848798102"&gt;&lt;div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src="https://i0.wp.com/www.rewildingargentina.org/wp-content/uploads/2023/09/Retrato-Alexis-Otarola-Flor-Bertarini-11092023-02.jpg?fit=1000%2C1000&amp;amp;ssl=1" class="vc_single_image-img attachment-full" alt="" decoding="async" srcset="https://i0.wp.com/www.rewildingargentina.org/wp-content/uploads/2023/09/Retrato-Alexis-Otarola-Flor-Bertarini-11092023-02.jpg?w=1000&amp;amp;ssl=1 1000w, https://i0.wp.com/www.rewildingargentina.org/wp-content/uploads/2023/09/Retrato-Alexis-Otarola-Flor-Bertarini-11092023-02.jpg?resize=300%2C300&amp;amp;ssl=1 300w, https://i0.wp.com/www.rewildingargentina.org/wp-content/uploads/2023/09/Retrato-Alexis-Otarola-Flor-Bertarini-11092023-02.jpg?resize=150%2C150&amp;amp;ssl=1 150w, https://i0.wp.com/www.rewildingargentina.org/wp-content/uploads/2023/09/Retrato-Alexis-Otarola-Flor-Bertarini-11092023-02.jpg?resize=768%2C768&amp;amp;ssl=1 768w"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uppercase;"&gt;ALEXIS OTAROLA&lt;/span&gt;&lt;/h5&gt;</w:t>
        <w:br/>
        <w:t>&lt;h6 style="color: #000000;"&gt;Operations – Patagonia Azul Project&lt;/h6&gt;</w:t>
        <w:br/>
        <w:t>&lt;p&gt;Originally from Trelew, Alexis enjoys working in the fields and at sea with his colleagues. He joined the foundation to work in the works and maintenance area, rebuilding camping spaces for tourists at the Patagonia Azul Project.&lt;/p&gt;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X</w:t>
        <w:tab/>
        <w:tab/>
        <w:tab/>
        <w:t>&lt;/button&gt;</w:t>
        <w:br/>
        <w:tab/>
        <w:tab/>
        <w:br/>
        <w:tab/>
        <w:t>&lt;/div&gt;</w:t>
        <w:br/>
        <w:br/>
        <w:t>&lt;/div&gt;</w:t>
        <w:br/>
        <w:t>&lt;div id="pum-6966" role="dialog" aria-modal="false" class="pum pum-overlay pum-theme-2271 pum-theme-tema-por-defecto popmake-overlay click_open" data-popmake="{&amp;quot;id&amp;quot;:6966,&amp;quot;slug&amp;quot;:&amp;quot;cordinacion-po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id="popmake-6966"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src="https://i0.wp.com/www.rewildingargentina.org/wp-content/uploads/2021/08/Teresita-Iturralde.jpg?fit=1080%2C1080&amp;amp;ssl=1" class="vc_single_image-img attachment-full" alt="" decoding="async" srcset="https://i0.wp.com/www.rewildingargentina.org/wp-content/uploads/2021/08/Teresita-Iturralde.jpg?w=1080&amp;amp;ssl=1 1080w, https://i0.wp.com/www.rewildingargentina.org/wp-content/uploads/2021/08/Teresita-Iturralde.jpg?resize=300%2C300&amp;amp;ssl=1 300w, https://i0.wp.com/www.rewildingargentina.org/wp-content/uploads/2021/08/Teresita-Iturralde.jpg?resize=1024%2C1024&amp;amp;ssl=1 1024w, https://i0.wp.com/www.rewildingargentina.org/wp-content/uploads/2021/08/Teresita-Iturralde.jpg?resize=150%2C150&amp;amp;ssl=1 150w, https://i0.wp.com/www.rewildingargentina.org/wp-content/uploads/2021/08/Teresita-Iturralde.jpg?resize=768%2C768&amp;amp;ssl=1 768w, https://i0.wp.com/www.rewildingargentina.org/wp-content/uploads/2021/08/Teresita-Iturralde.jpg?resize=600%2C600&amp;amp;ssl=1 600w, https://i0.wp.com/www.rewildingargentina.org/wp-content/uploads/2021/08/Teresita-Iturralde.jpg?resize=100%2C100&amp;amp;ssl=1 100w"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uppercase;"&gt;Teresita IturraldE&lt;/span&gt;&lt;/h5&gt;</w:t>
        <w:br/>
        <w:t>&lt;h6 style="color: #000000;"&gt;Asuntos Legales&lt;/h6&gt;</w:t>
        <w:br/>
        <w:t>&lt;p&gt;Teresita se unió a la Fundación en el año 2014. Desde entonces es coordinadora de asuntos legales, asesorando a la Fundación en la normativa que rige las actividades que realiza, coordinando la redacción de convenios y presentaciones ante autoridades, temas relacionados con tierras y supervisión de asuntos judiciales, entre otros.&lt;/p&gt;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src="https://i0.wp.com/www.rewildingargentina.org/wp-content/uploads/2021/08/meseta-10.jpg?fit=1080%2C1080&amp;amp;ssl=1" class="vc_single_image-img attachment-full" alt="" decoding="async" srcset="https://i0.wp.com/www.rewildingargentina.org/wp-content/uploads/2021/08/meseta-10.jpg?w=1080&amp;amp;ssl=1 1080w, https://i0.wp.com/www.rewildingargentina.org/wp-content/uploads/2021/08/meseta-10.jpg?resize=300%2C300&amp;amp;ssl=1 300w, https://i0.wp.com/www.rewildingargentina.org/wp-content/uploads/2021/08/meseta-10.jpg?resize=1024%2C1024&amp;amp;ssl=1 1024w, https://i0.wp.com/www.rewildingargentina.org/wp-content/uploads/2021/08/meseta-10.jpg?resize=150%2C150&amp;amp;ssl=1 150w, https://i0.wp.com/www.rewildingargentina.org/wp-content/uploads/2021/08/meseta-10.jpg?resize=768%2C768&amp;amp;ssl=1 768w, https://i0.wp.com/www.rewildingargentina.org/wp-content/uploads/2021/08/meseta-10.jpg?resize=600%2C600&amp;amp;ssl=1 600w, https://i0.wp.com/www.rewildingargentina.org/wp-content/uploads/2021/08/meseta-10.jpg?resize=100%2C100&amp;amp;ssl=1 100w"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uppercase;"&gt;Marian Labourt&lt;/span&gt;&lt;/h5&gt;</w:t>
        <w:br/>
        <w:t>&lt;h6 style="color: #000000;"&gt;Prensa y Promoción de Turismo de Naturaleza&lt;/h6&gt;</w:t>
        <w:br/>
        <w:t>&lt;p&gt;Marian se unió a la Fundación en 2011. Desde entonces, coordina las acciones de prensa y contribuye al desarrollo de los destinos de turismo de naturaleza en los proyectos territoriales.&lt;/p&gt;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src="https://i0.wp.com/www.rewildingargentina.org/wp-content/uploads/2021/08/Laura-Cambiaire.jpg?fit=1080%2C1080&amp;amp;ssl=1" class="vc_single_image-img attachment-full" alt="" decoding="async" srcset="https://i0.wp.com/www.rewildingargentina.org/wp-content/uploads/2021/08/Laura-Cambiaire.jpg?w=1080&amp;amp;ssl=1 1080w, https://i0.wp.com/www.rewildingargentina.org/wp-content/uploads/2021/08/Laura-Cambiaire.jpg?resize=300%2C300&amp;amp;ssl=1 300w, https://i0.wp.com/www.rewildingargentina.org/wp-content/uploads/2021/08/Laura-Cambiaire.jpg?resize=1024%2C1024&amp;amp;ssl=1 1024w, https://i0.wp.com/www.rewildingargentina.org/wp-content/uploads/2021/08/Laura-Cambiaire.jpg?resize=150%2C150&amp;amp;ssl=1 150w, https://i0.wp.com/www.rewildingargentina.org/wp-content/uploads/2021/08/Laura-Cambiaire.jpg?resize=768%2C768&amp;amp;ssl=1 768w, https://i0.wp.com/www.rewildingargentina.org/wp-content/uploads/2021/08/Laura-Cambiaire.jpg?resize=600%2C600&amp;amp;ssl=1 600w, https://i0.wp.com/www.rewildingargentina.org/wp-content/uploads/2021/08/Laura-Cambiaire.jpg?resize=100%2C100&amp;amp;ssl=1 100w"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uppercase;"&gt;Laura Cambiaire&lt;/span&gt;&lt;/h5&gt;</w:t>
        <w:br/>
        <w:t>&lt;h6 style="color: #000000;"&gt;Prensa y Promoción de Turismo de Naturaleza&lt;/h6&gt;</w:t>
        <w:br/>
        <w:t>&lt;p&gt;Laura trabaja en la Fundación desde 2019 y se desempeña en el área de relaciones con la prensa, coordinando notas y entrevistas en los medios nacionales y regionales, preparando contenidos y materiales para periodistas y redactores, y colaborando con la promoción de los destinos&amp;nbsp;de turismo de naturaleza.&lt;/p&gt;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src="https://i0.wp.com/www.rewildingargentina.org/wp-content/uploads/2021/08/Nico-Guastavino.jpg?fit=1080%2C1080&amp;amp;ssl=1" class="vc_single_image-img attachment-full" alt="" decoding="async" srcset="https://i0.wp.com/www.rewildingargentina.org/wp-content/uploads/2021/08/Nico-Guastavino.jpg?w=1080&amp;amp;ssl=1 1080w, https://i0.wp.com/www.rewildingargentina.org/wp-content/uploads/2021/08/Nico-Guastavino.jpg?resize=300%2C300&amp;amp;ssl=1 300w, https://i0.wp.com/www.rewildingargentina.org/wp-content/uploads/2021/08/Nico-Guastavino.jpg?resize=1024%2C1024&amp;amp;ssl=1 1024w, https://i0.wp.com/www.rewildingargentina.org/wp-content/uploads/2021/08/Nico-Guastavino.jpg?resize=150%2C150&amp;amp;ssl=1 150w, https://i0.wp.com/www.rewildingargentina.org/wp-content/uploads/2021/08/Nico-Guastavino.jpg?resize=768%2C768&amp;amp;ssl=1 768w, https://i0.wp.com/www.rewildingargentina.org/wp-content/uploads/2021/08/Nico-Guastavino.jpg?resize=600%2C600&amp;amp;ssl=1 600w, https://i0.wp.com/www.rewildingargentina.org/wp-content/uploads/2021/08/Nico-Guastavino.jpg?resize=100%2C100&amp;amp;ssl=1 100w"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uppercase;"&gt;Nicolás Guastavino&lt;/span&gt;&lt;/h5&gt;</w:t>
        <w:br/>
        <w:t>&lt;h6 style="color: #000000;"&gt;Comunicación&lt;/h6&gt;</w:t>
        <w:br/>
        <w:t>&lt;p&gt;Nicolás se unió a la Fundación en 2018. Sus responsabilidades incluyen coordinar los materiales y canales de comunicación institucionales y asistir a los equipos en territorio en la implementación de estrategias y campañas de comunicación.&lt;/p&gt;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src="https://i0.wp.com/www.rewildingargentina.org/wp-content/uploads/2024/10/Joaqui%CC%81n-Salerno-Obst.jpg?fit=800%2C800&amp;amp;ssl=1"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uppercase;"&gt;JOAQUÍN SALERNO OBST&lt;/span&gt;&lt;/h5&gt;</w:t>
        <w:br/>
        <w:t>&lt;h6 style="color: #000000;"&gt;Asistente de Comunicación&lt;/h6&gt;</w:t>
        <w:br/>
        <w:t>&lt;p&gt;Joaquín es oriundo de Clorinda, provincia de Formosa. Con formación en comunicación audiovisual y diseño, ha trabajado en diversos proyectos comunitarios enfocados en la conservación de la naturaleza. En 2024 se unió a la Fundación, donde hoy asiste en la coordinación de los materiales y canales de comunicación institucional, además de brindar apoyo a los equipos en terreno para la implementación de estrategias y campañas de comunicación.&lt;/p&gt;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width="922" height="922" src="https://i0.wp.com/www.rewildingargentina.org/wp-content/uploads/2023/09/Andi-Villarreal.jpeg?fit=922%2C922&amp;amp;ssl=1" class="vc_single_image-img attachment-full" alt="" decoding="async" srcset="https://i0.wp.com/www.rewildingargentina.org/wp-content/uploads/2023/09/Andi-Villarreal.jpeg?w=922&amp;amp;ssl=1 922w, https://i0.wp.com/www.rewildingargentina.org/wp-content/uploads/2023/09/Andi-Villarreal.jpeg?resize=300%2C300&amp;amp;ssl=1 300w, https://i0.wp.com/www.rewildingargentina.org/wp-content/uploads/2023/09/Andi-Villarreal.jpeg?resize=150%2C150&amp;amp;ssl=1 150w, https://i0.wp.com/www.rewildingargentina.org/wp-content/uploads/2023/09/Andi-Villarreal.jpeg?resize=768%2C768&amp;amp;ssl=1 768w" sizes="(max-width: 922px) 100vw, 922px"&gt;&lt;/div&gt;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uppercase;"&gt;Andrea Villarreal&lt;/span&gt;&lt;/h5&gt;</w:t>
        <w:br/>
        <w:t>&lt;h6 style="color: #000000;"&gt;Diseño gráfico y Audiovisual&lt;/h6&gt;</w:t>
        <w:br/>
        <w:t>&lt;p&gt;Andy colabora con el diseño gráfico y producción audiovisual para las redes sociales institucionales.&lt;/p&gt;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src="https://i0.wp.com/www.rewildingargentina.org/wp-content/uploads/2021/08/Guadalupe-Ayerza.jpg?fit=1080%2C1080&amp;amp;ssl=1" class="vc_single_image-img attachment-full" alt="" decoding="async" srcset="https://i0.wp.com/www.rewildingargentina.org/wp-content/uploads/2021/08/Guadalupe-Ayerza.jpg?w=1080&amp;amp;ssl=1 1080w, https://i0.wp.com/www.rewildingargentina.org/wp-content/uploads/2021/08/Guadalupe-Ayerza.jpg?resize=300%2C300&amp;amp;ssl=1 300w, https://i0.wp.com/www.rewildingargentina.org/wp-content/uploads/2021/08/Guadalupe-Ayerza.jpg?resize=1024%2C1024&amp;amp;ssl=1 1024w, https://i0.wp.com/www.rewildingargentina.org/wp-content/uploads/2021/08/Guadalupe-Ayerza.jpg?resize=150%2C150&amp;amp;ssl=1 150w, https://i0.wp.com/www.rewildingargentina.org/wp-content/uploads/2021/08/Guadalupe-Ayerza.jpg?resize=768%2C768&amp;amp;ssl=1 768w, https://i0.wp.com/www.rewildingargentina.org/wp-content/uploads/2021/08/Guadalupe-Ayerza.jpg?resize=600%2C600&amp;amp;ssl=1 600w, https://i0.wp.com/www.rewildingargentina.org/wp-content/uploads/2021/08/Guadalupe-Ayerza.jpg?resize=100%2C100&amp;amp;ssl=1 100w"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uppercase;"&gt;Guadalupe Ayerza&lt;/span&gt;&lt;/h5&gt;</w:t>
        <w:br/>
        <w:t>&lt;h6 style="color: #000000;"&gt;Estrategia y Alianzas&lt;/h6&gt;</w:t>
        <w:br/>
        <w:t>&lt;p&gt;Lupe se unió al equipo de Estrategia y Alianzas de la Fundación en el año 2019. Mayormente se dedica al vínculo con donantes y al desarrollo de alianzas estratégicas.&lt;/p&gt;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height="1200" src="https://i0.wp.com/www.rewildingargentina.org/wp-content/uploads/2022/01/Angie-Murgier.jpg?fit=1200%2C1200&amp;amp;ssl=1" class="vc_single_image-img attachment-full" alt="" decoding="async" srcset="https://i0.wp.com/www.rewildingargentina.org/wp-content/uploads/2022/01/Angie-Murgier.jpg?w=1200&amp;amp;ssl=1 1200w, https://i0.wp.com/www.rewildingargentina.org/wp-content/uploads/2022/01/Angie-Murgier.jpg?resize=300%2C300&amp;amp;ssl=1 300w, https://i0.wp.com/www.rewildingargentina.org/wp-content/uploads/2022/01/Angie-Murgier.jpg?resize=1024%2C1024&amp;amp;ssl=1 1024w, https://i0.wp.com/www.rewildingargentina.org/wp-content/uploads/2022/01/Angie-Murgier.jpg?resize=150%2C150&amp;amp;ssl=1 150w, https://i0.wp.com/www.rewildingargentina.org/wp-content/uploads/2022/01/Angie-Murgier.jpg?resize=768%2C768&amp;amp;ssl=1 768w, https://i0.wp.com/www.rewildingargentina.org/wp-content/uploads/2022/01/Angie-Murgier.jpg?resize=600%2C600&amp;amp;ssl=1 600w, https://i0.wp.com/www.rewildingargentina.org/wp-content/uploads/2022/01/Angie-Murgier.jpg?resize=100%2C100&amp;amp;ssl=1 100w" sizes="(max-width: 1200px) 100vw, 1200px"&gt;&lt;/div&gt;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uppercase;"&gt;ÁNGELES MURGIER&lt;/span&gt;&lt;/h5&gt;</w:t>
        <w:br/>
        <w:t>&lt;h6 style="color: #000000;"&gt;Estrategia y Alianzas&lt;/h6&gt;</w:t>
        <w:br/>
        <w:t>&lt;p&gt;Angie es abogada y cuenta con más de veinte años de experiencia asesorando en temas de derecho ambiental y comercial. Se unió al equipo de Estrategia y Alianzas de la Fundación en 2021. Sus responsabilidades incluyen el desarrollo de estrategias, vínculos con donantes y apoyo en aspectos legales.&lt;/p&gt;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height="1200" src="https://i0.wp.com/www.rewildingargentina.org/wp-content/uploads/2022/01/Victoria-Thomas.jpg?fit=1200%2C1200&amp;amp;ssl=1" class="vc_single_image-img attachment-full" alt="" decoding="async" srcset="https://i0.wp.com/www.rewildingargentina.org/wp-content/uploads/2022/01/Victoria-Thomas.jpg?w=1200&amp;amp;ssl=1 1200w, https://i0.wp.com/www.rewildingargentina.org/wp-content/uploads/2022/01/Victoria-Thomas.jpg?resize=300%2C300&amp;amp;ssl=1 300w, https://i0.wp.com/www.rewildingargentina.org/wp-content/uploads/2022/01/Victoria-Thomas.jpg?resize=1024%2C1024&amp;amp;ssl=1 1024w, https://i0.wp.com/www.rewildingargentina.org/wp-content/uploads/2022/01/Victoria-Thomas.jpg?resize=150%2C150&amp;amp;ssl=1 150w, https://i0.wp.com/www.rewildingargentina.org/wp-content/uploads/2022/01/Victoria-Thomas.jpg?resize=768%2C768&amp;amp;ssl=1 768w, https://i0.wp.com/www.rewildingargentina.org/wp-content/uploads/2022/01/Victoria-Thomas.jpg?resize=600%2C600&amp;amp;ssl=1 600w, https://i0.wp.com/www.rewildingargentina.org/wp-content/uploads/2022/01/Victoria-Thomas.jpg?resize=100%2C100&amp;amp;ssl=1 100w" sizes="(max-width: 1200px) 100vw, 1200px"&gt;&lt;/div&gt;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uppercase;"&gt;VICTORIA THOMAS&lt;/span&gt;&lt;/h5&gt;</w:t>
        <w:br/>
        <w:t>&lt;h6&gt;Estrategia y Alianzas&lt;/h6&gt;</w:t>
        <w:br/>
        <w:t>&lt;p&gt;Vicky es abogada y se unió al equipo de Estrategia y Alianzas de la Fundación en 2021. Desde entonces redacta reportes para los donantes detallando los progresos logrados en los proyectos.&lt;/p&gt;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src="https://i0.wp.com/www.rewildingargentina.org/wp-content/uploads/2020/05/Gerardo-Cero%CC%81n.jpg?fit=800%2C800&amp;amp;ssl=1"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uppercase;"&gt;GERARDO CERÓN&lt;/span&gt;&lt;/h5&gt;</w:t>
        <w:br/>
        <w:t>&lt;h6&gt;Coordinador en Relaciones Técnicas en Conservación&lt;/h6&gt;</w:t>
        <w:br/>
        <w:t>&lt;p&gt;Gerardo es doctor en Biología egresado de la Universidad Nacional de Comahue (Bariloche). Se unió a Rewilding Argentina en el año 2017 y durante cuatro años realizó las líneas de base de vertebrados del Parque Nacional El Impenetrable. Coordinó el programa de conservación del proyecto El Impenetrable por cinco años y actualmente coordina las Relaciones Técnicas en Conservación de todos los proyectos de la fundación.&lt;/p&gt;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src="https://i0.wp.com/www.rewildingargentina.org/wp-content/uploads/2024/09/Naty-sierras.jpeg?fit=800%2C800&amp;amp;ssl=1" class="vc_single_image-img attachment-full" alt="" decoding="async" srcset="https://i0.wp.com/www.rewildingargentina.org/wp-content/uploads/2024/09/Naty-sierras.jpeg?w=800&amp;amp;ssl=1 800w, https://i0.wp.com/www.rewildingargentina.org/wp-content/uploads/2024/09/Naty-sierras.jpeg?resize=300%2C300&amp;amp;ssl=1 300w, https://i0.wp.com/www.rewildingargentina.org/wp-content/uploads/2024/09/Naty-sierras.jpeg?resize=150%2C150&amp;amp;ssl=1 150w, https://i0.wp.com/www.rewildingargentina.org/wp-content/uploads/2024/09/Naty-sierras.jpeg?resize=768%2C768&amp;amp;ssl=1 768w" sizes="(max-width: 800px) 100vw, 800px"&gt;&lt;/div&gt;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uppercase;"&gt;NATALIA CORREA&lt;/span&gt;&lt;/h5&gt;</w:t>
        <w:br/>
        <w:t>&lt;h6&gt;Desarrollo de Destinos de Turismo de Naturaleza&lt;/h6&gt;</w:t>
        <w:br/>
        <w:t>&lt;p&gt;Natalia es oriunda de Florida, Buenos Aires. Nómade, trabaja para apalancar proyectos y organizaciones que buscan integrar lo social y lo ambiental guiados por la convicción de que es posible crear nuevas realidades. Cuenta con más de diez años de experiencia en áreas de operaciones, producción y marketing, y en los últimos años&amp;nbsp;se involucró en proyectos de reforestación. En 2024 se unió al Proyecto Patagonia Azul de Rewilding Argentina para coordinar el Centro de Interpretación y Cafetería del Portal Bahía Bustamante. En la actualidad, coordina el desarrollo de los destinos de turismo de naturaleza en El Impenetrable, Patagonia y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src="https://i0.wp.com/www.rewildingargentina.org/wp-content/uploads/2024/09/Mariano-Nostro.jpg?fit=800%2C800&amp;amp;ssl=1" class="vc_single_image-img attachment-full" alt="" decoding="async" srcset="https://i0.wp.com/www.rewildingargentina.org/wp-content/uploads/2024/09/Mariano-Nostro.jpg?w=800&amp;amp;ssl=1 800w, https://i0.wp.com/www.rewildingargentina.org/wp-content/uploads/2024/09/Mariano-Nostro.jpg?resize=300%2C300&amp;amp;ssl=1 300w, https://i0.wp.com/www.rewildingargentina.org/wp-content/uploads/2024/09/Mariano-Nostro.jpg?resize=150%2C150&amp;amp;ssl=1 150w, https://i0.wp.com/www.rewildingargentina.org/wp-content/uploads/2024/09/Mariano-Nostro.jpg?resize=768%2C768&amp;amp;ssl=1 768w" sizes="(max-width: 800px) 100vw, 800px"&gt;&lt;/div&gt;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uppercase;"&gt;MARIANO NOSTRO&lt;/span&gt;&lt;/h5&gt;</w:t>
        <w:br/>
        <w:t>&lt;h6&gt;Coordinador de Operaciones&lt;/h6&gt;</w:t>
        <w:br/>
        <w:t>&lt;p&gt;Mariano es oriundo de Mar del Plata. Músico y Maestro Mayor de Obras, en el año 2015 se mudó al campo en las sierras de Córdoba, donde llevó adelante un proyecto basado en la sustentabilidad y participó junto a la comunidad en varias campañas en de reforestación. En 2022 se unió al equipo de Freyja Foundation para trabajar en el desarrollo de infraestructura de uso público del Parque Patagonia. Desde 2023, además de continuar en ese rol, coordina el desarrollo de infraestructura de uso público en varios proyectos de Rewilding Argentina.&lt;/p&gt;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id="pum-7104" role="dialog" aria-modal="false" class="pum pum-overlay pum-theme-2271 pum-theme-tema-por-defecto popmake-overlay click_open" data-popmake="{&amp;quot;id&amp;quot;:7104,&amp;quot;slug&amp;quot;:&amp;quot;cordinacion-po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id="popmake-7104"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src="https://i0.wp.com/www.rewildingargentina.org/wp-content/uploads/2021/08/Teresita-Iturralde.jpg?fit=1080%2C1080&amp;amp;ssl=1" class="vc_single_image-img attachment-full" alt="" decoding="async" srcset="https://i0.wp.com/www.rewildingargentina.org/wp-content/uploads/2021/08/Teresita-Iturralde.jpg?w=1080&amp;amp;ssl=1 1080w, https://i0.wp.com/www.rewildingargentina.org/wp-content/uploads/2021/08/Teresita-Iturralde.jpg?resize=300%2C300&amp;amp;ssl=1 300w, https://i0.wp.com/www.rewildingargentina.org/wp-content/uploads/2021/08/Teresita-Iturralde.jpg?resize=1024%2C1024&amp;amp;ssl=1 1024w, https://i0.wp.com/www.rewildingargentina.org/wp-content/uploads/2021/08/Teresita-Iturralde.jpg?resize=150%2C150&amp;amp;ssl=1 150w, https://i0.wp.com/www.rewildingargentina.org/wp-content/uploads/2021/08/Teresita-Iturralde.jpg?resize=768%2C768&amp;amp;ssl=1 768w, https://i0.wp.com/www.rewildingargentina.org/wp-content/uploads/2021/08/Teresita-Iturralde.jpg?resize=600%2C600&amp;amp;ssl=1 600w, https://i0.wp.com/www.rewildingargentina.org/wp-content/uploads/2021/08/Teresita-Iturralde.jpg?resize=100%2C100&amp;amp;ssl=1 100w"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uppercase;"&gt;Teresita Iturralde&lt;/span&gt;&lt;/h5&gt;</w:t>
        <w:br/>
        <w:t>&lt;h6 style="font-size: 12px; font-family: Raleway,'MS Sans Serif', Geneva, sans-serif; letter-spacing: 2px; font-weight: 600; color: #000000;"&gt;Legal Affairs&lt;/h6&gt;</w:t>
        <w:br/>
        <w:t>&lt;p style="text-align: left; font-size: 12px;"&gt;Teresita joined Fundación Rewilding Argentina in 2014. Since then, she has coordinated the foundation’s legal affairs, assessed its activities’ regulations, coordinated agreements, land-related topics, and oversaw judicial affairs.&lt;/p&gt;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src="https://i0.wp.com/www.rewildingargentina.org/wp-content/uploads/2021/08/meseta-10.jpg?fit=1080%2C1080&amp;amp;ssl=1" class="vc_single_image-img attachment-full" alt="" decoding="async" srcset="https://i0.wp.com/www.rewildingargentina.org/wp-content/uploads/2021/08/meseta-10.jpg?w=1080&amp;amp;ssl=1 1080w, https://i0.wp.com/www.rewildingargentina.org/wp-content/uploads/2021/08/meseta-10.jpg?resize=300%2C300&amp;amp;ssl=1 300w, https://i0.wp.com/www.rewildingargentina.org/wp-content/uploads/2021/08/meseta-10.jpg?resize=1024%2C1024&amp;amp;ssl=1 1024w, https://i0.wp.com/www.rewildingargentina.org/wp-content/uploads/2021/08/meseta-10.jpg?resize=150%2C150&amp;amp;ssl=1 150w, https://i0.wp.com/www.rewildingargentina.org/wp-content/uploads/2021/08/meseta-10.jpg?resize=768%2C768&amp;amp;ssl=1 768w, https://i0.wp.com/www.rewildingargentina.org/wp-content/uploads/2021/08/meseta-10.jpg?resize=600%2C600&amp;amp;ssl=1 600w, https://i0.wp.com/www.rewildingargentina.org/wp-content/uploads/2021/08/meseta-10.jpg?resize=100%2C100&amp;amp;ssl=1 100w"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uppercase;"&gt;Marian Labourt&lt;/span&gt;&lt;/h5&gt;</w:t>
        <w:br/>
        <w:t>&lt;h6 style="font-size: 12px; font-family: Raleway,'MS Sans Serif', Geneva, sans-serif; letter-spacing: 2px; font-weight: 600; color: #000000;"&gt;Press and Nature Tourism Promotion&lt;/h6&gt;</w:t>
        <w:br/>
        <w:t>&lt;p style="text-align: left; font-size: 12px;"&gt;Marian joined the foundation in 2011 to coordinate the press strategy and contribute to the development and positioning of all our projects’ tourist destinations.&lt;/p&gt;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src="https://i0.wp.com/www.rewildingargentina.org/wp-content/uploads/2021/08/Laura-Cambiaire.jpg?fit=1080%2C1080&amp;amp;ssl=1" class="vc_single_image-img attachment-full" alt="" decoding="async" srcset="https://i0.wp.com/www.rewildingargentina.org/wp-content/uploads/2021/08/Laura-Cambiaire.jpg?w=1080&amp;amp;ssl=1 1080w, https://i0.wp.com/www.rewildingargentina.org/wp-content/uploads/2021/08/Laura-Cambiaire.jpg?resize=300%2C300&amp;amp;ssl=1 300w, https://i0.wp.com/www.rewildingargentina.org/wp-content/uploads/2021/08/Laura-Cambiaire.jpg?resize=1024%2C1024&amp;amp;ssl=1 1024w, https://i0.wp.com/www.rewildingargentina.org/wp-content/uploads/2021/08/Laura-Cambiaire.jpg?resize=150%2C150&amp;amp;ssl=1 150w, https://i0.wp.com/www.rewildingargentina.org/wp-content/uploads/2021/08/Laura-Cambiaire.jpg?resize=768%2C768&amp;amp;ssl=1 768w, https://i0.wp.com/www.rewildingargentina.org/wp-content/uploads/2021/08/Laura-Cambiaire.jpg?resize=600%2C600&amp;amp;ssl=1 600w, https://i0.wp.com/www.rewildingargentina.org/wp-content/uploads/2021/08/Laura-Cambiaire.jpg?resize=100%2C100&amp;amp;ssl=1 100w"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uppercase;"&gt;Laura Cambiaire&lt;/span&gt;&lt;/h5&gt;</w:t>
        <w:br/>
        <w:t>&lt;h6 style="font-size: 12px; font-family: Raleway,'MS Sans Serif', Geneva, sans-serif; letter-spacing: 2px; font-weight: 600; color: #000000;"&gt;Press and Tourism Promotion&lt;/h6&gt;</w:t>
        <w:br/>
        <w:t>&lt;p style="text-align: left; font-size: 12px;"&gt;Laura has worked in the foundation since 2019. She coordinates national and regional press articles and interviews, prepares materials to share with journalists and writers, and collaborates with promoting the foundation’s nature-tourism destinations.&lt;/p&gt;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src="https://i0.wp.com/www.rewildingargentina.org/wp-content/uploads/2021/08/Nico-Guastavino.jpg?fit=1080%2C1080&amp;amp;ssl=1" class="vc_single_image-img attachment-full" alt="" decoding="async" srcset="https://i0.wp.com/www.rewildingargentina.org/wp-content/uploads/2021/08/Nico-Guastavino.jpg?w=1080&amp;amp;ssl=1 1080w, https://i0.wp.com/www.rewildingargentina.org/wp-content/uploads/2021/08/Nico-Guastavino.jpg?resize=300%2C300&amp;amp;ssl=1 300w, https://i0.wp.com/www.rewildingargentina.org/wp-content/uploads/2021/08/Nico-Guastavino.jpg?resize=1024%2C1024&amp;amp;ssl=1 1024w, https://i0.wp.com/www.rewildingargentina.org/wp-content/uploads/2021/08/Nico-Guastavino.jpg?resize=150%2C150&amp;amp;ssl=1 150w, https://i0.wp.com/www.rewildingargentina.org/wp-content/uploads/2021/08/Nico-Guastavino.jpg?resize=768%2C768&amp;amp;ssl=1 768w, https://i0.wp.com/www.rewildingargentina.org/wp-content/uploads/2021/08/Nico-Guastavino.jpg?resize=600%2C600&amp;amp;ssl=1 600w, https://i0.wp.com/www.rewildingargentina.org/wp-content/uploads/2021/08/Nico-Guastavino.jpg?resize=100%2C100&amp;amp;ssl=1 100w"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uppercase;"&gt;Nicolás Guastavino&lt;/span&gt;&lt;/h5&gt;</w:t>
        <w:br/>
        <w:t>&lt;h6 style="font-size: 12px; font-family: Raleway,'MS Sans Serif', Geneva, sans-serif; letter-spacing: 2px; font-weight: 600; color: #000000;"&gt;Communication&lt;/h6&gt;</w:t>
        <w:br/>
        <w:t>&lt;p style="text-align: left; font-size: 12px;"&gt;Nicolás joined the foundation in 2018. He oversees the institutional communication channels and materials and assists the local teams in implementing communication strategies and campaigns.&lt;/p&gt;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src="https://i0.wp.com/www.rewildingargentina.org/wp-content/uploads/2024/10/Joaqui%CC%81n-Salerno-Obst.jpg?fit=800%2C800&amp;amp;ssl=1"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uppercase;"&gt;JOAQUÍN SALERNO OBST&lt;/span&gt;&lt;/h5&gt;</w:t>
        <w:br/>
        <w:t>&lt;h6 style="font-size: 12px; font-family: Raleway,'MS Sans Serif', Geneva, sans-serif; letter-spacing: 2px; font-weight: 600; color: #000000;"&gt;Communication Assistant&lt;/h6&gt;</w:t>
        <w:br/>
        <w:t>&lt;p style="text-align: left; font-size: 12px;"&gt;Joaquín is originally from Clorinda, in the province of Formosa. With a background in audiovisual communication and design, he has worked on various community projects focused on nature conservation. In 2024, he joined Rewilding Argentina to assist in the coordination of institutional communication materials and channels, in addition to providing support to field teams for the implementation of communication strategies and campaigns.&lt;/p&gt;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width="922" height="922" src="https://i0.wp.com/www.rewildingargentina.org/wp-content/uploads/2023/09/Andi-Villarreal.jpeg?fit=922%2C922&amp;amp;ssl=1" class="vc_single_image-img attachment-full" alt="" decoding="async" srcset="https://i0.wp.com/www.rewildingargentina.org/wp-content/uploads/2023/09/Andi-Villarreal.jpeg?w=922&amp;amp;ssl=1 922w, https://i0.wp.com/www.rewildingargentina.org/wp-content/uploads/2023/09/Andi-Villarreal.jpeg?resize=300%2C300&amp;amp;ssl=1 300w, https://i0.wp.com/www.rewildingargentina.org/wp-content/uploads/2023/09/Andi-Villarreal.jpeg?resize=150%2C150&amp;amp;ssl=1 150w, https://i0.wp.com/www.rewildingargentina.org/wp-content/uploads/2023/09/Andi-Villarreal.jpeg?resize=768%2C768&amp;amp;ssl=1 768w" sizes="(max-width: 922px) 100vw, 922px"&gt;&lt;/div&gt;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uppercase;"&gt;Andrea Villarreal&lt;/span&gt;&lt;/h5&gt;</w:t>
        <w:br/>
        <w:t>&lt;h6 style="font-size: 12px; font-family: Raleway,'MS Sans Serif', Geneva, sans-serif; letter-spacing: 2px; font-weight: 600; color: #000000;"&gt;Graphic Design &amp;amp; Social Media&lt;/h6&gt;</w:t>
        <w:br/>
        <w:t>&lt;p style="text-align: left; font-size: 12px;"&gt;Andy collaborates with our foundation’s social media content and graphic design.&lt;/p&gt;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src="https://i0.wp.com/www.rewildingargentina.org/wp-content/uploads/2021/08/Guadalupe-Ayerza.jpg?fit=1080%2C1080&amp;amp;ssl=1" class="vc_single_image-img attachment-full" alt="" decoding="async" srcset="https://i0.wp.com/www.rewildingargentina.org/wp-content/uploads/2021/08/Guadalupe-Ayerza.jpg?w=1080&amp;amp;ssl=1 1080w, https://i0.wp.com/www.rewildingargentina.org/wp-content/uploads/2021/08/Guadalupe-Ayerza.jpg?resize=300%2C300&amp;amp;ssl=1 300w, https://i0.wp.com/www.rewildingargentina.org/wp-content/uploads/2021/08/Guadalupe-Ayerza.jpg?resize=1024%2C1024&amp;amp;ssl=1 1024w, https://i0.wp.com/www.rewildingargentina.org/wp-content/uploads/2021/08/Guadalupe-Ayerza.jpg?resize=150%2C150&amp;amp;ssl=1 150w, https://i0.wp.com/www.rewildingargentina.org/wp-content/uploads/2021/08/Guadalupe-Ayerza.jpg?resize=768%2C768&amp;amp;ssl=1 768w, https://i0.wp.com/www.rewildingargentina.org/wp-content/uploads/2021/08/Guadalupe-Ayerza.jpg?resize=600%2C600&amp;amp;ssl=1 600w, https://i0.wp.com/www.rewildingargentina.org/wp-content/uploads/2021/08/Guadalupe-Ayerza.jpg?resize=100%2C100&amp;amp;ssl=1 100w"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uppercase;"&gt;Guadalupe Ayerza&lt;/span&gt;&lt;/h5&gt;</w:t>
        <w:br/>
        <w:t>&lt;h6 style="font-size: 12px; font-family: Raleway,'MS Sans Serif', Geneva, sans-serif; letter-spacing: 2px; font-weight: 600; color: #000000;"&gt;Strategy and Partnerships&lt;/h6&gt;</w:t>
        <w:br/>
        <w:t>&lt;p style="text-align: left; font-size: 12px;"&gt;Lupe joined the foundation’s Strategy and Partnerships team in 2019. She is busy building relationships with donors and developing strategic alliances, among other tasks.&lt;/p&gt;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height="1200" src="https://i0.wp.com/www.rewildingargentina.org/wp-content/uploads/2022/01/Angie-Murgier.jpg?fit=1200%2C1200&amp;amp;ssl=1" class="vc_single_image-img attachment-full" alt="" decoding="async" srcset="https://i0.wp.com/www.rewildingargentina.org/wp-content/uploads/2022/01/Angie-Murgier.jpg?w=1200&amp;amp;ssl=1 1200w, https://i0.wp.com/www.rewildingargentina.org/wp-content/uploads/2022/01/Angie-Murgier.jpg?resize=300%2C300&amp;amp;ssl=1 300w, https://i0.wp.com/www.rewildingargentina.org/wp-content/uploads/2022/01/Angie-Murgier.jpg?resize=1024%2C1024&amp;amp;ssl=1 1024w, https://i0.wp.com/www.rewildingargentina.org/wp-content/uploads/2022/01/Angie-Murgier.jpg?resize=150%2C150&amp;amp;ssl=1 150w, https://i0.wp.com/www.rewildingargentina.org/wp-content/uploads/2022/01/Angie-Murgier.jpg?resize=768%2C768&amp;amp;ssl=1 768w, https://i0.wp.com/www.rewildingargentina.org/wp-content/uploads/2022/01/Angie-Murgier.jpg?resize=600%2C600&amp;amp;ssl=1 600w, https://i0.wp.com/www.rewildingargentina.org/wp-content/uploads/2022/01/Angie-Murgier.jpg?resize=100%2C100&amp;amp;ssl=1 100w" sizes="(max-width: 1200px) 100vw, 1200px"&gt;&lt;/div&gt;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uppercase;"&gt;ÁNGELES MURGIER&lt;/span&gt;&lt;/h5&gt;</w:t>
        <w:br/>
        <w:t>&lt;h6 style="font-size: 12px; font-family: Raleway,'MS Sans Serif', Geneva, sans-serif; letter-spacing: 2px; font-weight: 600; color: #000000;"&gt;Strategy and Partnerships&lt;/h6&gt;</w:t>
        <w:br/>
        <w:t>&lt;p style="text-align: left; font-size: 12px;"&gt;Angie is a lawyer with over 20 years of experience assessing environmental and commercial law. She joined the foundation’s Strategy and Partnerships team in 2021 to help develop strategies, cultivate donor relationships, and provide legal support.&lt;/p&gt;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height="1200" src="https://i0.wp.com/www.rewildingargentina.org/wp-content/uploads/2022/01/Victoria-Thomas.jpg?fit=1200%2C1200&amp;amp;ssl=1" class="vc_single_image-img attachment-full" alt="" decoding="async" srcset="https://i0.wp.com/www.rewildingargentina.org/wp-content/uploads/2022/01/Victoria-Thomas.jpg?w=1200&amp;amp;ssl=1 1200w, https://i0.wp.com/www.rewildingargentina.org/wp-content/uploads/2022/01/Victoria-Thomas.jpg?resize=300%2C300&amp;amp;ssl=1 300w, https://i0.wp.com/www.rewildingargentina.org/wp-content/uploads/2022/01/Victoria-Thomas.jpg?resize=1024%2C1024&amp;amp;ssl=1 1024w, https://i0.wp.com/www.rewildingargentina.org/wp-content/uploads/2022/01/Victoria-Thomas.jpg?resize=150%2C150&amp;amp;ssl=1 150w, https://i0.wp.com/www.rewildingargentina.org/wp-content/uploads/2022/01/Victoria-Thomas.jpg?resize=768%2C768&amp;amp;ssl=1 768w, https://i0.wp.com/www.rewildingargentina.org/wp-content/uploads/2022/01/Victoria-Thomas.jpg?resize=600%2C600&amp;amp;ssl=1 600w, https://i0.wp.com/www.rewildingargentina.org/wp-content/uploads/2022/01/Victoria-Thomas.jpg?resize=100%2C100&amp;amp;ssl=1 100w" sizes="(max-width: 1200px) 100vw, 1200px"&gt;&lt;/div&gt;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uppercase;"&gt;VICTORIA THOMAS&lt;/span&gt;&lt;/h5&gt;</w:t>
        <w:br/>
        <w:t>&lt;h6 style="font-size: 12px; font-family: Raleway,'MS Sans Serif', Geneva, sans-serif; letter-spacing: 2px; font-weight: 600; color: #000000;"&gt;Strategy and Partnerships&lt;/h6&gt;</w:t>
        <w:br/>
        <w:t>&lt;p style="text-align: left; font-size: 12px;"&gt;Vicky is a lawyer. She joined the foundation’s Strategy and Partnerships team in 2021 to compose donor reports detailing all our project’s progress.&lt;/p&gt;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src="https://i0.wp.com/www.rewildingargentina.org/wp-content/uploads/2020/05/Gerardo-Cero%CC%81n.jpg?fit=800%2C800&amp;amp;ssl=1"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uppercase;"&gt;GERARDO CERÓN&lt;/span&gt;&lt;/h5&gt;</w:t>
        <w:br/>
        <w:t>&lt;h6 style="font-size: 12px; font-family: Raleway,'MS Sans Serif', Geneva, sans-serif; letter-spacing: 2px; font-weight: 600; color: #000000;"&gt;Technical Relations in Conservation&lt;/h6&gt;</w:t>
        <w:br/>
        <w:t>&lt;p style="text-align: left; font-size: 12px;"&gt;Gerardo holds a PhD in Biology from the National University of Comahue (Bariloche). He joined Rewilding Argentina in 2017 and spent four years conducting vertebrate baselines in El Impenetrable National Park. He coordinated the conservation program for the El Impenetrable project for five years and currently coordinates the Technical Relations in Conservation for all of the foundation’s projects.&lt;/p&gt;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src="https://i0.wp.com/www.rewildingargentina.org/wp-content/uploads/2024/09/Naty-sierras.jpeg?fit=800%2C800&amp;amp;ssl=1" class="vc_single_image-img attachment-full" alt="" decoding="async" srcset="https://i0.wp.com/www.rewildingargentina.org/wp-content/uploads/2024/09/Naty-sierras.jpeg?w=800&amp;amp;ssl=1 800w, https://i0.wp.com/www.rewildingargentina.org/wp-content/uploads/2024/09/Naty-sierras.jpeg?resize=300%2C300&amp;amp;ssl=1 300w, https://i0.wp.com/www.rewildingargentina.org/wp-content/uploads/2024/09/Naty-sierras.jpeg?resize=150%2C150&amp;amp;ssl=1 150w, https://i0.wp.com/www.rewildingargentina.org/wp-content/uploads/2024/09/Naty-sierras.jpeg?resize=768%2C768&amp;amp;ssl=1 768w" sizes="(max-width: 800px) 100vw, 800px"&gt;&lt;/div&gt;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uppercase;"&gt;NATALIA CORREA&lt;/span&gt;&lt;/h5&gt;</w:t>
        <w:br/>
        <w:t>&lt;h6 style="font-size: 12px; font-family: Raleway,'MS Sans Serif', Geneva, sans-serif; letter-spacing: 2px; font-weight: 600; color: #000000;"&gt;Development of Nature Tourism Destinations&lt;/h6&gt;</w:t>
        <w:br/>
        <w:t>&lt;p style="text-align: left; font-size: 12px;"&gt;Natalia is originally from Florida, Buenos Aires. A nomad, she works to leverage projects and organizations that seek to integrate social and environmental issues, guided by the conviction that it is possible to create new realities. She has more than ten years of experience in the areas of operations, production, and marketing, and in recent years she has been involved in reforestation projects. In 2024 she joined Rewilding Argentina’s Patagonia Azul Project to coordinate the Interpretation Center and Cafeteria of Portal Bahía Bustamante. Currently, she coordinates the development of nature tourism destinations in El Impenetrable, Patagonia and Patagonia Azul.&lt;/p&gt;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width="800" height="800" src="https://i0.wp.com/www.rewildingargentina.org/wp-content/uploads/2024/09/Mariano-Nostro.jpg?fit=800%2C800&amp;amp;ssl=1" class="vc_single_image-img attachment-full" alt="" decoding="async" srcset="https://i0.wp.com/www.rewildingargentina.org/wp-content/uploads/2024/09/Mariano-Nostro.jpg?w=800&amp;amp;ssl=1 800w, https://i0.wp.com/www.rewildingargentina.org/wp-content/uploads/2024/09/Mariano-Nostro.jpg?resize=300%2C300&amp;amp;ssl=1 300w, https://i0.wp.com/www.rewildingargentina.org/wp-content/uploads/2024/09/Mariano-Nostro.jpg?resize=150%2C150&amp;amp;ssl=1 150w, https://i0.wp.com/www.rewildingargentina.org/wp-content/uploads/2024/09/Mariano-Nostro.jpg?resize=768%2C768&amp;amp;ssl=1 768w" sizes="(max-width: 800px) 100vw, 800px"&gt;&lt;/div&gt;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uppercase;"&gt;MARIANO NOSTRO&lt;/span&gt;&lt;/h5&gt;</w:t>
        <w:br/>
        <w:t>&lt;h6 style="font-size: 12px; font-family: Raleway,'MS Sans Serif', Geneva, sans-serif; letter-spacing: 2px; font-weight: 600; color: #000000;"&gt;Operations Manager&lt;/h6&gt;</w:t>
        <w:br/>
        <w:t>&lt;p style="text-align: left; font-size: 12px;"&gt;Mariano is originally from Mar del Plata. A musician and Master Builder, in 2015 he moved to the countryside in the mountains of Córdoba, where he carried out a project based on sustainability and participated with the community in several reforestation campaigns. In 2022 he joined the Freyja Foundation team to work on the development of public infrastructure in Patagonia Park. Since 2023, in addition to continuing in that role, he coordinates the development of public infrastructure in several Rewilding Argentina projects.&lt;/p&gt;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id="pum-8399" role="dialog" aria-modal="false" class="pum pum-overlay pum-theme-2271 pum-theme-tema-por-defecto popmake-overlay click_open" data-popmake="{&amp;quot;id&amp;quot;:8399,&amp;quot;slug&amp;quot;:&amp;quot;laura-fernandez&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id="popmake-8399" class="pum-container popmake theme-2271 pum-responsive pum-responsive-medium responsive size-medium"&gt;</w:t>
        <w:br/>
        <w:br/>
        <w:tab/>
        <w:tab/>
        <w:tab/>
        <w:tab/>
        <w:br/>
        <w:tab/>
        <w:tab/>
        <w:tab/>
        <w:tab/>
        <w:br/>
        <w:tab/>
        <w:tab/>
        <w:br/>
        <w:tab/>
        <w:tab/>
        <w:tab/>
        <w:tab/>
        <w:t>&lt;div class="pum-content popmake-content" tabindex="0"&gt;</w:t>
        <w:br/>
        <w:tab/>
        <w:tab/>
        <w:tab/>
        <w:t>&lt;div id="texto-1" class="vc_row wpb_row vc_row-fluid"&gt;&lt;div class="wpb_column vc_column_container vc_col-sm-12 vc_col-lg-offset-2 vc_col-lg-8 vc_col-xs-12"&gt;&lt;div class="vc_column-inner"&gt;&lt;div class="wpb_wrapper"&gt;&lt;div class="vc_empty_space" style="height: 6vh"&gt;&lt;span class="vc_empty_space_inner"&gt;&lt;/span&gt;&lt;/div&gt;</w:t>
        <w:br/>
        <w:tab/>
        <w:t>&lt;div class="wpb_text_column wpb_content_element helve-light"&gt;</w:t>
        <w:br/>
        <w:tab/>
        <w:tab/>
        <w:t>&lt;div class="wpb_wrapper"&gt;</w:t>
        <w:br/>
        <w:tab/>
        <w:tab/>
        <w:tab/>
        <w:t>&lt;p style="text-align: center;"&gt;LAURA FERNÁNDEZ&lt;/p&gt;</w:t>
        <w:br/>
        <w:br/>
        <w:tab/>
        <w:tab/>
        <w:t>&lt;/div&gt;</w:t>
        <w:br/>
        <w:tab/>
        <w:t>&lt;/div&gt;</w:t>
        <w:br/>
        <w:t>&lt;div class="vc_separator wpb_content_element vc_separator_align_center vc_sep_width_100 vc_sep_pos_align_center vc_separator_no_text vc_sep_color_grey"&gt;&lt;span class="vc_sep_holder vc_sep_holder_l"&gt;&lt;span class="vc_sep_line"&gt;&lt;/span&gt;&lt;/span&gt;&lt;span class="vc_sep_holder vc_sep_holder_r"&gt;&lt;span class="vc_sep_line"&gt;&lt;/span&gt;&lt;/span&gt;</w:t>
        <w:br/>
        <w:t>&lt;/div&gt;</w:t>
        <w:br/>
        <w:tab/>
        <w:t>&lt;div class="wpb_text_column wpb_content_element espanol garamond-pro"&gt;</w:t>
        <w:br/>
        <w:tab/>
        <w:tab/>
        <w:t>&lt;div class="wpb_wrapper"&gt;</w:t>
        <w:br/>
        <w:tab/>
        <w:tab/>
        <w:tab/>
        <w:t>&lt;p style="text-align: center; color: #777; font-weight: 400; font-size: 13px;"&gt;Laura es contadora pública y licenciada en administración de empresas. Trabajó como gerente de auditoría en PricewaterhouseCoopers antes de incorporarse como directora financiera en CLT Argentina en 2002, la entidad subsidiaria de Tompkins Conservation en nuestro país.&lt;br&gt;</w:t>
        <w:br/>
        <w:t>Desde entonces ha sido responsable administrativo-financiera de los proyectos productivos de la familia Tompkins en Argentina y de los proyectos de creación de parques nacionales y restauración de ecosistemas.&lt;br&gt;</w:t>
        <w:br/>
        <w:t>En 2010 se constituye en Directora Financiera de Fundación Rewilding Argentina para involucrarse activamente en la creación y rewilding en áreas protegidas, la administración de proyectos turísticos y el liderazgo de los procesos de compra de tierras de la Fundación.&lt;/p&gt;</w:t>
        <w:br/>
        <w:br/>
        <w:tab/>
        <w:tab/>
        <w:t>&lt;/div&gt;</w:t>
        <w:br/>
        <w:tab/>
        <w:t>&lt;/div&gt;</w:t>
        <w:br/>
        <w:br/>
        <w:tab/>
        <w:t>&lt;div class="wpb_text_column wpb_content_element english garamond-pro"&gt;</w:t>
        <w:br/>
        <w:tab/>
        <w:tab/>
        <w:t>&lt;div class="wpb_wrapper"&gt;</w:t>
        <w:br/>
        <w:tab/>
        <w:tab/>
        <w:tab/>
        <w:t>&lt;p style="text-align: center; color: #777; font-weight: 400; font-size: 13px;"&gt;Laura is a public accountant and holds a degree in business administration. She worked as an audit manager at PricewaterhouseCoopers before joining CLT Argentina in 2002—the subsidiary entity of Tompkins Conservation in our country—as financial director.&lt;br&gt;</w:t>
        <w:br/>
        <w:t>Since then, she has been responsible for the administrative-financial management of the Tompkins family’s productive projects in Argentina and for the projects of parks creation and ecosystem restoration.&lt;br&gt;</w:t>
        <w:br/>
        <w:t>In 2010 she became the Financial Director of Fundación Rewilding Argentina and since then has been actively involved in the creation and rewilding of protected areas, the administration of tourism projects and the leadership of the Foundation’s land purchase processes.&lt;/p&gt;</w:t>
        <w:br/>
        <w:br/>
        <w:tab/>
        <w:tab/>
        <w:t>&lt;/div&gt;</w:t>
        <w:br/>
        <w:tab/>
        <w:t>&lt;/div&gt;</w:t>
        <w:br/>
        <w:t>&lt;div class="vc_empty_space" style="height: 6vh"&gt;&lt;span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id="pum-7069" role="dialog" aria-modal="false" class="pum pum-overlay pum-theme-2271 pum-theme-tema-por-defecto popmake-overlay click_open" data-popmake="{&amp;quot;id&amp;quot;:7069,&amp;quot;slug&amp;quot;:&amp;quot;admin-po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id="popmake-7069"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src="https://i0.wp.com/www.rewildingargentina.org/wp-content/uploads/2021/08/Valeria-Gil.jpg?fit=1080%2C1080&amp;amp;ssl=1" class="vc_single_image-img attachment-full" alt="" decoding="async" srcset="https://i0.wp.com/www.rewildingargentina.org/wp-content/uploads/2021/08/Valeria-Gil.jpg?w=1080&amp;amp;ssl=1 1080w, https://i0.wp.com/www.rewildingargentina.org/wp-content/uploads/2021/08/Valeria-Gil.jpg?resize=300%2C300&amp;amp;ssl=1 300w, https://i0.wp.com/www.rewildingargentina.org/wp-content/uploads/2021/08/Valeria-Gil.jpg?resize=1024%2C1024&amp;amp;ssl=1 1024w, https://i0.wp.com/www.rewildingargentina.org/wp-content/uploads/2021/08/Valeria-Gil.jpg?resize=150%2C150&amp;amp;ssl=1 150w, https://i0.wp.com/www.rewildingargentina.org/wp-content/uploads/2021/08/Valeria-Gil.jpg?resize=768%2C768&amp;amp;ssl=1 768w, https://i0.wp.com/www.rewildingargentina.org/wp-content/uploads/2021/08/Valeria-Gil.jpg?resize=600%2C600&amp;amp;ssl=1 600w, https://i0.wp.com/www.rewildingargentina.org/wp-content/uploads/2021/08/Valeria-Gil.jpg?resize=100%2C100&amp;amp;ssl=1 100w"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uppercase;"&gt;Valeria Gil&lt;/span&gt; – Contadora Pública Nacional&lt;/h5&gt;</w:t>
        <w:br/>
        <w:t>&lt;h6 style="color: #000000;"&gt;Directora de Administración&lt;/h6&gt;</w:t>
        <w:br/>
        <w:t>&lt;p&gt;Valeria se unió al equipo en 2003. Desde entonces lidera los aspectos financieros de la Fundación, el armado y control de presupuestos y los compromisos asumidos con nuestros donantes, y el cumplimiento de la normativa vigente.&lt;/p&gt;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height="1082" src="https://i0.wp.com/www.rewildingargentina.org/wp-content/uploads/2021/08/Vero-Angrisano.jpg?fit=1080%2C1082&amp;amp;ssl=1" class="vc_single_image-img attachment-full" alt="" decoding="async" srcset="https://i0.wp.com/www.rewildingargentina.org/wp-content/uploads/2021/08/Vero-Angrisano.jpg?w=1080&amp;amp;ssl=1 1080w, https://i0.wp.com/www.rewildingargentina.org/wp-content/uploads/2021/08/Vero-Angrisano.jpg?resize=300%2C300&amp;amp;ssl=1 300w, https://i0.wp.com/www.rewildingargentina.org/wp-content/uploads/2021/08/Vero-Angrisano.jpg?resize=1022%2C1024&amp;amp;ssl=1 1022w, https://i0.wp.com/www.rewildingargentina.org/wp-content/uploads/2021/08/Vero-Angrisano.jpg?resize=150%2C150&amp;amp;ssl=1 150w, https://i0.wp.com/www.rewildingargentina.org/wp-content/uploads/2021/08/Vero-Angrisano.jpg?resize=768%2C769&amp;amp;ssl=1 768w, https://i0.wp.com/www.rewildingargentina.org/wp-content/uploads/2021/08/Vero-Angrisano.jpg?resize=600%2C601&amp;amp;ssl=1 600w, https://i0.wp.com/www.rewildingargentina.org/wp-content/uploads/2021/08/Vero-Angrisano.jpg?resize=100%2C100&amp;amp;ssl=1 100w"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uppercase;"&gt;Verónica Angrisano&lt;/span&gt; – Contadora Pública Nacional&lt;/h5&gt;</w:t>
        <w:br/>
        <w:t>&lt;h6 style="color: #000000;"&gt;Directora de Recursos Humanos e Impuestos&lt;/h6&gt;</w:t>
        <w:br/>
        <w:t>&lt;p&gt;Verónica es parte de nuestro equipo desde 2008, abocada principalmente al cumplimiento de la normativa impositiva y asuntos laborales y previsionales de la Fundación. Vero también coordina al equipo de la oficina de Buenos Aires.&lt;/p&gt;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src="https://i0.wp.com/www.rewildingargentina.org/wp-content/uploads/2021/08/Marcela-Mizutani-mujer-segunda-en-foto-para-recortar.jpg?fit=1080%2C1080&amp;amp;ssl=1" class="vc_single_image-img attachment-full" alt="" decoding="async" srcset="https://i0.wp.com/www.rewildingargentina.org/wp-content/uploads/2021/08/Marcela-Mizutani-mujer-segunda-en-foto-para-recortar.jpg?w=1080&amp;amp;ssl=1 1080w, https://i0.wp.com/www.rewildingargentina.org/wp-content/uploads/2021/08/Marcela-Mizutani-mujer-segunda-en-foto-para-recortar.jpg?resize=300%2C300&amp;amp;ssl=1 300w, https://i0.wp.com/www.rewildingargentina.org/wp-content/uploads/2021/08/Marcela-Mizutani-mujer-segunda-en-foto-para-recortar.jpg?resize=1024%2C1024&amp;amp;ssl=1 1024w, https://i0.wp.com/www.rewildingargentina.org/wp-content/uploads/2021/08/Marcela-Mizutani-mujer-segunda-en-foto-para-recortar.jpg?resize=150%2C150&amp;amp;ssl=1 150w, https://i0.wp.com/www.rewildingargentina.org/wp-content/uploads/2021/08/Marcela-Mizutani-mujer-segunda-en-foto-para-recortar.jpg?resize=768%2C768&amp;amp;ssl=1 768w, https://i0.wp.com/www.rewildingargentina.org/wp-content/uploads/2021/08/Marcela-Mizutani-mujer-segunda-en-foto-para-recortar.jpg?resize=600%2C600&amp;amp;ssl=1 600w, https://i0.wp.com/www.rewildingargentina.org/wp-content/uploads/2021/08/Marcela-Mizutani-mujer-segunda-en-foto-para-recortar.jpg?resize=100%2C100&amp;amp;ssl=1 100w"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uppercase;"&gt;Marcela Mizutani &lt;/span&gt; – Contadora Pública Nacional&lt;/h5&gt;</w:t>
        <w:br/>
        <w:t>&lt;h6 style="color: #000000;"&gt;Control de gestión y Auditoría&lt;/h6&gt;</w:t>
        <w:br/>
        <w:t>&lt;p&gt;Marcela colabora con la Fundación desde sus inicios. Actualmente, es responsable del cumplimiento de la normativa contable de la Fundación, la emisión de los balances y la preparación de reportes mensuales.&lt;/p&gt;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src="https://i0.wp.com/www.rewildingargentina.org/wp-content/uploads/2021/08/Elsa-Clar.jpg?fit=1080%2C1080&amp;amp;ssl=1" class="vc_single_image-img attachment-full" alt="" decoding="async" srcset="https://i0.wp.com/www.rewildingargentina.org/wp-content/uploads/2021/08/Elsa-Clar.jpg?w=1080&amp;amp;ssl=1 1080w, https://i0.wp.com/www.rewildingargentina.org/wp-content/uploads/2021/08/Elsa-Clar.jpg?resize=300%2C300&amp;amp;ssl=1 300w, https://i0.wp.com/www.rewildingargentina.org/wp-content/uploads/2021/08/Elsa-Clar.jpg?resize=1024%2C1024&amp;amp;ssl=1 1024w, https://i0.wp.com/www.rewildingargentina.org/wp-content/uploads/2021/08/Elsa-Clar.jpg?resize=150%2C150&amp;amp;ssl=1 150w, https://i0.wp.com/www.rewildingargentina.org/wp-content/uploads/2021/08/Elsa-Clar.jpg?resize=768%2C768&amp;amp;ssl=1 768w, https://i0.wp.com/www.rewildingargentina.org/wp-content/uploads/2021/08/Elsa-Clar.jpg?resize=600%2C600&amp;amp;ssl=1 600w, https://i0.wp.com/www.rewildingargentina.org/wp-content/uploads/2021/08/Elsa-Clar.jpg?resize=100%2C100&amp;amp;ssl=1 100w"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uppercase;"&gt;Elsa Clar &lt;/span&gt;&lt;/h5&gt;</w:t>
        <w:br/>
        <w:t>&lt;h6 style="color: #000000;"&gt;Compras y Contrataciones&lt;/h6&gt;</w:t>
        <w:br/>
        <w:t>&lt;p&gt;Elsa trabaja desde los inicios de la Fundación dando soporte a los miembros del equipo en territorio y asistiendo a la alta dirección. Colabora con cuestiones bancarias, necesidades de compras de equipamiento, importaciones y contrataciones específicas.&lt;/p&gt;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height="1085" src="https://i0.wp.com/www.rewildingargentina.org/wp-content/uploads/2021/08/Gladys-Scholles.jpg?fit=1080%2C1085&amp;amp;ssl=1" class="vc_single_image-img attachment-full" alt="" decoding="async" srcset="https://i0.wp.com/www.rewildingargentina.org/wp-content/uploads/2021/08/Gladys-Scholles.jpg?w=1080&amp;amp;ssl=1 1080w, https://i0.wp.com/www.rewildingargentina.org/wp-content/uploads/2021/08/Gladys-Scholles.jpg?resize=300%2C300&amp;amp;ssl=1 300w, https://i0.wp.com/www.rewildingargentina.org/wp-content/uploads/2021/08/Gladys-Scholles.jpg?resize=1019%2C1024&amp;amp;ssl=1 1019w, https://i0.wp.com/www.rewildingargentina.org/wp-content/uploads/2021/08/Gladys-Scholles.jpg?resize=150%2C150&amp;amp;ssl=1 150w, https://i0.wp.com/www.rewildingargentina.org/wp-content/uploads/2021/08/Gladys-Scholles.jpg?resize=768%2C772&amp;amp;ssl=1 768w, https://i0.wp.com/www.rewildingargentina.org/wp-content/uploads/2021/08/Gladys-Scholles.jpg?resize=600%2C603&amp;amp;ssl=1 600w, https://i0.wp.com/www.rewildingargentina.org/wp-content/uploads/2021/08/Gladys-Scholles.jpg?resize=100%2C100&amp;amp;ssl=1 100w"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uppercase;"&gt;Gladys Scholles&lt;/span&gt;&lt;/h5&gt;</w:t>
        <w:br/>
        <w:t>&lt;h6 style="color: #000000;"&gt;Contabilidad e Impuestos&lt;/h6&gt;</w:t>
        <w:br/>
        <w:t>&lt;p&gt;Gladys se unió al equipo en 2008. Hoy coordina la gestión de pagos e ingresos de los proyectos del sur de la Fundación, analizando además las registraciones contables y asistiendo en presentaciones impositivas mensuales.&lt;/p&gt;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height="1310" src="https://i0.wp.com/www.rewildingargentina.org/wp-content/uploads/2021/08/Alejandro-Bertola.jpg?fit=1080%2C1310&amp;amp;ssl=1" class="vc_single_image-img attachment-full" alt="" decoding="async" srcset="https://i0.wp.com/www.rewildingargentina.org/wp-content/uploads/2021/08/Alejandro-Bertola.jpg?w=1080&amp;amp;ssl=1 1080w, https://i0.wp.com/www.rewildingargentina.org/wp-content/uploads/2021/08/Alejandro-Bertola.jpg?resize=247%2C300&amp;amp;ssl=1 247w, https://i0.wp.com/www.rewildingargentina.org/wp-content/uploads/2021/08/Alejandro-Bertola.jpg?resize=844%2C1024&amp;amp;ssl=1 844w, https://i0.wp.com/www.rewildingargentina.org/wp-content/uploads/2021/08/Alejandro-Bertola.jpg?resize=768%2C932&amp;amp;ssl=1 768w, https://i0.wp.com/www.rewildingargentina.org/wp-content/uploads/2021/08/Alejandro-Bertola.jpg?resize=600%2C728&amp;amp;ssl=1 600w"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uppercase;"&gt;Alejandro Bertola &lt;/span&gt;&lt;/h5&gt;</w:t>
        <w:br/>
        <w:t>&lt;h6 style="color: #000000;"&gt;Proveedores y Contabilidad&lt;/h6&gt;</w:t>
        <w:br/>
        <w:t>&lt;p&gt;Ale trabaja en nuestro equipo desde 2009. Actualmente, coordina los pagos e ingresos de los proyectos del norte de la Fundación, analizando además las registraciones contables y los aspectos relacionados con emprendimientos turísticos.&lt;/p&gt;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src="https://i0.wp.com/www.rewildingargentina.org/wp-content/uploads/2021/08/Andres-Delgado.jpg?fit=1080%2C1080&amp;amp;ssl=1" class="vc_single_image-img attachment-full" alt="" decoding="async" srcset="https://i0.wp.com/www.rewildingargentina.org/wp-content/uploads/2021/08/Andres-Delgado.jpg?w=1080&amp;amp;ssl=1 1080w, https://i0.wp.com/www.rewildingargentina.org/wp-content/uploads/2021/08/Andres-Delgado.jpg?resize=300%2C300&amp;amp;ssl=1 300w, https://i0.wp.com/www.rewildingargentina.org/wp-content/uploads/2021/08/Andres-Delgado.jpg?resize=1024%2C1024&amp;amp;ssl=1 1024w, https://i0.wp.com/www.rewildingargentina.org/wp-content/uploads/2021/08/Andres-Delgado.jpg?resize=150%2C150&amp;amp;ssl=1 150w, https://i0.wp.com/www.rewildingargentina.org/wp-content/uploads/2021/08/Andres-Delgado.jpg?resize=768%2C768&amp;amp;ssl=1 768w, https://i0.wp.com/www.rewildingargentina.org/wp-content/uploads/2021/08/Andres-Delgado.jpg?resize=600%2C600&amp;amp;ssl=1 600w, https://i0.wp.com/www.rewildingargentina.org/wp-content/uploads/2021/08/Andres-Delgado.jpg?resize=100%2C100&amp;amp;ssl=1 100w"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uppercase;"&gt;Andrés Delgado &lt;/span&gt;&lt;/h5&gt;</w:t>
        <w:br/>
        <w:t>&lt;h6 style="color: #000000;"&gt;Proveedores y Gestiones&lt;/h6&gt;</w:t>
        <w:br/>
        <w:t>&lt;p&gt;Andy se unió al equipo en 2004 y desde entonces da soporte a los equipos en territorio en gestiones administrativas que se realizan en Buenos Aires, a la vez que participa del sistema de pagos a proveedores y de los proyectos del norte. .&lt;/p&gt;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src="https://i0.wp.com/www.rewildingargentina.org/wp-content/uploads/2021/08/Lucia-Scholles.jpg?fit=1080%2C1080&amp;amp;ssl=1" class="vc_single_image-img attachment-full" alt="" decoding="async" srcset="https://i0.wp.com/www.rewildingargentina.org/wp-content/uploads/2021/08/Lucia-Scholles.jpg?w=1080&amp;amp;ssl=1 1080w, https://i0.wp.com/www.rewildingargentina.org/wp-content/uploads/2021/08/Lucia-Scholles.jpg?resize=300%2C300&amp;amp;ssl=1 300w, https://i0.wp.com/www.rewildingargentina.org/wp-content/uploads/2021/08/Lucia-Scholles.jpg?resize=1024%2C1024&amp;amp;ssl=1 1024w, https://i0.wp.com/www.rewildingargentina.org/wp-content/uploads/2021/08/Lucia-Scholles.jpg?resize=150%2C150&amp;amp;ssl=1 150w, https://i0.wp.com/www.rewildingargentina.org/wp-content/uploads/2021/08/Lucia-Scholles.jpg?resize=768%2C768&amp;amp;ssl=1 768w, https://i0.wp.com/www.rewildingargentina.org/wp-content/uploads/2021/08/Lucia-Scholles.jpg?resize=600%2C600&amp;amp;ssl=1 600w, https://i0.wp.com/www.rewildingargentina.org/wp-content/uploads/2021/08/Lucia-Scholles.jpg?resize=100%2C100&amp;amp;ssl=1 100w"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uppercase;"&gt;Lucía Scholles&lt;/span&gt;&lt;/h5&gt;</w:t>
        <w:br/>
        <w:t>&lt;h6 style="color: #000000;"&gt;Pago a Proveedores y Análisis Contable&lt;/h6&gt;</w:t>
        <w:br/>
        <w:t>&lt;p&gt;Lulo trabaja en la Fundación desde 2019, asistiendo en el sector de pago a proveedores y análisis de registraciones contables./p&amp;gt;&lt;/p&gt;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src="https://i0.wp.com/www.rewildingargentina.org/wp-content/uploads/2021/08/Camila-Rodriguez-para-recortar.jpeg?fit=1080%2C1080&amp;amp;ssl=1" class="vc_single_image-img attachment-full" alt="" decoding="async" srcset="https://i0.wp.com/www.rewildingargentina.org/wp-content/uploads/2021/08/Camila-Rodriguez-para-recortar.jpeg?w=1080&amp;amp;ssl=1 1080w, https://i0.wp.com/www.rewildingargentina.org/wp-content/uploads/2021/08/Camila-Rodriguez-para-recortar.jpeg?resize=300%2C300&amp;amp;ssl=1 300w, https://i0.wp.com/www.rewildingargentina.org/wp-content/uploads/2021/08/Camila-Rodriguez-para-recortar.jpeg?resize=1024%2C1024&amp;amp;ssl=1 1024w, https://i0.wp.com/www.rewildingargentina.org/wp-content/uploads/2021/08/Camila-Rodriguez-para-recortar.jpeg?resize=150%2C150&amp;amp;ssl=1 150w, https://i0.wp.com/www.rewildingargentina.org/wp-content/uploads/2021/08/Camila-Rodriguez-para-recortar.jpeg?resize=768%2C768&amp;amp;ssl=1 768w, https://i0.wp.com/www.rewildingargentina.org/wp-content/uploads/2021/08/Camila-Rodriguez-para-recortar.jpeg?resize=600%2C600&amp;amp;ssl=1 600w, https://i0.wp.com/www.rewildingargentina.org/wp-content/uploads/2021/08/Camila-Rodriguez-para-recortar.jpeg?resize=100%2C100&amp;amp;ssl=1 100w"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uppercase;"&gt;Camila Rodríguez&lt;/span&gt;&lt;/h5&gt;</w:t>
        <w:br/>
        <w:t>&lt;h6 style="color: #000000;"&gt;Facturación y Control de Prestación de Servicios&lt;/h6&gt;</w:t>
        <w:br/>
        <w:t>&lt;p&gt;Cami trabaja en la Fundación desde 2018. Se dedica a la facturación y control de los servicios que presta el grupo asistiendo en los temas administrativos vinculados al trabajo de emprendedores.&lt;/p&gt;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src="https://i0.wp.com/www.rewildingargentina.org/wp-content/uploads/2021/08/Luciano-Adjemian.jpg?fit=1080%2C1080&amp;amp;ssl=1" class="vc_single_image-img attachment-full" alt="" decoding="async" srcset="https://i0.wp.com/www.rewildingargentina.org/wp-content/uploads/2021/08/Luciano-Adjemian.jpg?w=1080&amp;amp;ssl=1 1080w, https://i0.wp.com/www.rewildingargentina.org/wp-content/uploads/2021/08/Luciano-Adjemian.jpg?resize=300%2C300&amp;amp;ssl=1 300w, https://i0.wp.com/www.rewildingargentina.org/wp-content/uploads/2021/08/Luciano-Adjemian.jpg?resize=1024%2C1024&amp;amp;ssl=1 1024w, https://i0.wp.com/www.rewildingargentina.org/wp-content/uploads/2021/08/Luciano-Adjemian.jpg?resize=150%2C150&amp;amp;ssl=1 150w, https://i0.wp.com/www.rewildingargentina.org/wp-content/uploads/2021/08/Luciano-Adjemian.jpg?resize=768%2C768&amp;amp;ssl=1 768w, https://i0.wp.com/www.rewildingargentina.org/wp-content/uploads/2021/08/Luciano-Adjemian.jpg?resize=600%2C600&amp;amp;ssl=1 600w, https://i0.wp.com/www.rewildingargentina.org/wp-content/uploads/2021/08/Luciano-Adjemian.jpg?resize=100%2C100&amp;amp;ssl=1 100w"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uppercase;"&gt;Luciano Adjemian&lt;/span&gt; – Contador Público Nacional&lt;/h5&gt;</w:t>
        <w:br/>
        <w:t>&lt;h6 style="color: #000000;"&gt;Recursos Humanos&lt;/h6&gt;</w:t>
        <w:br/>
        <w:t>&lt;p&gt;Lucho se incorporó a Rewilding Argentina en 2019 para dar soporte al área de Recursos Humanos, asistiendo en las liquidaciones de sueldos, temas asociados a la contratación de personal y análisis impositivos del grupo.&lt;/p&gt;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id="pum-6981" role="dialog" aria-modal="false" class="pum pum-overlay pum-theme-2271 pum-theme-tema-por-defecto popmake-overlay click_open" data-popmake="{&amp;quot;id&amp;quot;:6981,&amp;quot;slug&amp;quot;:&amp;quot;impenetrable-po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id="popmake-6981"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width="1623" height="1623" src="https://i0.wp.com/www.rewildingargentina.org/wp-content/uploads/2023/09/Impenetrable_Equipo_William-Cardozo_2023-08IMG_20230905_143020902_HDR-copy.jpg?fit=1623%2C1623&amp;amp;ssl=1" class="vc_single_image-img attachment-full" alt="" decoding="async" srcset="https://i0.wp.com/www.rewildingargentina.org/wp-content/uploads/2023/09/Impenetrable_Equipo_William-Cardozo_2023-08IMG_20230905_143020902_HDR-copy.jpg?w=1623&amp;amp;ssl=1 1623w, https://i0.wp.com/www.rewildingargentina.org/wp-content/uploads/2023/09/Impenetrable_Equipo_William-Cardozo_2023-08IMG_20230905_143020902_HDR-copy.jpg?resize=300%2C300&amp;amp;ssl=1 300w, https://i0.wp.com/www.rewildingargentina.org/wp-content/uploads/2023/09/Impenetrable_Equipo_William-Cardozo_2023-08IMG_20230905_143020902_HDR-copy.jpg?resize=1024%2C1024&amp;amp;ssl=1 1024w, https://i0.wp.com/www.rewildingargentina.org/wp-content/uploads/2023/09/Impenetrable_Equipo_William-Cardozo_2023-08IMG_20230905_143020902_HDR-copy.jpg?resize=150%2C150&amp;amp;ssl=1 150w, https://i0.wp.com/www.rewildingargentina.org/wp-content/uploads/2023/09/Impenetrable_Equipo_William-Cardozo_2023-08IMG_20230905_143020902_HDR-copy.jpg?resize=768%2C768&amp;amp;ssl=1 768w, https://i0.wp.com/www.rewildingargentina.org/wp-content/uploads/2023/09/Impenetrable_Equipo_William-Cardozo_2023-08IMG_20230905_143020902_HDR-copy.jpg?resize=1536%2C1536&amp;amp;ssl=1 1536w" sizes="(max-width: 1623px) 100vw, 1623px"&gt;&lt;/div&gt;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&lt;h5&gt;WILLIAM CARDOZO&lt;/h5&gt;</w:t>
        <w:br/>
        <w:t>&lt;h6 style="color: #000000;"&gt;Operaciones – Proyecto El Impenetrable&lt;/h6&gt;</w:t>
        <w:br/>
        <w:t>&lt;p&gt;&lt;span style="font-weight: 400;"&gt;Willy es oriundo de Miraflores, Chaco. Comenzó a trabajar en la fundación en junio de 2023, donde coordina la construcción de obras y caminos.&lt;/span&gt;&lt;/p&gt;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src="https://i0.wp.com/www.rewildingargentina.org/wp-content/uploads/2021/08/Rogelio-1.jpg?fit=1080%2C1080&amp;amp;ssl=1" class="vc_single_image-img attachment-full" alt="" decoding="async" srcset="https://i0.wp.com/www.rewildingargentina.org/wp-content/uploads/2021/08/Rogelio-1.jpg?w=1080&amp;amp;ssl=1 1080w, https://i0.wp.com/www.rewildingargentina.org/wp-content/uploads/2021/08/Rogelio-1.jpg?resize=300%2C300&amp;amp;ssl=1 300w, https://i0.wp.com/www.rewildingargentina.org/wp-content/uploads/2021/08/Rogelio-1.jpg?resize=1024%2C1024&amp;amp;ssl=1 1024w, https://i0.wp.com/www.rewildingargentina.org/wp-content/uploads/2021/08/Rogelio-1.jpg?resize=150%2C150&amp;amp;ssl=1 150w, https://i0.wp.com/www.rewildingargentina.org/wp-content/uploads/2021/08/Rogelio-1.jpg?resize=768%2C768&amp;amp;ssl=1 768w, https://i0.wp.com/www.rewildingargentina.org/wp-content/uploads/2021/08/Rogelio-1.jpg?resize=600%2C600&amp;amp;ssl=1 600w, https://i0.wp.com/www.rewildingargentina.org/wp-content/uploads/2021/08/Rogelio-1.jpg?resize=100%2C100&amp;amp;ssl=1 100w"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uppercase;"&gt;Rogelio Constantino Soraire&lt;/span&gt;&lt;/h5&gt;</w:t>
        <w:br/>
        <w:t>&lt;h6&gt;Operaciones – Proyecto El Impenetrable&lt;/h6&gt;</w:t>
        <w:br/>
        <w:t>&lt;p&gt;Rogelio comenzó su trabajo en la Fundación en 2017. Sus responsabilidades incluyen tareas operativas, de logística, mantenimiento y obras en el Proyecto El Impenetrable, en Chaco.&lt;/p&gt;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width="703" height="703" src="https://i0.wp.com/www.rewildingargentina.org/wp-content/uploads/2023/09/Cirilo-Tejada.jpg?fit=703%2C703&amp;amp;ssl=1" class="vc_single_image-img attachment-full" alt="" decoding="async" srcset="https://i0.wp.com/www.rewildingargentina.org/wp-content/uploads/2023/09/Cirilo-Tejada.jpg?w=703&amp;amp;ssl=1 703w, https://i0.wp.com/www.rewildingargentina.org/wp-content/uploads/2023/09/Cirilo-Tejada.jpg?resize=300%2C300&amp;amp;ssl=1 300w, https://i0.wp.com/www.rewildingargentina.org/wp-content/uploads/2023/09/Cirilo-Tejada.jpg?resize=150%2C150&amp;amp;ssl=1 150w" sizes="(max-width: 703px) 100vw, 703px"&gt;&lt;/div&gt;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uppercase;"&gt;CIRILO TEJADA&lt;/span&gt;&lt;/h5&gt;</w:t>
        <w:br/>
        <w:t>&lt;h6&gt;Operaciones – Proyecto El Impenetrable&lt;/h6&gt;</w:t>
        <w:br/>
        <w:t>&lt;p&gt;Cirilo se crió en el Paraje Bajada de la Cruz, en las inmediaciones del Parque Nacional El Impenetrable. Se unió a la fundación en 2021 para llevar adelante tareas de logística, mantenimiento, obras y caminos.&lt;/p&gt;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src="https://i0.wp.com/www.rewildingargentina.org/wp-content/uploads/2023/08/Impenetrable_Equipo_Manuel-Soraire_2023-08_ph-Miranda-Volpe_Rewilding-Argentina_-6386.jpg?fit=1000%2C1000&amp;amp;ssl=1" class="vc_single_image-img attachment-full" alt="" decoding="async" srcset="https://i0.wp.com/www.rewildingargentina.org/wp-content/uploads/2023/08/Impenetrable_Equipo_Manuel-Soraire_2023-08_ph-Miranda-Volpe_Rewilding-Argentina_-6386.jpg?w=1000&amp;amp;ssl=1 1000w, https://i0.wp.com/www.rewildingargentina.org/wp-content/uploads/2023/08/Impenetrable_Equipo_Manuel-Soraire_2023-08_ph-Miranda-Volpe_Rewilding-Argentina_-6386.jpg?resize=300%2C300&amp;amp;ssl=1 300w, https://i0.wp.com/www.rewildingargentina.org/wp-content/uploads/2023/08/Impenetrable_Equipo_Manuel-Soraire_2023-08_ph-Miranda-Volpe_Rewilding-Argentina_-6386.jpg?resize=150%2C150&amp;amp;ssl=1 150w, https://i0.wp.com/www.rewildingargentina.org/wp-content/uploads/2023/08/Impenetrable_Equipo_Manuel-Soraire_2023-08_ph-Miranda-Volpe_Rewilding-Argentina_-6386.jpg?resize=768%2C768&amp;amp;ssl=1 768w"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uppercase;"&gt;MANUEL Soraire&lt;/span&gt;&lt;/h5&gt;</w:t>
        <w:br/>
        <w:t>&lt;h6&gt;Operaciones – Proyecto El Impenetrable&lt;/h6&gt;</w:t>
        <w:br/>
        <w:t>&lt;p&gt;Manuel se crió en el Paraje Fortín Arenales, en las inmediaciones de lo que hoy es el Parque Nacional El Impenetrable. Se unió a la fundación en 2022, donde realiza tareas operativas, de logística y mantenimiento de las instalaciones.&lt;/p&gt;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src="https://i0.wp.com/www.rewildingargentina.org/wp-content/uploads/2023/08/Impenetrable_Equipo_Francisco-Deon_2023-08_ph-Miranda-Volpe_Rewilding-Argentina_-6402.jpg?fit=1000%2C1000&amp;amp;ssl=1" class="vc_single_image-img attachment-full" alt="" decoding="async" srcset="https://i0.wp.com/www.rewildingargentina.org/wp-content/uploads/2023/08/Impenetrable_Equipo_Francisco-Deon_2023-08_ph-Miranda-Volpe_Rewilding-Argentina_-6402.jpg?w=1000&amp;amp;ssl=1 1000w, https://i0.wp.com/www.rewildingargentina.org/wp-content/uploads/2023/08/Impenetrable_Equipo_Francisco-Deon_2023-08_ph-Miranda-Volpe_Rewilding-Argentina_-6402.jpg?resize=300%2C300&amp;amp;ssl=1 300w, https://i0.wp.com/www.rewildingargentina.org/wp-content/uploads/2023/08/Impenetrable_Equipo_Francisco-Deon_2023-08_ph-Miranda-Volpe_Rewilding-Argentina_-6402.jpg?resize=150%2C150&amp;amp;ssl=1 150w, https://i0.wp.com/www.rewildingargentina.org/wp-content/uploads/2023/08/Impenetrable_Equipo_Francisco-Deon_2023-08_ph-Miranda-Volpe_Rewilding-Argentina_-6402.jpg?resize=768%2C768&amp;amp;ssl=1 768w"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uppercase;"&gt;FRANCISCO DEON&lt;/span&gt;&lt;/h5&gt;</w:t>
        <w:br/>
        <w:t>&lt;h6&gt;Operaciones – Proyecto El Impenetrable&lt;/h6&gt;</w:t>
        <w:br/>
        <w:t>&lt;p&gt;Francisco es oriundo de Villa Allende, Córdoba, provincia en la que se desempeñó como guía de senderismo. Fue voluntario en la estación de campo El Teuco antes de unirse a la fundación en 2023 para llevar adelante tareas operativas, de logística y mantenimiento de las instalaciones.&lt;/p&gt;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src="https://i0.wp.com/www.rewildingargentina.org/wp-content/uploads/2021/08/Andres-Montes.jpg?fit=1080%2C1080&amp;amp;ssl=1" class="vc_single_image-img attachment-full" alt="" decoding="async" srcset="https://i0.wp.com/www.rewildingargentina.org/wp-content/uploads/2021/08/Andres-Montes.jpg?w=1080&amp;amp;ssl=1 1080w, https://i0.wp.com/www.rewildingargentina.org/wp-content/uploads/2021/08/Andres-Montes.jpg?resize=300%2C300&amp;amp;ssl=1 300w, https://i0.wp.com/www.rewildingargentina.org/wp-content/uploads/2021/08/Andres-Montes.jpg?resize=1024%2C1024&amp;amp;ssl=1 1024w, https://i0.wp.com/www.rewildingargentina.org/wp-content/uploads/2021/08/Andres-Montes.jpg?resize=150%2C150&amp;amp;ssl=1 150w, https://i0.wp.com/www.rewildingargentina.org/wp-content/uploads/2021/08/Andres-Montes.jpg?resize=768%2C768&amp;amp;ssl=1 768w, https://i0.wp.com/www.rewildingargentina.org/wp-content/uploads/2021/08/Andres-Montes.jpg?resize=600%2C600&amp;amp;ssl=1 600w, https://i0.wp.com/www.rewildingargentina.org/wp-content/uploads/2021/08/Andres-Montes.jpg?resize=100%2C100&amp;amp;ssl=1 100w"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uppercase;"&gt;Andrés Montes&lt;/span&gt;&lt;/h5&gt;</w:t>
        <w:br/>
        <w:t>&lt;h6 style="color: #000000;"&gt;Responsable del Camping La Fidelidad – Proyecto El Impenetrable&lt;/h6&gt;</w:t>
        <w:br/>
        <w:t>&lt;p&gt;Andrés nació y creció en el Paraje Santa Teresa, en las inmediaciones del actual Parque Nacional El Impenetrable. Se unió a Rewilding Argentina en 2017 para desempeñar tareas operativas, de logística, mantenimiento y obras y, más adelante, como responsable del camping La Fidelidad.&lt;/p&gt;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width="712" height="712" src="https://i0.wp.com/www.rewildingargentina.org/wp-content/uploads/2020/04/Marisi-Lo%CC%81pez2.jpg?fit=712%2C712&amp;amp;ssl=1"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&lt;h5&gt;MARISI LÓPEZ&lt;/h5&gt;</w:t>
        <w:br/>
        <w:t>&lt;h6 style="color: #000000;"&gt;Coordinadora de Relaciones Institucionales y Turismo de Naturaleza&lt;/h6&gt;</w:t>
        <w:br/>
        <w:t>&lt;p&gt;Marisi López es licenciada en Relaciones Públicas. En 2005 se sumó al equipo de Fundación Rewilding Argentina para trabajar en el Proyecto Iberá, Corrientes, donde desde entonces lidera los procesos de apertura al uso público y donación de portales turísticos. En el Proyecto El Impenetrable, Chaco, Marisi es la referente en Turismo de Naturaleza y Relaciones Institucionales ante la prensa, la sociedad civil y actores de la comunidad.&lt;/p&gt;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src="https://i0.wp.com/www.rewildingargentina.org/wp-content/uploads/2021/08/Fatima-Hollmann-1.jpg?fit=1080%2C1080&amp;amp;ssl=1" class="vc_single_image-img attachment-full" alt="" decoding="async" srcset="https://i0.wp.com/www.rewildingargentina.org/wp-content/uploads/2021/08/Fatima-Hollmann-1.jpg?w=1080&amp;amp;ssl=1 1080w, https://i0.wp.com/www.rewildingargentina.org/wp-content/uploads/2021/08/Fatima-Hollmann-1.jpg?resize=300%2C300&amp;amp;ssl=1 300w, https://i0.wp.com/www.rewildingargentina.org/wp-content/uploads/2021/08/Fatima-Hollmann-1.jpg?resize=1024%2C1024&amp;amp;ssl=1 1024w, https://i0.wp.com/www.rewildingargentina.org/wp-content/uploads/2021/08/Fatima-Hollmann-1.jpg?resize=150%2C150&amp;amp;ssl=1 150w, https://i0.wp.com/www.rewildingargentina.org/wp-content/uploads/2021/08/Fatima-Hollmann-1.jpg?resize=768%2C768&amp;amp;ssl=1 768w, https://i0.wp.com/www.rewildingargentina.org/wp-content/uploads/2021/08/Fatima-Hollmann-1.jpg?resize=600%2C600&amp;amp;ssl=1 600w, https://i0.wp.com/www.rewildingargentina.org/wp-content/uploads/2021/08/Fatima-Hollmann-1.jpg?resize=100%2C100&amp;amp;ssl=1 100w"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&lt;h5&gt;FÁTIMA HOLLMANN&lt;/h5&gt;</w:t>
        <w:br/>
        <w:t>&lt;h6 style="color: #000000;"&gt;Responsable del Programa Comunidades – Proyecto El Impenetrable&lt;/h6&gt;</w:t>
        <w:br/>
        <w:t>&lt;p&gt;Fátima es Administradora de Empresas y se unió a la Fundación en 2019. Desde entonces, coordina el desarrollo de emprendimientos y de estrategias para mejorar el bienestar de las comunidades vecinas al Parque Nacional El Impenetrable, en Chaco.&lt;/p&gt;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src="https://i0.wp.com/www.rewildingargentina.org/wp-content/uploads/2023/08/Impenetrable_Equipo_Luci%CC%81a-Kronhaus_2023-08_ph-Miranda-Volpe_Rewilding-Argentina_-6496.jpg?fit=1000%2C1000&amp;amp;ssl=1"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&lt;h5&gt;LUCÍA KRONHAUS&lt;/h5&gt;</w:t>
        <w:br/>
        <w:t>&lt;h6 style="color: #000000;"&gt;Coordinadora del programa Bienestar Comunitario – Proyecto El Impenetrable&lt;/h6&gt;</w:t>
        <w:br/>
        <w:t>&lt;p&gt;Luli nació en Pehuajó, Buenos Aires. Egresada de la carrera de Comunicación, orientó su trabajo hacia el área social, con énfasis en proyectos comunitarios rurales en África y en El Impenetrable chaqueño. En este último lugar conoció a Rewilding Argentina, equipo al que se unió en 2023 para diseñar y coordinar estrategias que apuntan a mejorar el bienestar de las comunidades locales.&lt;/p&gt;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width="649" height="857" src="https://i0.wp.com/www.rewildingargentina.org/wp-content/uploads/2021/05/Coni-Mozzoni.jpg?fit=649%2C857&amp;amp;ssl=1" class="vc_single_image-img attachment-full" alt="" decoding="async" srcset="https://i0.wp.com/www.rewildingargentina.org/wp-content/uploads/2021/05/Coni-Mozzoni.jpg?w=649&amp;amp;ssl=1 649w, https://i0.wp.com/www.rewildingargentina.org/wp-content/uploads/2021/05/Coni-Mozzoni.jpg?resize=227%2C300&amp;amp;ssl=1 227w, https://i0.wp.com/www.rewildingargentina.org/wp-content/uploads/2021/05/Coni-Mozzoni.jpg?resize=600%2C792&amp;amp;ssl=1 600w" sizes="(max-width: 649px) 100vw, 649px"&gt;&lt;/div&gt;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uppercase;"&gt;Constanza Mozzoni&lt;/span&gt; – Lic. en Ciencias Biológicas&lt;/h5&gt;</w:t>
        <w:br/>
        <w:t>&lt;h6&gt;Coordinadora en el núcleo La Armonía del programa Bienestar Comunitario – Proyecto El Impenetrable&lt;/h6&gt;</w:t>
        <w:br/>
        <w:t>&lt;p&gt;Coni se crió en Bahía Blanca y estudió la carrera de biología en Buenos Aires. En 2019 fue voluntaria en la estación de campo El Teuco y ese mismo año se unió a Rewilding Argentina para coordinar estrategias y acciones que apuntan a mejorar el bienestar de la comunidad de La Armonía.&lt;/p&gt;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width="778" height="733" src="https://i0.wp.com/www.rewildingargentina.org/wp-content/uploads/2022/04/Ale-Aquino.jpg?fit=778%2C733&amp;amp;ssl=1" class="vc_single_image-img attachment-full" alt="" decoding="async" srcset="https://i0.wp.com/www.rewildingargentina.org/wp-content/uploads/2022/04/Ale-Aquino.jpg?w=778&amp;amp;ssl=1 778w, https://i0.wp.com/www.rewildingargentina.org/wp-content/uploads/2022/04/Ale-Aquino.jpg?resize=300%2C283&amp;amp;ssl=1 300w, https://i0.wp.com/www.rewildingargentina.org/wp-content/uploads/2022/04/Ale-Aquino.jpg?resize=768%2C724&amp;amp;ssl=1 768w, https://i0.wp.com/www.rewildingargentina.org/wp-content/uploads/2022/04/Ale-Aquino.jpg?resize=600%2C565&amp;amp;ssl=1 600w" sizes="(max-width: 778px) 100vw, 778px"&gt;&lt;/div&gt;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uppercase;"&gt;ALEJANDRO AQUINO&lt;/span&gt;&lt;/h5&gt;</w:t>
        <w:br/>
        <w:t>&lt;h6 style="color: #000000;"&gt;Coordinador en el núcleo La Armonía del programa Bienestar Comunitario – Proyecto El Impenetrable&lt;/h6&gt;</w:t>
        <w:br/>
        <w:t>&lt;p&gt;Ale es de Las Breñas, del interior de Chaco. En 2016 y 2018 fue voluntario en el campamento de La Armonía y la estación de campo El Teuco. Se unió a Rewilding Argentina en 2019, como coordinador local en comunidades en el núcleo La Armonía, donde trabaja en el desarrollo de economías regenerativas.&lt;/p&gt;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src="https://i0.wp.com/www.rewildingargentina.org/wp-content/uploads/2022/01/Impenetrable-Zulma-MatiasRebak-00001.jpg?fit=1080%2C1080&amp;amp;ssl=1" class="vc_single_image-img attachment-full" alt="" decoding="async" srcset="https://i0.wp.com/www.rewildingargentina.org/wp-content/uploads/2022/01/Impenetrable-Zulma-MatiasRebak-00001.jpg?w=1080&amp;amp;ssl=1 1080w, https://i0.wp.com/www.rewildingargentina.org/wp-content/uploads/2022/01/Impenetrable-Zulma-MatiasRebak-00001.jpg?resize=300%2C300&amp;amp;ssl=1 300w, https://i0.wp.com/www.rewildingargentina.org/wp-content/uploads/2022/01/Impenetrable-Zulma-MatiasRebak-00001.jpg?resize=1024%2C1024&amp;amp;ssl=1 1024w, https://i0.wp.com/www.rewildingargentina.org/wp-content/uploads/2022/01/Impenetrable-Zulma-MatiasRebak-00001.jpg?resize=150%2C150&amp;amp;ssl=1 150w, https://i0.wp.com/www.rewildingargentina.org/wp-content/uploads/2022/01/Impenetrable-Zulma-MatiasRebak-00001.jpg?resize=768%2C768&amp;amp;ssl=1 768w, https://i0.wp.com/www.rewildingargentina.org/wp-content/uploads/2022/01/Impenetrable-Zulma-MatiasRebak-00001.jpg?resize=600%2C600&amp;amp;ssl=1 600w, https://i0.wp.com/www.rewildingargentina.org/wp-content/uploads/2022/01/Impenetrable-Zulma-MatiasRebak-00001.jpg?resize=100%2C100&amp;amp;ssl=1 100w"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uppercase;"&gt;Zulma Argañaraz&lt;/span&gt;&lt;/h5&gt;</w:t>
        <w:br/>
        <w:t>&lt;h6&gt;Referente local – Proyecto El Impenetrable&lt;/h6&gt;</w:t>
        <w:br/>
        <w:t>&lt;p&gt;Zulma es oriunda de La Armonía y se unió a Fundación Rewilding Argentina en 2020 como referente local en el Programa de Bienestar Comunitario del Proyecto El Impenetrable.&lt;/p&gt;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src="https://i0.wp.com/www.rewildingargentina.org/wp-content/uploads/2023/08/Impenetrable_Equipo-Guadalupe-Molinearo_2023-08_Ph-Nicolas-Pellicer_rewilding-Argentina_IMG_5235-copy.jpg?fit=1000%2C1000&amp;amp;ssl=1" class="vc_single_image-img attachment-full" alt="" decoding="async" srcset="https://i0.wp.com/www.rewildingargentina.org/wp-content/uploads/2023/08/Impenetrable_Equipo-Guadalupe-Molinearo_2023-08_Ph-Nicolas-Pellicer_rewilding-Argentina_IMG_5235-copy.jpg?w=1000&amp;amp;ssl=1 1000w, https://i0.wp.com/www.rewildingargentina.org/wp-content/uploads/2023/08/Impenetrable_Equipo-Guadalupe-Molinearo_2023-08_Ph-Nicolas-Pellicer_rewilding-Argentina_IMG_5235-copy.jpg?resize=300%2C300&amp;amp;ssl=1 300w, https://i0.wp.com/www.rewildingargentina.org/wp-content/uploads/2023/08/Impenetrable_Equipo-Guadalupe-Molinearo_2023-08_Ph-Nicolas-Pellicer_rewilding-Argentina_IMG_5235-copy.jpg?resize=150%2C150&amp;amp;ssl=1 150w, https://i0.wp.com/www.rewildingargentina.org/wp-content/uploads/2023/08/Impenetrable_Equipo-Guadalupe-Molinearo_2023-08_Ph-Nicolas-Pellicer_rewilding-Argentina_IMG_5235-copy.jpg?resize=768%2C768&amp;amp;ssl=1 768w"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uppercase;"&gt;Guadalupe Molinaro&lt;/span&gt;&lt;/h5&gt;</w:t>
        <w:br/>
        <w:t>&lt;h6 style="color: #000000;"&gt;Coordinadora en el núcleo Nueva Población del programa Bienestar Comunitario – Proyecto El Impenetrable&lt;/h6&gt;</w:t>
        <w:br/>
        <w:t>&lt;p&gt;Guada nació en San Nicolás, Buenos Aires. Tras recibirse de licenciada en Recursos Naturales fue voluntaria para el Portal San Nicolás del Parque Iberá (Corrientes) en 2021. Ese mismo año pasó a coordinar el núcleo Nueva Población del programa de Bienestar Comunitario del Proyecto El Impenetrable.&lt;/p&gt;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src="https://i0.wp.com/www.rewildingargentina.org/wp-content/uploads/2022/02/Debora-Abregu.jpg?fit=1080%2C1080&amp;amp;ssl=1" class="vc_single_image-img attachment-full" alt="" decoding="async" srcset="https://i0.wp.com/www.rewildingargentina.org/wp-content/uploads/2022/02/Debora-Abregu.jpg?w=1080&amp;amp;ssl=1 1080w, https://i0.wp.com/www.rewildingargentina.org/wp-content/uploads/2022/02/Debora-Abregu.jpg?resize=300%2C300&amp;amp;ssl=1 300w, https://i0.wp.com/www.rewildingargentina.org/wp-content/uploads/2022/02/Debora-Abregu.jpg?resize=1024%2C1024&amp;amp;ssl=1 1024w, https://i0.wp.com/www.rewildingargentina.org/wp-content/uploads/2022/02/Debora-Abregu.jpg?resize=150%2C150&amp;amp;ssl=1 150w, https://i0.wp.com/www.rewildingargentina.org/wp-content/uploads/2022/02/Debora-Abregu.jpg?resize=768%2C768&amp;amp;ssl=1 768w, https://i0.wp.com/www.rewildingargentina.org/wp-content/uploads/2022/02/Debora-Abregu.jpg?resize=600%2C600&amp;amp;ssl=1 600w, https://i0.wp.com/www.rewildingargentina.org/wp-content/uploads/2022/02/Debora-Abregu.jpg?resize=100%2C100&amp;amp;ssl=1 100w"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uppercase;"&gt;DÉBORA ABREGÚ&lt;/span&gt;&amp;nbsp;– Bióloga&lt;/h5&gt;</w:t>
        <w:br/>
        <w:t>&lt;h6 style="color: #000000;"&gt;Coordinadora de Conservación – Proyecto El Impenetrable&lt;/h6&gt;</w:t>
        <w:br/>
        <w:t>&lt;p&gt;Debi nació en Córdoba, donde estudió la carrera de Biología. Fue voluntaria en la Estación de Campo El Teuco en 2020, antes de unirse definitivamente al equipo al año siguiente. Debi coordina y ejecuta tareas de monitoreo de tortugas yabotí liberadas y de educación ambiental, a fin de mejorar la percepción local del yaguareté y otras especies.&lt;/p&gt;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src="https://i0.wp.com/www.rewildingargentina.org/wp-content/uploads/2023/08/Impenetrable_Equipo_-Leandro-Lencina_2023_ph-Miranda-Volpe_Rewilding-Argentina_-2.jpg?fit=1000%2C1000&amp;amp;ssl=1" class="vc_single_image-img attachment-full" alt="" decoding="async" srcset="https://i0.wp.com/www.rewildingargentina.org/wp-content/uploads/2023/08/Impenetrable_Equipo_-Leandro-Lencina_2023_ph-Miranda-Volpe_Rewilding-Argentina_-2.jpg?w=1000&amp;amp;ssl=1 1000w, https://i0.wp.com/www.rewildingargentina.org/wp-content/uploads/2023/08/Impenetrable_Equipo_-Leandro-Lencina_2023_ph-Miranda-Volpe_Rewilding-Argentina_-2.jpg?resize=300%2C300&amp;amp;ssl=1 300w, https://i0.wp.com/www.rewildingargentina.org/wp-content/uploads/2023/08/Impenetrable_Equipo_-Leandro-Lencina_2023_ph-Miranda-Volpe_Rewilding-Argentina_-2.jpg?resize=150%2C150&amp;amp;ssl=1 150w, https://i0.wp.com/www.rewildingargentina.org/wp-content/uploads/2023/08/Impenetrable_Equipo_-Leandro-Lencina_2023_ph-Miranda-Volpe_Rewilding-Argentina_-2.jpg?resize=768%2C768&amp;amp;ssl=1 768w"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uppercase;"&gt;Leandro Lencina&lt;/span&gt; – Guardaparque&lt;/h5&gt;</w:t>
        <w:br/>
        <w:t>&lt;h6&gt;Coordinador de la Estación Biológica Los Palmares – Proyecto El Impenetrable&lt;/h6&gt;</w:t>
        <w:br/>
        <w:t>&lt;p&gt;Leandro se unió a Fundación Rewilding Argentina en el año 2020. Está involucrado en la operación de la Estación de Campo Los Palmares, donde realiza recorridas en lancha por el río Bermejo monitoreando y disuadiendo las actividades de caza y pesca ilegal.&lt;/p&gt;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src="https://i0.wp.com/www.rewildingargentina.org/wp-content/uploads/2023/08/Impenetrable_Equipo_Mario-Tarrago_2023-08_ph-Miranda-Volpe_Rewilding-Argentina_-6637.jpg?fit=1000%2C1000&amp;amp;ssl=1" class="vc_single_image-img attachment-full" alt="" decoding="async" srcset="https://i0.wp.com/www.rewildingargentina.org/wp-content/uploads/2023/08/Impenetrable_Equipo_Mario-Tarrago_2023-08_ph-Miranda-Volpe_Rewilding-Argentina_-6637.jpg?w=1000&amp;amp;ssl=1 1000w, https://i0.wp.com/www.rewildingargentina.org/wp-content/uploads/2023/08/Impenetrable_Equipo_Mario-Tarrago_2023-08_ph-Miranda-Volpe_Rewilding-Argentina_-6637.jpg?resize=300%2C300&amp;amp;ssl=1 300w, https://i0.wp.com/www.rewildingargentina.org/wp-content/uploads/2023/08/Impenetrable_Equipo_Mario-Tarrago_2023-08_ph-Miranda-Volpe_Rewilding-Argentina_-6637.jpg?resize=150%2C150&amp;amp;ssl=1 150w, https://i0.wp.com/www.rewildingargentina.org/wp-content/uploads/2023/08/Impenetrable_Equipo_Mario-Tarrago_2023-08_ph-Miranda-Volpe_Rewilding-Argentina_-6637.jpg?resize=768%2C768&amp;amp;ssl=1 768w"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uppercase;"&gt;MARIO TARRAGÓ&lt;/span&gt;&lt;/h5&gt;</w:t>
        <w:br/>
        <w:t>&lt;h6 style="color: #000000;"&gt;Monitoreo de Fauna Amenazada – Proyecto El Impenetrable&lt;/h6&gt;</w:t>
        <w:br/>
        <w:t>&lt;p&gt;Mario es oriundo de Baradero, provincia de Buenos Aires. Se acercó a la fundación como voluntario en el Centro Aguará y en los proyectos de rewilding que se llevan adelante en Iberá y en El Impenetrable. Se unió a la fundación en 2022 como responsable de entrenamiento y bienestar de las nutrias gigantes del proyecto de reintroducción en El Impenetrable.&lt;/p&gt;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uppercase;"&gt;JULIETA MANGAS&lt;/span&gt;&lt;/h5&gt;</w:t>
        <w:br/>
        <w:t>&lt;h6 style="color: #000000;"&gt;Restauración de pastizales – Proyecto El Impenetrable&lt;/h6&gt;</w:t>
        <w:br/>
        <w:t>&lt;p&gt;Julieta es oriunda de la provincia de La Pampa. Fue voluntaria en la Estación de Campo El Teuco durante el 2022, antes de unirse a Rewilding Argentina como responsable del trabajo de recuperación de pastizales en el Proyecto El Impenetrable.&lt;/p&gt;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src="https://i0.wp.com/www.rewildingargentina.org/wp-content/uploads/2021/08/Julio.jpg?fit=1080%2C1080&amp;amp;ssl=1" class="vc_single_image-img attachment-full" alt="" decoding="async" srcset="https://i0.wp.com/www.rewildingargentina.org/wp-content/uploads/2021/08/Julio.jpg?w=1080&amp;amp;ssl=1 1080w, https://i0.wp.com/www.rewildingargentina.org/wp-content/uploads/2021/08/Julio.jpg?resize=300%2C300&amp;amp;ssl=1 300w, https://i0.wp.com/www.rewildingargentina.org/wp-content/uploads/2021/08/Julio.jpg?resize=1024%2C1024&amp;amp;ssl=1 1024w, https://i0.wp.com/www.rewildingargentina.org/wp-content/uploads/2021/08/Julio.jpg?resize=150%2C150&amp;amp;ssl=1 150w, https://i0.wp.com/www.rewildingargentina.org/wp-content/uploads/2021/08/Julio.jpg?resize=768%2C768&amp;amp;ssl=1 768w, https://i0.wp.com/www.rewildingargentina.org/wp-content/uploads/2021/08/Julio.jpg?resize=600%2C600&amp;amp;ssl=1 600w, https://i0.wp.com/www.rewildingargentina.org/wp-content/uploads/2021/08/Julio.jpg?resize=100%2C100&amp;amp;ssl=1 100w"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uppercase;"&gt;Julio César Soraire&lt;/span&gt;&lt;/h5&gt;</w:t>
        <w:br/>
        <w:t>&lt;h6 style="color: #000000;"&gt;Coordinador del equipo de logística de la Estación de campo el Teuco – Proyecto El Impenetrable&lt;/h6&gt;</w:t>
        <w:br/>
        <w:t>&lt;p&gt;Julio fue voluntario de la fundación en 2018, y se unió efectivamente en 2019 en tareas operativas, de logística, mantenimiento y obras. Actualmente coordina el equipo de logística en la estación de Campo El Teuco y participa activamente en la restauración de pastizales del parque nacional.&lt;/p&gt;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src="https://i0.wp.com/www.rewildingargentina.org/wp-content/uploads/2023/08/Impenetrable_Equipo_Nicolas-Pellicer_2023-08_ph-Miranda-Volpe_Rewilding-Argentina_-.jpg?fit=1000%2C1000&amp;amp;ssl=1"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uppercase;"&gt;NICOLÁS PELLICER&lt;/span&gt;&lt;/h5&gt;</w:t>
        <w:br/>
        <w:t>&lt;h6 style="color: #000000;"&gt;Logística y operaciones de la Estación de Campo el Teuco – Proyecto El Impenetrable&lt;/h6&gt;</w:t>
        <w:br/>
        <w:t>&lt;p&gt;Nico es oriundo de Laguna Blanca, provincia de Formosa. Se acercó a la fundación en 2021 como voluntario del equipo de operaciones para pasar efectivamente a ese equipo durante el 2022. Actualmente se encuentra trabajando en logística y operaciones de la estación de Campo el Teuco y participa activamente en la restauración de pastizales del parque nacional.&lt;/p&gt;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src="https://i0.wp.com/www.rewildingargentina.org/wp-content/uploads/2023/08/Impenetrable_Equipo_Francisca-Llorente_2023-08_ph-Miranda-Volpe_Rewilding-Argentina_-6234.jpg?fit=1000%2C1000&amp;amp;ssl=1" class="vc_single_image-img attachment-full" alt="" decoding="async" srcset="https://i0.wp.com/www.rewildingargentina.org/wp-content/uploads/2023/08/Impenetrable_Equipo_Francisca-Llorente_2023-08_ph-Miranda-Volpe_Rewilding-Argentina_-6234.jpg?w=1000&amp;amp;ssl=1 1000w, https://i0.wp.com/www.rewildingargentina.org/wp-content/uploads/2023/08/Impenetrable_Equipo_Francisca-Llorente_2023-08_ph-Miranda-Volpe_Rewilding-Argentina_-6234.jpg?resize=300%2C300&amp;amp;ssl=1 300w, https://i0.wp.com/www.rewildingargentina.org/wp-content/uploads/2023/08/Impenetrable_Equipo_Francisca-Llorente_2023-08_ph-Miranda-Volpe_Rewilding-Argentina_-6234.jpg?resize=150%2C150&amp;amp;ssl=1 150w, https://i0.wp.com/www.rewildingargentina.org/wp-content/uploads/2023/08/Impenetrable_Equipo_Francisca-Llorente_2023-08_ph-Miranda-Volpe_Rewilding-Argentina_-6234.jpg?resize=768%2C768&amp;amp;ssl=1 768w"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uppercase;"&gt;FRANCISCA LLORENTE&lt;/span&gt;&lt;/h5&gt;</w:t>
        <w:br/>
        <w:t>&lt;h6 style="color: #000000;"&gt;Anfitriona de la Escuela-Taller de Turismo de Naturaleza y Glamping El Bermejito – Proyecto El Impenetrable&lt;/h6&gt;</w:t>
        <w:br/>
        <w:t>&lt;p&gt;Francisca se crió en la provincia de Buenos Aires. Trabajó en el ámbito del turismo en diferentes lugares y conoció El Impenetrable en el año 2021. Al año siguiente se acercó a la fundación, donde actualmente se desempeña como anfitriona en la Escuela-Taller y Glamping El Bermejito del Paraje la Armonía.&lt;/p&gt;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src="https://i0.wp.com/www.rewildingargentina.org/wp-content/uploads/2021/08/Dario.jpg?fit=1080%2C1080&amp;amp;ssl=1" class="vc_single_image-img attachment-full" alt="" decoding="async" srcset="https://i0.wp.com/www.rewildingargentina.org/wp-content/uploads/2021/08/Dario.jpg?w=1080&amp;amp;ssl=1 1080w, https://i0.wp.com/www.rewildingargentina.org/wp-content/uploads/2021/08/Dario.jpg?resize=300%2C300&amp;amp;ssl=1 300w, https://i0.wp.com/www.rewildingargentina.org/wp-content/uploads/2021/08/Dario.jpg?resize=1024%2C1024&amp;amp;ssl=1 1024w, https://i0.wp.com/www.rewildingargentina.org/wp-content/uploads/2021/08/Dario.jpg?resize=150%2C150&amp;amp;ssl=1 150w, https://i0.wp.com/www.rewildingargentina.org/wp-content/uploads/2021/08/Dario.jpg?resize=768%2C768&amp;amp;ssl=1 768w, https://i0.wp.com/www.rewildingargentina.org/wp-content/uploads/2021/08/Dario.jpg?resize=600%2C600&amp;amp;ssl=1 600w, https://i0.wp.com/www.rewildingargentina.org/wp-content/uploads/2021/08/Dario.jpg?resize=100%2C100&amp;amp;ssl=1 100w"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uppercase;"&gt;Jacinto Darío Soraire&amp;nbsp;&lt;/span&gt;&lt;/h5&gt;</w:t>
        <w:br/>
        <w:t>&lt;h6&gt;Guía de Fauna – Proyecto El Impenetrable&lt;/h6&gt;</w:t>
        <w:br/>
        <w:t>&lt;p&gt;Darío se unió a Rewilding Argentina en 2017. Formó parte del equipo de operaciones hasta el año 2022, cuando se convirtió en guía de avistaje de fauna, motivado por su gran conocimiento del monte, el río, la flora y la fauna del lugar.&lt;/p&gt;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src="https://i0.wp.com/www.rewildingargentina.org/wp-content/uploads/2023/09/Impenetrable_Equipo_Felix-Soraire_2023-09_DSCN6621-1.jpg?fit=1000%2C1000&amp;amp;ssl=1"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uppercase;"&gt;FELIX SORAIRE&lt;/span&gt;&lt;/h5&gt;</w:t>
        <w:br/>
        <w:t>&lt;h6&gt;Operaciones – Proyecto El Impenetrable&lt;/h6&gt;</w:t>
        <w:br/>
        <w:t>&lt;p&gt;Félix se crió en el Paraje Fortín Arenales, en las inmediaciones de lo que hoy es el Parque Nacional El Impenetrable. Se unió a la fundación en el año 2021. Allí realiza tareas operativas y de mantenimiento de instalaciones en la Estación de Campo Los Palmares.&lt;/p&gt;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height="1001" src="https://i0.wp.com/www.rewildingargentina.org/wp-content/uploads/2023/09/Impenetrable_Equipo_Reyes-Tejada_2023-09_DSCN6622.jpg?fit=1000%2C1001&amp;amp;ssl=1" class="vc_single_image-img attachment-full" alt="" decoding="async" srcset="https://i0.wp.com/www.rewildingargentina.org/wp-content/uploads/2023/09/Impenetrable_Equipo_Reyes-Tejada_2023-09_DSCN6622.jpg?w=1000&amp;amp;ssl=1 1000w, https://i0.wp.com/www.rewildingargentina.org/wp-content/uploads/2023/09/Impenetrable_Equipo_Reyes-Tejada_2023-09_DSCN6622.jpg?resize=300%2C300&amp;amp;ssl=1 300w, https://i0.wp.com/www.rewildingargentina.org/wp-content/uploads/2023/09/Impenetrable_Equipo_Reyes-Tejada_2023-09_DSCN6622.jpg?resize=150%2C150&amp;amp;ssl=1 150w, https://i0.wp.com/www.rewildingargentina.org/wp-content/uploads/2023/09/Impenetrable_Equipo_Reyes-Tejada_2023-09_DSCN6622.jpg?resize=768%2C769&amp;amp;ssl=1 768w"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uppercase;"&gt;REYES TEJADA&lt;/span&gt;&lt;/h5&gt;</w:t>
        <w:br/>
        <w:t>&lt;h6&gt;Operaciones – Proyecto El Impenetrable&lt;/h6&gt;</w:t>
        <w:br/>
        <w:t>&lt;p&gt;Reyes se crió en Wichí, en la localidad de El Sauzalito. Se unió a la fundación en 2022. Actualmente realiza tareas operativas y de mantenimiento de instalaciones en la Estación de Campo Los Palmares.&lt;/p&gt;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id="pum-7106" role="dialog" aria-modal="false" class="pum pum-overlay pum-theme-2271 pum-theme-tema-por-defecto popmake-overlay click_open" data-popmake="{&amp;quot;id&amp;quot;:7106,&amp;quot;slug&amp;quot;:&amp;quot;impenetrable-po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id="popmake-7106"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width="1623" height="1623" src="https://i0.wp.com/www.rewildingargentina.org/wp-content/uploads/2023/09/Impenetrable_Equipo_William-Cardozo_2023-08IMG_20230905_143020902_HDR-copy.jpg?fit=1623%2C1623&amp;amp;ssl=1" class="vc_single_image-img attachment-full" alt="" decoding="async" srcset="https://i0.wp.com/www.rewildingargentina.org/wp-content/uploads/2023/09/Impenetrable_Equipo_William-Cardozo_2023-08IMG_20230905_143020902_HDR-copy.jpg?w=1623&amp;amp;ssl=1 1623w, https://i0.wp.com/www.rewildingargentina.org/wp-content/uploads/2023/09/Impenetrable_Equipo_William-Cardozo_2023-08IMG_20230905_143020902_HDR-copy.jpg?resize=300%2C300&amp;amp;ssl=1 300w, https://i0.wp.com/www.rewildingargentina.org/wp-content/uploads/2023/09/Impenetrable_Equipo_William-Cardozo_2023-08IMG_20230905_143020902_HDR-copy.jpg?resize=1024%2C1024&amp;amp;ssl=1 1024w, https://i0.wp.com/www.rewildingargentina.org/wp-content/uploads/2023/09/Impenetrable_Equipo_William-Cardozo_2023-08IMG_20230905_143020902_HDR-copy.jpg?resize=150%2C150&amp;amp;ssl=1 150w, https://i0.wp.com/www.rewildingargentina.org/wp-content/uploads/2023/09/Impenetrable_Equipo_William-Cardozo_2023-08IMG_20230905_143020902_HDR-copy.jpg?resize=768%2C768&amp;amp;ssl=1 768w, https://i0.wp.com/www.rewildingargentina.org/wp-content/uploads/2023/09/Impenetrable_Equipo_William-Cardozo_2023-08IMG_20230905_143020902_HDR-copy.jpg?resize=1536%2C1536&amp;amp;ssl=1 1536w" sizes="(max-width: 1623px) 100vw, 1623px"&gt;&lt;/div&gt;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uppercase;"&gt;WILLIAM CARDOZO&lt;/span&gt;&lt;/h5&gt;</w:t>
        <w:br/>
        <w:t>&lt;h6 style="color: #000000;"&gt;Operations – El Impenetrable Project&lt;/h6&gt;</w:t>
        <w:br/>
        <w:t>&lt;p&gt;Willy is from Miraflores, Chaco. He began working for Rewilding Argentina in 2023 as a road and infrastructure building manager.&lt;/p&gt;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src="https://i0.wp.com/www.rewildingargentina.org/wp-content/uploads/2021/08/Rogelio-1.jpg?fit=1080%2C1080&amp;amp;ssl=1" class="vc_single_image-img attachment-full" alt="" decoding="async" srcset="https://i0.wp.com/www.rewildingargentina.org/wp-content/uploads/2021/08/Rogelio-1.jpg?w=1080&amp;amp;ssl=1 1080w, https://i0.wp.com/www.rewildingargentina.org/wp-content/uploads/2021/08/Rogelio-1.jpg?resize=300%2C300&amp;amp;ssl=1 300w, https://i0.wp.com/www.rewildingargentina.org/wp-content/uploads/2021/08/Rogelio-1.jpg?resize=1024%2C1024&amp;amp;ssl=1 1024w, https://i0.wp.com/www.rewildingargentina.org/wp-content/uploads/2021/08/Rogelio-1.jpg?resize=150%2C150&amp;amp;ssl=1 150w, https://i0.wp.com/www.rewildingargentina.org/wp-content/uploads/2021/08/Rogelio-1.jpg?resize=768%2C768&amp;amp;ssl=1 768w, https://i0.wp.com/www.rewildingargentina.org/wp-content/uploads/2021/08/Rogelio-1.jpg?resize=600%2C600&amp;amp;ssl=1 600w, https://i0.wp.com/www.rewildingargentina.org/wp-content/uploads/2021/08/Rogelio-1.jpg?resize=100%2C100&amp;amp;ssl=1 100w"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uppercase;"&gt;Rogelio Constantino Soraire&lt;/span&gt;&lt;/h5&gt;</w:t>
        <w:br/>
        <w:t>&lt;h6 style="color: #000000;"&gt;Operations – El Impenetrable Project&lt;/h6&gt;</w:t>
        <w:br/>
        <w:t>&lt;p&gt;Rogelio began collaborating with Rewilding Argentina in 2017. He leads El Impenetrable Project’s operations, logistics, and maintenance team.&lt;/p&gt;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width="703" height="703" src="https://i0.wp.com/www.rewildingargentina.org/wp-content/uploads/2023/09/Cirilo-Tejada.jpg?fit=703%2C703&amp;amp;ssl=1" class="vc_single_image-img attachment-full" alt="" decoding="async" srcset="https://i0.wp.com/www.rewildingargentina.org/wp-content/uploads/2023/09/Cirilo-Tejada.jpg?w=703&amp;amp;ssl=1 703w, https://i0.wp.com/www.rewildingargentina.org/wp-content/uploads/2023/09/Cirilo-Tejada.jpg?resize=300%2C300&amp;amp;ssl=1 300w, https://i0.wp.com/www.rewildingargentina.org/wp-content/uploads/2023/09/Cirilo-Tejada.jpg?resize=150%2C150&amp;amp;ssl=1 150w" sizes="(max-width: 703px) 100vw, 703px"&gt;&lt;/div&gt;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uppercase;"&gt;CIRILO TEJADA&lt;/span&gt;&lt;/h5&gt;</w:t>
        <w:br/>
        <w:t>&lt;h6 style="color: #000000;"&gt;Operations – El Impenetrable Project&lt;/h6&gt;</w:t>
        <w:br/>
        <w:t>&lt;p&gt;Cirilo grew up in Paraje Bajada de la Cruz, near El Impenetrable National Park. He joined the foundation in 2021 and handles logistics, facility maintenance, and roads tasks.&lt;/p&gt;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src="https://i0.wp.com/www.rewildingargentina.org/wp-content/uploads/2023/08/Impenetrable_Equipo_Manuel-Soraire_2023-08_ph-Miranda-Volpe_Rewilding-Argentina_-6386.jpg?fit=1000%2C1000&amp;amp;ssl=1" class="vc_single_image-img attachment-full" alt="" decoding="async" srcset="https://i0.wp.com/www.rewildingargentina.org/wp-content/uploads/2023/08/Impenetrable_Equipo_Manuel-Soraire_2023-08_ph-Miranda-Volpe_Rewilding-Argentina_-6386.jpg?w=1000&amp;amp;ssl=1 1000w, https://i0.wp.com/www.rewildingargentina.org/wp-content/uploads/2023/08/Impenetrable_Equipo_Manuel-Soraire_2023-08_ph-Miranda-Volpe_Rewilding-Argentina_-6386.jpg?resize=300%2C300&amp;amp;ssl=1 300w, https://i0.wp.com/www.rewildingargentina.org/wp-content/uploads/2023/08/Impenetrable_Equipo_Manuel-Soraire_2023-08_ph-Miranda-Volpe_Rewilding-Argentina_-6386.jpg?resize=150%2C150&amp;amp;ssl=1 150w, https://i0.wp.com/www.rewildingargentina.org/wp-content/uploads/2023/08/Impenetrable_Equipo_Manuel-Soraire_2023-08_ph-Miranda-Volpe_Rewilding-Argentina_-6386.jpg?resize=768%2C768&amp;amp;ssl=1 768w"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uppercase;"&gt;MANUEL Soraire&lt;/span&gt;&lt;/h5&gt;</w:t>
        <w:br/>
        <w:t>&lt;h6 style="color: #000000;"&gt;Operations – El Impenetrable Project&lt;/h6&gt;</w:t>
        <w:br/>
        <w:t>&lt;p&gt;Manuel grew up in Paraje Fortín Arenales, near El Impenetrable National Park. He joined the foundation in 2022 and handles operational tasks, logistics, and facility maintenance.&lt;/p&gt;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src="https://i0.wp.com/www.rewildingargentina.org/wp-content/uploads/2023/08/Impenetrable_Equipo_Francisco-Deon_2023-08_ph-Miranda-Volpe_Rewilding-Argentina_-6402.jpg?fit=1000%2C1000&amp;amp;ssl=1" class="vc_single_image-img attachment-full" alt="" decoding="async" srcset="https://i0.wp.com/www.rewildingargentina.org/wp-content/uploads/2023/08/Impenetrable_Equipo_Francisco-Deon_2023-08_ph-Miranda-Volpe_Rewilding-Argentina_-6402.jpg?w=1000&amp;amp;ssl=1 1000w, https://i0.wp.com/www.rewildingargentina.org/wp-content/uploads/2023/08/Impenetrable_Equipo_Francisco-Deon_2023-08_ph-Miranda-Volpe_Rewilding-Argentina_-6402.jpg?resize=300%2C300&amp;amp;ssl=1 300w, https://i0.wp.com/www.rewildingargentina.org/wp-content/uploads/2023/08/Impenetrable_Equipo_Francisco-Deon_2023-08_ph-Miranda-Volpe_Rewilding-Argentina_-6402.jpg?resize=150%2C150&amp;amp;ssl=1 150w, https://i0.wp.com/www.rewildingargentina.org/wp-content/uploads/2023/08/Impenetrable_Equipo_Francisco-Deon_2023-08_ph-Miranda-Volpe_Rewilding-Argentina_-6402.jpg?resize=768%2C768&amp;amp;ssl=1 768w"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uppercase;"&gt;FRANCISCO DEON&lt;/span&gt;&lt;/h5&gt;</w:t>
        <w:br/>
        <w:t>&lt;h6 style="color: #000000;"&gt;Operations – El Impenetrable Project&lt;/h6&gt;</w:t>
        <w:br/>
        <w:t>&lt;p&gt;Francisco was born in Villa Allende, Córdoba and worked as a hiking guide in the province. He volunteered at the El Teuco Field Station before joining the foundation in 2023 to handle operational, logistics, and maintenance tasks.&lt;/p&gt;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src="https://i0.wp.com/www.rewildingargentina.org/wp-content/uploads/2021/08/Andres-Montes.jpg?fit=1080%2C1080&amp;amp;ssl=1" class="vc_single_image-img attachment-full" alt="" decoding="async" srcset="https://i0.wp.com/www.rewildingargentina.org/wp-content/uploads/2021/08/Andres-Montes.jpg?w=1080&amp;amp;ssl=1 1080w, https://i0.wp.com/www.rewildingargentina.org/wp-content/uploads/2021/08/Andres-Montes.jpg?resize=300%2C300&amp;amp;ssl=1 300w, https://i0.wp.com/www.rewildingargentina.org/wp-content/uploads/2021/08/Andres-Montes.jpg?resize=1024%2C1024&amp;amp;ssl=1 1024w, https://i0.wp.com/www.rewildingargentina.org/wp-content/uploads/2021/08/Andres-Montes.jpg?resize=150%2C150&amp;amp;ssl=1 150w, https://i0.wp.com/www.rewildingargentina.org/wp-content/uploads/2021/08/Andres-Montes.jpg?resize=768%2C768&amp;amp;ssl=1 768w, https://i0.wp.com/www.rewildingargentina.org/wp-content/uploads/2021/08/Andres-Montes.jpg?resize=600%2C600&amp;amp;ssl=1 600w, https://i0.wp.com/www.rewildingargentina.org/wp-content/uploads/2021/08/Andres-Montes.jpg?resize=100%2C100&amp;amp;ssl=1 100w"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uppercase;"&gt;Andrés Montes&lt;/span&gt;&lt;/h5&gt;</w:t>
        <w:br/>
        <w:t>&lt;h6 style="color: #000000;"&gt;Manager at La Fidelidad Campsite – El Impenetrable Project&lt;/h6&gt;</w:t>
        <w:br/>
        <w:t>&lt;p&gt;Andrés was born and raised near El Impenetrable National Park. He joined the foundation in 2017 to carry out operational, logistic, and maintenance tasks in El Impenetrable Project, and later to manage La Fidelidad Campsite.&lt;/p&gt;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width="712" height="712" src="https://i0.wp.com/www.rewildingargentina.org/wp-content/uploads/2020/04/Marisi-Lo%CC%81pez2.jpg?fit=712%2C712&amp;amp;ssl=1"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&lt;h5&gt;MARISI LÓPEZ&lt;/h5&gt;</w:t>
        <w:br/>
        <w:t>&lt;h6 style="color: #000000;"&gt;Institutional Relations and Nature Tourism Coordinator – El Impenetrable Project&lt;/h6&gt;</w:t>
        <w:br/>
        <w:t>&lt;p&gt;Marisi López has a degree in Public Relations. In 2005, she joined Fundación Rewilding Argentina to work on the Iberá Project, Corrientes, where she has led the process of opening up to public use and donating tourist portals to the State since then. In the El Impenetrable Project, Chaco, Marisi leads the development of Nature Tourism and the institutional relations with the press, civil society, and community actors.&lt;/p&gt;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src="https://i0.wp.com/www.rewildingargentina.org/wp-content/uploads/2021/08/Fatima-Hollmann-1.jpg?fit=1080%2C1080&amp;amp;ssl=1" class="vc_single_image-img attachment-full" alt="" decoding="async" srcset="https://i0.wp.com/www.rewildingargentina.org/wp-content/uploads/2021/08/Fatima-Hollmann-1.jpg?w=1080&amp;amp;ssl=1 1080w, https://i0.wp.com/www.rewildingargentina.org/wp-content/uploads/2021/08/Fatima-Hollmann-1.jpg?resize=300%2C300&amp;amp;ssl=1 300w, https://i0.wp.com/www.rewildingargentina.org/wp-content/uploads/2021/08/Fatima-Hollmann-1.jpg?resize=1024%2C1024&amp;amp;ssl=1 1024w, https://i0.wp.com/www.rewildingargentina.org/wp-content/uploads/2021/08/Fatima-Hollmann-1.jpg?resize=150%2C150&amp;amp;ssl=1 150w, https://i0.wp.com/www.rewildingargentina.org/wp-content/uploads/2021/08/Fatima-Hollmann-1.jpg?resize=768%2C768&amp;amp;ssl=1 768w, https://i0.wp.com/www.rewildingargentina.org/wp-content/uploads/2021/08/Fatima-Hollmann-1.jpg?resize=600%2C600&amp;amp;ssl=1 600w, https://i0.wp.com/www.rewildingargentina.org/wp-content/uploads/2021/08/Fatima-Hollmann-1.jpg?resize=100%2C100&amp;amp;ssl=1 100w"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style="text-transform: uppercase;"&gt;Fátima Hollmann&lt;/h5&gt;</w:t>
        <w:br/>
        <w:t>&lt;h6 style="color: #000000;"&gt;Communities Program Manager – El Impenetrable Project&lt;/h6&gt;</w:t>
        <w:br/>
        <w:t>&lt;p&gt;Fátima graduated as a Business Manager. She joined the foundation in 2018 to coordinate the development of strategies to improve the communities wellbeing around El Impenetrable National Park.&lt;/p&gt;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src="https://i0.wp.com/www.rewildingargentina.org/wp-content/uploads/2023/08/Impenetrable_Equipo_Luci%CC%81a-Kronhaus_2023-08_ph-Miranda-Volpe_Rewilding-Argentina_-6496.jpg?fit=1000%2C1000&amp;amp;ssl=1"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style="text-transform: uppercase;"&gt;LUCÍA KRONHAUS&lt;/h5&gt;</w:t>
        <w:br/>
        <w:t>&lt;h6 style="color: #000000;"&gt;Community Wellbeing Program Manager – El Impenetrable Project&lt;/h6&gt;</w:t>
        <w:br/>
        <w:t>&lt;p&gt;Luli was born in Pehuajó, Buenos Aires. She graduated in Communications and specialized in rural community projects in Africa and El Impenetrable, Chaco. There, she joined Rewilding Argentina in 2023 to design and coordinate strategies that aim to improve the well-being of local communities.&lt;/p&gt;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width="649" height="857" src="https://i0.wp.com/www.rewildingargentina.org/wp-content/uploads/2021/05/Coni-Mozzoni.jpg?fit=649%2C857&amp;amp;ssl=1" class="vc_single_image-img attachment-full" alt="" decoding="async" srcset="https://i0.wp.com/www.rewildingargentina.org/wp-content/uploads/2021/05/Coni-Mozzoni.jpg?w=649&amp;amp;ssl=1 649w, https://i0.wp.com/www.rewildingargentina.org/wp-content/uploads/2021/05/Coni-Mozzoni.jpg?resize=227%2C300&amp;amp;ssl=1 227w, https://i0.wp.com/www.rewildingargentina.org/wp-content/uploads/2021/05/Coni-Mozzoni.jpg?resize=600%2C792&amp;amp;ssl=1 600w" sizes="(max-width: 649px) 100vw, 649px"&gt;&lt;/div&gt;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uppercase;"&gt;Constanza Mozzoni&lt;/span&gt; – Biologist&lt;/h5&gt;</w:t>
        <w:br/>
        <w:t>&lt;h6 style="color: #000000;"&gt;Communities – El Impenetrable Project&lt;/h6&gt;</w:t>
        <w:br/>
        <w:t>&lt;p&gt;Coni joined Rewilding Argentina in 2019 to develop the Communities and Tourism Program in La Armonía, the town at El Impenetrable National Park’s entrance.&lt;/p&gt;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width="778" height="733" src="https://i0.wp.com/www.rewildingargentina.org/wp-content/uploads/2022/04/Ale-Aquino.jpg?fit=778%2C733&amp;amp;ssl=1" class="vc_single_image-img attachment-full" alt="" decoding="async" srcset="https://i0.wp.com/www.rewildingargentina.org/wp-content/uploads/2022/04/Ale-Aquino.jpg?w=778&amp;amp;ssl=1 778w, https://i0.wp.com/www.rewildingargentina.org/wp-content/uploads/2022/04/Ale-Aquino.jpg?resize=300%2C283&amp;amp;ssl=1 300w, https://i0.wp.com/www.rewildingargentina.org/wp-content/uploads/2022/04/Ale-Aquino.jpg?resize=768%2C724&amp;amp;ssl=1 768w, https://i0.wp.com/www.rewildingargentina.org/wp-content/uploads/2022/04/Ale-Aquino.jpg?resize=600%2C565&amp;amp;ssl=1 600w" sizes="(max-width: 778px) 100vw, 778px"&gt;&lt;/div&gt;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uppercase;"&gt;ALEJANDRO AQUINO&lt;/span&gt;&lt;/h5&gt;</w:t>
        <w:br/>
        <w:t>&lt;h6 style="color: #000000;"&gt;Communities – El Impenetrable Project&lt;/h6&gt;</w:t>
        <w:br/>
        <w:t>&lt;p&gt;Ale Aquino is from Las Breñas, Chaco, and admires nature above all things and the peace he finds there. In 2016 and 2018, he volunteered in La Armonía Camp and El Teuco Field Station, respectively. He joined Fundación Rewilding Argentina in 2019, where he’s busy working on diverse programs to foster the development of regenerative economies in the El Impenetrable Project in Chaco.&lt;/p&gt;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src="https://i0.wp.com/www.rewildingargentina.org/wp-content/uploads/2022/01/Impenetrable-Zulma-MatiasRebak-00001.jpg?fit=1080%2C1080&amp;amp;ssl=1" class="vc_single_image-img attachment-full" alt="" decoding="async" srcset="https://i0.wp.com/www.rewildingargentina.org/wp-content/uploads/2022/01/Impenetrable-Zulma-MatiasRebak-00001.jpg?w=1080&amp;amp;ssl=1 1080w, https://i0.wp.com/www.rewildingargentina.org/wp-content/uploads/2022/01/Impenetrable-Zulma-MatiasRebak-00001.jpg?resize=300%2C300&amp;amp;ssl=1 300w, https://i0.wp.com/www.rewildingargentina.org/wp-content/uploads/2022/01/Impenetrable-Zulma-MatiasRebak-00001.jpg?resize=1024%2C1024&amp;amp;ssl=1 1024w, https://i0.wp.com/www.rewildingargentina.org/wp-content/uploads/2022/01/Impenetrable-Zulma-MatiasRebak-00001.jpg?resize=150%2C150&amp;amp;ssl=1 150w, https://i0.wp.com/www.rewildingargentina.org/wp-content/uploads/2022/01/Impenetrable-Zulma-MatiasRebak-00001.jpg?resize=768%2C768&amp;amp;ssl=1 768w, https://i0.wp.com/www.rewildingargentina.org/wp-content/uploads/2022/01/Impenetrable-Zulma-MatiasRebak-00001.jpg?resize=600%2C600&amp;amp;ssl=1 600w, https://i0.wp.com/www.rewildingargentina.org/wp-content/uploads/2022/01/Impenetrable-Zulma-MatiasRebak-00001.jpg?resize=100%2C100&amp;amp;ssl=1 100w"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uppercase;"&gt;Zulma Argañaraz&lt;/span&gt;&lt;/h5&gt;</w:t>
        <w:br/>
        <w:t>&lt;h6 style="color: #000000;"&gt;Communities – El Impenetrable Project&lt;/h6&gt;</w:t>
        <w:br/>
        <w:t>&lt;p&gt;Zulma was born in La Armonía Hamlet. She joined the foundation in 2020 to connect people from her community with the foundation’s project.&lt;/p&gt;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src="https://i0.wp.com/www.rewildingargentina.org/wp-content/uploads/2023/08/Impenetrable_Equipo-Guadalupe-Molinearo_2023-08_Ph-Nicolas-Pellicer_rewilding-Argentina_IMG_5235-copy.jpg?fit=1000%2C1000&amp;amp;ssl=1" class="vc_single_image-img attachment-full" alt="" decoding="async" srcset="https://i0.wp.com/www.rewildingargentina.org/wp-content/uploads/2023/08/Impenetrable_Equipo-Guadalupe-Molinearo_2023-08_Ph-Nicolas-Pellicer_rewilding-Argentina_IMG_5235-copy.jpg?w=1000&amp;amp;ssl=1 1000w, https://i0.wp.com/www.rewildingargentina.org/wp-content/uploads/2023/08/Impenetrable_Equipo-Guadalupe-Molinearo_2023-08_Ph-Nicolas-Pellicer_rewilding-Argentina_IMG_5235-copy.jpg?resize=300%2C300&amp;amp;ssl=1 300w, https://i0.wp.com/www.rewildingargentina.org/wp-content/uploads/2023/08/Impenetrable_Equipo-Guadalupe-Molinearo_2023-08_Ph-Nicolas-Pellicer_rewilding-Argentina_IMG_5235-copy.jpg?resize=150%2C150&amp;amp;ssl=1 150w, https://i0.wp.com/www.rewildingargentina.org/wp-content/uploads/2023/08/Impenetrable_Equipo-Guadalupe-Molinearo_2023-08_Ph-Nicolas-Pellicer_rewilding-Argentina_IMG_5235-copy.jpg?resize=768%2C768&amp;amp;ssl=1 768w"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uppercase;"&gt;Guadalupe Molinaro&lt;/span&gt;&lt;/h5&gt;</w:t>
        <w:br/>
        <w:t>&lt;h6 style="color: #000000;"&gt;Communities – El Impenetrable Project&lt;/h6&gt;</w:t>
        <w:br/>
        <w:t>&lt;p&gt;Guada was born in San Nicolás, Buenos Aires. After obtaining her degree in Natural Resources, she volunteered for the Portal San Nicolás del Parque Iberá (Corrientes) in 2021. Later that year, she coordinated the New Population of the Community Well-being program of the El Impenetrable Project.&lt;/p&gt;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src="https://i0.wp.com/www.rewildingargentina.org/wp-content/uploads/2022/02/Debora-Abregu.jpg?fit=1080%2C1080&amp;amp;ssl=1" class="vc_single_image-img attachment-full" alt="" decoding="async" srcset="https://i0.wp.com/www.rewildingargentina.org/wp-content/uploads/2022/02/Debora-Abregu.jpg?w=1080&amp;amp;ssl=1 1080w, https://i0.wp.com/www.rewildingargentina.org/wp-content/uploads/2022/02/Debora-Abregu.jpg?resize=300%2C300&amp;amp;ssl=1 300w, https://i0.wp.com/www.rewildingargentina.org/wp-content/uploads/2022/02/Debora-Abregu.jpg?resize=1024%2C1024&amp;amp;ssl=1 1024w, https://i0.wp.com/www.rewildingargentina.org/wp-content/uploads/2022/02/Debora-Abregu.jpg?resize=150%2C150&amp;amp;ssl=1 150w, https://i0.wp.com/www.rewildingargentina.org/wp-content/uploads/2022/02/Debora-Abregu.jpg?resize=768%2C768&amp;amp;ssl=1 768w, https://i0.wp.com/www.rewildingargentina.org/wp-content/uploads/2022/02/Debora-Abregu.jpg?resize=600%2C600&amp;amp;ssl=1 600w, https://i0.wp.com/www.rewildingargentina.org/wp-content/uploads/2022/02/Debora-Abregu.jpg?resize=100%2C100&amp;amp;ssl=1 100w"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uppercase;"&gt;DÉBORA ABREGÚ&lt;/span&gt;&amp;nbsp;– Biologist&lt;/h5&gt;</w:t>
        <w:br/>
        <w:t>&lt;h6 style="color: #000000;"&gt;Conservation Coordinator – El Impenetrable Project&lt;/h6&gt;</w:t>
        <w:br/>
        <w:t>&lt;p&gt;Debi was born in Córdoba, where she studied Biology. She volunteered at El Teuco Field Station in 2020, before joining the team the following year. Debi coordinates and executes monitoring tasks for released yabotí turtles and environmental education, in order to improve the local perception of the jaguar and other species.&lt;/p&gt;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src="https://i0.wp.com/www.rewildingargentina.org/wp-content/uploads/2023/08/Impenetrable_Equipo_-Leandro-Lencina_2023_ph-Miranda-Volpe_Rewilding-Argentina_-2.jpg?fit=1000%2C1000&amp;amp;ssl=1" class="vc_single_image-img attachment-full" alt="" decoding="async" srcset="https://i0.wp.com/www.rewildingargentina.org/wp-content/uploads/2023/08/Impenetrable_Equipo_-Leandro-Lencina_2023_ph-Miranda-Volpe_Rewilding-Argentina_-2.jpg?w=1000&amp;amp;ssl=1 1000w, https://i0.wp.com/www.rewildingargentina.org/wp-content/uploads/2023/08/Impenetrable_Equipo_-Leandro-Lencina_2023_ph-Miranda-Volpe_Rewilding-Argentina_-2.jpg?resize=300%2C300&amp;amp;ssl=1 300w, https://i0.wp.com/www.rewildingargentina.org/wp-content/uploads/2023/08/Impenetrable_Equipo_-Leandro-Lencina_2023_ph-Miranda-Volpe_Rewilding-Argentina_-2.jpg?resize=150%2C150&amp;amp;ssl=1 150w, https://i0.wp.com/www.rewildingargentina.org/wp-content/uploads/2023/08/Impenetrable_Equipo_-Leandro-Lencina_2023_ph-Miranda-Volpe_Rewilding-Argentina_-2.jpg?resize=768%2C768&amp;amp;ssl=1 768w"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uppercase;"&gt;Leandro Lencina&lt;/span&gt; – Guardaparque&lt;/h5&gt;</w:t>
        <w:br/>
        <w:t>&lt;h6 style="color: #000000;"&gt;Los Palmares Biological Station Manager – El Impenetrable Project&lt;/h6&gt;</w:t>
        <w:br/>
        <w:t>&lt;p&gt;Leandro joined Fundación Rewilding Argentina in 2020. He operates Los Palmares and conducts boat tours on the Bermejo River to monitor and prevent illegal hunting and fishing activities.&lt;/p&gt;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src="https://i0.wp.com/www.rewildingargentina.org/wp-content/uploads/2023/08/Impenetrable_Equipo_Mario-Tarrago_2023-08_ph-Miranda-Volpe_Rewilding-Argentina_-6637.jpg?fit=1000%2C1000&amp;amp;ssl=1" class="vc_single_image-img attachment-full" alt="" decoding="async" srcset="https://i0.wp.com/www.rewildingargentina.org/wp-content/uploads/2023/08/Impenetrable_Equipo_Mario-Tarrago_2023-08_ph-Miranda-Volpe_Rewilding-Argentina_-6637.jpg?w=1000&amp;amp;ssl=1 1000w, https://i0.wp.com/www.rewildingargentina.org/wp-content/uploads/2023/08/Impenetrable_Equipo_Mario-Tarrago_2023-08_ph-Miranda-Volpe_Rewilding-Argentina_-6637.jpg?resize=300%2C300&amp;amp;ssl=1 300w, https://i0.wp.com/www.rewildingargentina.org/wp-content/uploads/2023/08/Impenetrable_Equipo_Mario-Tarrago_2023-08_ph-Miranda-Volpe_Rewilding-Argentina_-6637.jpg?resize=150%2C150&amp;amp;ssl=1 150w, https://i0.wp.com/www.rewildingargentina.org/wp-content/uploads/2023/08/Impenetrable_Equipo_Mario-Tarrago_2023-08_ph-Miranda-Volpe_Rewilding-Argentina_-6637.jpg?resize=768%2C768&amp;amp;ssl=1 768w"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uppercase;"&gt;MARIO TARRAGÓ&lt;/span&gt;&lt;/h5&gt;</w:t>
        <w:br/>
        <w:t>&lt;h6 style="color: #000000;"&gt;Monitoring of Threatened Wildlife – El Impenetrable Project&lt;/h6&gt;</w:t>
        <w:br/>
        <w:t>&lt;p&gt;Mario was born in Baradero, Buenos Aires. He volunteered at the Aguará Center and rewilding projects in Iberá and El Impenetrable. In 2022, he joined the foundation as the responsible person for training and welfare of giant otters for the reintroduction project in El Impenetrable.&lt;/p&gt;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class="vc_img-placeholder vc_single_image-img" src="https://www.rewildingargentina.org/wp-content/plugins/js_composer/assets/vc/no_image.png"&gt;&lt;/div&gt;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uppercase;"&gt;JULIETA MANGAS&lt;/span&gt;&lt;/h5&gt;</w:t>
        <w:br/>
        <w:t>&lt;h6 style="color: #000000;"&gt;Grasslands restoration – El Impenetrable Project&lt;/h6&gt;</w:t>
        <w:br/>
        <w:t>&lt;p&gt;Julieta was born in La Pampa province. She volunteered at El Teuco Field Station in 2022 and later became responsible for grassland recovery at the El Impenetrable Project with Rewilding Argentina.&lt;/p&gt;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src="https://i0.wp.com/www.rewildingargentina.org/wp-content/uploads/2021/08/Julio.jpg?fit=1080%2C1080&amp;amp;ssl=1" class="vc_single_image-img attachment-full" alt="" decoding="async" srcset="https://i0.wp.com/www.rewildingargentina.org/wp-content/uploads/2021/08/Julio.jpg?w=1080&amp;amp;ssl=1 1080w, https://i0.wp.com/www.rewildingargentina.org/wp-content/uploads/2021/08/Julio.jpg?resize=300%2C300&amp;amp;ssl=1 300w, https://i0.wp.com/www.rewildingargentina.org/wp-content/uploads/2021/08/Julio.jpg?resize=1024%2C1024&amp;amp;ssl=1 1024w, https://i0.wp.com/www.rewildingargentina.org/wp-content/uploads/2021/08/Julio.jpg?resize=150%2C150&amp;amp;ssl=1 150w, https://i0.wp.com/www.rewildingargentina.org/wp-content/uploads/2021/08/Julio.jpg?resize=768%2C768&amp;amp;ssl=1 768w, https://i0.wp.com/www.rewildingargentina.org/wp-content/uploads/2021/08/Julio.jpg?resize=600%2C600&amp;amp;ssl=1 600w, https://i0.wp.com/www.rewildingargentina.org/wp-content/uploads/2021/08/Julio.jpg?resize=100%2C100&amp;amp;ssl=1 100w"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uppercase;"&gt;Julio César Soraire&lt;/span&gt;&lt;/h5&gt;</w:t>
        <w:br/>
        <w:t>&lt;h6 style="color: #000000;"&gt;Coordinator of the logistics team of El Teuco – El Impenetrable Project&lt;/h6&gt;</w:t>
        <w:br/>
        <w:t>&lt;p&gt;Julio volunteered for the foundation in 2018, and later joined in 2019 to perform operational, logistics, maintenance, and work tasks. He currently coordinates the logistics team at El Teuco and actively participates in the restoration of grasslands in the national park.&lt;/p&gt;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src="https://i0.wp.com/www.rewildingargentina.org/wp-content/uploads/2023/08/Impenetrable_Equipo_Nicolas-Pellicer_2023-08_ph-Miranda-Volpe_Rewilding-Argentina_-.jpg?fit=1000%2C1000&amp;amp;ssl=1"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uppercase;"&gt;NICOLÁS PELLICER&lt;/span&gt;&lt;/h5&gt;</w:t>
        <w:br/>
        <w:t>&lt;h6 style="color: #000000;"&gt;Logistics and operations at El Teuco – El Impenetrable Project&lt;/h6&gt;</w:t>
        <w:br/>
        <w:t>&lt;p&gt;Nico was born in Laguna Blanca, Formosa. In 2021, he joined the foundation as an operations team volunteer and transitioned to the team in 2022. Currently, he works in logistics and operations at El Teuco Field Station and actively participates in restoring grasslands in the national park.&lt;/p&gt;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src="https://i0.wp.com/www.rewildingargentina.org/wp-content/uploads/2023/08/Impenetrable_Equipo_Francisca-Llorente_2023-08_ph-Miranda-Volpe_Rewilding-Argentina_-6234.jpg?fit=1000%2C1000&amp;amp;ssl=1" class="vc_single_image-img attachment-full" alt="" decoding="async" srcset="https://i0.wp.com/www.rewildingargentina.org/wp-content/uploads/2023/08/Impenetrable_Equipo_Francisca-Llorente_2023-08_ph-Miranda-Volpe_Rewilding-Argentina_-6234.jpg?w=1000&amp;amp;ssl=1 1000w, https://i0.wp.com/www.rewildingargentina.org/wp-content/uploads/2023/08/Impenetrable_Equipo_Francisca-Llorente_2023-08_ph-Miranda-Volpe_Rewilding-Argentina_-6234.jpg?resize=300%2C300&amp;amp;ssl=1 300w, https://i0.wp.com/www.rewildingargentina.org/wp-content/uploads/2023/08/Impenetrable_Equipo_Francisca-Llorente_2023-08_ph-Miranda-Volpe_Rewilding-Argentina_-6234.jpg?resize=150%2C150&amp;amp;ssl=1 150w, https://i0.wp.com/www.rewildingargentina.org/wp-content/uploads/2023/08/Impenetrable_Equipo_Francisca-Llorente_2023-08_ph-Miranda-Volpe_Rewilding-Argentina_-6234.jpg?resize=768%2C768&amp;amp;ssl=1 768w"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uppercase;"&gt;FRANCISCA LLORENTE&lt;/span&gt;&lt;/h5&gt;</w:t>
        <w:br/>
        <w:t>&lt;h6 style="color: #000000;"&gt;Host at El Bermejito Glamping and Nature tourism workshop – El Impenetrable Project&lt;/h6&gt;</w:t>
        <w:br/>
        <w:t>&lt;p&gt;Francisca grew up in the province of Buenos Aires. She worked in the field of tourism, and that is how she got to know El Impenetrable in 2021. The following year she approached the foundation, where she currently works as a hostess at the El Bermejito School-Workshop and Glamping in Paraje la Armonía.&lt;/p&gt;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src="https://i0.wp.com/www.rewildingargentina.org/wp-content/uploads/2021/08/Dario.jpg?fit=1080%2C1080&amp;amp;ssl=1" class="vc_single_image-img attachment-full" alt="" decoding="async" srcset="https://i0.wp.com/www.rewildingargentina.org/wp-content/uploads/2021/08/Dario.jpg?w=1080&amp;amp;ssl=1 1080w, https://i0.wp.com/www.rewildingargentina.org/wp-content/uploads/2021/08/Dario.jpg?resize=300%2C300&amp;amp;ssl=1 300w, https://i0.wp.com/www.rewildingargentina.org/wp-content/uploads/2021/08/Dario.jpg?resize=1024%2C1024&amp;amp;ssl=1 1024w, https://i0.wp.com/www.rewildingargentina.org/wp-content/uploads/2021/08/Dario.jpg?resize=150%2C150&amp;amp;ssl=1 150w, https://i0.wp.com/www.rewildingargentina.org/wp-content/uploads/2021/08/Dario.jpg?resize=768%2C768&amp;amp;ssl=1 768w, https://i0.wp.com/www.rewildingargentina.org/wp-content/uploads/2021/08/Dario.jpg?resize=600%2C600&amp;amp;ssl=1 600w, https://i0.wp.com/www.rewildingargentina.org/wp-content/uploads/2021/08/Dario.jpg?resize=100%2C100&amp;amp;ssl=1 100w"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uppercase;"&gt;Jacinto Darío Soraire&amp;nbsp;&lt;/span&gt;&lt;/h5&gt;</w:t>
        <w:br/>
        <w:t>&lt;h6&gt;Wildlife Guide – El Impenetrable Project&lt;/h6&gt;</w:t>
        <w:br/>
        <w:t>&lt;p&gt;Darío joined Rewilding Argentina in 2017 as part of the operations team. In 2022, he became a wildlife watching guide due to his extensive knowledge of the local forest, river, flora, and fauna.&lt;/p&gt;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width="1514" height="1514" src="https://i0.wp.com/www.rewildingargentina.org/wp-content/uploads/2023/09/Impenetrable_Equipo_Juan-de-Franco_2023-09_RSCN6614.jpg?fit=1514%2C1514&amp;amp;ssl=1" class="vc_single_image-img attachment-full" alt="" decoding="async" srcset="https://i0.wp.com/www.rewildingargentina.org/wp-content/uploads/2023/09/Impenetrable_Equipo_Juan-de-Franco_2023-09_RSCN6614.jpg?w=1514&amp;amp;ssl=1 1514w, https://i0.wp.com/www.rewildingargentina.org/wp-content/uploads/2023/09/Impenetrable_Equipo_Juan-de-Franco_2023-09_RSCN6614.jpg?resize=300%2C300&amp;amp;ssl=1 300w, https://i0.wp.com/www.rewildingargentina.org/wp-content/uploads/2023/09/Impenetrable_Equipo_Juan-de-Franco_2023-09_RSCN6614.jpg?resize=1024%2C1024&amp;amp;ssl=1 1024w, https://i0.wp.com/www.rewildingargentina.org/wp-content/uploads/2023/09/Impenetrable_Equipo_Juan-de-Franco_2023-09_RSCN6614.jpg?resize=150%2C150&amp;amp;ssl=1 150w, https://i0.wp.com/www.rewildingargentina.org/wp-content/uploads/2023/09/Impenetrable_Equipo_Juan-de-Franco_2023-09_RSCN6614.jpg?resize=768%2C768&amp;amp;ssl=1 768w" sizes="(max-width: 1514px) 100vw, 1514px"&gt;&lt;/div&gt;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uppercase;"&gt;FELIX SORAIRE&lt;/span&gt;&lt;/h5&gt;</w:t>
        <w:br/>
        <w:t>&lt;h6&gt;Operations – El Impenetrable Project&lt;/h6&gt;</w:t>
        <w:br/>
        <w:t>&lt;p&gt;Félix grew up in Paraje Fortín Arenales, near El Impenetrable National Park. He joined the foundation in 2021. He handles operational tasks and facility maintenance at Los Palmares.&lt;/p&gt;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height="1001" src="https://i0.wp.com/www.rewildingargentina.org/wp-content/uploads/2023/09/Impenetrable_Equipo_Reyes-Tejada_2023-09_DSCN6622.jpg?fit=1000%2C1001&amp;amp;ssl=1" class="vc_single_image-img attachment-full" alt="" decoding="async" srcset="https://i0.wp.com/www.rewildingargentina.org/wp-content/uploads/2023/09/Impenetrable_Equipo_Reyes-Tejada_2023-09_DSCN6622.jpg?w=1000&amp;amp;ssl=1 1000w, https://i0.wp.com/www.rewildingargentina.org/wp-content/uploads/2023/09/Impenetrable_Equipo_Reyes-Tejada_2023-09_DSCN6622.jpg?resize=300%2C300&amp;amp;ssl=1 300w, https://i0.wp.com/www.rewildingargentina.org/wp-content/uploads/2023/09/Impenetrable_Equipo_Reyes-Tejada_2023-09_DSCN6622.jpg?resize=150%2C150&amp;amp;ssl=1 150w, https://i0.wp.com/www.rewildingargentina.org/wp-content/uploads/2023/09/Impenetrable_Equipo_Reyes-Tejada_2023-09_DSCN6622.jpg?resize=768%2C769&amp;amp;ssl=1 768w"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uppercase;"&gt;REYES TEJADA&lt;/span&gt;&lt;/h5&gt;</w:t>
        <w:br/>
        <w:t>&lt;h6&gt;Operations – El Impenetrable Project&lt;/h6&gt;</w:t>
        <w:br/>
        <w:t>&lt;p&gt;Reyes grew up in Wichí, in the town of El Sauzalito. He joined the foundation in 2022. He currently handles operational and facility maintenance tasks at Los Palmares.&lt;/p&gt;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id="pum-7114" role="dialog" aria-modal="false" class="pum pum-overlay pum-theme-2271 pum-theme-tema-por-defecto popmake-overlay click_open" data-popmake="{&amp;quot;id&amp;quot;:7114,&amp;quot;slug&amp;quot;:&amp;quot;admin-po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id="popmake-7114"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src="https://i0.wp.com/www.rewildingargentina.org/wp-content/uploads/2021/08/Valeria-Gil.jpg?fit=1080%2C1080&amp;amp;ssl=1" class="vc_single_image-img attachment-full" alt="" decoding="async" srcset="https://i0.wp.com/www.rewildingargentina.org/wp-content/uploads/2021/08/Valeria-Gil.jpg?w=1080&amp;amp;ssl=1 1080w, https://i0.wp.com/www.rewildingargentina.org/wp-content/uploads/2021/08/Valeria-Gil.jpg?resize=300%2C300&amp;amp;ssl=1 300w, https://i0.wp.com/www.rewildingargentina.org/wp-content/uploads/2021/08/Valeria-Gil.jpg?resize=1024%2C1024&amp;amp;ssl=1 1024w, https://i0.wp.com/www.rewildingargentina.org/wp-content/uploads/2021/08/Valeria-Gil.jpg?resize=150%2C150&amp;amp;ssl=1 150w, https://i0.wp.com/www.rewildingargentina.org/wp-content/uploads/2021/08/Valeria-Gil.jpg?resize=768%2C768&amp;amp;ssl=1 768w, https://i0.wp.com/www.rewildingargentina.org/wp-content/uploads/2021/08/Valeria-Gil.jpg?resize=600%2C600&amp;amp;ssl=1 600w, https://i0.wp.com/www.rewildingargentina.org/wp-content/uploads/2021/08/Valeria-Gil.jpg?resize=100%2C100&amp;amp;ssl=1 100w"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uppercase;"&gt;Valeria Gil&lt;/span&gt;&lt;/h5&gt;</w:t>
        <w:br/>
        <w:t>&lt;h6 style="color: #000000;"&gt;Administration Director&lt;/h6&gt;</w:t>
        <w:br/>
        <w:t>&lt;p&gt;Valeria joined Rewilding Argentina’s team in 2003. She oversees the foundation’s financials, budgets, and commitments with donors and compliance with current regulations.&lt;/p&gt;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height="1082" src="https://i0.wp.com/www.rewildingargentina.org/wp-content/uploads/2021/08/Vero-Angrisano.jpg?fit=1080%2C1082&amp;amp;ssl=1" class="vc_single_image-img attachment-full" alt="" decoding="async" srcset="https://i0.wp.com/www.rewildingargentina.org/wp-content/uploads/2021/08/Vero-Angrisano.jpg?w=1080&amp;amp;ssl=1 1080w, https://i0.wp.com/www.rewildingargentina.org/wp-content/uploads/2021/08/Vero-Angrisano.jpg?resize=300%2C300&amp;amp;ssl=1 300w, https://i0.wp.com/www.rewildingargentina.org/wp-content/uploads/2021/08/Vero-Angrisano.jpg?resize=1022%2C1024&amp;amp;ssl=1 1022w, https://i0.wp.com/www.rewildingargentina.org/wp-content/uploads/2021/08/Vero-Angrisano.jpg?resize=150%2C150&amp;amp;ssl=1 150w, https://i0.wp.com/www.rewildingargentina.org/wp-content/uploads/2021/08/Vero-Angrisano.jpg?resize=768%2C769&amp;amp;ssl=1 768w, https://i0.wp.com/www.rewildingargentina.org/wp-content/uploads/2021/08/Vero-Angrisano.jpg?resize=600%2C601&amp;amp;ssl=1 600w, https://i0.wp.com/www.rewildingargentina.org/wp-content/uploads/2021/08/Vero-Angrisano.jpg?resize=100%2C100&amp;amp;ssl=1 100w"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uppercase;"&gt;Verónica Angrisano&lt;/span&gt;&lt;/h5&gt;</w:t>
        <w:br/>
        <w:t>&lt;h6 style="color: #000000;"&gt;Human Resources and Taxes Director&lt;/h6&gt;</w:t>
        <w:br/>
        <w:t>&lt;p&gt;Verónica has been part of our team since 2008 when she joined to oversee work affairs and compliance with tax regulations. She also coordinates the team at the office in Buenos Aires.&lt;/p&gt;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src="https://i0.wp.com/www.rewildingargentina.org/wp-content/uploads/2021/08/Marcela-Mizutani-mujer-segunda-en-foto-para-recortar.jpg?fit=1080%2C1080&amp;amp;ssl=1" class="vc_single_image-img attachment-full" alt="" decoding="async" srcset="https://i0.wp.com/www.rewildingargentina.org/wp-content/uploads/2021/08/Marcela-Mizutani-mujer-segunda-en-foto-para-recortar.jpg?w=1080&amp;amp;ssl=1 1080w, https://i0.wp.com/www.rewildingargentina.org/wp-content/uploads/2021/08/Marcela-Mizutani-mujer-segunda-en-foto-para-recortar.jpg?resize=300%2C300&amp;amp;ssl=1 300w, https://i0.wp.com/www.rewildingargentina.org/wp-content/uploads/2021/08/Marcela-Mizutani-mujer-segunda-en-foto-para-recortar.jpg?resize=1024%2C1024&amp;amp;ssl=1 1024w, https://i0.wp.com/www.rewildingargentina.org/wp-content/uploads/2021/08/Marcela-Mizutani-mujer-segunda-en-foto-para-recortar.jpg?resize=150%2C150&amp;amp;ssl=1 150w, https://i0.wp.com/www.rewildingargentina.org/wp-content/uploads/2021/08/Marcela-Mizutani-mujer-segunda-en-foto-para-recortar.jpg?resize=768%2C768&amp;amp;ssl=1 768w, https://i0.wp.com/www.rewildingargentina.org/wp-content/uploads/2021/08/Marcela-Mizutani-mujer-segunda-en-foto-para-recortar.jpg?resize=600%2C600&amp;amp;ssl=1 600w, https://i0.wp.com/www.rewildingargentina.org/wp-content/uploads/2021/08/Marcela-Mizutani-mujer-segunda-en-foto-para-recortar.jpg?resize=100%2C100&amp;amp;ssl=1 100w"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uppercase;"&gt;Marcela Mizutani&lt;/span&gt;&lt;/h5&gt;</w:t>
        <w:br/>
        <w:t>&lt;h6 style="color: #000000;"&gt;Controller&lt;/h6&gt;</w:t>
        <w:br/>
        <w:t>&lt;p&gt;Marcela has collaborated with the foundation since the very beginning. She’s currently responsible for the foundation’s accounting, balances, and monthly reports.&lt;/p&gt;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src="https://i0.wp.com/www.rewildingargentina.org/wp-content/uploads/2021/08/Elsa-Clar.jpg?fit=1080%2C1080&amp;amp;ssl=1" class="vc_single_image-img attachment-full" alt="" decoding="async" srcset="https://i0.wp.com/www.rewildingargentina.org/wp-content/uploads/2021/08/Elsa-Clar.jpg?w=1080&amp;amp;ssl=1 1080w, https://i0.wp.com/www.rewildingargentina.org/wp-content/uploads/2021/08/Elsa-Clar.jpg?resize=300%2C300&amp;amp;ssl=1 300w, https://i0.wp.com/www.rewildingargentina.org/wp-content/uploads/2021/08/Elsa-Clar.jpg?resize=1024%2C1024&amp;amp;ssl=1 1024w, https://i0.wp.com/www.rewildingargentina.org/wp-content/uploads/2021/08/Elsa-Clar.jpg?resize=150%2C150&amp;amp;ssl=1 150w, https://i0.wp.com/www.rewildingargentina.org/wp-content/uploads/2021/08/Elsa-Clar.jpg?resize=768%2C768&amp;amp;ssl=1 768w, https://i0.wp.com/www.rewildingargentina.org/wp-content/uploads/2021/08/Elsa-Clar.jpg?resize=600%2C600&amp;amp;ssl=1 600w, https://i0.wp.com/www.rewildingargentina.org/wp-content/uploads/2021/08/Elsa-Clar.jpg?resize=100%2C100&amp;amp;ssl=1 100w"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uppercase;"&gt;Elsa Clar &lt;/span&gt;&lt;/h5&gt;</w:t>
        <w:br/>
        <w:t>&lt;h6 style="color: #000000;"&gt;Acquisitions and Contracts&lt;/h6&gt;</w:t>
        <w:br/>
        <w:t>&lt;p&gt;Since the foundation’s beginning, Elsa has supported team members in the field and assisted the high management. She collaborates with bank affairs, helps with equipment purchases and importations, and specific contracts.&lt;/p&gt;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height="1085" src="https://i0.wp.com/www.rewildingargentina.org/wp-content/uploads/2021/08/Gladys-Scholles.jpg?fit=1080%2C1085&amp;amp;ssl=1" class="vc_single_image-img attachment-full" alt="" decoding="async" srcset="https://i0.wp.com/www.rewildingargentina.org/wp-content/uploads/2021/08/Gladys-Scholles.jpg?w=1080&amp;amp;ssl=1 1080w, https://i0.wp.com/www.rewildingargentina.org/wp-content/uploads/2021/08/Gladys-Scholles.jpg?resize=300%2C300&amp;amp;ssl=1 300w, https://i0.wp.com/www.rewildingargentina.org/wp-content/uploads/2021/08/Gladys-Scholles.jpg?resize=1019%2C1024&amp;amp;ssl=1 1019w, https://i0.wp.com/www.rewildingargentina.org/wp-content/uploads/2021/08/Gladys-Scholles.jpg?resize=150%2C150&amp;amp;ssl=1 150w, https://i0.wp.com/www.rewildingargentina.org/wp-content/uploads/2021/08/Gladys-Scholles.jpg?resize=768%2C772&amp;amp;ssl=1 768w, https://i0.wp.com/www.rewildingargentina.org/wp-content/uploads/2021/08/Gladys-Scholles.jpg?resize=600%2C603&amp;amp;ssl=1 600w, https://i0.wp.com/www.rewildingargentina.org/wp-content/uploads/2021/08/Gladys-Scholles.jpg?resize=100%2C100&amp;amp;ssl=1 100w"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uppercase;"&gt;Gladys Scholles&lt;/span&gt;&lt;/h5&gt;</w:t>
        <w:br/>
        <w:t>&lt;h6 style="color: #000000;"&gt;Accounting and Taxes&lt;/h6&gt;</w:t>
        <w:br/>
        <w:t>&lt;p&gt;Gladys joined the foundation in 2008. Today, she oversees the foundation’s southern projects payments and incomes, analyzes accounting, and assists in preparing monthly reports.&lt;/p&gt;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height="1310" src="https://i0.wp.com/www.rewildingargentina.org/wp-content/uploads/2021/08/Alejandro-Bertola.jpg?fit=1080%2C1310&amp;amp;ssl=1" class="vc_single_image-img attachment-full" alt="" decoding="async" srcset="https://i0.wp.com/www.rewildingargentina.org/wp-content/uploads/2021/08/Alejandro-Bertola.jpg?w=1080&amp;amp;ssl=1 1080w, https://i0.wp.com/www.rewildingargentina.org/wp-content/uploads/2021/08/Alejandro-Bertola.jpg?resize=247%2C300&amp;amp;ssl=1 247w, https://i0.wp.com/www.rewildingargentina.org/wp-content/uploads/2021/08/Alejandro-Bertola.jpg?resize=844%2C1024&amp;amp;ssl=1 844w, https://i0.wp.com/www.rewildingargentina.org/wp-content/uploads/2021/08/Alejandro-Bertola.jpg?resize=768%2C932&amp;amp;ssl=1 768w, https://i0.wp.com/www.rewildingargentina.org/wp-content/uploads/2021/08/Alejandro-Bertola.jpg?resize=600%2C728&amp;amp;ssl=1 600w"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uppercase;"&gt;Alejandro Bertola &lt;/span&gt;&lt;/h5&gt;</w:t>
        <w:br/>
        <w:t>&lt;h6 style="color: #000000;"&gt;Accounting and Suppliers&lt;/h6&gt;</w:t>
        <w:br/>
        <w:t>&lt;p&gt;Ale has worked with the foundation since 2009. He currently coordinates payments and incomes in our northern projects, analyzes accounting registrations, and oversees the accounting of tourist-related ventures.&lt;/p&gt;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src="https://i0.wp.com/www.rewildingargentina.org/wp-content/uploads/2021/08/Andres-Delgado.jpg?fit=1080%2C1080&amp;amp;ssl=1" class="vc_single_image-img attachment-full" alt="" decoding="async" srcset="https://i0.wp.com/www.rewildingargentina.org/wp-content/uploads/2021/08/Andres-Delgado.jpg?w=1080&amp;amp;ssl=1 1080w, https://i0.wp.com/www.rewildingargentina.org/wp-content/uploads/2021/08/Andres-Delgado.jpg?resize=300%2C300&amp;amp;ssl=1 300w, https://i0.wp.com/www.rewildingargentina.org/wp-content/uploads/2021/08/Andres-Delgado.jpg?resize=1024%2C1024&amp;amp;ssl=1 1024w, https://i0.wp.com/www.rewildingargentina.org/wp-content/uploads/2021/08/Andres-Delgado.jpg?resize=150%2C150&amp;amp;ssl=1 150w, https://i0.wp.com/www.rewildingargentina.org/wp-content/uploads/2021/08/Andres-Delgado.jpg?resize=768%2C768&amp;amp;ssl=1 768w, https://i0.wp.com/www.rewildingargentina.org/wp-content/uploads/2021/08/Andres-Delgado.jpg?resize=600%2C600&amp;amp;ssl=1 600w, https://i0.wp.com/www.rewildingargentina.org/wp-content/uploads/2021/08/Andres-Delgado.jpg?resize=100%2C100&amp;amp;ssl=1 100w"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uppercase;"&gt;Andrés Delgado &lt;/span&gt;&lt;/h5&gt;</w:t>
        <w:br/>
        <w:t>&lt;h6 style="color: #000000;"&gt;Suppliers and Transactions&lt;/h6&gt;</w:t>
        <w:br/>
        <w:t>&lt;p&gt;Andy joined the foundation’s team in 2004. Since then, he has provided support related to administrative procedures for teams in the field and collaborates in our northern projects’ suppliers’ payment system.&lt;/p&gt;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src="https://i0.wp.com/www.rewildingargentina.org/wp-content/uploads/2021/08/Lucia-Scholles.jpg?fit=1080%2C1080&amp;amp;ssl=1" class="vc_single_image-img attachment-full" alt="" decoding="async" srcset="https://i0.wp.com/www.rewildingargentina.org/wp-content/uploads/2021/08/Lucia-Scholles.jpg?w=1080&amp;amp;ssl=1 1080w, https://i0.wp.com/www.rewildingargentina.org/wp-content/uploads/2021/08/Lucia-Scholles.jpg?resize=300%2C300&amp;amp;ssl=1 300w, https://i0.wp.com/www.rewildingargentina.org/wp-content/uploads/2021/08/Lucia-Scholles.jpg?resize=1024%2C1024&amp;amp;ssl=1 1024w, https://i0.wp.com/www.rewildingargentina.org/wp-content/uploads/2021/08/Lucia-Scholles.jpg?resize=150%2C150&amp;amp;ssl=1 150w, https://i0.wp.com/www.rewildingargentina.org/wp-content/uploads/2021/08/Lucia-Scholles.jpg?resize=768%2C768&amp;amp;ssl=1 768w, https://i0.wp.com/www.rewildingargentina.org/wp-content/uploads/2021/08/Lucia-Scholles.jpg?resize=600%2C600&amp;amp;ssl=1 600w, https://i0.wp.com/www.rewildingargentina.org/wp-content/uploads/2021/08/Lucia-Scholles.jpg?resize=100%2C100&amp;amp;ssl=1 100w"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uppercase;"&gt;Lucía Scholles&lt;/span&gt;&lt;/h5&gt;</w:t>
        <w:br/>
        <w:t>&lt;h6 style="color: #000000;"&gt;Suppliers and Accounting Analysis&lt;/h6&gt;</w:t>
        <w:br/>
        <w:t>&lt;p&gt;Lulo has worked in the foundation since 2019. She assists the payments area and helps analyze accounting registrations.&lt;/p&gt;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src="https://i0.wp.com/www.rewildingargentina.org/wp-content/uploads/2021/08/Camila-Rodriguez-para-recortar.jpeg?fit=1080%2C1080&amp;amp;ssl=1" class="vc_single_image-img attachment-full" alt="" decoding="async" srcset="https://i0.wp.com/www.rewildingargentina.org/wp-content/uploads/2021/08/Camila-Rodriguez-para-recortar.jpeg?w=1080&amp;amp;ssl=1 1080w, https://i0.wp.com/www.rewildingargentina.org/wp-content/uploads/2021/08/Camila-Rodriguez-para-recortar.jpeg?resize=300%2C300&amp;amp;ssl=1 300w, https://i0.wp.com/www.rewildingargentina.org/wp-content/uploads/2021/08/Camila-Rodriguez-para-recortar.jpeg?resize=1024%2C1024&amp;amp;ssl=1 1024w, https://i0.wp.com/www.rewildingargentina.org/wp-content/uploads/2021/08/Camila-Rodriguez-para-recortar.jpeg?resize=150%2C150&amp;amp;ssl=1 150w, https://i0.wp.com/www.rewildingargentina.org/wp-content/uploads/2021/08/Camila-Rodriguez-para-recortar.jpeg?resize=768%2C768&amp;amp;ssl=1 768w, https://i0.wp.com/www.rewildingargentina.org/wp-content/uploads/2021/08/Camila-Rodriguez-para-recortar.jpeg?resize=600%2C600&amp;amp;ssl=1 600w, https://i0.wp.com/www.rewildingargentina.org/wp-content/uploads/2021/08/Camila-Rodriguez-para-recortar.jpeg?resize=100%2C100&amp;amp;ssl=1 100w"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uppercase;"&gt;Camila Rodríguez&lt;/span&gt;&lt;/h5&gt;</w:t>
        <w:br/>
        <w:t>&lt;h6 style="color: #000000;"&gt;Invoicing and Control of Services Provisions&lt;/h6&gt;</w:t>
        <w:br/>
        <w:t>&lt;p&gt;Cami has worked in the foundation since 2018. She oversees invoicing and the provision of services related to administrative aspects of entrepreneurial work.&lt;/p&gt;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src="https://i0.wp.com/www.rewildingargentina.org/wp-content/uploads/2021/08/Luciano-Adjemian.jpg?fit=1080%2C1080&amp;amp;ssl=1" class="vc_single_image-img attachment-full" alt="" decoding="async" srcset="https://i0.wp.com/www.rewildingargentina.org/wp-content/uploads/2021/08/Luciano-Adjemian.jpg?w=1080&amp;amp;ssl=1 1080w, https://i0.wp.com/www.rewildingargentina.org/wp-content/uploads/2021/08/Luciano-Adjemian.jpg?resize=300%2C300&amp;amp;ssl=1 300w, https://i0.wp.com/www.rewildingargentina.org/wp-content/uploads/2021/08/Luciano-Adjemian.jpg?resize=1024%2C1024&amp;amp;ssl=1 1024w, https://i0.wp.com/www.rewildingargentina.org/wp-content/uploads/2021/08/Luciano-Adjemian.jpg?resize=150%2C150&amp;amp;ssl=1 150w, https://i0.wp.com/www.rewildingargentina.org/wp-content/uploads/2021/08/Luciano-Adjemian.jpg?resize=768%2C768&amp;amp;ssl=1 768w, https://i0.wp.com/www.rewildingargentina.org/wp-content/uploads/2021/08/Luciano-Adjemian.jpg?resize=600%2C600&amp;amp;ssl=1 600w, https://i0.wp.com/www.rewildingargentina.org/wp-content/uploads/2021/08/Luciano-Adjemian.jpg?resize=100%2C100&amp;amp;ssl=1 100w"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&lt;h5&gt;LUCIANO ADJEMIAN – Contador Público Nacional&lt;/h5&gt;</w:t>
        <w:br/>
        <w:t>&lt;h6 style="color: #000000;"&gt;Human Resources&lt;/h6&gt;</w:t>
        <w:br/>
        <w:t>&lt;p&gt;Luciano joined Rewilding Argentina in 2019 to support the Human Resources area, assisting in salary liquidation, hiring, and tax analysis.&lt;/p&gt;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id="pum-7112" role="dialog" aria-modal="false" class="pum pum-overlay pum-theme-2271 pum-theme-tema-por-defecto popmake-overlay click_open" data-popmake="{&amp;quot;id&amp;quot;:7112,&amp;quot;slug&amp;quot;:&amp;quot;sin-azul-po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id="popmake-7112"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width="491" height="492" src="https://i0.wp.com/www.rewildingargentina.org/wp-content/uploads/2019/12/martina-sasso.jpg?fit=491%2C492&amp;amp;ssl=1" class="vc_single_image-img attachment-full" alt="" decoding="async" srcset="https://i0.wp.com/www.rewildingargentina.org/wp-content/uploads/2019/12/martina-sasso.jpg?w=491&amp;amp;ssl=1 491w, https://i0.wp.com/www.rewildingargentina.org/wp-content/uploads/2019/12/martina-sasso.jpg?resize=150%2C150&amp;amp;ssl=1 150w, https://i0.wp.com/www.rewildingargentina.org/wp-content/uploads/2019/12/martina-sasso.jpg?resize=300%2C300&amp;amp;ssl=1 300w, https://i0.wp.com/www.rewildingargentina.org/wp-content/uploads/2019/12/martina-sasso.jpg?resize=100%2C100&amp;amp;ssl=1 100w" sizes="(max-width: 491px) 100vw, 491px"&gt;&lt;/div&gt;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 text-transform: uppercase;"&gt;MARTINA SASSO&lt;/h5&gt;</w:t>
        <w:br/>
        <w:t>&lt;h6 style="font-size: 12px; font-family: Raleway,'MS Sans Serif', Geneva, sans-serif; letter-spacing: 2px; font-weight: 600; color: #000000;"&gt;Program Coordinator – Sin Azul No Hay Verde&lt;/h6&gt;</w:t>
        <w:br/>
        <w:t>&lt;p style="text-align: left; font-size: 12px;"&gt;A creative advertising agent and movie director, Martina also studied conservation in order to dedicate herself to the protection of biodiversity in the midst of the growing extinction crisis. In 2017, she began to work with the Rewilding Argentina Foundation as one of the founders of the marine conservation program. Along with a multi-disciplinary team, she led the creation of the first protected marine areas in Argentina. Currently, the marine program is focused on adding more marine and coastal protected area within Argentina’s jurisdiction and to halt the advance of industry and development that is damaging to marine ecosystems and their functionality.&lt;/p&gt;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width="788" height="788" src="https://i0.wp.com/www.rewildingargentina.org/wp-content/uploads/2020/06/Angie-De-La-Pena.jpg?fit=788%2C788&amp;amp;ssl=1" class="vc_single_image-img attachment-full" alt="" decoding="async" srcset="https://i0.wp.com/www.rewildingargentina.org/wp-content/uploads/2020/06/Angie-De-La-Pena.jpg?w=788&amp;amp;ssl=1 788w, https://i0.wp.com/www.rewildingargentina.org/wp-content/uploads/2020/06/Angie-De-La-Pena.jpg?resize=150%2C150&amp;amp;ssl=1 150w, https://i0.wp.com/www.rewildingargentina.org/wp-content/uploads/2020/06/Angie-De-La-Pena.jpg?resize=300%2C300&amp;amp;ssl=1 300w, https://i0.wp.com/www.rewildingargentina.org/wp-content/uploads/2020/06/Angie-De-La-Pena.jpg?resize=768%2C768&amp;amp;ssl=1 768w, https://i0.wp.com/www.rewildingargentina.org/wp-content/uploads/2020/06/Angie-De-La-Pena.jpg?resize=600%2C600&amp;amp;ssl=1 600w, https://i0.wp.com/www.rewildingargentina.org/wp-content/uploads/2020/06/Angie-De-La-Pena.jpg?resize=100%2C100&amp;amp;ssl=1 100w" sizes="(max-width: 788px) 100vw, 788px"&gt;&lt;/div&gt;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 text-transform: uppercase;"&gt;ÁNGELES DE LA PEÑA&lt;/h5&gt;</w:t>
        <w:br/>
        <w:t>&lt;h6 style="font-size: 12px; font-family: Raleway,'MS Sans Serif', Geneva, sans-serif; letter-spacing: 2px; font-weight: 600; color: #000000;"&gt;Sin Azul No Hay Verde&lt;/h6&gt;</w:t>
        <w:br/>
        <w:t>&lt;p style="text-align: left; font-size: 12px;"&gt;Angie studied law and worked in another foundation and in Argentina’s Chamber of Deputies before beginning to work with Sin Azul No Hay Verde, the marine conservation program of Rewilding Argentina. She joined the team in order to collaborate in the process of creating Argentina’s first two Marine Protected Areas, Yaganes and Namuncurá-Banco Burdwood II, which were approved in December 2018. She is currently based in Ushuaia and coordinates the project to ensure protection of Peninsula Mitre.&lt;/p&gt;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src="https://i0.wp.com/www.rewildingargentina.org/wp-content/uploads/2021/08/Sofia-Pianciola.jpg?fit=1080%2C1080&amp;amp;ssl=1" class="vc_single_image-img attachment-full" alt="" decoding="async" srcset="https://i0.wp.com/www.rewildingargentina.org/wp-content/uploads/2021/08/Sofia-Pianciola.jpg?w=1080&amp;amp;ssl=1 1080w, https://i0.wp.com/www.rewildingargentina.org/wp-content/uploads/2021/08/Sofia-Pianciola.jpg?resize=300%2C300&amp;amp;ssl=1 300w, https://i0.wp.com/www.rewildingargentina.org/wp-content/uploads/2021/08/Sofia-Pianciola.jpg?resize=1024%2C1024&amp;amp;ssl=1 1024w, https://i0.wp.com/www.rewildingargentina.org/wp-content/uploads/2021/08/Sofia-Pianciola.jpg?resize=150%2C150&amp;amp;ssl=1 150w, https://i0.wp.com/www.rewildingargentina.org/wp-content/uploads/2021/08/Sofia-Pianciola.jpg?resize=768%2C768&amp;amp;ssl=1 768w, https://i0.wp.com/www.rewildingargentina.org/wp-content/uploads/2021/08/Sofia-Pianciola.jpg?resize=600%2C600&amp;amp;ssl=1 600w, https://i0.wp.com/www.rewildingargentina.org/wp-content/uploads/2021/08/Sofia-Pianciola.jpg?resize=100%2C100&amp;amp;ssl=1 100w"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 text-transform: uppercase;"&gt;Sofía Pianciola&lt;/h5&gt;</w:t>
        <w:br/>
        <w:t>&lt;h6 style="font-size: 12px; font-family: Raleway,'MS Sans Serif', Geneva, sans-serif; letter-spacing: 2px; font-weight: 600; color: #000000;"&gt;Production Manager – Sin Azul No Hay Verde&lt;/h6&gt;</w:t>
        <w:br/>
        <w:t>&lt;p style="text-align: left; font-size: 12px;"&gt;Sofía collaborates with Sin Azul No Hay Verde, Rewilding Argentina’s Marine Program, coordinating and producing communication campaigns.&lt;/p&gt;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src="https://i0.wp.com/www.rewildingargentina.org/wp-content/uploads/2021/08/Maia-Gutierrez.jpeg?fit=1080%2C1080&amp;amp;ssl=1" class="vc_single_image-img attachment-full" alt="" decoding="async" srcset="https://i0.wp.com/www.rewildingargentina.org/wp-content/uploads/2021/08/Maia-Gutierrez.jpeg?w=1080&amp;amp;ssl=1 1080w, https://i0.wp.com/www.rewildingargentina.org/wp-content/uploads/2021/08/Maia-Gutierrez.jpeg?resize=300%2C300&amp;amp;ssl=1 300w, https://i0.wp.com/www.rewildingargentina.org/wp-content/uploads/2021/08/Maia-Gutierrez.jpeg?resize=1024%2C1024&amp;amp;ssl=1 1024w, https://i0.wp.com/www.rewildingargentina.org/wp-content/uploads/2021/08/Maia-Gutierrez.jpeg?resize=150%2C150&amp;amp;ssl=1 150w, https://i0.wp.com/www.rewildingargentina.org/wp-content/uploads/2021/08/Maia-Gutierrez.jpeg?resize=768%2C768&amp;amp;ssl=1 768w, https://i0.wp.com/www.rewildingargentina.org/wp-content/uploads/2021/08/Maia-Gutierrez.jpeg?resize=600%2C600&amp;amp;ssl=1 600w, https://i0.wp.com/www.rewildingargentina.org/wp-content/uploads/2021/08/Maia-Gutierrez.jpeg?resize=100%2C100&amp;amp;ssl=1 100w"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uppercase;"&gt;Maia Gutierrez Bustamante&lt;/span&gt;&lt;/h5&gt;</w:t>
        <w:br/>
        <w:t>&lt;h6 style="font-size: 12px; font-family: Raleway,'MS Sans Serif', Geneva, sans-serif; letter-spacing: 2px; font-weight: 600; color: #000000;"&gt;Communication and Strategy Coordinator – Sin Azul No Hay Verde&lt;/h6&gt;</w:t>
        <w:br/>
        <w:t>&lt;p style="text-align: left; font-size: 12px;"&gt;Maia collaborates with Sin Azul No Hay Verde, Rewilding Argentina’s Marine Program, planning communication strategies to help protect the Argentine Sea.&lt;/p&gt;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src="https://i0.wp.com/www.rewildingargentina.org/wp-content/uploads/2021/08/Lara-Gutierrez.jpeg?fit=1080%2C1080&amp;amp;ssl=1" class="vc_single_image-img attachment-full" alt="" decoding="async" srcset="https://i0.wp.com/www.rewildingargentina.org/wp-content/uploads/2021/08/Lara-Gutierrez.jpeg?w=1080&amp;amp;ssl=1 1080w, https://i0.wp.com/www.rewildingargentina.org/wp-content/uploads/2021/08/Lara-Gutierrez.jpeg?resize=300%2C300&amp;amp;ssl=1 300w, https://i0.wp.com/www.rewildingargentina.org/wp-content/uploads/2021/08/Lara-Gutierrez.jpeg?resize=1024%2C1024&amp;amp;ssl=1 1024w, https://i0.wp.com/www.rewildingargentina.org/wp-content/uploads/2021/08/Lara-Gutierrez.jpeg?resize=150%2C150&amp;amp;ssl=1 150w, https://i0.wp.com/www.rewildingargentina.org/wp-content/uploads/2021/08/Lara-Gutierrez.jpeg?resize=768%2C768&amp;amp;ssl=1 768w, https://i0.wp.com/www.rewildingargentina.org/wp-content/uploads/2021/08/Lara-Gutierrez.jpeg?resize=600%2C600&amp;amp;ssl=1 600w, https://i0.wp.com/www.rewildingargentina.org/wp-content/uploads/2021/08/Lara-Gutierrez.jpeg?resize=100%2C100&amp;amp;ssl=1 100w"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uppercase;"&gt;Lara Gutierrez Bustamante&lt;/span&gt;&lt;/h5&gt;</w:t>
        <w:br/>
        <w:t>&lt;h6 style="font-size: 12px; font-family: Raleway,'MS Sans Serif', Geneva, sans-serif; letter-spacing: 2px; font-weight: 600; color: #000000;"&gt;Communications – Sin Azul No Hay Verde&lt;/h6&gt;</w:t>
        <w:br/>
        <w:t>&lt;p style="text-align: left; font-size: 12px;"&gt;Lara collaborates with Sin Azul No Hay Verde, Rewilding Argentina’s Marine Program, in the Communications area.&lt;/p&gt;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height="1079" src="https://i0.wp.com/www.rewildingargentina.org/wp-content/uploads/2021/08/Magdalena-Billorou.jpeg?fit=1080%2C1079&amp;amp;ssl=1" class="vc_single_image-img attachment-full" alt="" decoding="async" srcset="https://i0.wp.com/www.rewildingargentina.org/wp-content/uploads/2021/08/Magdalena-Billorou.jpeg?w=1080&amp;amp;ssl=1 1080w, https://i0.wp.com/www.rewildingargentina.org/wp-content/uploads/2021/08/Magdalena-Billorou.jpeg?resize=300%2C300&amp;amp;ssl=1 300w, https://i0.wp.com/www.rewildingargentina.org/wp-content/uploads/2021/08/Magdalena-Billorou.jpeg?resize=1024%2C1024&amp;amp;ssl=1 1024w, https://i0.wp.com/www.rewildingargentina.org/wp-content/uploads/2021/08/Magdalena-Billorou.jpeg?resize=150%2C150&amp;amp;ssl=1 150w, https://i0.wp.com/www.rewildingargentina.org/wp-content/uploads/2021/08/Magdalena-Billorou.jpeg?resize=768%2C767&amp;amp;ssl=1 768w, https://i0.wp.com/www.rewildingargentina.org/wp-content/uploads/2021/08/Magdalena-Billorou.jpeg?resize=600%2C599&amp;amp;ssl=1 600w, https://i0.wp.com/www.rewildingargentina.org/wp-content/uploads/2021/08/Magdalena-Billorou.jpeg?resize=100%2C100&amp;amp;ssl=1 100w"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 style="font-family: 'Raleway'; margin-bottom: 5px; margin-top: 0px; padding-top: 0px; font-weight: 300;"&gt;&lt;span style="text-transform: uppercase;"&gt;Magdalena Billorou&lt;/span&gt; – Diseñadora gráfica&lt;/h5&gt;</w:t>
        <w:br/>
        <w:t>&lt;h6 style="font-size: 12px; font-family: Raleway,'MS Sans Serif', Geneva, sans-serif; letter-spacing: 2px; font-weight: 600; color: #000000;"&gt;Communications and Social Media – Sin Azul No Hay Verde&lt;/h6&gt;</w:t>
        <w:br/>
        <w:t>&lt;p style="text-align: left; font-size: 12px;"&gt;Magda collaborates with Sin Azul No Hay Verde, Rewilding Argentina’s Marine Program, designing graphics and videos, and executing communication actions.&lt;/p&gt;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id="pum-7102" role="dialog" aria-modal="false" class="pum pum-overlay pum-theme-2271 pum-theme-tema-por-defecto popmake-overlay click_open" data-popmake="{&amp;quot;id&amp;quot;:7102,&amp;quot;slug&amp;quot;:&amp;quot;ibera-po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id="popmake-7102"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width="712" height="712" src="https://i0.wp.com/www.rewildingargentina.org/wp-content/uploads/2020/04/Marisi-Lo%CC%81pez2.jpg?fit=712%2C712&amp;amp;ssl=1"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&lt;h5&gt;MARISI LÓPEZ&lt;/h5&gt;</w:t>
        <w:br/>
        <w:t>&lt;h6&gt;Parks and Communities Coordinator – Iberá Project&lt;/h6&gt;</w:t>
        <w:br/>
        <w:t>&lt;p style="text-align: left; font-size: 12px;"&gt;Marisi López is a native of Corrientes and has a degree in Public Relations. In 2005, she joined the team of Tompkins Conservation to work on the Iberá Park project. Over the years, she has taken on a variety of roles that have given her a comprehensive view of the project. She currently leads the process of opening and donating the various portals and public use areas to Iberá Park and generates strategic alliances with local politicians. Marisi is the liaison to the press, to civil society and to community leaders.&lt;/p&gt;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src="https://i0.wp.com/www.rewildingargentina.org/wp-content/uploads/2022/01/Pascual-Perez.jpeg?fit=1080%2C1080&amp;amp;ssl=1" class="vc_single_image-img attachment-full" alt="" decoding="async" srcset="https://i0.wp.com/www.rewildingargentina.org/wp-content/uploads/2022/01/Pascual-Perez.jpeg?w=1080&amp;amp;ssl=1 1080w, https://i0.wp.com/www.rewildingargentina.org/wp-content/uploads/2022/01/Pascual-Perez.jpeg?resize=300%2C300&amp;amp;ssl=1 300w, https://i0.wp.com/www.rewildingargentina.org/wp-content/uploads/2022/01/Pascual-Perez.jpeg?resize=1024%2C1024&amp;amp;ssl=1 1024w, https://i0.wp.com/www.rewildingargentina.org/wp-content/uploads/2022/01/Pascual-Perez.jpeg?resize=150%2C150&amp;amp;ssl=1 150w, https://i0.wp.com/www.rewildingargentina.org/wp-content/uploads/2022/01/Pascual-Perez.jpeg?resize=768%2C768&amp;amp;ssl=1 768w, https://i0.wp.com/www.rewildingargentina.org/wp-content/uploads/2022/01/Pascual-Perez.jpeg?resize=600%2C600&amp;amp;ssl=1 600w, https://i0.wp.com/www.rewildingargentina.org/wp-content/uploads/2022/01/Pascual-Perez.jpeg?resize=100%2C100&amp;amp;ssl=1 100w"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&lt;h5&gt;PASCUAL PÉREZ&lt;/h5&gt;</w:t>
        <w:br/>
        <w:t>&lt;h6&gt;&lt;span class="s2"&gt;Portal&lt;/span&gt;&lt;span class="s2"&gt; Carambola Manager&lt;/span&gt; – Iberá Project&lt;/h6&gt;</w:t>
        <w:br/>
        <w:t>&lt;p style="text-align: left; font-size: 12px;"&gt;Pascual Pérez was born in Mburucuyá, Corrientes, home of chamamé and the Mburucuyá National Park. His natural curiosity and love towards nature since he was a kid and his ability with horses and the guaraní language allowed Pascual to work in Iberá’s deepest wetlands from 2007 to 2016, relating with local villagers and making them an essential piece in the project. He worked at the National Parks Administration before joining our team again in 2022 to manage Portal Carambola.&lt;/p&gt;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height="1200" src="https://i0.wp.com/www.rewildingargentina.org/wp-content/uploads/2023/07/Agus-Vera.jpeg?fit=1200%2C1200&amp;amp;ssl=1" class="vc_single_image-img attachment-full" alt="" decoding="async" srcset="https://i0.wp.com/www.rewildingargentina.org/wp-content/uploads/2023/07/Agus-Vera.jpeg?w=1200&amp;amp;ssl=1 1200w, https://i0.wp.com/www.rewildingargentina.org/wp-content/uploads/2023/07/Agus-Vera.jpeg?resize=300%2C300&amp;amp;ssl=1 300w, https://i0.wp.com/www.rewildingargentina.org/wp-content/uploads/2023/07/Agus-Vera.jpeg?resize=1024%2C1024&amp;amp;ssl=1 1024w, https://i0.wp.com/www.rewildingargentina.org/wp-content/uploads/2023/07/Agus-Vera.jpeg?resize=150%2C150&amp;amp;ssl=1 150w, https://i0.wp.com/www.rewildingargentina.org/wp-content/uploads/2023/07/Agus-Vera.jpeg?resize=768%2C768&amp;amp;ssl=1 768w" sizes="(max-width: 1200px) 100vw, 1200px"&gt;&lt;/div&gt;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uppercase;"&gt;AGUSTINA VERA&lt;/span&gt;&lt;/h5&gt;</w:t>
        <w:br/>
        <w:t>&lt;h6&gt;Tourism development and public use manager at Portal Carambola – Iberá Project&lt;/h6&gt;</w:t>
        <w:br/>
        <w:t>&lt;p style="text-align: left; font-size: 12px;"&gt;Born in Corrientes, Agustina trained in tourism and hospitality. She worked on various nature tourism projects until 2018 when she joined the Iberá Park’s public-use development team at Parques Nacionales. Convinced that nature tourism is a tool for conservation, in 2023, she joined the Rewilding Argentina team, where she works to promote local restorative economies around Iberá Park.&lt;/p&gt;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width="583" height="583" src="https://i0.wp.com/www.rewildingargentina.org/wp-content/uploads/2023/07/Nico-Medina.jpg?fit=583%2C583&amp;amp;ssl=1" class="vc_single_image-img attachment-full" alt="" decoding="async" srcset="https://i0.wp.com/www.rewildingargentina.org/wp-content/uploads/2023/07/Nico-Medina.jpg?w=583&amp;amp;ssl=1 583w, https://i0.wp.com/www.rewildingargentina.org/wp-content/uploads/2023/07/Nico-Medina.jpg?resize=300%2C300&amp;amp;ssl=1 300w, https://i0.wp.com/www.rewildingargentina.org/wp-content/uploads/2023/07/Nico-Medina.jpg?resize=150%2C150&amp;amp;ssl=1 150w" sizes="(max-width: 583px) 100vw, 583px"&gt;&lt;/div&gt;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uppercase;"&gt;NICOLÁS MEDINA&lt;/span&gt;&lt;/h5&gt;</w:t>
        <w:br/>
        <w:t>&lt;h6&gt;Operations and logistics – Iberá Project&lt;/h6&gt;</w:t>
        <w:br/>
        <w:t>&lt;p style="text-align: left; font-size: 12px;"&gt;Nicolás is a native of Mburucuyá, Corrientes. Raised in the town, he has related to horses and rural work from a young age. He speaks the Guarani language and is a fire brigade. In 2022 he joined Rewilding Argentina, where he coordinates the logistics and general maintenance tasks, paddocks surveillance, and supplies.&lt;/p&gt;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width="594" height="595" src="https://i0.wp.com/www.rewildingargentina.org/wp-content/uploads/2023/07/Marcos-Gomez.jpeg?fit=594%2C595&amp;amp;ssl=1" class="vc_single_image-img attachment-full" alt="" decoding="async" srcset="https://i0.wp.com/www.rewildingargentina.org/wp-content/uploads/2023/07/Marcos-Gomez.jpeg?w=594&amp;amp;ssl=1 594w, https://i0.wp.com/www.rewildingargentina.org/wp-content/uploads/2023/07/Marcos-Gomez.jpeg?resize=300%2C300&amp;amp;ssl=1 300w, https://i0.wp.com/www.rewildingargentina.org/wp-content/uploads/2023/07/Marcos-Gomez.jpeg?resize=150%2C150&amp;amp;ssl=1 150w" sizes="(max-width: 594px) 100vw, 594px"&gt;&lt;/div&gt;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&lt;h5&gt;MARCOS GÓMEZ&lt;/h5&gt;</w:t>
        <w:br/>
        <w:t>&lt;h6&gt;Host at Portal Carambola – Iberá Project&lt;/h6&gt;</w:t>
        <w:br/>
        <w:t>&lt;p style="text-align: left; font-size: 12px;"&gt;Marcos was born in Concepción del Yaguareté Corá, Corrientes. He is a technician in agricultural production, and since 2022 he has been part of the Rewilding Argentina team. He is currently the host at the Carambolita campsite and other nature-tourism areas.&lt;/p&gt;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width="897" height="897" src="https://i0.wp.com/www.rewildingargentina.org/wp-content/uploads/2023/07/Toma%CC%81s-Godoy.jpg?fit=897%2C897&amp;amp;ssl=1"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uppercase;"&gt;TOMÁS GODOY&lt;/span&gt;&lt;/h5&gt;</w:t>
        <w:br/>
        <w:t>&lt;h6&gt;Host at Portal Carambola – Iberá Project&lt;/h6&gt;</w:t>
        <w:br/>
        <w:t>&lt;p style="text-align: left; font-size: 12px;"&gt;Tomás was born and raised in Concepción del Yaguareté Corá, Corrientes. His passion for folk dance and culture from Corrientes, experience in rural work, and knowledge of the Guarani language highlight Iberá’s cultural presence at Portal Carambola. He joined Rewilding Argentina in 2023 to host the Carambolita campsite, the Lechuza Cuá refuge, and other areas for nature tourism.&lt;/p&gt;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width="742" height="742" src="https://i0.wp.com/www.rewildingargentina.org/wp-content/uploads/2023/07/Magno-Lator.jpeg?fit=742%2C742&amp;amp;ssl=1" class="vc_single_image-img attachment-full" alt="" decoding="async" srcset="https://i0.wp.com/www.rewildingargentina.org/wp-content/uploads/2023/07/Magno-Lator.jpeg?w=742&amp;amp;ssl=1 742w, https://i0.wp.com/www.rewildingargentina.org/wp-content/uploads/2023/07/Magno-Lator.jpeg?resize=300%2C300&amp;amp;ssl=1 300w, https://i0.wp.com/www.rewildingargentina.org/wp-content/uploads/2023/07/Magno-Lator.jpeg?resize=150%2C150&amp;amp;ssl=1 150w" sizes="(max-width: 742px) 100vw, 742px"&gt;&lt;/div&gt;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&lt;h5&gt;MAGNO LATOR&lt;/h5&gt;</w:t>
        <w:br/>
        <w:t>&lt;h6&gt;Stallholder at Puesto Medina – Iberá Project&lt;/h6&gt;</w:t>
        <w:br/>
        <w:t>&lt;p style="text-align: left; font-size: 12px;"&gt;Magno is from Concepción del Yaguareté Corá, Corrientes, but he spent most of his childhood in Paraje Ñupy, inland. He speaks the Guarani language and masters the arts related to horses and the botador-pulled canoe. He joined Rewilding Argentina in 2022, where he is in charge of the nature reserve’s surveillance, exotic species control, and the maintenance of wire fences—tasks he performs on horseback rides.&lt;/p&gt;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width="764" height="764" src="https://i0.wp.com/www.rewildingargentina.org/wp-content/uploads/2023/07/Mauricio-Obrego%CC%81n.jpg?fit=764%2C764&amp;amp;ssl=1"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uppercase;"&gt;MAURICIO OBREGÓN&lt;/span&gt;&lt;/h5&gt;</w:t>
        <w:br/>
        <w:t>&lt;h6&gt;Operations and tractor driver – Iberá Project&lt;/h6&gt;</w:t>
        <w:br/>
        <w:t>&lt;p style="text-align: left; font-size: 12px;"&gt;Mauricio was born and raised in Mburucuyá, Corrientes. His experience as a fire brigade, builder, and machinery operator makes him an excellent manager of general maintenance and firewalls at Portal Carambola. He joined Rewilding Argentina in 2023.&lt;/p&gt;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width="756" height="756" src="https://i0.wp.com/www.rewildingargentina.org/wp-content/uploads/2023/07/Jorge-Maciel.jpg?fit=756%2C756&amp;amp;ssl=1" class="vc_single_image-img attachment-full" alt="" decoding="async" srcset="https://i0.wp.com/www.rewildingargentina.org/wp-content/uploads/2023/07/Jorge-Maciel.jpg?w=756&amp;amp;ssl=1 756w, https://i0.wp.com/www.rewildingargentina.org/wp-content/uploads/2023/07/Jorge-Maciel.jpg?resize=300%2C300&amp;amp;ssl=1 300w, https://i0.wp.com/www.rewildingargentina.org/wp-content/uploads/2023/07/Jorge-Maciel.jpg?resize=150%2C150&amp;amp;ssl=1 150w" sizes="(max-width: 756px) 100vw, 756px"&gt;&lt;/div&gt;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uppercase;"&gt;JORGE MACIEL&lt;/span&gt;&lt;/h5&gt;</w:t>
        <w:br/>
        <w:t>&lt;h6&gt;Operations and stallholder at Puesto Sofía – Iberá Project&lt;/h6&gt;</w:t>
        <w:br/>
        <w:t>&lt;p style="text-align: left; font-size: 12px;"&gt;Jorge was born in San Miguel, Corrientes. Since he was a boy, he has been passionate about the countryside and has worked in several rural establishments. He is known for his prowess in speaking the Guaraní language and being a horse tamer, a job requiring patience and dedication. A great connoisseur of the esteros, he joined Rewilding Argentina in 2023 to contribute his knowledge in the management and operations of Puesto Sofía.&lt;/p&gt;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width="677" height="677" src="https://i0.wp.com/www.rewildingargentina.org/wp-content/uploads/2023/07/Miguel-Leiva.jpg?fit=677%2C677&amp;amp;ssl=1" class="vc_single_image-img attachment-full" alt="" decoding="async" srcset="https://i0.wp.com/www.rewildingargentina.org/wp-content/uploads/2023/07/Miguel-Leiva.jpg?w=677&amp;amp;ssl=1 677w, https://i0.wp.com/www.rewildingargentina.org/wp-content/uploads/2023/07/Miguel-Leiva.jpg?resize=300%2C300&amp;amp;ssl=1 300w, https://i0.wp.com/www.rewildingargentina.org/wp-content/uploads/2023/07/Miguel-Leiva.jpg?resize=150%2C150&amp;amp;ssl=1 150w" sizes="(max-width: 677px) 100vw, 677px"&gt;&lt;/div&gt;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uppercase;"&gt;MIGUEL LEIVA&lt;/span&gt;&lt;/h5&gt;</w:t>
        <w:br/>
        <w:t>&lt;h6&gt;Stallholder at Puesto Sofía – Iberá Project&lt;/h6&gt;</w:t>
        <w:br/>
        <w:t>&lt;p style="text-align: left; font-size: 12px;"&gt;Miguel is a countryman born and raised in Paraje Carambola in the Ibera Wetlands, Corrientes. A great connoisseur of the marsh, he has maintained his traditions and native language, Guarani. He joined Rewilding Argentina in 2022, where his responsibilities include surveilling the nature reserve, controlling exotic species, and keeping fences—tasks he performs on horseback rides.&lt;/p&gt;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src="https://i0.wp.com/www.rewildingargentina.org/wp-content/uploads/2021/08/Pedro-Leiva.jpg?fit=1080%2C1080&amp;amp;ssl=1" class="vc_single_image-img attachment-full" alt="" decoding="async" srcset="https://i0.wp.com/www.rewildingargentina.org/wp-content/uploads/2021/08/Pedro-Leiva.jpg?w=1080&amp;amp;ssl=1 1080w, https://i0.wp.com/www.rewildingargentina.org/wp-content/uploads/2021/08/Pedro-Leiva.jpg?resize=150%2C150&amp;amp;ssl=1 150w, https://i0.wp.com/www.rewildingargentina.org/wp-content/uploads/2021/08/Pedro-Leiva.jpg?resize=300%2C300&amp;amp;ssl=1 300w, https://i0.wp.com/www.rewildingargentina.org/wp-content/uploads/2021/08/Pedro-Leiva.jpg?resize=768%2C768&amp;amp;ssl=1 768w, https://i0.wp.com/www.rewildingargentina.org/wp-content/uploads/2021/08/Pedro-Leiva.jpg?resize=1024%2C1024&amp;amp;ssl=1 1024w, https://i0.wp.com/www.rewildingargentina.org/wp-content/uploads/2021/08/Pedro-Leiva.jpg?resize=600%2C600&amp;amp;ssl=1 600w, https://i0.wp.com/www.rewildingargentina.org/wp-content/uploads/2021/08/Pedro-Leiva.jpg?resize=100%2C100&amp;amp;ssl=1 100w"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&lt;h5&gt;PEDRO LEIVA&lt;/h5&gt;</w:t>
        <w:br/>
        <w:t>&lt;h6&gt;Operations – Iberá Project&lt;/h6&gt;</w:t>
        <w:br/>
        <w:t>&lt;p style="text-align: left; font-size: 12px;"&gt;Pedro is a native guide from Carambola, a hamlet in the Iberá Wetlands, Corrientes, and knows the wetlands thoroughly. He maintains his native language, Guaraní, and his traditions and customs. He joined Rewilding Argentina in 2008. He is responsible for operations and logistics activities and supplying the posts.&lt;/p&gt;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src="https://i0.wp.com/www.rewildingargentina.org/wp-content/uploads/2021/08/Donato-Jesus-Fernandez.jpg?fit=1080%2C1080&amp;amp;ssl=1" class="vc_single_image-img attachment-full" alt="" decoding="async" srcset="https://i0.wp.com/www.rewildingargentina.org/wp-content/uploads/2021/08/Donato-Jesus-Fernandez.jpg?w=1080&amp;amp;ssl=1 1080w, https://i0.wp.com/www.rewildingargentina.org/wp-content/uploads/2021/08/Donato-Jesus-Fernandez.jpg?resize=150%2C150&amp;amp;ssl=1 150w, https://i0.wp.com/www.rewildingargentina.org/wp-content/uploads/2021/08/Donato-Jesus-Fernandez.jpg?resize=300%2C300&amp;amp;ssl=1 300w, https://i0.wp.com/www.rewildingargentina.org/wp-content/uploads/2021/08/Donato-Jesus-Fernandez.jpg?resize=768%2C768&amp;amp;ssl=1 768w, https://i0.wp.com/www.rewildingargentina.org/wp-content/uploads/2021/08/Donato-Jesus-Fernandez.jpg?resize=1024%2C1024&amp;amp;ssl=1 1024w, https://i0.wp.com/www.rewildingargentina.org/wp-content/uploads/2021/08/Donato-Jesus-Fernandez.jpg?resize=600%2C600&amp;amp;ssl=1 600w, https://i0.wp.com/www.rewildingargentina.org/wp-content/uploads/2021/08/Donato-Jesus-Fernandez.jpg?resize=100%2C100&amp;amp;ssl=1 100w"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&lt;h5&gt;DONATO FERNÁNDEZ&lt;/h5&gt;</w:t>
        <w:br/>
        <w:t>&lt;h6&gt;Stallholder at Puesto Plumero – Iberá Project&lt;/h6&gt;</w:t>
        <w:br/>
        <w:t>&lt;p style="text-align: left; font-size: 12px;"&gt;Donato is from Concepción del Yaguareté Corá, Corrientes, and has been connected to the wetland since he was born. He speaks Guaraní and masters the art of cruising the marshlands by boat. He joined Rewilding Argentina in 2010. His responsibilities include surveilling the Natural Reserve, eradicating exotic species, and upkeeping fences.&lt;/p&gt;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height="1079" src="https://i0.wp.com/www.rewildingargentina.org/wp-content/uploads/2021/08/Juan-Aguirre.jpg?fit=1080%2C1079&amp;amp;ssl=1" class="vc_single_image-img attachment-full" alt="" decoding="async" srcset="https://i0.wp.com/www.rewildingargentina.org/wp-content/uploads/2021/08/Juan-Aguirre.jpg?w=1080&amp;amp;ssl=1 1080w, https://i0.wp.com/www.rewildingargentina.org/wp-content/uploads/2021/08/Juan-Aguirre.jpg?resize=150%2C150&amp;amp;ssl=1 150w, https://i0.wp.com/www.rewildingargentina.org/wp-content/uploads/2021/08/Juan-Aguirre.jpg?resize=300%2C300&amp;amp;ssl=1 300w, https://i0.wp.com/www.rewildingargentina.org/wp-content/uploads/2021/08/Juan-Aguirre.jpg?resize=768%2C767&amp;amp;ssl=1 768w, https://i0.wp.com/www.rewildingargentina.org/wp-content/uploads/2021/08/Juan-Aguirre.jpg?resize=1024%2C1024&amp;amp;ssl=1 1024w, https://i0.wp.com/www.rewildingargentina.org/wp-content/uploads/2021/08/Juan-Aguirre.jpg?resize=600%2C599&amp;amp;ssl=1 600w, https://i0.wp.com/www.rewildingargentina.org/wp-content/uploads/2021/08/Juan-Aguirre.jpg?resize=100%2C100&amp;amp;ssl=1 100w"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uppercase;"&gt;Juan Aguirre&lt;/span&gt;&lt;/h5&gt;</w:t>
        <w:br/>
        <w:t>&lt;h6&gt;&lt;span class="s2"&gt;Portal&lt;/span&gt;&lt;span class="s2"&gt; Carambola&lt;/span&gt; – Iberá Project&lt;/h6&gt;</w:t>
        <w:br/>
        <w:t>&lt;p style="text-align: left; font-size: 12px;"&gt;Juan was born in Concepción del Yaguareté Corá, Corrientes. He was raised in a ranch where he learned to master horse-riding and canoe-riding. He joined Rewilding Argentina in 2020 to oversee public relationships with Carambola and Ñupy communities, briefing them regularly, in Guaraní language, on the reintroduction projects.&lt;/p&gt;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src="https://i0.wp.com/www.rewildingargentina.org/wp-content/uploads/2021/08/Gustavo-.jpg?fit=1080%2C1080&amp;amp;ssl=1" class="vc_single_image-img attachment-full" alt="" decoding="async" srcset="https://i0.wp.com/www.rewildingargentina.org/wp-content/uploads/2021/08/Gustavo-.jpg?w=1080&amp;amp;ssl=1 1080w, https://i0.wp.com/www.rewildingargentina.org/wp-content/uploads/2021/08/Gustavo-.jpg?resize=150%2C150&amp;amp;ssl=1 150w, https://i0.wp.com/www.rewildingargentina.org/wp-content/uploads/2021/08/Gustavo-.jpg?resize=300%2C300&amp;amp;ssl=1 300w, https://i0.wp.com/www.rewildingargentina.org/wp-content/uploads/2021/08/Gustavo-.jpg?resize=768%2C768&amp;amp;ssl=1 768w, https://i0.wp.com/www.rewildingargentina.org/wp-content/uploads/2021/08/Gustavo-.jpg?resize=1024%2C1024&amp;amp;ssl=1 1024w, https://i0.wp.com/www.rewildingargentina.org/wp-content/uploads/2021/08/Gustavo-.jpg?resize=600%2C600&amp;amp;ssl=1 600w, https://i0.wp.com/www.rewildingargentina.org/wp-content/uploads/2021/08/Gustavo-.jpg?resize=100%2C100&amp;amp;ssl=1 100w"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uppercase;"&gt;Gustavo Solís&lt;/span&gt;&lt;/h5&gt;</w:t>
        <w:br/>
        <w:t>&lt;h6&gt;Wildlife Addition Manager – Iberá Project&lt;/h6&gt;</w:t>
        <w:br/>
        <w:t>&lt;p style="text-align: left; font-size: 12px;"&gt;Gustavo joined Fundación Rewilding Argentina in 2005. He is responsible for adding individuals to the species reintroduction projects and keeping relationships with Government authorities, zoos, and rescue centers in Argentina and abroad.&lt;/p&gt;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src="https://i0.wp.com/www.rewildingargentina.org/wp-content/uploads/2023/09/1x1-Juampi-Sebastia%CC%81n-Navajas-Fundacio%CC%81n-Rewilding-Argentina-.jpg?fit=1000%2C1000&amp;amp;ssl=1"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uppercase;"&gt;Juan Pablo Vallejos&lt;/span&gt;&lt;/h5&gt;</w:t>
        <w:br/>
        <w:t>&lt;h6&gt;Pens and enclosures Construction Manager&lt;/h6&gt;</w:t>
        <w:br/>
        <w:t>&lt;p style="text-align: left; font-size: 12px;"&gt;Juampi joined Fundación Rewilding Argentina in 2017. He oversees the design and construction of pre-release, management, and training enclosures for our species reintroduction projects.&lt;/p&gt;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src="https://i0.wp.com/www.rewildingargentina.org/wp-content/uploads/2021/08/Ana-Carolina-Rosas.jpg?fit=1080%2C1080&amp;amp;ssl=1" class="vc_single_image-img attachment-full" alt="" decoding="async" srcset="https://i0.wp.com/www.rewildingargentina.org/wp-content/uploads/2021/08/Ana-Carolina-Rosas.jpg?w=1080&amp;amp;ssl=1 1080w, https://i0.wp.com/www.rewildingargentina.org/wp-content/uploads/2021/08/Ana-Carolina-Rosas.jpg?resize=150%2C150&amp;amp;ssl=1 150w, https://i0.wp.com/www.rewildingargentina.org/wp-content/uploads/2021/08/Ana-Carolina-Rosas.jpg?resize=300%2C300&amp;amp;ssl=1 300w, https://i0.wp.com/www.rewildingargentina.org/wp-content/uploads/2021/08/Ana-Carolina-Rosas.jpg?resize=768%2C768&amp;amp;ssl=1 768w, https://i0.wp.com/www.rewildingargentina.org/wp-content/uploads/2021/08/Ana-Carolina-Rosas.jpg?resize=1024%2C1024&amp;amp;ssl=1 1024w, https://i0.wp.com/www.rewildingargentina.org/wp-content/uploads/2021/08/Ana-Carolina-Rosas.jpg?resize=600%2C600&amp;amp;ssl=1 600w, https://i0.wp.com/www.rewildingargentina.org/wp-content/uploads/2021/08/Ana-Carolina-Rosas.jpg?resize=100%2C100&amp;amp;ssl=1 100w"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uppercase;"&gt;Ana Carolina Rosas&lt;/span&gt;&lt;/h5&gt;</w:t>
        <w:br/>
        <w:t>&lt;h6&gt;Veterinarian – Iberá Project&lt;/h6&gt;</w:t>
        <w:br/>
        <w:t>&lt;p style="text-align: left; font-size: 12px;"&gt;Carito joined Fundación Rewilding Argentina in 2015 as the veterinary manager of the specimens entering the San Cayetano Quarantine and those released in Rincón del Socorro, San Alonso, and Carambola.&lt;/p&gt;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src="https://i0.wp.com/www.rewildingargentina.org/wp-content/uploads/2021/08/Valentina.jpg?fit=1080%2C1080&amp;amp;ssl=1" class="vc_single_image-img attachment-full" alt="" decoding="async" srcset="https://i0.wp.com/www.rewildingargentina.org/wp-content/uploads/2021/08/Valentina.jpg?w=1080&amp;amp;ssl=1 1080w, https://i0.wp.com/www.rewildingargentina.org/wp-content/uploads/2021/08/Valentina.jpg?resize=150%2C150&amp;amp;ssl=1 150w, https://i0.wp.com/www.rewildingargentina.org/wp-content/uploads/2021/08/Valentina.jpg?resize=300%2C300&amp;amp;ssl=1 300w, https://i0.wp.com/www.rewildingargentina.org/wp-content/uploads/2021/08/Valentina.jpg?resize=768%2C768&amp;amp;ssl=1 768w, https://i0.wp.com/www.rewildingargentina.org/wp-content/uploads/2021/08/Valentina.jpg?resize=1024%2C1024&amp;amp;ssl=1 1024w, https://i0.wp.com/www.rewildingargentina.org/wp-content/uploads/2021/08/Valentina.jpg?resize=600%2C600&amp;amp;ssl=1 600w, https://i0.wp.com/www.rewildingargentina.org/wp-content/uploads/2021/08/Valentina.jpg?resize=100%2C100&amp;amp;ssl=1 100w"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uppercase;"&gt;Valentina Ellis&lt;/span&gt;&lt;/h5&gt;</w:t>
        <w:br/>
        <w:t>&lt;h6&gt;&lt;span class="s2"&gt;Veterinari&lt;/span&gt;&lt;span class="s2"&gt;an&lt;/span&gt;&amp;nbsp;– Iberá Project&lt;/h6&gt;</w:t>
        <w:br/>
        <w:t>&lt;p style="text-align: left; font-size: 12px;"&gt;Valentina joined Fundación Rewilding Argentina in 2020 as the veterinary manager of the specimens entering the Paso de la Patria Quarantine and those released in Cambyretá, Yerbalito, and San Nicolás.&lt;/p&gt;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src="https://i0.wp.com/www.rewildingargentina.org/wp-content/uploads/2022/04/Sebas-Navajas.jpeg?fit=1080%2C1080&amp;amp;ssl=1" class="vc_single_image-img attachment-full" alt="" decoding="async" srcset="https://i0.wp.com/www.rewildingargentina.org/wp-content/uploads/2022/04/Sebas-Navajas.jpeg?w=1080&amp;amp;ssl=1 1080w, https://i0.wp.com/www.rewildingargentina.org/wp-content/uploads/2022/04/Sebas-Navajas.jpeg?resize=300%2C300&amp;amp;ssl=1 300w, https://i0.wp.com/www.rewildingargentina.org/wp-content/uploads/2022/04/Sebas-Navajas.jpeg?resize=1024%2C1024&amp;amp;ssl=1 1024w, https://i0.wp.com/www.rewildingargentina.org/wp-content/uploads/2022/04/Sebas-Navajas.jpeg?resize=150%2C150&amp;amp;ssl=1 150w, https://i0.wp.com/www.rewildingargentina.org/wp-content/uploads/2022/04/Sebas-Navajas.jpeg?resize=768%2C768&amp;amp;ssl=1 768w, https://i0.wp.com/www.rewildingargentina.org/wp-content/uploads/2022/04/Sebas-Navajas.jpeg?resize=600%2C600&amp;amp;ssl=1 600w, https://i0.wp.com/www.rewildingargentina.org/wp-content/uploads/2022/04/Sebas-Navajas.jpeg?resize=100%2C100&amp;amp;ssl=1 100w"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uppercase;"&gt;SEBASTIÁN NAVAJAS&lt;/span&gt;&lt;/h5&gt;</w:t>
        <w:br/>
        <w:t>&lt;h6&gt;Communications Coordinator – Iberá Project&lt;/h6&gt;</w:t>
        <w:br/>
        <w:t>&lt;p style="text-align: left; font-size: 12px;"&gt;Sebas joined Fundación Rewilding Argentina in 2022. He is responsible for collecting and editing communication pieces about Iberá’s reintroduction projects.&lt;/p&gt;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src="https://i0.wp.com/www.rewildingargentina.org/wp-content/uploads/2021/08/Fede-Ponton.jpg?fit=1080%2C1080&amp;amp;ssl=1" class="vc_single_image-img attachment-full" alt="" decoding="async" srcset="https://i0.wp.com/www.rewildingargentina.org/wp-content/uploads/2021/08/Fede-Ponton.jpg?w=1080&amp;amp;ssl=1 1080w, https://i0.wp.com/www.rewildingargentina.org/wp-content/uploads/2021/08/Fede-Ponton.jpg?resize=150%2C150&amp;amp;ssl=1 150w, https://i0.wp.com/www.rewildingargentina.org/wp-content/uploads/2021/08/Fede-Ponton.jpg?resize=300%2C300&amp;amp;ssl=1 300w, https://i0.wp.com/www.rewildingargentina.org/wp-content/uploads/2021/08/Fede-Ponton.jpg?resize=768%2C768&amp;amp;ssl=1 768w, https://i0.wp.com/www.rewildingargentina.org/wp-content/uploads/2021/08/Fede-Ponton.jpg?resize=1024%2C1024&amp;amp;ssl=1 1024w, https://i0.wp.com/www.rewildingargentina.org/wp-content/uploads/2021/08/Fede-Ponton.jpg?resize=600%2C600&amp;amp;ssl=1 600w, https://i0.wp.com/www.rewildingargentina.org/wp-content/uploads/2021/08/Fede-Ponton.jpg?resize=100%2C100&amp;amp;ssl=1 100w"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&lt;h5&gt;FEDERICO PONTÓN&lt;/h5&gt;</w:t>
        <w:br/>
        <w:t>&lt;h6&gt;Wildlife Movement Manager – Iberá Project&lt;/h6&gt;</w:t>
        <w:br/>
        <w:t>&lt;p style="text-align: left; font-size: 12px;"&gt;Fede joined Fundación Rewilding Argentina in 2019. He is responsible for designing and building quarantine pens as well as boxes and trailers to move wildlife.&lt;/p&gt;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src="https://i0.wp.com/www.rewildingargentina.org/wp-content/uploads/2021/08/Alicia-Delgado.jpg?fit=1080%2C1080&amp;amp;ssl=1" class="vc_single_image-img attachment-full" alt="" decoding="async" srcset="https://i0.wp.com/www.rewildingargentina.org/wp-content/uploads/2021/08/Alicia-Delgado.jpg?w=1080&amp;amp;ssl=1 1080w, https://i0.wp.com/www.rewildingargentina.org/wp-content/uploads/2021/08/Alicia-Delgado.jpg?resize=150%2C150&amp;amp;ssl=1 150w, https://i0.wp.com/www.rewildingargentina.org/wp-content/uploads/2021/08/Alicia-Delgado.jpg?resize=300%2C300&amp;amp;ssl=1 300w, https://i0.wp.com/www.rewildingargentina.org/wp-content/uploads/2021/08/Alicia-Delgado.jpg?resize=768%2C768&amp;amp;ssl=1 768w, https://i0.wp.com/www.rewildingargentina.org/wp-content/uploads/2021/08/Alicia-Delgado.jpg?resize=1024%2C1024&amp;amp;ssl=1 1024w, https://i0.wp.com/www.rewildingargentina.org/wp-content/uploads/2021/08/Alicia-Delgado.jpg?resize=600%2C600&amp;amp;ssl=1 600w, https://i0.wp.com/www.rewildingargentina.org/wp-content/uploads/2021/08/Alicia-Delgado.jpg?resize=100%2C100&amp;amp;ssl=1 100w"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uppercase;"&gt;Alicia Delgado&lt;/span&gt;&lt;/h5&gt;</w:t>
        <w:br/>
        <w:t>&lt;h6&gt;San Cayetano Quarantine and Giant Anteater Rescue Center Coordinator&amp;nbsp;– Iberá Project&lt;/h6&gt;</w:t>
        <w:br/>
        <w:t>&lt;p style="text-align: left; font-size: 12px;"&gt;Alicia joined Fundación Rewilding Argentina in 2006. She manages the jaguar and giant otters quarantine facilities and the Giant Anteater Rescue Center in San Cayetano.&lt;/p&gt;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src="https://i0.wp.com/www.rewildingargentina.org/wp-content/uploads/2021/08/Gisela-Fernandez.jpg?fit=1080%2C1080&amp;amp;ssl=1" class="vc_single_image-img attachment-full" alt="" decoding="async" srcset="https://i0.wp.com/www.rewildingargentina.org/wp-content/uploads/2021/08/Gisela-Fernandez.jpg?w=1080&amp;amp;ssl=1 1080w, https://i0.wp.com/www.rewildingargentina.org/wp-content/uploads/2021/08/Gisela-Fernandez.jpg?resize=150%2C150&amp;amp;ssl=1 150w, https://i0.wp.com/www.rewildingargentina.org/wp-content/uploads/2021/08/Gisela-Fernandez.jpg?resize=300%2C300&amp;amp;ssl=1 300w, https://i0.wp.com/www.rewildingargentina.org/wp-content/uploads/2021/08/Gisela-Fernandez.jpg?resize=768%2C768&amp;amp;ssl=1 768w, https://i0.wp.com/www.rewildingargentina.org/wp-content/uploads/2021/08/Gisela-Fernandez.jpg?resize=1024%2C1024&amp;amp;ssl=1 1024w, https://i0.wp.com/www.rewildingargentina.org/wp-content/uploads/2021/08/Gisela-Fernandez.jpg?resize=600%2C600&amp;amp;ssl=1 600w, https://i0.wp.com/www.rewildingargentina.org/wp-content/uploads/2021/08/Gisela-Fernandez.jpg?resize=100%2C100&amp;amp;ssl=1 100w"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uppercase;"&gt;Giselda Fernández&lt;/span&gt;&lt;/h5&gt;</w:t>
        <w:br/>
        <w:t>&lt;h6&gt;Animal Care at San Cayetano Quarantine&amp;nbsp;– Iberá Project&lt;/h6&gt;</w:t>
        <w:br/>
        <w:t>&lt;p style="text-align: left; font-size: 12px;"&gt;Gichi joined Fundación Rewilding Argentina in 2006. She takes care of jaguars and giant otters in the San Cayetano quarantine and giant anteaters who arrive at the Giant Anteater Rescue Center.&lt;/p&gt;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src="https://i0.wp.com/www.rewildingargentina.org/wp-content/uploads/2021/08/Rogelio.jpg?fit=1080%2C1080&amp;amp;ssl=1" class="vc_single_image-img attachment-full" alt="" decoding="async" srcset="https://i0.wp.com/www.rewildingargentina.org/wp-content/uploads/2021/08/Rogelio.jpg?w=1080&amp;amp;ssl=1 1080w, https://i0.wp.com/www.rewildingargentina.org/wp-content/uploads/2021/08/Rogelio.jpg?resize=150%2C150&amp;amp;ssl=1 150w, https://i0.wp.com/www.rewildingargentina.org/wp-content/uploads/2021/08/Rogelio.jpg?resize=300%2C300&amp;amp;ssl=1 300w, https://i0.wp.com/www.rewildingargentina.org/wp-content/uploads/2021/08/Rogelio.jpg?resize=768%2C768&amp;amp;ssl=1 768w, https://i0.wp.com/www.rewildingargentina.org/wp-content/uploads/2021/08/Rogelio.jpg?resize=1024%2C1024&amp;amp;ssl=1 1024w, https://i0.wp.com/www.rewildingargentina.org/wp-content/uploads/2021/08/Rogelio.jpg?resize=600%2C600&amp;amp;ssl=1 600w, https://i0.wp.com/www.rewildingargentina.org/wp-content/uploads/2021/08/Rogelio.jpg?resize=100%2C100&amp;amp;ssl=1 100w"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uppercase;"&gt;Rogelio Fernández&lt;/span&gt;&lt;/h5&gt;</w:t>
        <w:br/>
        <w:t>&lt;h6&gt;Animal Care at San Cayetano Quarantine&amp;nbsp;– Iberá Project&lt;/h6&gt;</w:t>
        <w:br/>
        <w:t>&lt;p style="text-align: left; font-size: 12px;"&gt;Roge joined Fundación Rewilding Argentina in 2016. He takes care of jaguars and giant otters in the San Cayetano quarantine and giant anteaters who arrive at the Giant Anteater Rescue Center.&lt;/p&gt;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src="https://i0.wp.com/www.rewildingargentina.org/wp-content/uploads/2021/08/Ba.jpg?fit=1080%2C1080&amp;amp;ssl=1" class="vc_single_image-img attachment-full" alt="" decoding="async" srcset="https://i0.wp.com/www.rewildingargentina.org/wp-content/uploads/2021/08/Ba.jpg?w=1080&amp;amp;ssl=1 1080w, https://i0.wp.com/www.rewildingargentina.org/wp-content/uploads/2021/08/Ba.jpg?resize=150%2C150&amp;amp;ssl=1 150w, https://i0.wp.com/www.rewildingargentina.org/wp-content/uploads/2021/08/Ba.jpg?resize=300%2C300&amp;amp;ssl=1 300w, https://i0.wp.com/www.rewildingargentina.org/wp-content/uploads/2021/08/Ba.jpg?resize=768%2C768&amp;amp;ssl=1 768w, https://i0.wp.com/www.rewildingargentina.org/wp-content/uploads/2021/08/Ba.jpg?resize=1024%2C1024&amp;amp;ssl=1 1024w, https://i0.wp.com/www.rewildingargentina.org/wp-content/uploads/2021/08/Ba.jpg?resize=600%2C600&amp;amp;ssl=1 600w, https://i0.wp.com/www.rewildingargentina.org/wp-content/uploads/2021/08/Ba.jpg?resize=100%2C100&amp;amp;ssl=1 100w"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uppercase;"&gt;Bárbara Pantanalli&lt;/span&gt;&lt;/h5&gt;</w:t>
        <w:br/>
        <w:t>&lt;h6&gt;Red-and-green macaw training at San Cayetano Quarantine – Iberá Project&lt;/h6&gt;</w:t>
        <w:br/>
        <w:t>&lt;p style="text-align: left; font-size: 12px;"&gt;Barbi joined Fundación Rewilding Argentina in 2021. She takes care of collared peccaries, bare-faced curassows, red-legged seriemas, and red-and-green macaws at the Paso de la Patria Quarantine. She also trains the macaws before they’re moved to the release site.&lt;/p&gt;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src="https://i0.wp.com/www.rewildingargentina.org/wp-content/uploads/2023/09/1x1-Magali%CC%81-Longo-Sebastia%CC%81n-Navajas-Fundacio%CC%81n-Rewilding-Argentina-.jpg?fit=1000%2C1000&amp;amp;ssl=1"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uppercase;"&gt;Magalí Longo&lt;/span&gt;&lt;/h5&gt;</w:t>
        <w:br/>
        <w:t>&lt;h6&gt;Conservation Coordinator at San Alonso&amp;nbsp;– Iberá Project&lt;/h6&gt;</w:t>
        <w:br/>
        <w:t>&lt;p style="text-align: left; font-size: 12px;"&gt;Magalí joined Fundación Rewilding Argentina in 2016. She coordinates San Alonso’s wildlife reintroduction projects, including the pampas deer, giant anteater, collared peccary, jaguar, and giant otter. She also coordinates the island’s prescribed burns and the control of invasive alien species.&lt;/p&gt;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src="https://i0.wp.com/www.rewildingargentina.org/wp-content/uploads/2021/08/Matias-Greco.jpg?fit=1080%2C1080&amp;amp;ssl=1" class="vc_single_image-img attachment-full" alt="" decoding="async" srcset="https://i0.wp.com/www.rewildingargentina.org/wp-content/uploads/2021/08/Matias-Greco.jpg?w=1080&amp;amp;ssl=1 1080w, https://i0.wp.com/www.rewildingargentina.org/wp-content/uploads/2021/08/Matias-Greco.jpg?resize=150%2C150&amp;amp;ssl=1 150w, https://i0.wp.com/www.rewildingargentina.org/wp-content/uploads/2021/08/Matias-Greco.jpg?resize=300%2C300&amp;amp;ssl=1 300w, https://i0.wp.com/www.rewildingargentina.org/wp-content/uploads/2021/08/Matias-Greco.jpg?resize=768%2C768&amp;amp;ssl=1 768w, https://i0.wp.com/www.rewildingargentina.org/wp-content/uploads/2021/08/Matias-Greco.jpg?resize=1024%2C1024&amp;amp;ssl=1 1024w, https://i0.wp.com/www.rewildingargentina.org/wp-content/uploads/2021/08/Matias-Greco.jpg?resize=600%2C600&amp;amp;ssl=1 600w, https://i0.wp.com/www.rewildingargentina.org/wp-content/uploads/2021/08/Matias-Greco.jpg?resize=100%2C100&amp;amp;ssl=1 100w"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uppercase;"&gt;Matias Greco&lt;/span&gt;&lt;/h5&gt;</w:t>
        <w:br/>
        <w:t>&lt;h6&gt;Giant otter Management at San Alonso – Iberá Project&lt;/h6&gt;</w:t>
        <w:br/>
        <w:t>&lt;p style="text-align: left; font-size: 12px;"&gt;Matías joined Fundación Rewilding Argentina in 2019. He manages the giant otters arriving at this species’ reintroduction project.&lt;/p&gt;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src="https://i0.wp.com/www.rewildingargentina.org/wp-content/uploads/2023/09/1x1-Pablo-Cabrera-Sebastia%CC%81n-Navajas-Fundacio%CC%81n-Rewilding-Argentina-.jpg?fit=1000%2C1000&amp;amp;ssl=1"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uppercase;"&gt;Pablo Cabrera&amp;nbsp;&lt;/span&gt;&lt;/h5&gt;</w:t>
        <w:br/>
        <w:t>&lt;h6&gt;Conservation Manager at San Nicolás – Iberá Project&lt;/h6&gt;</w:t>
        <w:br/>
        <w:t>&lt;p style="text-align: left; font-size: 12px;"&gt;Pablo joined Fundación Rewilding Argentina in 2019. He is primarily involved in monitoring and managing reintroduced pampas deer, giant anteaters, and collared peccaries.&lt;/p&gt;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src="https://i0.wp.com/www.rewildingargentina.org/wp-content/uploads/2021/08/Hector-Ortiz.jpg?fit=1080%2C1080&amp;amp;ssl=1" class="vc_single_image-img attachment-full" alt="" decoding="async" srcset="https://i0.wp.com/www.rewildingargentina.org/wp-content/uploads/2021/08/Hector-Ortiz.jpg?w=1080&amp;amp;ssl=1 1080w, https://i0.wp.com/www.rewildingargentina.org/wp-content/uploads/2021/08/Hector-Ortiz.jpg?resize=150%2C150&amp;amp;ssl=1 150w, https://i0.wp.com/www.rewildingargentina.org/wp-content/uploads/2021/08/Hector-Ortiz.jpg?resize=300%2C300&amp;amp;ssl=1 300w, https://i0.wp.com/www.rewildingargentina.org/wp-content/uploads/2021/08/Hector-Ortiz.jpg?resize=768%2C768&amp;amp;ssl=1 768w, https://i0.wp.com/www.rewildingargentina.org/wp-content/uploads/2021/08/Hector-Ortiz.jpg?resize=1024%2C1024&amp;amp;ssl=1 1024w, https://i0.wp.com/www.rewildingargentina.org/wp-content/uploads/2021/08/Hector-Ortiz.jpg?resize=600%2C600&amp;amp;ssl=1 600w, https://i0.wp.com/www.rewildingargentina.org/wp-content/uploads/2021/08/Hector-Ortiz.jpg?resize=100%2C100&amp;amp;ssl=1 100w"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uppercase;"&gt;Héctor Ortíz&lt;/span&gt;&lt;/h5&gt;</w:t>
        <w:br/>
        <w:t>&lt;h6&gt;Operations and Fire Management at San Alonso – Iberá Project&lt;/h6&gt;</w:t>
        <w:br/>
        <w:t>&lt;p style="text-align: left; font-size: 12px;"&gt;Héctor joined Fundación Rewilding Argentina in 2013. He is responsible for logistics and operations, as well as carrying out prescribed burns in San Alonso.&lt;/p&gt;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src="https://i0.wp.com/www.rewildingargentina.org/wp-content/uploads/2023/09/1x1-Carlin-Sebastia%CC%81n-Navajas-Fundacio%CC%81n-Rewilding-Argentina-.jpg?fit=1000%2C1000&amp;amp;ssl=1"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uppercase;"&gt;Carlos Pucheta&lt;/span&gt;&lt;/h5&gt;</w:t>
        <w:br/>
        <w:t>&lt;h6&gt;Operations at San Alonso – Iberá Project&lt;/h6&gt;</w:t>
        <w:br/>
        <w:t>&lt;p style="text-align: left; font-size: 12px;"&gt;Carlín joined Fundación Rewilding Argentina in 2018. He is involved in logistics and operations in San Alonso.&lt;/p&gt;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src="https://i0.wp.com/www.rewildingargentina.org/wp-content/uploads/2021/08/Victor-Sotelo.jpg?fit=1080%2C1080&amp;amp;ssl=1" class="vc_single_image-img attachment-full" alt="" decoding="async" srcset="https://i0.wp.com/www.rewildingargentina.org/wp-content/uploads/2021/08/Victor-Sotelo.jpg?w=1080&amp;amp;ssl=1 1080w, https://i0.wp.com/www.rewildingargentina.org/wp-content/uploads/2021/08/Victor-Sotelo.jpg?resize=150%2C150&amp;amp;ssl=1 150w, https://i0.wp.com/www.rewildingargentina.org/wp-content/uploads/2021/08/Victor-Sotelo.jpg?resize=300%2C300&amp;amp;ssl=1 300w, https://i0.wp.com/www.rewildingargentina.org/wp-content/uploads/2021/08/Victor-Sotelo.jpg?resize=768%2C768&amp;amp;ssl=1 768w, https://i0.wp.com/www.rewildingargentina.org/wp-content/uploads/2021/08/Victor-Sotelo.jpg?resize=1024%2C1024&amp;amp;ssl=1 1024w, https://i0.wp.com/www.rewildingargentina.org/wp-content/uploads/2021/08/Victor-Sotelo.jpg?resize=600%2C600&amp;amp;ssl=1 600w, https://i0.wp.com/www.rewildingargentina.org/wp-content/uploads/2021/08/Victor-Sotelo.jpg?resize=100%2C100&amp;amp;ssl=1 100w"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uppercase;"&gt;Victor Sotelo&lt;/span&gt;&lt;/h5&gt;</w:t>
        <w:br/>
        <w:t>&lt;h6&gt;Alien Species Control at San Alonso&amp;nbsp;– Iberá Project&lt;/h6&gt;</w:t>
        <w:br/>
        <w:t>&lt;p style="text-align: left; font-size: 12px;"&gt;Victor joined Fundación Rewilding Argentina in 2019. He is responsible for controlling exotic animals such as feral pigs in San Alonso and assisting in prescribed burns.&lt;/p&gt;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src="https://i0.wp.com/www.rewildingargentina.org/wp-content/uploads/2021/08/Alejandro-Jos%C3%A9-Welschen.jpg?fit=1080%2C1080&amp;amp;ssl=1"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uppercase;"&gt;Alejandro Welschen&lt;/span&gt;&lt;/h5&gt;</w:t>
        <w:br/>
        <w:t>&lt;h6&gt;Iberá Project&lt;/h6&gt;</w:t>
        <w:br/>
        <w:t>&lt;p style="text-align: left; font-size: 12px;"&gt;Pipa collaborates with the monitoring of the ecological impacts of the jaguars released in San Alonso through the Asociación Civil Centro de Investigaciones del Bosque Atlántico (CEIBA).&lt;/p&gt;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src="https://i0.wp.com/www.rewildingargentina.org/wp-content/uploads/2023/09/1x1-Mane-Masat-Sebastia%CC%81n-Navajas-Fundacio%CC%81n-Rewilding-Argentina-.jpg?fit=1000%2C1000&amp;amp;ssl=1"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uppercase;"&gt;Marianela Masat&lt;/span&gt;&lt;/h5&gt;</w:t>
        <w:br/>
        <w:t>&lt;h6&gt;Conservation Manager at Cambyretá – Iberá Project&lt;/h6&gt;</w:t>
        <w:br/>
        <w:t>&lt;p style="text-align: left; font-size: 12px;"&gt;Mane joined Fundación Rewilding Argentina in 2014. She coordinates Cambyretá and Yerbalito’s wildlife reintroduction projects, including the bare-faced curassow, the red-and-green macaw, and the collared peccary.&lt;/p&gt;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src="https://i0.wp.com/www.rewildingargentina.org/wp-content/uploads/2023/09/1x1-8Sofi-Zalazar-Sebastia%CC%81n-Navajas-Fundacio%CC%81n-Rewilding-Argentina-.jpg?fit=1000%2C1000&amp;amp;ssl=1"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uppercase;"&gt;Sofía Salazar&lt;/span&gt;&lt;/h5&gt;</w:t>
        <w:br/>
        <w:t>&lt;h6&gt;Conservation Manager at Yerbalito – Iberá Project&lt;/h6&gt;</w:t>
        <w:br/>
        <w:t>&lt;p style="text-align: left; font-size: 12px;"&gt;Sofía joined Fundación Rewilding Argentina in 2020. She is involved in the monitoring and management of reintroduced bare-faced curassows, red-and-green macaws, and collared peccaries.&lt;/p&gt;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src="https://i0.wp.com/www.rewildingargentina.org/wp-content/uploads/2023/09/1x1-6Fabi-Yablonsky-Sebastia%CC%81n-Navajas-Fundacio%CC%81n-Rewilding-Argentina-1-2.jpg?fit=1000%2C1000&amp;amp;ssl=1"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uppercase;"&gt;Fabián Yablonski&lt;/span&gt;&lt;/h5&gt;</w:t>
        <w:br/>
        <w:t>&lt;h6&gt;Conservation Coordinator at Carambola – Iberá Project&lt;/h6&gt;</w:t>
        <w:br/>
        <w:t>&lt;p style="text-align: left; font-size: 12px;"&gt;Fabián joined Fundación Rewilding Argentina in 2017. He coordinates Carambola’s wildlife reintroduction projects, including the giant anteater and the collared peccary. He also coordinates prescribed burnings and alien species control in that portal.&lt;/p&gt;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src="https://i0.wp.com/www.rewildingargentina.org/wp-content/uploads/2023/09/1x1-13Juan-Cruz-Sebastia%CC%81n-Navajas-Fundacio%CC%81n-Rewilding-Argentina-.jpg?fit=1000%2C1000&amp;amp;ssl=1"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uppercase;"&gt;Juan Cruz Minvielle&lt;/span&gt;&lt;/h5&gt;</w:t>
        <w:br/>
        <w:t>&lt;h6&gt;Monitoring of reintroduced wildlife at San Nicolás – Iberá Project&lt;/h6&gt;</w:t>
        <w:br/>
        <w:t>&lt;p style="text-align: left; font-size: 12px;"&gt;Juan Cruz joined Fundación Rewilding Argentina in 2020. He coordinates the wildlife reintroduction projects in San Nicolás, including the giant anteater and the collared peccary.&lt;/p&gt;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src="https://i0.wp.com/www.rewildingargentina.org/wp-content/uploads/2021/09/Augusto-Distel.jpg?fit=1080%2C1080&amp;amp;ssl=1" class="vc_single_image-img attachment-full" alt="" decoding="async" srcset="https://i0.wp.com/www.rewildingargentina.org/wp-content/uploads/2021/09/Augusto-Distel.jpg?w=1080&amp;amp;ssl=1 1080w, https://i0.wp.com/www.rewildingargentina.org/wp-content/uploads/2021/09/Augusto-Distel.jpg?resize=300%2C300&amp;amp;ssl=1 300w, https://i0.wp.com/www.rewildingargentina.org/wp-content/uploads/2021/09/Augusto-Distel.jpg?resize=1024%2C1024&amp;amp;ssl=1 1024w, https://i0.wp.com/www.rewildingargentina.org/wp-content/uploads/2021/09/Augusto-Distel.jpg?resize=150%2C150&amp;amp;ssl=1 150w, https://i0.wp.com/www.rewildingargentina.org/wp-content/uploads/2021/09/Augusto-Distel.jpg?resize=768%2C768&amp;amp;ssl=1 768w, https://i0.wp.com/www.rewildingargentina.org/wp-content/uploads/2021/09/Augusto-Distel.jpg?resize=600%2C600&amp;amp;ssl=1 600w, https://i0.wp.com/www.rewildingargentina.org/wp-content/uploads/2021/09/Augusto-Distel.jpg?resize=100%2C100&amp;amp;ssl=1 100w"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uppercase;"&gt;Augusto Distel&lt;/span&gt;&lt;/h5&gt;</w:t>
        <w:br/>
        <w:t>&lt;h6&gt;Conservation Coordinator at Rincón del Socorro – Iberá Project&lt;/h6&gt;</w:t>
        <w:br/>
        <w:t>&lt;p style="text-align: left; font-size: 12px;"&gt;Augusto joined Fundación Rewilding Argentina in 2018. He coordinates Rincón del Socorro’s wildlife reintroduction projects, including the pampas deer, giant anteater, collared peccary and red-legged seriema. He also plans and carries out prescribed burnings, and controls invasive alien species.&lt;/p&gt;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width="959" height="959" src="https://i0.wp.com/www.rewildingargentina.org/wp-content/uploads/2023/09/1x1-Herna%CC%81n-Casco-Sebastia%CC%81n-Navajas-Fundacio%CC%81n-Rewilding-Argentina-1-1.jpg?fit=959%2C959&amp;amp;ssl=1"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uppercase;"&gt;HERNÁN CASCO&lt;/span&gt;&lt;/h5&gt;</w:t>
        <w:br/>
        <w:t>&lt;h6&gt;Alien species control at Rincón del Socorro – Iberá Project&lt;/h6&gt;</w:t>
        <w:br/>
        <w:t>&lt;p style="text-align: left; font-size: 12px;"&gt;Hernán joined Fundación Rewilding Argentina in 2022. He is responsible for controlling exotic animals such as feral pigs in Rincón del Socorro.&lt;/p&gt;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src="https://i0.wp.com/www.rewildingargentina.org/wp-content/uploads/2023/09/1x1-Luciano-Colli-Sebastia%CC%81n-Navajas-Fundacio%CC%81n-Rewilding-Argentina-.jpg?fit=1000%2C1000&amp;amp;ssl=1"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uppercase;"&gt;LUCIANO COLLI&lt;/span&gt;&lt;/h5&gt;</w:t>
        <w:br/>
        <w:t>&lt;h6&gt;Wildlife reintroduction management at Rincón del Socorro – Iberá Project&lt;/h6&gt;</w:t>
        <w:br/>
        <w:t>&lt;p style="text-align: left; font-size: 12px;"&gt;Luciano joined Fundación Rewilding Argentina in 2023. He collaborates with the monitoring and management of the wildlife reintroduction projects in Rincón del Socorro, including the pampas deer, ocelot, giant anteater, the collared peccary.&lt;/p&gt;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src="https://i0.wp.com/www.rewildingargentina.org/wp-content/uploads/2023/09/1x1-Daniel-Rolda%CC%81n-Sebastia%CC%81n-Navajas-Fundacio%CC%81n-Rewilding-Argentina-06710-1.jpg?fit=1000%2C1000&amp;amp;ssl=1"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uppercase;"&gt;DANIEL ROLDÁN&lt;/span&gt;&lt;/h5&gt;</w:t>
        <w:br/>
        <w:t>&lt;h6&gt;Aguará Conservation Center Quarantine and red-and-green macaw training Center Manager – Iberá Project&lt;/h6&gt;</w:t>
        <w:br/>
        <w:t>&lt;p style="text-align: left; font-size: 12px;"&gt;Daniel joined Fundación Rewilding Argentina in 2023. He manages the red-and-green macaw, bare-faced curassow and collared peccary quarantine facilities. He is also responsible for training the red-and-green macaws before they are released.&lt;/p&gt;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src="https://i0.wp.com/www.rewildingargentina.org/wp-content/uploads/2023/09/Nicolas-Gonzalez-02.jpg?fit=1000%2C1000&amp;amp;ssl=1" class="vc_single_image-img attachment-full" alt="" decoding="async" srcset="https://i0.wp.com/www.rewildingargentina.org/wp-content/uploads/2023/09/Nicolas-Gonzalez-02.jpg?w=1000&amp;amp;ssl=1 1000w, https://i0.wp.com/www.rewildingargentina.org/wp-content/uploads/2023/09/Nicolas-Gonzalez-02.jpg?resize=300%2C300&amp;amp;ssl=1 300w, https://i0.wp.com/www.rewildingargentina.org/wp-content/uploads/2023/09/Nicolas-Gonzalez-02.jpg?resize=150%2C150&amp;amp;ssl=1 150w, https://i0.wp.com/www.rewildingargentina.org/wp-content/uploads/2023/09/Nicolas-Gonzalez-02.jpg?resize=768%2C768&amp;amp;ssl=1 768w"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uppercase;"&gt;NICOLÁS GONZÁLEZ&lt;/span&gt;&lt;/h5&gt;</w:t>
        <w:br/>
        <w:t>&lt;h6&gt;Institutional relations with neighbors – Iberá Project&lt;/h6&gt;</w:t>
        <w:br/>
        <w:t>&lt;p style="text-align: left; font-size: 12px;"&gt;Nicolás is originally from Mercedes, Corrientes. He is a veterinarian and joined Rewilding Argentina in 2022. He is responsible for maintaining institutional relationships with livestock and forestry producers surrounding Iberá Park. This is to inform them about reintroduction projects, with a focus on the jaguar, and to ensure a permanent connection with them.&lt;/p&gt;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src="https://i0.wp.com/www.rewildingargentina.org/wp-content/uploads/2023/10/1x1-Candela-Fraccia-Sebastia%CC%81n-Navajas-Fundacio%CC%81n-Rewilding-Argentina-04441.jpg?fit=1000%2C1000&amp;amp;ssl=1"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uppercase;"&gt;CANDELA FRACCIA&lt;/span&gt;&lt;/h5&gt;</w:t>
        <w:br/>
        <w:t>&lt;h6&gt;Conservation – Iberá Project&lt;/h6&gt;</w:t>
        <w:br/>
        <w:t>&lt;p style="text-align: left; font-size: 12px;"&gt;Candela joined Fundación Rewilding Argentina in 2023. She monitors and manages species, such as the bare-faced curassow, the red-and-green macaw, the giant anteater, and the collared peccary, at Portal Yerbalito.&lt;/p&gt;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src="https://i0.wp.com/www.rewildingargentina.org/wp-content/uploads/2023/10/1x1-Delfina-Martiren-Sebastia%CC%81n-Navajas-Fundacio%CC%81n-Rewilding-Argentina-01829.jpg?fit=1000%2C1000&amp;amp;ssl=1"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uppercase;"&gt;DELFINA MARTIREN&lt;/span&gt;&lt;/h5&gt;</w:t>
        <w:br/>
        <w:t>&lt;h6&gt;Pilot – Iberá Project&lt;/h6&gt;</w:t>
        <w:br/>
        <w:t>&lt;p style="text-align: left; font-size: 12px;"&gt;Delfina joined Fundación Rewilding Argentina in 2022. As a pilot, she is responsible for aerial operations, including flying our team and wildlife to remote areas and monitoring flights.&lt;/p&gt;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src="https://i0.wp.com/www.rewildingargentina.org/wp-content/uploads/2023/10/1x1-Graciela-Ri%CC%81os-Sebastia%CC%81n-Navajas-Fundacio%CC%81n-Rewilding-Argentina-04879.jpg?fit=1000%2C1000&amp;amp;ssl=1"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uppercase;"&gt;GRACIELA RÍOS&lt;/span&gt;&lt;/h5&gt;</w:t>
        <w:br/>
        <w:t>&lt;h6&gt;Operations – Iberá Project&lt;/h6&gt;</w:t>
        <w:br/>
        <w:t>&lt;p style="text-align: left; font-size: 12px;"&gt;Graciela joined Fundación Rewilding Argentina in 2021 to work in the operations team at San Alonso Island. Native of Paraje Caimán (Corrientes), she has been in contact with nature since she was a little kid.&lt;/p&gt;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id="pum-7020" role="dialog" aria-modal="false" class="pum pum-overlay pum-theme-2271 pum-theme-tema-por-defecto popmake-overlay click_open" data-popmake="{&amp;quot;id&amp;quot;:7020,&amp;quot;slug&amp;quot;:&amp;quot;sin-azul-po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id="popmake-7020"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width="491" height="492" src="https://i0.wp.com/www.rewildingargentina.org/wp-content/uploads/2019/12/martina-sasso.jpg?fit=491%2C492&amp;amp;ssl=1" class="vc_single_image-img attachment-full" alt="" decoding="async" srcset="https://i0.wp.com/www.rewildingargentina.org/wp-content/uploads/2019/12/martina-sasso.jpg?w=491&amp;amp;ssl=1 491w, https://i0.wp.com/www.rewildingargentina.org/wp-content/uploads/2019/12/martina-sasso.jpg?resize=150%2C150&amp;amp;ssl=1 150w, https://i0.wp.com/www.rewildingargentina.org/wp-content/uploads/2019/12/martina-sasso.jpg?resize=300%2C300&amp;amp;ssl=1 300w, https://i0.wp.com/www.rewildingargentina.org/wp-content/uploads/2019/12/martina-sasso.jpg?resize=100%2C100&amp;amp;ssl=1 100w" sizes="(max-width: 491px) 100vw, 491px"&gt;&lt;/div&gt;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&lt;h5&gt;MARTINA SASSO&lt;/h5&gt;</w:t>
        <w:br/>
        <w:t>&lt;h6 style="color: #000000;"&gt;Coordinadora – Sin Azul No Hay Verde&lt;/h6&gt;</w:t>
        <w:br/>
        <w:t>&lt;p&gt;Creativa publicitaria y directora de cine, estudió también conservación para dedicarse a proteger la biodiversidad frente a la creciente crisis de extinción. En el año 2017 comenzó a trabajar en la Fundación Rewilding Argentina, siendo una de las fundadoras del programa de conservación marina. Junto a un equipo interdisciplinario, lideró la creación de las primeras áreas marinas protegidas en Argentina. Actualmente, el programa marino se dedica a impulsar más áreas de protección marina y costera en el país, y frenar el avance de industrias o desarrollos que dañen los ecosistemas marinos y su funcionalidad.&lt;/p&gt;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width="788" height="788" src="https://i0.wp.com/www.rewildingargentina.org/wp-content/uploads/2020/06/Angie-De-La-Pena.jpg?fit=788%2C788&amp;amp;ssl=1" class="vc_single_image-img attachment-full" alt="" decoding="async" srcset="https://i0.wp.com/www.rewildingargentina.org/wp-content/uploads/2020/06/Angie-De-La-Pena.jpg?w=788&amp;amp;ssl=1 788w, https://i0.wp.com/www.rewildingargentina.org/wp-content/uploads/2020/06/Angie-De-La-Pena.jpg?resize=150%2C150&amp;amp;ssl=1 150w, https://i0.wp.com/www.rewildingargentina.org/wp-content/uploads/2020/06/Angie-De-La-Pena.jpg?resize=300%2C300&amp;amp;ssl=1 300w, https://i0.wp.com/www.rewildingargentina.org/wp-content/uploads/2020/06/Angie-De-La-Pena.jpg?resize=768%2C768&amp;amp;ssl=1 768w, https://i0.wp.com/www.rewildingargentina.org/wp-content/uploads/2020/06/Angie-De-La-Pena.jpg?resize=600%2C600&amp;amp;ssl=1 600w, https://i0.wp.com/www.rewildingargentina.org/wp-content/uploads/2020/06/Angie-De-La-Pena.jpg?resize=100%2C100&amp;amp;ssl=1 100w" sizes="(max-width: 788px) 100vw, 788px"&gt;&lt;/div&gt;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&lt;h5&gt;ÁNGELES DE LA PEÑA&lt;/h5&gt;</w:t>
        <w:br/>
        <w:t>&lt;h6 style="color: #000000;"&gt;Sin Azul No Hay Verde&lt;/h6&gt;</w:t>
        <w:br/>
        <w:t>&lt;p&gt;Angie estudió derecho, y antes de trabajar en Sin Azul No Hay Verde, el programa de conservación marina de Rewilding Argentina, trabajó en otra fundación y en la Cámara de Diputados de la Nación. Se unió al equipo para colaborar en el proceso de creación de las dos primeras Áreas Marinas Protegidas, Yaganes y Namuncurá-Banco Burdwood II, aprobadas en diciembre de 2018. Hoy, coordina desde Ushuaia el proyecto para lograr la protección de Península Mitre.&lt;/p&gt;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src="https://i0.wp.com/www.rewildingargentina.org/wp-content/uploads/2021/08/Sofia-Pianciola.jpg?fit=1080%2C1080&amp;amp;ssl=1" class="vc_single_image-img attachment-full" alt="" decoding="async" srcset="https://i0.wp.com/www.rewildingargentina.org/wp-content/uploads/2021/08/Sofia-Pianciola.jpg?w=1080&amp;amp;ssl=1 1080w, https://i0.wp.com/www.rewildingargentina.org/wp-content/uploads/2021/08/Sofia-Pianciola.jpg?resize=300%2C300&amp;amp;ssl=1 300w, https://i0.wp.com/www.rewildingargentina.org/wp-content/uploads/2021/08/Sofia-Pianciola.jpg?resize=1024%2C1024&amp;amp;ssl=1 1024w, https://i0.wp.com/www.rewildingargentina.org/wp-content/uploads/2021/08/Sofia-Pianciola.jpg?resize=150%2C150&amp;amp;ssl=1 150w, https://i0.wp.com/www.rewildingargentina.org/wp-content/uploads/2021/08/Sofia-Pianciola.jpg?resize=768%2C768&amp;amp;ssl=1 768w, https://i0.wp.com/www.rewildingargentina.org/wp-content/uploads/2021/08/Sofia-Pianciola.jpg?resize=600%2C600&amp;amp;ssl=1 600w, https://i0.wp.com/www.rewildingargentina.org/wp-content/uploads/2021/08/Sofia-Pianciola.jpg?resize=100%2C100&amp;amp;ssl=1 100w"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&lt;h5&gt;Sofía Pianciola&lt;/h5&gt;</w:t>
        <w:br/>
        <w:t>&lt;h6 style="color: #000000;"&gt;Coordinadora de Producción – Sin Azul No Hay Verde&lt;/h6&gt;</w:t>
        <w:br/>
        <w:t>&lt;p&gt;Sofía colabora con Sin Azul No Hay Verde, el programa marino de Rewilding Argentina, coordinando y produciendo campañas de comunicación.&lt;/p&gt;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src="https://i0.wp.com/www.rewildingargentina.org/wp-content/uploads/2021/08/Maia-Gutierrez.jpeg?fit=1080%2C1080&amp;amp;ssl=1" class="vc_single_image-img attachment-full" alt="" decoding="async" srcset="https://i0.wp.com/www.rewildingargentina.org/wp-content/uploads/2021/08/Maia-Gutierrez.jpeg?w=1080&amp;amp;ssl=1 1080w, https://i0.wp.com/www.rewildingargentina.org/wp-content/uploads/2021/08/Maia-Gutierrez.jpeg?resize=300%2C300&amp;amp;ssl=1 300w, https://i0.wp.com/www.rewildingargentina.org/wp-content/uploads/2021/08/Maia-Gutierrez.jpeg?resize=1024%2C1024&amp;amp;ssl=1 1024w, https://i0.wp.com/www.rewildingargentina.org/wp-content/uploads/2021/08/Maia-Gutierrez.jpeg?resize=150%2C150&amp;amp;ssl=1 150w, https://i0.wp.com/www.rewildingargentina.org/wp-content/uploads/2021/08/Maia-Gutierrez.jpeg?resize=768%2C768&amp;amp;ssl=1 768w, https://i0.wp.com/www.rewildingargentina.org/wp-content/uploads/2021/08/Maia-Gutierrez.jpeg?resize=600%2C600&amp;amp;ssl=1 600w, https://i0.wp.com/www.rewildingargentina.org/wp-content/uploads/2021/08/Maia-Gutierrez.jpeg?resize=100%2C100&amp;amp;ssl=1 100w"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uppercase;"&gt;Maia Gutierrez Bustamante&lt;/span&gt;&lt;/h5&gt;</w:t>
        <w:br/>
        <w:t>&lt;h6 style="color: #000000;"&gt;Coordinadora de Comunicación y Estrategias – Sin Azul No Hay Verde&lt;/h6&gt;</w:t>
        <w:br/>
        <w:t>&lt;p&gt;Maia colabora con Sin Azul No Hay Verde, el programa marino de Rewilding Argentina, planificando estrategias de comunicación para ayudar a proteger el mar argentino.&lt;/p&gt;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src="https://i0.wp.com/www.rewildingargentina.org/wp-content/uploads/2021/08/Lara-Gutierrez.jpeg?fit=1080%2C1080&amp;amp;ssl=1" class="vc_single_image-img attachment-full" alt="" decoding="async" srcset="https://i0.wp.com/www.rewildingargentina.org/wp-content/uploads/2021/08/Lara-Gutierrez.jpeg?w=1080&amp;amp;ssl=1 1080w, https://i0.wp.com/www.rewildingargentina.org/wp-content/uploads/2021/08/Lara-Gutierrez.jpeg?resize=300%2C300&amp;amp;ssl=1 300w, https://i0.wp.com/www.rewildingargentina.org/wp-content/uploads/2021/08/Lara-Gutierrez.jpeg?resize=1024%2C1024&amp;amp;ssl=1 1024w, https://i0.wp.com/www.rewildingargentina.org/wp-content/uploads/2021/08/Lara-Gutierrez.jpeg?resize=150%2C150&amp;amp;ssl=1 150w, https://i0.wp.com/www.rewildingargentina.org/wp-content/uploads/2021/08/Lara-Gutierrez.jpeg?resize=768%2C768&amp;amp;ssl=1 768w, https://i0.wp.com/www.rewildingargentina.org/wp-content/uploads/2021/08/Lara-Gutierrez.jpeg?resize=600%2C600&amp;amp;ssl=1 600w, https://i0.wp.com/www.rewildingargentina.org/wp-content/uploads/2021/08/Lara-Gutierrez.jpeg?resize=100%2C100&amp;amp;ssl=1 100w"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uppercase;"&gt;Lara Gutierrez Bustamante&lt;/span&gt;&lt;/h5&gt;</w:t>
        <w:br/>
        <w:t>&lt;h6 style="color: #000000;"&gt;Comunicación – Sin Azul No Hay Verde&lt;/h6&gt;</w:t>
        <w:br/>
        <w:t>&lt;p&gt;Lara colabora con Sin Azul No Hay Verde, el programa marino de Rewilding Argentina, en el área de comunicación.&lt;/p&gt;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height="1079" src="https://i0.wp.com/www.rewildingargentina.org/wp-content/uploads/2021/08/Magdalena-Billorou.jpeg?fit=1080%2C1079&amp;amp;ssl=1" class="vc_single_image-img attachment-full" alt="" decoding="async" srcset="https://i0.wp.com/www.rewildingargentina.org/wp-content/uploads/2021/08/Magdalena-Billorou.jpeg?w=1080&amp;amp;ssl=1 1080w, https://i0.wp.com/www.rewildingargentina.org/wp-content/uploads/2021/08/Magdalena-Billorou.jpeg?resize=300%2C300&amp;amp;ssl=1 300w, https://i0.wp.com/www.rewildingargentina.org/wp-content/uploads/2021/08/Magdalena-Billorou.jpeg?resize=1024%2C1024&amp;amp;ssl=1 1024w, https://i0.wp.com/www.rewildingargentina.org/wp-content/uploads/2021/08/Magdalena-Billorou.jpeg?resize=150%2C150&amp;amp;ssl=1 150w, https://i0.wp.com/www.rewildingargentina.org/wp-content/uploads/2021/08/Magdalena-Billorou.jpeg?resize=768%2C767&amp;amp;ssl=1 768w, https://i0.wp.com/www.rewildingargentina.org/wp-content/uploads/2021/08/Magdalena-Billorou.jpeg?resize=600%2C599&amp;amp;ssl=1 600w, https://i0.wp.com/www.rewildingargentina.org/wp-content/uploads/2021/08/Magdalena-Billorou.jpeg?resize=100%2C100&amp;amp;ssl=1 100w"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uppercase;"&gt;Magdalena Billorou&lt;/span&gt; – Diseñadora gráfica&lt;/h5&gt;</w:t>
        <w:br/>
        <w:t>&lt;h6 style="color: #000000;"&gt;Comunicación y Redes – Sin Azul No Hay Verde&lt;/h6&gt;</w:t>
        <w:br/>
        <w:t>&lt;p&gt;Magda colabora con Sin Azul No Hay Verde, el programa marino de Rewilding Argentina, en el diseño gráfico y desarrollo de acciones de comunicación.&lt;/p&gt;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id="pum-6728" role="dialog" aria-modal="false" class="pum pum-overlay pum-theme-2271 pum-theme-tema-por-defecto popmake-overlay click_open" data-popmake="{&amp;quot;id&amp;quot;:6728,&amp;quot;slug&amp;quot;:&amp;quot;patagonia-po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id="popmake-6728"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width="150" height="150" src="https://i0.wp.com/www.rewildingargentina.org/wp-content/uploads/2021/06/WhatsApp-Image-2021-06-10-at-19.45.51.jpeg?resize=150%2C150&amp;amp;ssl=1" class="vc_single_image-img attachment-thumbnail" alt="" decoding="async" srcset="https://i0.wp.com/www.rewildingargentina.org/wp-content/uploads/2021/06/WhatsApp-Image-2021-06-10-at-19.45.51.jpeg?resize=150%2C150&amp;amp;ssl=1 150w, https://i0.wp.com/www.rewildingargentina.org/wp-content/uploads/2021/06/WhatsApp-Image-2021-06-10-at-19.45.51.jpeg?resize=600%2C600&amp;amp;ssl=1 600w, https://i0.wp.com/www.rewildingargentina.org/wp-content/uploads/2021/06/WhatsApp-Image-2021-06-10-at-19.45.51.jpeg?resize=300%2C300&amp;amp;ssl=1 300w, https://i0.wp.com/www.rewildingargentina.org/wp-content/uploads/2021/06/WhatsApp-Image-2021-06-10-at-19.45.51.jpeg?resize=100%2C100&amp;amp;ssl=1 100w, https://i0.wp.com/www.rewildingargentina.org/wp-content/uploads/2021/06/WhatsApp-Image-2021-06-10-at-19.45.51.jpeg?zoom=3&amp;amp;resize=150%2C150&amp;amp;ssl=1 450w" sizes="(max-width: 150px) 100vw, 150px"&gt;&lt;/div&gt;</w:t>
        <w:br/>
        <w:tab/>
        <w:tab/>
        <w:t>&lt;/figure&gt;</w:t>
        <w:br/>
        <w:tab/>
        <w:t>&lt;/div&gt;</w:t>
        <w:br/>
        <w:t>&lt;/div&gt;&lt;/div&gt;&lt;/div&gt;&lt;div class="wpb_column vc_column_container vc_col-sm-6"&gt;&lt;div class="vc_column-inner"&gt;&lt;div class="wpb_wrapper"&gt;</w:t>
        <w:br/>
        <w:tab/>
        <w:t>&lt;div class="wpb_text_column wpb_content_element"&gt;</w:t>
        <w:br/>
        <w:tab/>
        <w:tab/>
        <w:t>&lt;div class="wpb_wrapper"&gt;</w:t>
        <w:br/>
        <w:tab/>
        <w:tab/>
        <w:tab/>
        <w:t>&lt;p&gt;Lorem ipsum dolor sit amet, consectetur adipiscing elit. Quisque et commodo augue. Integer sed ipsum sollicitudin, semper justo sed, luctus turpis. Duis eget faucibus elit, sed lacinia ante. Nulla non lectus a diam malesuada luctus sed sed tortor. Pellentesque scelerisque vestibulum gravida. Quisque nec viverra ipsum, eget sagittis felis. Aliquam erat volutpat. Proin ac lacus ac urna consequat euismod. Cras id fermentum arcu, nec lobortis leo. Integer faucibus quam vel mi posuere viverra. Mauris blandit, massa in tempor vulputate, elit ante maximus dolor, sed pulvinar metus dui a leo.&lt;/p&gt;</w:t>
        <w:br/>
        <w:br/>
        <w:tab/>
        <w:tab/>
        <w:t>&lt;/div&gt;</w:t>
        <w:br/>
        <w:tab/>
        <w:t>&lt;/div&gt;</w:t>
        <w:br/>
        <w:t>&lt;/div&gt;&lt;/div&gt;&lt;/div&gt;&lt;/div&gt;&lt;div class="vc_row wpb_row vc_row-fluid"&gt;&lt;div class="wpb_column vc_column_container vc_col-sm-12"&gt;&lt;div class="vc_column-inner"&gt;&lt;div class="wpb_wrapper"&gt;</w:t>
        <w:br/>
        <w:tab/>
        <w:t>&lt;div class="wpb_text_column wpb_content_element"&gt;</w:t>
        <w:br/>
        <w:tab/>
        <w:tab/>
        <w:t>&lt;div class="wpb_wrapper"&gt;</w:t>
        <w:br/>
        <w:tab/>
        <w:tab/>
        <w:tab/>
        <w:t>&lt;p&gt;Lorem ipsum dolor sit amet, consectetur adipiscing elit. Quisque et commodo augue. Integer sed ipsum sollicitudin, semper justo sed, luctus turpis. Duis eget faucibus elit, sed lacinia ante. Nulla non lectus a diam malesuada luctus sed sed tortor. Pellentesque scelerisque vestibulum gravida. Quisque nec viverra ipsum, eget sagittis felis. Aliquam erat volutpat. Proin ac lacus ac urna consequat euismod. Cras id fermentum arcu, nec lobortis leo. Integer faucibus quam vel mi posuere viverra. Mauris blandit, massa in tempor vulputate, elit ante maximus dolor, sed pulvinar metus dui a leo.&lt;/p&gt;</w:t>
        <w:br/>
        <w:t>&lt;p&gt;Aenean at sem sed ante congue vulputate in mollis quam. Sed convallis dolor accumsan turpis ornare vulputate. Aliquam porta hendrerit sodales. Integer at erat mi. Phasellus suscipit placerat lacus laoreet pretium. Suspendisse at lorem vitae nunc vehicula pellentesque. Phasellus eleifend a neque a ullamcorper. Etiam aliquet justo quis lorem pharetra, porttitor convallis ipsum porta. Donec vulputate elementum nisi quis feugiat. Fusce ornare dolor non mi tincidunt, et vestibulum ligula interdum. Sed congue euismod felis nec elementum. Praesent dignissim, nibh sit amet cursus auctor, nisl augue imperdiet nunc, quis rhoncus metus urna eu dui. Integer rutrum viverra augue, et elementum nunc.&lt;/p&gt;</w:t>
        <w:br/>
        <w:t>&lt;p&gt;Sed vestibulum mauris libero, vitae aliquam velit rutrum pharetra. Fusce sagittis facilisis volutpat. Orci varius natoque penatibus et magnis dis parturient montes, nascetur ridiculus mus. Fusce sed ante ac eros scelerisque ultrices. Fusce commodo cursus est ac feugiat. Fusce eu pellentesque massa, finibus pharetra tortor. Sed sollicitudin, purus id ornare porta, quam urna venenatis ex, fermentum scelerisque ipsum ligula vel nisl. Cras ac augue vel arcu commodo maximus non a purus. Sed sit amet purus quis lacus cursus rhoncus. Aenean leo elit, laoreet eget aliquam non, rhoncus ac ex.&lt;/p&gt;</w:t>
        <w:br/>
        <w:t>&lt;p&gt;Ut dignissim pharetra dignissim. Curabitur pretium lobortis nibh et viverra. Etiam ut faucibus nibh. Suspendisse non varius nulla, quis sodales metus. Donec sollicitudin mi in diam aliquam vulputate. Nam eu nisl convallis, feugiat nibh et, auctor dui. Nullam feugiat interdum urna, ac facilisis lacus scelerisque in. Nunc rutrum viverra maximus. Pellentesque nec tellus lectus. Vestibulum faucibus tempor ex, vitae molestie nunc efficitur nec. Quisque ut sapien gravida, fermentum risus ut, egestas enim. Morbi condimentum massa eget semper elementum.&lt;/p&gt;</w:t>
        <w:br/>
        <w:t>&lt;p&gt;Nunc congue mi at justo consectetur, vitae aliquet libero sodales. Cras posuere nunc nec cursus lobortis. Fusce blandit commodo tortor. Phasellus eu dolor sed odio porttitor ultrices molestie vel metus. Sed faucibus dictum enim, in egestas erat feugiat ut. Nam rutrum in tellus vitae sollicitudin. Duis rutrum turpis nec dui congue, ac faucibus odio semper. Nam pharetra sem augue, vulputate ultricies felis rutrum ut. Phasellus sit amet purus risus. Donec nec libero nisi. Nulla posuere nisl purus, sed tincidunt tellus gravida ac.&lt;/p&gt;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id="pum-6862" role="dialog" aria-modal="false" class="pum pum-overlay pum-theme-2271 pum-theme-tema-por-defecto popmake-overlay click_open" data-popmake="{&amp;quot;id&amp;quot;:6862,&amp;quot;slug&amp;quot;:&amp;quot;ibera-po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id="popmake-6862"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width="712" height="712" src="https://i0.wp.com/www.rewildingargentina.org/wp-content/uploads/2020/04/Marisi-Lo%CC%81pez2.jpg?fit=712%2C712&amp;amp;ssl=1"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&lt;h5&gt;MARISI LÓPEZ&lt;/h5&gt;</w:t>
        <w:br/>
        <w:t>&lt;h6 style="color: #000000;"&gt;Coordinadora de Parques y Comunidades – Proyecto Iberá&lt;/h6&gt;</w:t>
        <w:br/>
        <w:t>&lt;p style="text-align: left; font-size: 12px;"&gt;Marisi López es correntina, y licenciada en Relaciones Públicas. En 2005 se suma al equipo de Tompkins Conservation para trabajar en el Parque Iberá. A lo largo de los años ha desempañando diferentes roles que le han otorgado una mirada abarcativa del proyecto. Actualmente lidera el proceso de apertura y donación de portales turísticos y uso público del Parque Iberá, generando alianzas estratégicas con actores políticos locales. Marisi es la referente ante la prensa, la sociedad civil y actores de la comunidad.&lt;/p&gt;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src="https://i0.wp.com/www.rewildingargentina.org/wp-content/uploads/2022/01/Pascual-Perez.jpeg?fit=1080%2C1080&amp;amp;ssl=1" class="vc_single_image-img attachment-full" alt="" decoding="async" srcset="https://i0.wp.com/www.rewildingargentina.org/wp-content/uploads/2022/01/Pascual-Perez.jpeg?w=1080&amp;amp;ssl=1 1080w, https://i0.wp.com/www.rewildingargentina.org/wp-content/uploads/2022/01/Pascual-Perez.jpeg?resize=300%2C300&amp;amp;ssl=1 300w, https://i0.wp.com/www.rewildingargentina.org/wp-content/uploads/2022/01/Pascual-Perez.jpeg?resize=1024%2C1024&amp;amp;ssl=1 1024w, https://i0.wp.com/www.rewildingargentina.org/wp-content/uploads/2022/01/Pascual-Perez.jpeg?resize=150%2C150&amp;amp;ssl=1 150w, https://i0.wp.com/www.rewildingargentina.org/wp-content/uploads/2022/01/Pascual-Perez.jpeg?resize=768%2C768&amp;amp;ssl=1 768w, https://i0.wp.com/www.rewildingargentina.org/wp-content/uploads/2022/01/Pascual-Perez.jpeg?resize=600%2C600&amp;amp;ssl=1 600w, https://i0.wp.com/www.rewildingargentina.org/wp-content/uploads/2022/01/Pascual-Perez.jpeg?resize=100%2C100&amp;amp;ssl=1 100w"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uppercase;"&gt;PASCUAL PÉREZ&lt;/span&gt;&lt;/h5&gt;</w:t>
        <w:br/>
        <w:t>&lt;h6 style="color: #000000;"&gt;&lt;span class="s2"&gt;Coordinador en Portal&lt;/span&gt;&lt;span class="s2"&gt; Carambola&lt;/span&gt; – Proyecto Iberá&lt;/h6&gt;</w:t>
        <w:br/>
        <w:t>&lt;p style="text-align: left;"&gt;Pascual Pérez es correntino nacido en Mburucuyá, tierra del chamamé y del Parque Nacional Mburucuyá. Su curiosidad y amor por la naturaleza desde pequeño, sumados a su afinidad con los caballos y manejo del idioma guaraní, le han permitido desempeñarse con soltura en el Iberá profundo desde 2007 hasta 2016, pudiendo llegar a los corazones de pobladores locales y haciéndolos parte de los proyectos de la Fundación. Trabajó en la Administración de Parques Nacionales aportando sus conocimientos sobre Iberá antes de reincorporarse al equipo de Fundación Rewilding Argentina en 2022 para desempeñarse como Coordinador del Portal Carambola.&lt;/p&gt;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height="1200" src="https://i0.wp.com/www.rewildingargentina.org/wp-content/uploads/2023/07/Agus-Vera.jpeg?fit=1200%2C1200&amp;amp;ssl=1" class="vc_single_image-img attachment-full" alt="" decoding="async" srcset="https://i0.wp.com/www.rewildingargentina.org/wp-content/uploads/2023/07/Agus-Vera.jpeg?w=1200&amp;amp;ssl=1 1200w, https://i0.wp.com/www.rewildingargentina.org/wp-content/uploads/2023/07/Agus-Vera.jpeg?resize=300%2C300&amp;amp;ssl=1 300w, https://i0.wp.com/www.rewildingargentina.org/wp-content/uploads/2023/07/Agus-Vera.jpeg?resize=1024%2C1024&amp;amp;ssl=1 1024w, https://i0.wp.com/www.rewildingargentina.org/wp-content/uploads/2023/07/Agus-Vera.jpeg?resize=150%2C150&amp;amp;ssl=1 150w, https://i0.wp.com/www.rewildingargentina.org/wp-content/uploads/2023/07/Agus-Vera.jpeg?resize=768%2C768&amp;amp;ssl=1 768w" sizes="(max-width: 1200px) 100vw, 1200px"&gt;&lt;/div&gt;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uppercase;"&gt;AGUSTINA VERA&lt;/span&gt;&lt;/h5&gt;</w:t>
        <w:br/>
        <w:t>&lt;h6 style="color: #000000;"&gt;Encargada de desarrollo turístico y uso público del Portal Carambola – Proyecto Iberá&lt;/h6&gt;</w:t>
        <w:br/>
        <w:t>&lt;p style="text-align: left;"&gt;Nacida en Corrientes, Agustina se formó en turismo y hotelería. Trabajó en diversos proyectos de turismo de naturaleza hasta el año 2018, cuando se unió al equipo de desarrollo del uso público del Parque Nacional Iberá en Parques Nacionales. Convencida de que el turismo de naturaleza es una herramienta para la conservación, en el año 2023 se unió al equipo de Rewilding Argentina, donde trabaja para impulsar economías locales restaurativas en torno al Gran Parque Iberá.&lt;/p&gt;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width="583" height="583" src="https://i0.wp.com/www.rewildingargentina.org/wp-content/uploads/2023/07/Nico-Medina.jpg?fit=583%2C583&amp;amp;ssl=1" class="vc_single_image-img attachment-full" alt="" decoding="async" srcset="https://i0.wp.com/www.rewildingargentina.org/wp-content/uploads/2023/07/Nico-Medina.jpg?w=583&amp;amp;ssl=1 583w, https://i0.wp.com/www.rewildingargentina.org/wp-content/uploads/2023/07/Nico-Medina.jpg?resize=300%2C300&amp;amp;ssl=1 300w, https://i0.wp.com/www.rewildingargentina.org/wp-content/uploads/2023/07/Nico-Medina.jpg?resize=150%2C150&amp;amp;ssl=1 150w" sizes="(max-width: 583px) 100vw, 583px"&gt;&lt;/div&gt;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uppercase;"&gt;NICOLÁS MEDINA&lt;/span&gt;&lt;/h5&gt;</w:t>
        <w:br/>
        <w:t>&lt;h6 style="color: #000000;"&gt;Operaciones y logística – Proyecto Iberá&lt;/h6&gt;</w:t>
        <w:br/>
        <w:t>&lt;p style="text-align: left;"&gt;Nicolás es oriundo de Mburucuyá, Corrientes. Criado en el pueblo, se ha relacionado desde muy chico con los caballos y el trabajo rural. Maneja el idioma guaraní y es brigadista de incendios. En 2022 se unió a Rewilding Argentina, donde coordina la logística y tareas generales de mantenimiento de instalaciones, recorridas de los potreros y abastecimiento.&lt;/p&gt;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width="594" height="595" src="https://i0.wp.com/www.rewildingargentina.org/wp-content/uploads/2023/07/Marcos-Gomez.jpeg?fit=594%2C595&amp;amp;ssl=1" class="vc_single_image-img attachment-full" alt="" decoding="async" srcset="https://i0.wp.com/www.rewildingargentina.org/wp-content/uploads/2023/07/Marcos-Gomez.jpeg?w=594&amp;amp;ssl=1 594w, https://i0.wp.com/www.rewildingargentina.org/wp-content/uploads/2023/07/Marcos-Gomez.jpeg?resize=300%2C300&amp;amp;ssl=1 300w, https://i0.wp.com/www.rewildingargentina.org/wp-content/uploads/2023/07/Marcos-Gomez.jpeg?resize=150%2C150&amp;amp;ssl=1 150w" sizes="(max-width: 594px) 100vw, 594px"&gt;&lt;/div&gt;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uppercase;"&gt;MARCOS GÓMEZ&lt;/span&gt;&lt;/h5&gt;</w:t>
        <w:br/>
        <w:t>&lt;h6 style="color: #000000;"&gt;Anfitrión del Portal Carambola – Proyecto Iberá&lt;/h6&gt;</w:t>
        <w:br/>
        <w:t>&lt;p style="text-align: left;"&gt;Marcos es oriundo de Concepción del Yaguareté Corá, Corrientes. Es técnico en producción agropecuaria y desde el año 2022 forma parte del equipo de Rewilding Argentina. Actualmente es el anfitrión del camping Carambolita y otras áreas destinadas al turismo de naturaleza.&lt;/p&gt;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width="742" height="742" src="https://i0.wp.com/www.rewildingargentina.org/wp-content/uploads/2023/07/Magno-Lator.jpeg?fit=742%2C742&amp;amp;ssl=1" class="vc_single_image-img attachment-full" alt="" decoding="async" srcset="https://i0.wp.com/www.rewildingargentina.org/wp-content/uploads/2023/07/Magno-Lator.jpeg?w=742&amp;amp;ssl=1 742w, https://i0.wp.com/www.rewildingargentina.org/wp-content/uploads/2023/07/Magno-Lator.jpeg?resize=300%2C300&amp;amp;ssl=1 300w, https://i0.wp.com/www.rewildingargentina.org/wp-content/uploads/2023/07/Magno-Lator.jpeg?resize=150%2C150&amp;amp;ssl=1 150w" sizes="(max-width: 742px) 100vw, 742px"&gt;&lt;/div&gt;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uppercase;"&gt;MAGNO LATOR&lt;/span&gt;&lt;/h5&gt;</w:t>
        <w:br/>
        <w:t>&lt;h6 style="color: #000000;"&gt;Puestero en Puesto Medina – Proyecto Iberá&lt;/h6&gt;</w:t>
        <w:br/>
        <w:t>&lt;p style="text-align: left;"&gt;Magno es oriundo de Concepción del Yaguareté Corá, Corrientes, pero pasó gran parte de su infancia en el Paraje Ñupy, estero adentro. Domina el guaraní y las artes relacionadas a los caballos y el botador. Se unió a Rewilding Argentina en 2022, donde se encarga de la vigilancia de la reserva natural, el control de especies exóticas y el mantenimiento y buen estado de alambrados, tareas que realiza en recorridas a caballo.&lt;/p&gt;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width="897" height="897" src="https://i0.wp.com/www.rewildingargentina.org/wp-content/uploads/2023/07/Toma%CC%81s-Godoy.jpg?fit=897%2C897&amp;amp;ssl=1"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uppercase;"&gt;TOMÁS GODOY&lt;/span&gt;&lt;/h5&gt;</w:t>
        <w:br/>
        <w:t>&lt;h6 style="color: #000000;"&gt;Anfitrión del Portal Carambola – Proyecto Iberá&lt;/h6&gt;</w:t>
        <w:br/>
        <w:t>&lt;p style="text-align: left;"&gt;Tomás es nacido y criado en Concepción del Yaguareté Corá, Corrientes. Su pasión por la danza folclórica y la cultura correntina, su experiencia en trabajos rurales y su manejo del idioma guaraní resaltan el aspecto cultural ibereño que caracteriza al Portal Carambola. Se unió a Rewilding Argentina en 2023, para ser anfitrión del camping Carambolita, el refugio Lechuza Cuá y otras áreas destinadas al turismo de naturaleza.&lt;/p&gt;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width="764" height="764" src="https://i0.wp.com/www.rewildingargentina.org/wp-content/uploads/2023/07/Mauricio-Obrego%CC%81n.jpg?fit=764%2C764&amp;amp;ssl=1"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uppercase;"&gt;MAURICIO OBREGÓN&lt;/span&gt;&lt;/h5&gt;</w:t>
        <w:br/>
        <w:t>&lt;h6 style="color: #000000;"&gt;Operaciones y tractorista – Proyecto Iberá&lt;/h6&gt;</w:t>
        <w:br/>
        <w:t>&lt;p style="text-align: left;"&gt;Mauricio nació y creció en Mburucuyá, Corrientes. Su experiencia como brigadista de incendios, albañilería y manejo de maquinaria lo hacen un excelente encargado de mantenimiento general y de cortafuegos del Portal Carambola. Se unió a Rewilding Argentina en 2023.&lt;/p&gt;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width="756" height="756" src="https://i0.wp.com/www.rewildingargentina.org/wp-content/uploads/2023/07/Jorge-Maciel.jpg?fit=756%2C756&amp;amp;ssl=1" class="vc_single_image-img attachment-full" alt="" decoding="async" srcset="https://i0.wp.com/www.rewildingargentina.org/wp-content/uploads/2023/07/Jorge-Maciel.jpg?w=756&amp;amp;ssl=1 756w, https://i0.wp.com/www.rewildingargentina.org/wp-content/uploads/2023/07/Jorge-Maciel.jpg?resize=300%2C300&amp;amp;ssl=1 300w, https://i0.wp.com/www.rewildingargentina.org/wp-content/uploads/2023/07/Jorge-Maciel.jpg?resize=150%2C150&amp;amp;ssl=1 150w" sizes="(max-width: 756px) 100vw, 756px"&gt;&lt;/div&gt;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uppercase;"&gt;JORGE MACIEL&lt;/span&gt;&lt;/h5&gt;</w:t>
        <w:br/>
        <w:t>&lt;h6 style="color: #000000;"&gt;Operaciones y Puestero en Puesto Sofía – Proyecto Iberá&lt;/h6&gt;</w:t>
        <w:br/>
        <w:t>&lt;p style="text-align: left;"&gt;Jorge nació en San Miguel, Corrientes. Desde chico es un apasionado del campo y ha trabajado como peón rural en establecimientos de la zona. Se caracteriza por su manejo del idioma guaraní y por ser amansador de caballos, un trabajo que requiere paciencia y dedicación. Gran conocedor de los esteros, se unió en el 2023 a Rewilding Argentina para aportar sus conocimientos en el manejo y operaciones del Puesto Sofía.&lt;/p&gt;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width="677" height="677" src="https://i0.wp.com/www.rewildingargentina.org/wp-content/uploads/2023/07/Miguel-Leiva.jpg?fit=677%2C677&amp;amp;ssl=1" class="vc_single_image-img attachment-full" alt="" decoding="async" srcset="https://i0.wp.com/www.rewildingargentina.org/wp-content/uploads/2023/07/Miguel-Leiva.jpg?w=677&amp;amp;ssl=1 677w, https://i0.wp.com/www.rewildingargentina.org/wp-content/uploads/2023/07/Miguel-Leiva.jpg?resize=300%2C300&amp;amp;ssl=1 300w, https://i0.wp.com/www.rewildingargentina.org/wp-content/uploads/2023/07/Miguel-Leiva.jpg?resize=150%2C150&amp;amp;ssl=1 150w" sizes="(max-width: 677px) 100vw, 677px"&gt;&lt;/div&gt;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uppercase;"&gt;MIGUEL LEIVA&lt;/span&gt;&lt;/h5&gt;</w:t>
        <w:br/>
        <w:t>&lt;h6 style="color: #000000;"&gt;Puestero en Puesto Sofía – Proyecto Iberá&lt;/h6&gt;</w:t>
        <w:br/>
        <w:t>&lt;p style="text-align: left;"&gt;Miguel es baqueano, nacido y criado en el Paraje Carambola de los Esteros de Iberá, Corrientes. Un gran conocedor del humedal, ha mantenido sus tradiciones y su lengua nativa, el guaraní. Se unió a Rewilding Argentina en 2022 y sus responsabilidades incluyen la vigilancia de la reserva natural, el control de especies exóticas y el mantenimiento y buen estado de alambrados, tareas que realiza en recorridas a caballo.&lt;/p&gt;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src="https://i0.wp.com/www.rewildingargentina.org/wp-content/uploads/2021/08/Pedro-Leiva.jpg?fit=1080%2C1080&amp;amp;ssl=1" class="vc_single_image-img attachment-full" alt="" decoding="async" srcset="https://i0.wp.com/www.rewildingargentina.org/wp-content/uploads/2021/08/Pedro-Leiva.jpg?w=1080&amp;amp;ssl=1 1080w, https://i0.wp.com/www.rewildingargentina.org/wp-content/uploads/2021/08/Pedro-Leiva.jpg?resize=150%2C150&amp;amp;ssl=1 150w, https://i0.wp.com/www.rewildingargentina.org/wp-content/uploads/2021/08/Pedro-Leiva.jpg?resize=300%2C300&amp;amp;ssl=1 300w, https://i0.wp.com/www.rewildingargentina.org/wp-content/uploads/2021/08/Pedro-Leiva.jpg?resize=768%2C768&amp;amp;ssl=1 768w, https://i0.wp.com/www.rewildingargentina.org/wp-content/uploads/2021/08/Pedro-Leiva.jpg?resize=1024%2C1024&amp;amp;ssl=1 1024w, https://i0.wp.com/www.rewildingargentina.org/wp-content/uploads/2021/08/Pedro-Leiva.jpg?resize=600%2C600&amp;amp;ssl=1 600w, https://i0.wp.com/www.rewildingargentina.org/wp-content/uploads/2021/08/Pedro-Leiva.jpg?resize=100%2C100&amp;amp;ssl=1 100w"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&lt;h5&gt;PEDRO LEIVA&lt;/h5&gt;</w:t>
        <w:br/>
        <w:t>&lt;h6 style="color: #000000;"&gt;Operaciones – Proyecto Iberá&lt;/h6&gt;</w:t>
        <w:br/>
        <w:t>&lt;p&gt;Pedro es guía baqueano oriundo del Paraje Carambola, en los Esteros de Iberá, Corrientes. Un gran conocedor del humedal, mantiene su lengua nativa, el guaraní, y sus tradiciones y costumbres. Se unió a la Fundación en el año 2008. Sus responsabilidades incluyen tareas generales de operaciones y logística, mantenimiento de instalaciones, recorridas de los potreros, abastecimiento para puestos&lt;/p&gt;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src="https://i0.wp.com/www.rewildingargentina.org/wp-content/uploads/2021/08/Donato-Jesus-Fernandez.jpg?fit=1080%2C1080&amp;amp;ssl=1" class="vc_single_image-img attachment-full" alt="" decoding="async" srcset="https://i0.wp.com/www.rewildingargentina.org/wp-content/uploads/2021/08/Donato-Jesus-Fernandez.jpg?w=1080&amp;amp;ssl=1 1080w, https://i0.wp.com/www.rewildingargentina.org/wp-content/uploads/2021/08/Donato-Jesus-Fernandez.jpg?resize=150%2C150&amp;amp;ssl=1 150w, https://i0.wp.com/www.rewildingargentina.org/wp-content/uploads/2021/08/Donato-Jesus-Fernandez.jpg?resize=300%2C300&amp;amp;ssl=1 300w, https://i0.wp.com/www.rewildingargentina.org/wp-content/uploads/2021/08/Donato-Jesus-Fernandez.jpg?resize=768%2C768&amp;amp;ssl=1 768w, https://i0.wp.com/www.rewildingargentina.org/wp-content/uploads/2021/08/Donato-Jesus-Fernandez.jpg?resize=1024%2C1024&amp;amp;ssl=1 1024w, https://i0.wp.com/www.rewildingargentina.org/wp-content/uploads/2021/08/Donato-Jesus-Fernandez.jpg?resize=600%2C600&amp;amp;ssl=1 600w, https://i0.wp.com/www.rewildingargentina.org/wp-content/uploads/2021/08/Donato-Jesus-Fernandez.jpg?resize=100%2C100&amp;amp;ssl=1 100w"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&lt;h5&gt;DONATO FERNÁNDEZ&lt;/h5&gt;</w:t>
        <w:br/>
        <w:t>&lt;h6&gt;Puestero en Puesto Plumero – Proyecto Iberá&lt;/h6&gt;</w:t>
        <w:br/>
        <w:t>&lt;p style="text-align: left;"&gt;Donato es oriundo de Concepción del Yaguareté Corá, Corrientes, y desde siempre ha estado vinculado al estero, domina el guaraní y las artes relacionadas a los caballos y el botador. Se unió a la Fundación en 2010. Sus responsabilidades incluyen la vigilancia en la reserva natural, el control de especies exóticas y el mantenimiento del buen estado de los alambrados, tareas que realiza en recorridas a caballo y en canoa.&lt;/p&gt;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height="1079" src="https://i0.wp.com/www.rewildingargentina.org/wp-content/uploads/2021/08/Juan-Aguirre.jpg?fit=1080%2C1079&amp;amp;ssl=1" class="vc_single_image-img attachment-full" alt="" decoding="async" srcset="https://i0.wp.com/www.rewildingargentina.org/wp-content/uploads/2021/08/Juan-Aguirre.jpg?w=1080&amp;amp;ssl=1 1080w, https://i0.wp.com/www.rewildingargentina.org/wp-content/uploads/2021/08/Juan-Aguirre.jpg?resize=150%2C150&amp;amp;ssl=1 150w, https://i0.wp.com/www.rewildingargentina.org/wp-content/uploads/2021/08/Juan-Aguirre.jpg?resize=300%2C300&amp;amp;ssl=1 300w, https://i0.wp.com/www.rewildingargentina.org/wp-content/uploads/2021/08/Juan-Aguirre.jpg?resize=768%2C767&amp;amp;ssl=1 768w, https://i0.wp.com/www.rewildingargentina.org/wp-content/uploads/2021/08/Juan-Aguirre.jpg?resize=1024%2C1024&amp;amp;ssl=1 1024w, https://i0.wp.com/www.rewildingargentina.org/wp-content/uploads/2021/08/Juan-Aguirre.jpg?resize=600%2C599&amp;amp;ssl=1 600w, https://i0.wp.com/www.rewildingargentina.org/wp-content/uploads/2021/08/Juan-Aguirre.jpg?resize=100%2C100&amp;amp;ssl=1 100w"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uppercase;"&gt;Juan Aguirre&lt;/span&gt;&lt;/h5&gt;</w:t>
        <w:br/>
        <w:t>&lt;h6 style="color: #000000;"&gt;&lt;span class="s2"&gt;Portal&lt;/span&gt;&lt;span class="s2"&gt; Carambola&lt;/span&gt; – Proyecto Iberá&lt;/h6&gt;</w:t>
        <w:br/>
        <w:t>&lt;p&gt;Juan es oriundo de Concepción del Yaguareté Corá, en Corrientes, y fue criado en el campo, lo que le permitió dominar el traslado a caballo y canoa desde joven. Se unió a la Fundación en el año 2020. Juan mantiene las relaciones institucionales con las comunidades de Carambola y Ñupy, asegurando un vínculo permanente con los pobladores, a quienes informa, mayormente en lengua guaraní, sobre los avances y novedades de los proyectos de reintroducción.&lt;/p&gt;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src="https://i0.wp.com/www.rewildingargentina.org/wp-content/uploads/2021/08/Gustavo-.jpg?fit=1080%2C1080&amp;amp;ssl=1" class="vc_single_image-img attachment-full" alt="" decoding="async" srcset="https://i0.wp.com/www.rewildingargentina.org/wp-content/uploads/2021/08/Gustavo-.jpg?w=1080&amp;amp;ssl=1 1080w, https://i0.wp.com/www.rewildingargentina.org/wp-content/uploads/2021/08/Gustavo-.jpg?resize=150%2C150&amp;amp;ssl=1 150w, https://i0.wp.com/www.rewildingargentina.org/wp-content/uploads/2021/08/Gustavo-.jpg?resize=300%2C300&amp;amp;ssl=1 300w, https://i0.wp.com/www.rewildingargentina.org/wp-content/uploads/2021/08/Gustavo-.jpg?resize=768%2C768&amp;amp;ssl=1 768w, https://i0.wp.com/www.rewildingargentina.org/wp-content/uploads/2021/08/Gustavo-.jpg?resize=1024%2C1024&amp;amp;ssl=1 1024w, https://i0.wp.com/www.rewildingargentina.org/wp-content/uploads/2021/08/Gustavo-.jpg?resize=600%2C600&amp;amp;ssl=1 600w, https://i0.wp.com/www.rewildingargentina.org/wp-content/uploads/2021/08/Gustavo-.jpg?resize=100%2C100&amp;amp;ssl=1 100w"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uppercase;"&gt;Gustavo Solís&lt;/span&gt;&lt;/h5&gt;</w:t>
        <w:br/>
        <w:t>&lt;h6&gt;&lt;span class="s2"&gt;Coordinador de incorporación de &lt;/span&gt;&lt;span class="s2"&gt;individuos&lt;/span&gt;&lt;span class="s2"&gt; a los proyectos de reintroducción&lt;/span&gt; – Proyecto Iberá&lt;/h6&gt;</w:t>
        <w:br/>
        <w:t>&lt;p&gt;Gustavo se unió a Fundación Rewilding Argentina en el año 2005. Es responsable del ingreso de individuos a los proyectos de reintroducción de especies, manteniendo una amplia red de contactos que incluyen a autoridades gubernamentales de fauna, zoológicos y centros de rescate en Argentina y el exterior.&lt;/p&gt;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src="https://i0.wp.com/www.rewildingargentina.org/wp-content/uploads/2023/09/1x1-Juampi-Sebastia%CC%81n-Navajas-Fundacio%CC%81n-Rewilding-Argentina-.jpg?fit=1000%2C1000&amp;amp;ssl=1"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uppercase;"&gt;Juan Pablo Vallejos&lt;/span&gt;&lt;/h5&gt;</w:t>
        <w:br/>
        <w:t>&lt;h6 style="color: #000000;"&gt;&lt;span class="s2"&gt;Coordinado&lt;/span&gt;&lt;span class="s2"&gt;r&lt;/span&gt;&lt;span class="s2"&gt; de construcción de corrales y recintos&lt;/span&gt; – Proyectos Iberá e Impenetrable&lt;/h6&gt;</w:t>
        <w:br/>
        <w:t>&lt;p&gt;Juampi se unió a Fundación Rewilding Argentina en el año 2017. Es responsable del diseño y construcción de corrales de presuelta, manejo y entrenamiento de los proyectos de reintroducción de fauna en Iberá e Impenetrable.&lt;/p&gt;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src="https://i0.wp.com/www.rewildingargentina.org/wp-content/uploads/2021/08/Ana-Carolina-Rosas.jpg?fit=1080%2C1080&amp;amp;ssl=1" class="vc_single_image-img attachment-full" alt="" decoding="async" srcset="https://i0.wp.com/www.rewildingargentina.org/wp-content/uploads/2021/08/Ana-Carolina-Rosas.jpg?w=1080&amp;amp;ssl=1 1080w, https://i0.wp.com/www.rewildingargentina.org/wp-content/uploads/2021/08/Ana-Carolina-Rosas.jpg?resize=150%2C150&amp;amp;ssl=1 150w, https://i0.wp.com/www.rewildingargentina.org/wp-content/uploads/2021/08/Ana-Carolina-Rosas.jpg?resize=300%2C300&amp;amp;ssl=1 300w, https://i0.wp.com/www.rewildingargentina.org/wp-content/uploads/2021/08/Ana-Carolina-Rosas.jpg?resize=768%2C768&amp;amp;ssl=1 768w, https://i0.wp.com/www.rewildingargentina.org/wp-content/uploads/2021/08/Ana-Carolina-Rosas.jpg?resize=1024%2C1024&amp;amp;ssl=1 1024w, https://i0.wp.com/www.rewildingargentina.org/wp-content/uploads/2021/08/Ana-Carolina-Rosas.jpg?resize=600%2C600&amp;amp;ssl=1 600w, https://i0.wp.com/www.rewildingargentina.org/wp-content/uploads/2021/08/Ana-Carolina-Rosas.jpg?resize=100%2C100&amp;amp;ssl=1 100w"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uppercase;"&gt;Ana Carolina Rosas&lt;/span&gt;&lt;/h5&gt;</w:t>
        <w:br/>
        <w:t>&lt;h6&gt;Veterinaria clínica – Proyecto Iberá&lt;/h6&gt;</w:t>
        <w:br/>
        <w:t>&lt;p&gt;Carito se unió a Fundación Rewilding Argentina en el año 2015. Es responsable veterinaria de los ejemplares que ingresan a la cuarentena de San Cayetano y de los ejemplares que son liberados en Rincón del Socorro, San Alonso y Carambola.&lt;/p&gt;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src="https://i0.wp.com/www.rewildingargentina.org/wp-content/uploads/2021/08/Valentina.jpg?fit=1080%2C1080&amp;amp;ssl=1" class="vc_single_image-img attachment-full" alt="" decoding="async" srcset="https://i0.wp.com/www.rewildingargentina.org/wp-content/uploads/2021/08/Valentina.jpg?w=1080&amp;amp;ssl=1 1080w, https://i0.wp.com/www.rewildingargentina.org/wp-content/uploads/2021/08/Valentina.jpg?resize=150%2C150&amp;amp;ssl=1 150w, https://i0.wp.com/www.rewildingargentina.org/wp-content/uploads/2021/08/Valentina.jpg?resize=300%2C300&amp;amp;ssl=1 300w, https://i0.wp.com/www.rewildingargentina.org/wp-content/uploads/2021/08/Valentina.jpg?resize=768%2C768&amp;amp;ssl=1 768w, https://i0.wp.com/www.rewildingargentina.org/wp-content/uploads/2021/08/Valentina.jpg?resize=1024%2C1024&amp;amp;ssl=1 1024w, https://i0.wp.com/www.rewildingargentina.org/wp-content/uploads/2021/08/Valentina.jpg?resize=600%2C600&amp;amp;ssl=1 600w, https://i0.wp.com/www.rewildingargentina.org/wp-content/uploads/2021/08/Valentina.jpg?resize=100%2C100&amp;amp;ssl=1 100w"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uppercase;"&gt;Valentina Ellis&lt;/span&gt;&lt;/h5&gt;</w:t>
        <w:br/>
        <w:t>&lt;h6&gt;&lt;span class="s2"&gt;Veterinari&lt;/span&gt;&lt;span class="s2"&gt;a&lt;/span&gt;&lt;span class="s2"&gt; clínic&lt;/span&gt;&lt;span class="s2"&gt;a&lt;/span&gt; – Proyecto Iberá&lt;/h6&gt;</w:t>
        <w:br/>
        <w:t>&lt;p&gt;Valentina se unió a Fundación Rewilding Argentina en el año 2020. Es responsable veterinaria de los ejemplares de fauna que ingresan a la cuarentena de Paso de la Patria y de los ejemplares que son liberados en Cambyretá, Yerbalito y San Nicolás.&lt;/p&gt;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src="https://i0.wp.com/www.rewildingargentina.org/wp-content/uploads/2022/04/Sebas-Navajas.jpeg?fit=1080%2C1080&amp;amp;ssl=1" class="vc_single_image-img attachment-full" alt="" decoding="async" srcset="https://i0.wp.com/www.rewildingargentina.org/wp-content/uploads/2022/04/Sebas-Navajas.jpeg?w=1080&amp;amp;ssl=1 1080w, https://i0.wp.com/www.rewildingargentina.org/wp-content/uploads/2022/04/Sebas-Navajas.jpeg?resize=300%2C300&amp;amp;ssl=1 300w, https://i0.wp.com/www.rewildingargentina.org/wp-content/uploads/2022/04/Sebas-Navajas.jpeg?resize=1024%2C1024&amp;amp;ssl=1 1024w, https://i0.wp.com/www.rewildingargentina.org/wp-content/uploads/2022/04/Sebas-Navajas.jpeg?resize=150%2C150&amp;amp;ssl=1 150w, https://i0.wp.com/www.rewildingargentina.org/wp-content/uploads/2022/04/Sebas-Navajas.jpeg?resize=768%2C768&amp;amp;ssl=1 768w, https://i0.wp.com/www.rewildingargentina.org/wp-content/uploads/2022/04/Sebas-Navajas.jpeg?resize=600%2C600&amp;amp;ssl=1 600w, https://i0.wp.com/www.rewildingargentina.org/wp-content/uploads/2022/04/Sebas-Navajas.jpeg?resize=100%2C100&amp;amp;ssl=1 100w"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class="s2"&gt;SEBASTIÁN NAVAJAS&lt;/span&gt;&lt;/span&gt;&lt;/h5&gt;</w:t>
        <w:br/>
        <w:t>&lt;h6&gt;Coordinador de Comunicación – Proyecto Iberá&lt;/h6&gt;</w:t>
        <w:br/>
        <w:t>&lt;p&gt;Sebastián se unió a Fundación Rewilding Argentina en el año 2022. Es responsable de la comunicación a través de las redes sociales y de colectar material audiovisual y armar contenidos para comunicar los proyectos de reintroducción de fauna en Iberá.&lt;/p&gt;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src="https://i0.wp.com/www.rewildingargentina.org/wp-content/uploads/2021/08/Fede-Ponton.jpg?fit=1080%2C1080&amp;amp;ssl=1" class="vc_single_image-img attachment-full" alt="" decoding="async" srcset="https://i0.wp.com/www.rewildingargentina.org/wp-content/uploads/2021/08/Fede-Ponton.jpg?w=1080&amp;amp;ssl=1 1080w, https://i0.wp.com/www.rewildingargentina.org/wp-content/uploads/2021/08/Fede-Ponton.jpg?resize=150%2C150&amp;amp;ssl=1 150w, https://i0.wp.com/www.rewildingargentina.org/wp-content/uploads/2021/08/Fede-Ponton.jpg?resize=300%2C300&amp;amp;ssl=1 300w, https://i0.wp.com/www.rewildingargentina.org/wp-content/uploads/2021/08/Fede-Ponton.jpg?resize=768%2C768&amp;amp;ssl=1 768w, https://i0.wp.com/www.rewildingargentina.org/wp-content/uploads/2021/08/Fede-Ponton.jpg?resize=1024%2C1024&amp;amp;ssl=1 1024w, https://i0.wp.com/www.rewildingargentina.org/wp-content/uploads/2021/08/Fede-Ponton.jpg?resize=600%2C600&amp;amp;ssl=1 600w, https://i0.wp.com/www.rewildingargentina.org/wp-content/uploads/2021/08/Fede-Ponton.jpg?resize=100%2C100&amp;amp;ssl=1 100w"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uppercase;"&gt;Federico Pontón&lt;/span&gt;&lt;/h5&gt;</w:t>
        <w:br/>
        <w:t>&lt;h6 style="color: #000000;"&gt;Coordinador de transporte de animales – Proyecto Iberá&lt;/h6&gt;</w:t>
        <w:br/>
        <w:t>&lt;p&gt;Fede se unió a Fundación Rewilding Argentina en el año 2019. Es responsable del diseño y construcción de cajas y tráileres para el transporte de animales, así como de la construcción de corrales de cuarentena.&lt;/p&gt;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src="https://i0.wp.com/www.rewildingargentina.org/wp-content/uploads/2021/08/Alicia-Delgado.jpg?fit=1080%2C1080&amp;amp;ssl=1" class="vc_single_image-img attachment-full" alt="" decoding="async" srcset="https://i0.wp.com/www.rewildingargentina.org/wp-content/uploads/2021/08/Alicia-Delgado.jpg?w=1080&amp;amp;ssl=1 1080w, https://i0.wp.com/www.rewildingargentina.org/wp-content/uploads/2021/08/Alicia-Delgado.jpg?resize=150%2C150&amp;amp;ssl=1 150w, https://i0.wp.com/www.rewildingargentina.org/wp-content/uploads/2021/08/Alicia-Delgado.jpg?resize=300%2C300&amp;amp;ssl=1 300w, https://i0.wp.com/www.rewildingargentina.org/wp-content/uploads/2021/08/Alicia-Delgado.jpg?resize=768%2C768&amp;amp;ssl=1 768w, https://i0.wp.com/www.rewildingargentina.org/wp-content/uploads/2021/08/Alicia-Delgado.jpg?resize=1024%2C1024&amp;amp;ssl=1 1024w, https://i0.wp.com/www.rewildingargentina.org/wp-content/uploads/2021/08/Alicia-Delgado.jpg?resize=600%2C600&amp;amp;ssl=1 600w, https://i0.wp.com/www.rewildingargentina.org/wp-content/uploads/2021/08/Alicia-Delgado.jpg?resize=100%2C100&amp;amp;ssl=1 100w"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uppercase;"&gt;Alicia Delgado&lt;/span&gt;&lt;/h5&gt;</w:t>
        <w:br/>
        <w:t>&lt;h6 style="color: #000000;"&gt;Coordinadora de la Cuarentena en San Cayetano y Centro de Rescate de Osos Hormigueros – Proyecto Iberá&lt;/h6&gt;</w:t>
        <w:br/>
        <w:t>&lt;p&gt;Alicia se unió a Fundación Rewilding Argentina en el año 2006. Es responsable de la gestión de la cuarentena de yaguaretés y nutrias gigantes, y del Centro de Rescate de Osos Hormigueros ubicados en San Cayetano.&lt;/p&gt;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src="https://i0.wp.com/www.rewildingargentina.org/wp-content/uploads/2021/08/Gisela-Fernandez.jpg?fit=1080%2C1080&amp;amp;ssl=1" class="vc_single_image-img attachment-full" alt="" decoding="async" srcset="https://i0.wp.com/www.rewildingargentina.org/wp-content/uploads/2021/08/Gisela-Fernandez.jpg?w=1080&amp;amp;ssl=1 1080w, https://i0.wp.com/www.rewildingargentina.org/wp-content/uploads/2021/08/Gisela-Fernandez.jpg?resize=150%2C150&amp;amp;ssl=1 150w, https://i0.wp.com/www.rewildingargentina.org/wp-content/uploads/2021/08/Gisela-Fernandez.jpg?resize=300%2C300&amp;amp;ssl=1 300w, https://i0.wp.com/www.rewildingargentina.org/wp-content/uploads/2021/08/Gisela-Fernandez.jpg?resize=768%2C768&amp;amp;ssl=1 768w, https://i0.wp.com/www.rewildingargentina.org/wp-content/uploads/2021/08/Gisela-Fernandez.jpg?resize=1024%2C1024&amp;amp;ssl=1 1024w, https://i0.wp.com/www.rewildingargentina.org/wp-content/uploads/2021/08/Gisela-Fernandez.jpg?resize=600%2C600&amp;amp;ssl=1 600w, https://i0.wp.com/www.rewildingargentina.org/wp-content/uploads/2021/08/Gisela-Fernandez.jpg?resize=100%2C100&amp;amp;ssl=1 100w"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class="s2"&gt;Giselda&lt;/span&gt;&lt;span class="s2"&gt; Fernández&lt;/span&gt;&amp;nbsp;&lt;/span&gt;&lt;/h5&gt;</w:t>
        <w:br/>
        <w:t>&lt;h6 style="color: #000000;"&gt;Cuidado de ejemplares en la Cuarentena de San Cayetano – Proyecto Iberá&lt;/h6&gt;</w:t>
        <w:br/>
        <w:t>&lt;p&gt;Gichi se unió a Fundación Rewilding Argentina en el año 2006. Está involucrada en el cuidado de ejemplares de yaguareté y nutria gigante en la cuarentena de San Cayetano, y de los ejemplares de oso hormiguero gigante que arriban al Centro de Rescate de Osos Hormigueros.&lt;/p&gt;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src="https://i0.wp.com/www.rewildingargentina.org/wp-content/uploads/2021/08/Rogelio.jpg?fit=1080%2C1080&amp;amp;ssl=1" class="vc_single_image-img attachment-full" alt="" decoding="async" srcset="https://i0.wp.com/www.rewildingargentina.org/wp-content/uploads/2021/08/Rogelio.jpg?w=1080&amp;amp;ssl=1 1080w, https://i0.wp.com/www.rewildingargentina.org/wp-content/uploads/2021/08/Rogelio.jpg?resize=150%2C150&amp;amp;ssl=1 150w, https://i0.wp.com/www.rewildingargentina.org/wp-content/uploads/2021/08/Rogelio.jpg?resize=300%2C300&amp;amp;ssl=1 300w, https://i0.wp.com/www.rewildingargentina.org/wp-content/uploads/2021/08/Rogelio.jpg?resize=768%2C768&amp;amp;ssl=1 768w, https://i0.wp.com/www.rewildingargentina.org/wp-content/uploads/2021/08/Rogelio.jpg?resize=1024%2C1024&amp;amp;ssl=1 1024w, https://i0.wp.com/www.rewildingargentina.org/wp-content/uploads/2021/08/Rogelio.jpg?resize=600%2C600&amp;amp;ssl=1 600w, https://i0.wp.com/www.rewildingargentina.org/wp-content/uploads/2021/08/Rogelio.jpg?resize=100%2C100&amp;amp;ssl=1 100w"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uppercase;"&gt;Rogelio Fernández&amp;nbsp;&lt;/span&gt;&lt;/h5&gt;</w:t>
        <w:br/>
        <w:t>&lt;h6 style="color: #000000;"&gt;Cuidado de ejemplares en la Cuarentena de San Cayetano – Proyecto Iberá&lt;/h6&gt;</w:t>
        <w:br/>
        <w:t>&lt;p&gt;Roge se unió a Fundación Rewilding Argentina en el año 2016. Está involucrado en el cuidado de ejemplares de yaguareté y nutria gigante en la cuarentena de San Cayetano, y de los ejemplares de oso hormiguero gigante que arriban al Centro de Rescate de Osos Hormigueros.&lt;/p&gt;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src="https://i0.wp.com/www.rewildingargentina.org/wp-content/uploads/2021/08/Ba.jpg?fit=1080%2C1080&amp;amp;ssl=1" class="vc_single_image-img attachment-full" alt="" decoding="async" srcset="https://i0.wp.com/www.rewildingargentina.org/wp-content/uploads/2021/08/Ba.jpg?w=1080&amp;amp;ssl=1 1080w, https://i0.wp.com/www.rewildingargentina.org/wp-content/uploads/2021/08/Ba.jpg?resize=150%2C150&amp;amp;ssl=1 150w, https://i0.wp.com/www.rewildingargentina.org/wp-content/uploads/2021/08/Ba.jpg?resize=300%2C300&amp;amp;ssl=1 300w, https://i0.wp.com/www.rewildingargentina.org/wp-content/uploads/2021/08/Ba.jpg?resize=768%2C768&amp;amp;ssl=1 768w, https://i0.wp.com/www.rewildingargentina.org/wp-content/uploads/2021/08/Ba.jpg?resize=1024%2C1024&amp;amp;ssl=1 1024w, https://i0.wp.com/www.rewildingargentina.org/wp-content/uploads/2021/08/Ba.jpg?resize=600%2C600&amp;amp;ssl=1 600w, https://i0.wp.com/www.rewildingargentina.org/wp-content/uploads/2021/08/Ba.jpg?resize=100%2C100&amp;amp;ssl=1 100w"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class="s2"&gt;Bárbara &lt;/span&gt;&lt;span class="s2"&gt;Pantanalli&lt;/span&gt;&lt;/span&gt;&lt;/h5&gt;</w:t>
        <w:br/>
        <w:t>&lt;h6 style="color: #000000;"&gt;Cuidado de ejemplares a ser reintroducidos y entrenamiento de guacamayos en la Cuarentena de San Cayetano – Proyecto Iberá&lt;/h6&gt;</w:t>
        <w:br/>
        <w:t>&lt;p&gt;Barbi se unió a Fundación Rewilding Argentina en el año 2021. Está involucrada en el cuidado de ejemplares de pecarí de collar, muitú, chuña de patas rojas y guacamayo rojo en la cuarentena de Paso de la Patria, así como del entrenamiento de guacamayos previo a su liberación.&lt;/p&gt;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src="https://i0.wp.com/www.rewildingargentina.org/wp-content/uploads/2023/09/1x1-Magali%CC%81-Longo-Sebastia%CC%81n-Navajas-Fundacio%CC%81n-Rewilding-Argentina-.jpg?fit=1000%2C1000&amp;amp;ssl=1"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class="s2"&gt;Magalí&lt;/span&gt;&lt;span class="s2"&gt; Longo&lt;/span&gt;&lt;/span&gt;&lt;/h5&gt;</w:t>
        <w:br/>
        <w:t>&lt;h6&gt;Coordinadora de Conservación en San Alonso – Proyecto Iberá&lt;/h6&gt;</w:t>
        <w:br/>
        <w:t>&lt;p&gt;Magalí se unió a Fundación Rewilding Argentina en el año 2016. Es responsable de coordinar los trabajos de reintroducción de especies en San Alonso (Parque Iberá, Corrientes) los cuales incluyen al venado de las pampas, oso hormiguero gigante, pecarí de collar, yaguareté y nutria gigante. También se encarga de coordinar los trabajos de planificación y realización de quemas prescriptas y de control de exóticas invasoras (cerdo cimarrón y paraíso).&lt;/p&gt;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src="https://i0.wp.com/www.rewildingargentina.org/wp-content/uploads/2021/08/Matias-Greco.jpg?fit=1080%2C1080&amp;amp;ssl=1" class="vc_single_image-img attachment-full" alt="" decoding="async" srcset="https://i0.wp.com/www.rewildingargentina.org/wp-content/uploads/2021/08/Matias-Greco.jpg?w=1080&amp;amp;ssl=1 1080w, https://i0.wp.com/www.rewildingargentina.org/wp-content/uploads/2021/08/Matias-Greco.jpg?resize=150%2C150&amp;amp;ssl=1 150w, https://i0.wp.com/www.rewildingargentina.org/wp-content/uploads/2021/08/Matias-Greco.jpg?resize=300%2C300&amp;amp;ssl=1 300w, https://i0.wp.com/www.rewildingargentina.org/wp-content/uploads/2021/08/Matias-Greco.jpg?resize=768%2C768&amp;amp;ssl=1 768w, https://i0.wp.com/www.rewildingargentina.org/wp-content/uploads/2021/08/Matias-Greco.jpg?resize=1024%2C1024&amp;amp;ssl=1 1024w, https://i0.wp.com/www.rewildingargentina.org/wp-content/uploads/2021/08/Matias-Greco.jpg?resize=600%2C600&amp;amp;ssl=1 600w, https://i0.wp.com/www.rewildingargentina.org/wp-content/uploads/2021/08/Matias-Greco.jpg?resize=100%2C100&amp;amp;ssl=1 100w"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class="s2"&gt;Matias&lt;/span&gt;&lt;span class="s2"&gt; Greco&lt;/span&gt;&lt;/span&gt;&lt;/h5&gt;</w:t>
        <w:br/>
        <w:t>&lt;h6&gt;Manejo de nutrias gigantes en San Alonso – Proyecto Iberá&lt;/h6&gt;</w:t>
        <w:br/>
        <w:t>&lt;p&gt;Matías se unió a Fundación Rewilding Argentina en el año 2019. Es responsable del manejo de los ejemplares de nutria gigante ingresados al proyecto de reintroducción de esta especie.&lt;/p&gt;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src="https://i0.wp.com/www.rewildingargentina.org/wp-content/uploads/2023/09/1x1-Pablo-Cabrera-Sebastia%CC%81n-Navajas-Fundacio%CC%81n-Rewilding-Argentina-.jpg?fit=1000%2C1000&amp;amp;ssl=1"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uppercase;"&gt;Pablo Cabrera&amp;nbsp;&lt;/span&gt;&lt;/h5&gt;</w:t>
        <w:br/>
        <w:t>&lt;h6 style="color: #000000;"&gt;Coordinador de Conservación en San Nicolás – Proyecto Iberá&lt;/h6&gt;</w:t>
        <w:br/>
        <w:t>&lt;p&gt;Pablo se unió a Fundación Rewilding Argentina en el año 2019. Está involucrado principalmente en el monitoreo y manejo de los ejemplares reintroducidos de venado de las pampas, oso hormiguero gigante y pecarí de collar.&lt;/p&gt;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src="https://i0.wp.com/www.rewildingargentina.org/wp-content/uploads/2021/08/Hector-Ortiz.jpg?fit=1080%2C1080&amp;amp;ssl=1" class="vc_single_image-img attachment-full" alt="" decoding="async" srcset="https://i0.wp.com/www.rewildingargentina.org/wp-content/uploads/2021/08/Hector-Ortiz.jpg?w=1080&amp;amp;ssl=1 1080w, https://i0.wp.com/www.rewildingargentina.org/wp-content/uploads/2021/08/Hector-Ortiz.jpg?resize=150%2C150&amp;amp;ssl=1 150w, https://i0.wp.com/www.rewildingargentina.org/wp-content/uploads/2021/08/Hector-Ortiz.jpg?resize=300%2C300&amp;amp;ssl=1 300w, https://i0.wp.com/www.rewildingargentina.org/wp-content/uploads/2021/08/Hector-Ortiz.jpg?resize=768%2C768&amp;amp;ssl=1 768w, https://i0.wp.com/www.rewildingargentina.org/wp-content/uploads/2021/08/Hector-Ortiz.jpg?resize=1024%2C1024&amp;amp;ssl=1 1024w, https://i0.wp.com/www.rewildingargentina.org/wp-content/uploads/2021/08/Hector-Ortiz.jpg?resize=600%2C600&amp;amp;ssl=1 600w, https://i0.wp.com/www.rewildingargentina.org/wp-content/uploads/2021/08/Hector-Ortiz.jpg?resize=100%2C100&amp;amp;ssl=1 100w"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class="s2"&gt;Héctor &lt;/span&gt;&lt;span class="s2"&gt;Ortíz&lt;/span&gt;&amp;nbsp;&lt;/span&gt;&lt;/h5&gt;</w:t>
        <w:br/>
        <w:t>&lt;h6 style="color: #000000;"&gt;Operaciones y Manejo de Fuego en San Alonso – Proyecto Iberá&lt;/h6&gt;</w:t>
        <w:br/>
        <w:t>&lt;p&gt;Héctor se unió a Fundación Rewilding Argentina en el año 2013. Es responsable de la logística, operaciones, así como de la realización de quemas prescriptas en San Alonso.&lt;/p&gt;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src="https://i0.wp.com/www.rewildingargentina.org/wp-content/uploads/2023/09/1x1-Carlin-Sebastia%CC%81n-Navajas-Fundacio%CC%81n-Rewilding-Argentina-.jpg?fit=1000%2C1000&amp;amp;ssl=1"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class="s2"&gt;Carlos &lt;/span&gt;&lt;span class="s2"&gt;Pucheta&lt;/span&gt;&lt;/span&gt;&lt;/h5&gt;</w:t>
        <w:br/>
        <w:t>&lt;h6 style="color: #000000;"&gt;Operaciones en San Alonso – Proyecto Iberá&lt;/h6&gt;</w:t>
        <w:br/>
        <w:t>&lt;p&gt;Carlín se unió a Fundación Rewilding Argentina en el año 2018. Está involucrado en la logística y operaciones en San Alonso.&lt;/p&gt;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src="https://i0.wp.com/www.rewildingargentina.org/wp-content/uploads/2021/08/Victor-Sotelo.jpg?fit=1080%2C1080&amp;amp;ssl=1" class="vc_single_image-img attachment-full" alt="" decoding="async" srcset="https://i0.wp.com/www.rewildingargentina.org/wp-content/uploads/2021/08/Victor-Sotelo.jpg?w=1080&amp;amp;ssl=1 1080w, https://i0.wp.com/www.rewildingargentina.org/wp-content/uploads/2021/08/Victor-Sotelo.jpg?resize=150%2C150&amp;amp;ssl=1 150w, https://i0.wp.com/www.rewildingargentina.org/wp-content/uploads/2021/08/Victor-Sotelo.jpg?resize=300%2C300&amp;amp;ssl=1 300w, https://i0.wp.com/www.rewildingargentina.org/wp-content/uploads/2021/08/Victor-Sotelo.jpg?resize=768%2C768&amp;amp;ssl=1 768w, https://i0.wp.com/www.rewildingargentina.org/wp-content/uploads/2021/08/Victor-Sotelo.jpg?resize=1024%2C1024&amp;amp;ssl=1 1024w, https://i0.wp.com/www.rewildingargentina.org/wp-content/uploads/2021/08/Victor-Sotelo.jpg?resize=600%2C600&amp;amp;ssl=1 600w, https://i0.wp.com/www.rewildingargentina.org/wp-content/uploads/2021/08/Victor-Sotelo.jpg?resize=100%2C100&amp;amp;ssl=1 100w"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class="s2"&gt;Victor&lt;/span&gt;&lt;span class="s2"&gt; Sotelo&lt;/span&gt;&amp;nbsp;&lt;/span&gt;&lt;/h5&gt;</w:t>
        <w:br/>
        <w:t>&lt;h6 style="color: #000000;"&gt;Control de Exóticas Invasoras en San Alonso – Proyecto Iberá&lt;/h6&gt;</w:t>
        <w:br/>
        <w:t>&lt;p&gt;Victor se unió a Fundación Rewilding Argentina en el año 2019. Es el responsable del control de fauna exótica como cerdos cimarrones y paraísos en San Alonso y de asistir en la realización de quemas prescriptas.&lt;/p&gt;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src="https://i0.wp.com/www.rewildingargentina.org/wp-content/uploads/2021/08/Alejandro-Jos%C3%A9-Welschen.jpg?fit=1080%2C1080&amp;amp;ssl=1"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class="s2"&gt;Alejandro &lt;/span&gt;&lt;span class="s2"&gt;Welschen&lt;/span&gt;&lt;/span&gt;&lt;/h5&gt;</w:t>
        <w:br/>
        <w:t>&lt;h6 style="color: #000000;"&gt;Proyecto Iberá&lt;/h6&gt;</w:t>
        <w:br/>
        <w:t>&lt;p&gt;Pipa colabora con el monitoreo de impactos ecológicos de los yaguaretés liberados en San Alonso a través de la Asociación Civil Centro de Investigaciones del Bosque Atlántico (CEIBA).&lt;/p&gt;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src="https://i0.wp.com/www.rewildingargentina.org/wp-content/uploads/2023/09/1x1-Mane-Masat-Sebastia%CC%81n-Navajas-Fundacio%CC%81n-Rewilding-Argentina-.jpg?fit=1000%2C1000&amp;amp;ssl=1"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class="s2"&gt;Marianela &lt;/span&gt;&lt;span class="s2"&gt;Masat&lt;/span&gt;&lt;/span&gt;&lt;/h5&gt;</w:t>
        <w:br/>
        <w:t>&lt;h6 style="color: #000000;"&gt;&lt;span class="s2"&gt;Coordinadora de Conservación en &lt;/span&gt;&lt;span class="s2"&gt;Cambyretá&lt;/span&gt;&amp;nbsp;– Proyecto Iberá&lt;/h6&gt;</w:t>
        <w:br/>
        <w:t>&lt;p&gt;Mane se unió a Fundación Rewilding Argentina en el año 2014. Es responsable de coordinar los trabajos de reintroducción de especies en Cambyretá y Yerbalito, los cuales incluyen al muitú, guacamayo rojo y pecarí de collar.&lt;/p&gt;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src="https://i0.wp.com/www.rewildingargentina.org/wp-content/uploads/2023/09/1x1-8Sofi-Zalazar-Sebastia%CC%81n-Navajas-Fundacio%CC%81n-Rewilding-Argentina-.jpg?fit=1000%2C1000&amp;amp;ssl=1"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uppercase;"&gt;Sofía Salazar&lt;/span&gt;&lt;/h5&gt;</w:t>
        <w:br/>
        <w:t>&lt;h6 style="color: #000000;"&gt;Coordinadora de Conservación en Yerbalito – Proyecto Iberá&lt;/h6&gt;</w:t>
        <w:br/>
        <w:t>&lt;p&gt;Sofía se unió a Fundación Rewilding Argentina en el año 2020. Está involucrada en el monitoreo y manejo de los ejemplares reintroducidos de muitú, guacamayo rojo y pecarí de collar.&lt;/p&gt;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src="https://i0.wp.com/www.rewildingargentina.org/wp-content/uploads/2023/09/1x1-6Fabi-Yablonsky-Sebastia%CC%81n-Navajas-Fundacio%CC%81n-Rewilding-Argentina-1-2.jpg?fit=1000%2C1000&amp;amp;ssl=1"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class="s2"&gt;Fabi&lt;/span&gt;&lt;span class="s2"&gt;á&lt;/span&gt;&lt;span class="s2"&gt;n &lt;/span&gt;&lt;span class="s2"&gt;Yablonski&lt;/span&gt;&lt;/span&gt;&lt;/h5&gt;</w:t>
        <w:br/>
        <w:t>&lt;h6 style="color: #000000;"&gt;Coordinador de Conservación en Carambola – Proyecto Iberá&lt;/h6&gt;</w:t>
        <w:br/>
        <w:t>&lt;p&gt;Fabián se unió a Fundación Rewilding Argentina en el año 2017. Es responsable de coordinar los trabajos de reintroducción de especies en Carambola, los cuales incluyen al oso hormiguero gigante y pecarí de collar. También se encarga de coordinar los trabajos de planificación y realización de quemas prescriptas y de control de exóticas invasoras (cerdo cimarrón y paraíso).&lt;/p&gt;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src="https://i0.wp.com/www.rewildingargentina.org/wp-content/uploads/2023/09/1x1-13Juan-Cruz-Sebastia%CC%81n-Navajas-Fundacio%CC%81n-Rewilding-Argentina-.jpg?fit=1000%2C1000&amp;amp;ssl=1"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class="s2"&gt;Juan Cruz &lt;/span&gt;&lt;span class="s2"&gt;Minvielle&lt;/span&gt;&lt;/span&gt;&lt;/h5&gt;</w:t>
        <w:br/>
        <w:t>&lt;h6 style="color: #000000;"&gt;Manejo de fauna rentroducida en San Alonso – Proyecto Iberá&lt;/h6&gt;</w:t>
        <w:br/>
        <w:t>&lt;p&gt;Juan Cruz se unió a Fundación Rewilding Argentina en el año 2020. Es responsable de coordinar los trabajos de reintroducción de especies en San Nicolás (Parque Iberá, Corrientes) los cuales incluyen al oso hormiguero gigante y pecarí de collar.&lt;/p&gt;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width="1080" height="1080" src="https://i0.wp.com/www.rewildingargentina.org/wp-content/uploads/2022/01/Augusto-Distel.jpg?fit=1080%2C1080&amp;amp;ssl=1" class="vc_single_image-img attachment-full" alt="" decoding="async" srcset="https://i0.wp.com/www.rewildingargentina.org/wp-content/uploads/2022/01/Augusto-Distel.jpg?w=1080&amp;amp;ssl=1 1080w, https://i0.wp.com/www.rewildingargentina.org/wp-content/uploads/2022/01/Augusto-Distel.jpg?resize=300%2C300&amp;amp;ssl=1 300w, https://i0.wp.com/www.rewildingargentina.org/wp-content/uploads/2022/01/Augusto-Distel.jpg?resize=1024%2C1024&amp;amp;ssl=1 1024w, https://i0.wp.com/www.rewildingargentina.org/wp-content/uploads/2022/01/Augusto-Distel.jpg?resize=150%2C150&amp;amp;ssl=1 150w, https://i0.wp.com/www.rewildingargentina.org/wp-content/uploads/2022/01/Augusto-Distel.jpg?resize=768%2C768&amp;amp;ssl=1 768w, https://i0.wp.com/www.rewildingargentina.org/wp-content/uploads/2022/01/Augusto-Distel.jpg?resize=600%2C600&amp;amp;ssl=1 600w, https://i0.wp.com/www.rewildingargentina.org/wp-content/uploads/2022/01/Augusto-Distel.jpg?resize=100%2C100&amp;amp;ssl=1 100w" sizes="(max-width: 1080px) 100vw, 1080px"&gt;&lt;/div&gt;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uppercase;"&gt;&lt;span class="s2"&gt;Augusto &lt;/span&gt;&lt;span class="s2"&gt;Distel&lt;/span&gt;&lt;/span&gt;&lt;/h5&gt;</w:t>
        <w:br/>
        <w:t>&lt;h6 style="color: #000000;"&gt;Coordinador de Conservación en Rincón del Socorro – Proyecto Iberá&lt;/h6&gt;</w:t>
        <w:br/>
        <w:t>&lt;p&gt;Augusto se unió a Fundación Rewilding Argentina en el año 2018. Es responsable de coordinar los trabajos de reintroducción de especies en Rincón del Socorro, los cuales incluyen al venado de las pampas, oso hormiguero gigante, pecarí de collar y chuña de patas rojas. También se encarga de coordinar los trabajos de planificación y realización de quemas prescriptas y de control de exóticas invasoras (cerdo cimarrón, ciervo axis, paraíso y ligustro).&lt;/p&gt;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width="959" height="959" src="https://i0.wp.com/www.rewildingargentina.org/wp-content/uploads/2023/09/1x1-Herna%CC%81n-Casco-Sebastia%CC%81n-Navajas-Fundacio%CC%81n-Rewilding-Argentina-1-1.jpg?fit=959%2C959&amp;amp;ssl=1"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uppercase;"&gt;HERNÁN CASCO&lt;/span&gt;&lt;/h5&gt;</w:t>
        <w:br/>
        <w:t>&lt;h6 style="color: #000000;"&gt;Control de especies exóticas invasoras en Rincón del Socorro – Proyecto Iberá&lt;/h6&gt;</w:t>
        <w:br/>
        <w:t>&lt;p&gt;Hernán se unió a Rewilding Argentina en el año 2022. Es el responsable del control de fauna exótica, como cerdos cimarrones, ciervos axis y ciervos colorados, en el núcleo Rincón del Socorro.&lt;/p&gt;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src="https://i0.wp.com/www.rewildingargentina.org/wp-content/uploads/2023/09/1x1-Luciano-Colli-Sebastia%CC%81n-Navajas-Fundacio%CC%81n-Rewilding-Argentina-.jpg?fit=1000%2C1000&amp;amp;ssl=1"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uppercase;"&gt;LUCIANO COLLI&lt;/span&gt;&lt;/h5&gt;</w:t>
        <w:br/>
        <w:t>&lt;h6 style="color: #000000;"&gt;Manejo de fauna reintroducida en Rincón del Socorro – Proyecto Iberá&lt;/h6&gt;</w:t>
        <w:br/>
        <w:t>&lt;p&gt;Luciano se unió a Rewilding Argentina en el año 2023. Está involucrado en el monitoreo y manejo de aguarás guazús, pumas, venados de las pampas, ocelotes, osos hormigueros gigantes y pecaríes de collar.&lt;/p&gt;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src="https://i0.wp.com/www.rewildingargentina.org/wp-content/uploads/2023/09/1x1-Daniel-Rolda%CC%81n-Sebastia%CC%81n-Navajas-Fundacio%CC%81n-Rewilding-Argentina-06710-1.jpg?fit=1000%2C1000&amp;amp;ssl=1"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uppercase;"&gt;DANIEL ROLDÁN&lt;/span&gt;&lt;/h5&gt;</w:t>
        <w:br/>
        <w:t>&lt;h6 style="color: #000000;"&gt;Coordinador de Cuarentena del Centro de Conservación Aguará y del centro de entrenamiento y rehabilitación del guacamayo rojo – Proyecto Iberá&lt;/h6&gt;</w:t>
        <w:br/>
        <w:t>&lt;p&gt;Daniel se unió a Rewilding Argentina en el año 2023. Es responsable de la cuarentena de guacamayo rojo y de muitú, además de la cuarentena de pecarí de collar. También es responsable del entrenamiento de los guacamayos rojos antes de ser liberados.&lt;/p&gt;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src="https://i0.wp.com/www.rewildingargentina.org/wp-content/uploads/2023/09/Nicolas-Gonzalez-02.jpg?fit=1000%2C1000&amp;amp;ssl=1" class="vc_single_image-img attachment-full" alt="" decoding="async" srcset="https://i0.wp.com/www.rewildingargentina.org/wp-content/uploads/2023/09/Nicolas-Gonzalez-02.jpg?w=1000&amp;amp;ssl=1 1000w, https://i0.wp.com/www.rewildingargentina.org/wp-content/uploads/2023/09/Nicolas-Gonzalez-02.jpg?resize=300%2C300&amp;amp;ssl=1 300w, https://i0.wp.com/www.rewildingargentina.org/wp-content/uploads/2023/09/Nicolas-Gonzalez-02.jpg?resize=150%2C150&amp;amp;ssl=1 150w, https://i0.wp.com/www.rewildingargentina.org/wp-content/uploads/2023/09/Nicolas-Gonzalez-02.jpg?resize=768%2C768&amp;amp;ssl=1 768w" sizes="(max-width: 1000px) 100vw, 1000px"&gt;&lt;/div&gt;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uppercase;"&gt;NICOLÁS GONZÁLEZ&lt;/span&gt;&lt;/h5&gt;</w:t>
        <w:br/>
        <w:t>&lt;h6 style="color: #000000;"&gt;Relaciones Institucionales con vecinos – Proyecto Iberá&lt;/h6&gt;</w:t>
        <w:br/>
        <w:t>&lt;p&gt;Nicolás es de Mercedes, Corrientes. Es veterinario y se unió a Rewilding Argentina en el año 2022. Allí se encarga de mantener relaciones institucionales con productores ganaderos y forestales que rodean al Parque Iberá, a fin de informar sobre los proyectos de reintroducción, con especial énfasis en el yaguareté, y asegurar un vínculo permanente con ellos.&lt;/p&gt;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src="https://i0.wp.com/www.rewildingargentina.org/wp-content/uploads/2023/10/1x1-Candela-Fraccia-Sebastia%CC%81n-Navajas-Fundacio%CC%81n-Rewilding-Argentina-04441.jpg?fit=1000%2C1000&amp;amp;ssl=1"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uppercase;"&gt;CANDELA FRACCIA&lt;/span&gt;&lt;/h5&gt;</w:t>
        <w:br/>
        <w:t>&lt;h6 style="color: #000000;"&gt;Conservación – Proyecto Iberá&lt;/h6&gt;</w:t>
        <w:br/>
        <w:t>&lt;p&gt;Candela se unió a Fundación Rewilding Argentina en el año 2023. Está involucrada en el monitoreo y manejo de especies en el Portal Yerbalito, entre ellas el muitú, guacamayo rojo, oso hormiguero gigante y pecarí de collar.&lt;/p&gt;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src="https://i0.wp.com/www.rewildingargentina.org/wp-content/uploads/2023/10/1x1-Delfina-Martiren-Sebastia%CC%81n-Navajas-Fundacio%CC%81n-Rewilding-Argentina-01829.jpg?fit=1000%2C1000&amp;amp;ssl=1"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uppercase;"&gt;DELFINA MARTIREN&lt;/span&gt;&lt;/h5&gt;</w:t>
        <w:br/>
        <w:t>&lt;h6 style="color: #000000;"&gt;Conservación – Proyecto Iberá&lt;/h6&gt;</w:t>
        <w:br/>
        <w:t>&lt;p&gt;Delfina se unió a Fundación Rewilding Argentina en 2022. Es piloto y responsable de nuestras operaciones aéreas, que abarcan vuelos de monitoreo y traslados seguros de personal, fauna y equipos hacía áreas remotas y de difícil acceso.&lt;/p&gt;</w:t>
        <w:br/>
        <w:br/>
        <w:tab/>
        <w:tab/>
        <w:t>&lt;/div&gt;</w:t>
        <w:br/>
        <w:tab/>
        <w:t>&lt;/div&gt;</w:t>
        <w:br/>
        <w:t>&lt;/div&gt;&lt;/div&gt;&lt;/div&gt;&lt;/div&gt;&lt;div class="vc_row wpb_row vc_row-fluid bios"&gt;&lt;div class="wpb_column vc_column_container vc_col-sm-4"&gt;&lt;div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width="1000" height="1000" src="https://i0.wp.com/www.rewildingargentina.org/wp-content/uploads/2023/10/1x1-Graciela-Ri%CC%81os-Sebastia%CC%81n-Navajas-Fundacio%CC%81n-Rewilding-Argentina-04879.jpg?fit=1000%2C1000&amp;amp;ssl=1" class="vc_single_image-img attachment-full" alt="" decoding="async"&gt;&lt;/div&gt;</w:t>
        <w:br/>
        <w:tab/>
        <w:tab/>
        <w:t>&lt;/figure&gt;</w:t>
        <w:br/>
        <w:tab/>
        <w:t>&lt;/div&gt;</w:t>
        <w:br/>
        <w:t>&lt;/div&gt;&lt;/div&gt;&lt;/div&gt;&lt;div class="wpb_column vc_column_container vc_col-sm-8"&gt;&lt;div class="vc_column-inner"&gt;&lt;div class="wpb_wrapper"&gt;</w:t>
        <w:br/>
        <w:tab/>
        <w:t>&lt;div class="wpb_text_column wpb_content_element bios"&gt;</w:t>
        <w:br/>
        <w:tab/>
        <w:tab/>
        <w:t>&lt;div class="wpb_wrapper"&gt;</w:t>
        <w:br/>
        <w:tab/>
        <w:tab/>
        <w:tab/>
        <w:t>&lt;h5&gt;&lt;span style="text-transform: uppercase;"&gt;GRACIELA RÍOS&lt;/span&gt;&lt;/h5&gt;</w:t>
        <w:br/>
        <w:t>&lt;h6 style="color: #000000;"&gt;Operaciones – Proyecto Iberá&lt;/h6&gt;</w:t>
        <w:br/>
        <w:t>&lt;p&gt;Graciela se unió a la Fundación en el año 2021 y forma parte del equipo de operaciones y logística de la Isla San Alonso. Graciela es oriunda del Paraje Caimán (Corrientes) y desde muy pequeña ha estado en contacto directo con la naturaleza.&lt;/p&gt;</w:t>
        <w:br/>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id="pum-10550" role="dialog" aria-modal="false" class="pum pum-overlay pum-theme-2271 pum-theme-tema-por-defecto popmake-overlay click_open" data-popmake="{&amp;quot;id&amp;quot;:10550,&amp;quot;slug&amp;quot;:&amp;quot;pat-azul-portales-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id="popmake-10550"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hidden"&gt;&lt;div class="wpb_column vc_column_container vc_col-sm-12 vc_col-lg-offset-2 vc_col-lg-8 vc_col-md-offset-2 vc_col-md-8 vc_col-xs-12"&gt;&lt;div class="vc_column-inner vc_custom_1666746892962"&gt;&lt;div class="wpb_wrapper"&gt;&lt;div class="vc_empty_space" style="height: 5vh"&gt;&lt;span class="vc_empty_space_inner"&gt;&lt;/span&gt;&lt;/div&gt;</w:t>
        <w:br/>
        <w:tab/>
        <w:tab/>
        <w:t>&lt;div id="wd-638629cb6bf2d" class="title-wrapper  woodmart-title-color-black woodmart-title-style-default woodmart-title-width-100 text-center title-argentina woodmart-title-size-custom "&gt;</w:t>
        <w:br/>
        <w:tab/>
        <w:tab/>
        <w:tab/>
        <w:br/>
        <w:tab/>
        <w:tab/>
        <w:tab/>
        <w:t>&lt;div class="liner-continer"&gt;</w:t>
        <w:br/>
        <w:tab/>
        <w:tab/>
        <w:tab/>
        <w:tab/>
        <w:t>&lt;span class="left-line"&gt;&lt;/span&gt;</w:t>
        <w:br/>
        <w:tab/>
        <w:tab/>
        <w:tab/>
        <w:tab/>
        <w:t>&lt;h2 class="woodmart-title-container title  woodmart-font-weight-300"&gt;THE SPECIES WE WORK WITH AT PATAGONIA AZUL&lt;/h2&gt;</w:t>
        <w:tab/>
        <w:tab/>
        <w:tab/>
        <w:tab/>
        <w:tab/>
        <w:tab/>
        <w:tab/>
        <w:tab/>
        <w:t>&lt;span class="right-line"&gt;&lt;/span&gt;</w:t>
        <w:br/>
        <w:tab/>
        <w:tab/>
        <w:tab/>
        <w:t>&lt;/div&gt;</w:t>
        <w:br/>
        <w:tab/>
        <w:tab/>
        <w:tab/>
        <w:br/>
        <w:tab/>
        <w:tab/>
        <w:tab/>
        <w:br/>
        <w:tab/>
        <w:tab/>
        <w:tab/>
        <w:tab/>
        <w:tab/>
        <w:t>&lt;/div&gt;</w:t>
        <w:br/>
        <w:tab/>
        <w:tab/>
        <w:br/>
        <w:tab/>
        <w:tab/>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src="https://i0.wp.com/www.rewildingargentina.org/wp-content/uploads/2023/04/Caleta-Cordova-Patagonia-Azul-Maike-Friedrich-2022-0938.jpg?fit=1200%2C800&amp;amp;ssl=1" class="vc_single_image-img attachment-full" alt="" decoding="async" srcset="https://i0.wp.com/www.rewildingargentina.org/wp-content/uploads/2023/04/Caleta-Cordova-Patagonia-Azul-Maike-Friedrich-2022-0938.jpg?w=1200&amp;amp;ssl=1 1200w, https://i0.wp.com/www.rewildingargentina.org/wp-content/uploads/2023/04/Caleta-Cordova-Patagonia-Azul-Maike-Friedrich-2022-0938.jpg?resize=300%2C200&amp;amp;ssl=1 300w, https://i0.wp.com/www.rewildingargentina.org/wp-content/uploads/2023/04/Caleta-Cordova-Patagonia-Azul-Maike-Friedrich-2022-0938.jpg?resize=1024%2C683&amp;amp;ssl=1 1024w, https://i0.wp.com/www.rewildingargentina.org/wp-content/uploads/2023/04/Caleta-Cordova-Patagonia-Azul-Maike-Friedrich-2022-0938.jpg?resize=768%2C512&amp;amp;ssl=1 768w"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id="wd-643ee5b57aabd"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Rocas Coloradas&lt;/h3&gt;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400;"&gt;Desde Comodoro Rivadavia, pasando el “pueblo de mar” Caleta Córdova, se atraviesa el Portal Rocas Coloradas, adentrándose en un mundo de colores contrastantes y frágiles geoformas que atestiguan las poderosas fuerzas naturales que actúan sobre este antiguo paisaje. La ruta serpentea por la estepa, hábitat natural del guanaco, el choique, la mara y el puma. Las vistas se van abriendo a enormes restingas verdes llenas de gaviotas, gaviotines y ostreros, acantilados, islotes repletos de lobos marinos y cormoranes, el mar abierto, donde planean los petreles y cada tanto se pueden detectar los soplidos de ballenas. Una parada obligada es el bosque petrificado con restos de troncos de coníferas y ¡palmeras! de más de 60 millones de años.&lt;/span&gt;&lt;/p&gt;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 class="wpb_images_carousel wpb_content_element vc_clearfix"&gt;</w:t>
        <w:br/>
        <w:tab/>
        <w:t>&lt;div class="wpb_wrapper"&gt;</w:t>
        <w:br/>
        <w:tab/>
        <w:tab/>
        <w:tab/>
        <w:tab/>
        <w:t>&lt;div id="vc_images-carousel-1-1743674753" class="vc_slide vc_images_carousel"&gt;</w:t>
        <w:br/>
        <w:br/>
        <w:tab/>
        <w:tab/>
        <w:tab/>
        <w:t>&lt;!-- Wrapper for slides --&gt;</w:t>
        <w:br/>
        <w:tab/>
        <w:tab/>
        <w:tab/>
        <w:t>&lt;div class="owl-carousel owl-items-lg-1 owl-items-md-1 owl-items-sm-1 owl-items-xs-1"&gt;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width="1200" height="675" src="https://i0.wp.com/www.rewildingargentina.org/wp-content/uploads/2023/04/Arroyo-marea-Patagonia-Azul-Maike-Friedrich-2022-0539-1.jpg?fit=1200%2C675&amp;amp;ssl=1" class="attachment-full" alt="" decoding="async" srcset="https://i0.wp.com/www.rewildingargentina.org/wp-content/uploads/2023/04/Arroyo-marea-Patagonia-Azul-Maike-Friedrich-2022-0539-1.jpg?w=1200&amp;amp;ssl=1 1200w, https://i0.wp.com/www.rewildingargentina.org/wp-content/uploads/2023/04/Arroyo-marea-Patagonia-Azul-Maike-Friedrich-2022-0539-1.jpg?resize=300%2C169&amp;amp;ssl=1 300w, https://i0.wp.com/www.rewildingargentina.org/wp-content/uploads/2023/04/Arroyo-marea-Patagonia-Azul-Maike-Friedrich-2022-0539-1.jpg?resize=1024%2C576&amp;amp;ssl=1 1024w, https://i0.wp.com/www.rewildingargentina.org/wp-content/uploads/2023/04/Arroyo-marea-Patagonia-Azul-Maike-Friedrich-2022-0539-1.jpg?resize=768%2C432&amp;amp;ssl=1 768w" sizes="(max-width: 1200px) 100vw, 1200px"&gt;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width="1200" height="675" src="https://i0.wp.com/www.rewildingargentina.org/wp-content/uploads/2023/04/Arroyo-marea-Patagonia-Azul-Maike-Friedrich-2022-0559-2.jpg?fit=1200%2C675&amp;amp;ssl=1" class="attachment-full" alt="" decoding="async" srcset="https://i0.wp.com/www.rewildingargentina.org/wp-content/uploads/2023/04/Arroyo-marea-Patagonia-Azul-Maike-Friedrich-2022-0559-2.jpg?w=1200&amp;amp;ssl=1 1200w, https://i0.wp.com/www.rewildingargentina.org/wp-content/uploads/2023/04/Arroyo-marea-Patagonia-Azul-Maike-Friedrich-2022-0559-2.jpg?resize=300%2C169&amp;amp;ssl=1 300w, https://i0.wp.com/www.rewildingargentina.org/wp-content/uploads/2023/04/Arroyo-marea-Patagonia-Azul-Maike-Friedrich-2022-0559-2.jpg?resize=1024%2C576&amp;amp;ssl=1 1024w, https://i0.wp.com/www.rewildingargentina.org/wp-content/uploads/2023/04/Arroyo-marea-Patagonia-Azul-Maike-Friedrich-2022-0559-2.jpg?resize=768%2C432&amp;amp;ssl=1 768w" sizes="(max-width: 1200px) 100vw, 1200px"&gt;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width="1200" height="799" src="https://i0.wp.com/www.rewildingargentina.org/wp-content/uploads/2023/04/Arroyo-marea-Patagonia-Azul-Maike-Friedrich-2022-0568-2.jpg?fit=1200%2C799&amp;amp;ssl=1" class="attachment-full" alt="" decoding="async" srcset="https://i0.wp.com/www.rewildingargentina.org/wp-content/uploads/2023/04/Arroyo-marea-Patagonia-Azul-Maike-Friedrich-2022-0568-2.jpg?w=1200&amp;amp;ssl=1 1200w, https://i0.wp.com/www.rewildingargentina.org/wp-content/uploads/2023/04/Arroyo-marea-Patagonia-Azul-Maike-Friedrich-2022-0568-2.jpg?resize=300%2C200&amp;amp;ssl=1 300w, https://i0.wp.com/www.rewildingargentina.org/wp-content/uploads/2023/04/Arroyo-marea-Patagonia-Azul-Maike-Friedrich-2022-0568-2.jpg?resize=1024%2C682&amp;amp;ssl=1 1024w, https://i0.wp.com/www.rewildingargentina.org/wp-content/uploads/2023/04/Arroyo-marea-Patagonia-Azul-Maike-Friedrich-2022-0568-2.jpg?resize=768%2C511&amp;amp;ssl=1 768w" sizes="(max-width: 1200px) 100vw, 1200px"&gt;</w:t>
        <w:tab/>
        <w:tab/>
        <w:tab/>
        <w:tab/>
        <w:tab/>
        <w:tab/>
        <w:tab/>
        <w:tab/>
        <w:tab/>
        <w:tab/>
        <w:tab/>
        <w:tab/>
        <w:tab/>
        <w:tab/>
        <w:tab/>
        <w:tab/>
        <w:tab/>
        <w:t>&lt;/div&gt;</w:t>
        <w:br/>
        <w:tab/>
        <w:tab/>
        <w:tab/>
        <w:tab/>
        <w:tab/>
        <w:tab/>
        <w:tab/>
        <w:t>&lt;/div&gt;</w:t>
        <w:br/>
        <w:tab/>
        <w:tab/>
        <w:tab/>
        <w:tab/>
        <w:tab/>
        <w:tab/>
        <w:tab/>
        <w:tab/>
        <w:tab/>
        <w:t>&lt;/div&gt;</w:t>
        <w:br/>
        <w:tab/>
        <w:tab/>
        <w:t>&lt;/div&gt;</w:t>
        <w:br/>
        <w:tab/>
        <w:t>&lt;/div&gt;</w:t>
        <w:br/>
        <w:t>&lt;/div&gt;</w:t>
        <w:br/>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id="wd-643ee6290673e"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Bahía Bustamante&lt;/h3&gt;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400;"&gt;Llegando al Portal Bahía Bustamante se allanan los cerros y toma protagonismo el azul del mar. Desaparecen los acantilados para dar lugar a inmensas bahías protegidas y poco hondas, que se descubren con la marea baja y son sitios de alimentación de infinitas aves playeras, gaviotas, gaviotines y patos. Mar adentro aparecen las islas a las que se accede en excursiones náuticas de observación de fauna mansa y fotogénica, como lobos marinos y pingüinos de Magallanes. A su vez, la Caleta Malaspina, conocida por ser un sitio frecuentado por el tiburón gatopardo, tiene características naturales que la convierten en el lugar más biodiverso y productivo de la costa chubutense y ofrece un verdadero espectáculo natural. Además, la abundancia y productividad natural dio lugar a la explotación alguera, de la cual hoy queda la infraestructura abandonada y los cuentos de los antiguos pobladores del paraje histórico.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height="674" src="https://i0.wp.com/www.rewildingargentina.org/wp-content/uploads/2023/04/Excursion-Isla-Leones-Patagonia-Azul-Maike-Friedrich-2022-0030.jpg?fit=1200%2C674&amp;amp;ssl=1" class="vc_single_image-img attachment-full" alt="" decoding="async" srcset="https://i0.wp.com/www.rewildingargentina.org/wp-content/uploads/2023/04/Excursion-Isla-Leones-Patagonia-Azul-Maike-Friedrich-2022-0030.jpg?w=1200&amp;amp;ssl=1 1200w, https://i0.wp.com/www.rewildingargentina.org/wp-content/uploads/2023/04/Excursion-Isla-Leones-Patagonia-Azul-Maike-Friedrich-2022-0030.jpg?resize=300%2C169&amp;amp;ssl=1 300w, https://i0.wp.com/www.rewildingargentina.org/wp-content/uploads/2023/04/Excursion-Isla-Leones-Patagonia-Azul-Maike-Friedrich-2022-0030.jpg?resize=1024%2C575&amp;amp;ssl=1 1024w, https://i0.wp.com/www.rewildingargentina.org/wp-content/uploads/2023/04/Excursion-Isla-Leones-Patagonia-Azul-Maike-Friedrich-2022-0030.jpg?resize=768%2C431&amp;amp;ssl=1 768w"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id="wd-643ee8084adc6"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Isla Leones&lt;/h3&gt;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400;"&gt;Pasando el Arroyo Marea, la Ruta Azul continúa por la estepa patagónica, habitada por numerosos guanacos, choiques y maras. El Portal Isla Leones es una antigua estancia ganadera que se convirtió al turismo de naturaleza para dar acceso público al Parque Interjurisdiccional Marino Costero Patagonia Austral y a la mítica Isla Leones, a la cual se accede navegando desde un puerto natural: la Bahía Arredondo. El antiguo faro sobre la isla es icónico de la historia chubutense, así como también la Caleta Hornos, conocida por los navegantes del mundo pero no tanto por las comunidades locales. Un refugio natural, la Caleta Hornos fue uno de los primeros intentos de colonización de la Argentina, liderado por Simón de Alcazaba y Sotomayor que en 1535 quiso fundar aquí la provincia de Nueva León.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src="https://i0.wp.com/www.rewildingargentina.org/wp-content/uploads/2023/04/Camarones-Patagonia-Azul-Maike-Friedrich-2022-0575.jpg?fit=1200%2C800&amp;amp;ssl=1" class="vc_single_image-img attachment-full" alt="" decoding="async" srcset="https://i0.wp.com/www.rewildingargentina.org/wp-content/uploads/2023/04/Camarones-Patagonia-Azul-Maike-Friedrich-2022-0575.jpg?w=1200&amp;amp;ssl=1 1200w, https://i0.wp.com/www.rewildingargentina.org/wp-content/uploads/2023/04/Camarones-Patagonia-Azul-Maike-Friedrich-2022-0575.jpg?resize=300%2C200&amp;amp;ssl=1 300w, https://i0.wp.com/www.rewildingargentina.org/wp-content/uploads/2023/04/Camarones-Patagonia-Azul-Maike-Friedrich-2022-0575.jpg?resize=1024%2C683&amp;amp;ssl=1 1024w, https://i0.wp.com/www.rewildingargentina.org/wp-content/uploads/2023/04/Camarones-Patagonia-Azul-Maike-Friedrich-2022-0575.jpg?resize=768%2C512&amp;amp;ssl=1 768w"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id="wd-643f452bd14c6"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woodmart-font-weight-"&gt;Pueblo Auténtico Camarones&lt;/h3&gt;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Pueblo Auténtico Camarones, ubicado sobre el mar, cuenta con acceso a playas prístinas y despobladas y al ANP Cabo Dos Bahías, que protege una importante colonia de pingüino de magallanes. En la navegación dentro de la Bahía Camarones hacia el Archipiélago Islas Blancas es frecuente observar un espectáculo sin igual de un grupo residente de alrededor de 50 toninas muy amigables.&lt;/span&gt;&lt;/p&gt;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height="801" src="https://i0.wp.com/www.rewildingargentina.org/wp-content/uploads/2023/04/arg19_0611camar_18755.jpg?fit=1200%2C801&amp;amp;ssl=1" class="vc_single_image-img attachment-full" alt="" decoding="async" srcset="https://i0.wp.com/www.rewildingargentina.org/wp-content/uploads/2023/04/arg19_0611camar_18755.jpg?w=1200&amp;amp;ssl=1 1200w, https://i0.wp.com/www.rewildingargentina.org/wp-content/uploads/2023/04/arg19_0611camar_18755.jpg?resize=300%2C200&amp;amp;ssl=1 300w, https://i0.wp.com/www.rewildingargentina.org/wp-content/uploads/2023/04/arg19_0611camar_18755.jpg?resize=1024%2C684&amp;amp;ssl=1 1024w, https://i0.wp.com/www.rewildingargentina.org/wp-content/uploads/2023/04/arg19_0611camar_18755.jpg?resize=768%2C513&amp;amp;ssl=1 768w"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id="wd-643f45d37ffb8"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woodmart-font-weight-"&gt;Paraje Histórico Cabo Raso&lt;/h3&gt;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Ruta Azul continúa hacia el norte hasta llegar al paraje histórico Cabo Raso, paraíso de surfistas y aventureros. Aislado, salvaje, reconstruido por manos habilidosas y almas nostálgicas, el pueblo abandonado ofrece un romántico encuentro con uno mismo y el mar. Las olas se dejan surfear, las playas de canto rodado son infinitas, y un naufragio y un bunker de los tiempos de la guerra en las Islas Malvinas agregan más historia a esta larga ruta.&lt;/span&gt;&lt;/p&gt;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src="https://i0.wp.com/www.rewildingargentina.org/wp-content/uploads/2023/04/Punta-Tombo-Patagonia-Azul-Maike-Friedrich-2022-09551.jpg?fit=1200%2C800&amp;amp;ssl=1" class="vc_single_image-img attachment-full" alt="" decoding="async" srcset="https://i0.wp.com/www.rewildingargentina.org/wp-content/uploads/2023/04/Punta-Tombo-Patagonia-Azul-Maike-Friedrich-2022-09551.jpg?w=1200&amp;amp;ssl=1 1200w, https://i0.wp.com/www.rewildingargentina.org/wp-content/uploads/2023/04/Punta-Tombo-Patagonia-Azul-Maike-Friedrich-2022-09551.jpg?resize=300%2C200&amp;amp;ssl=1 300w, https://i0.wp.com/www.rewildingargentina.org/wp-content/uploads/2023/04/Punta-Tombo-Patagonia-Azul-Maike-Friedrich-2022-09551.jpg?resize=1024%2C683&amp;amp;ssl=1 1024w, https://i0.wp.com/www.rewildingargentina.org/wp-content/uploads/2023/04/Punta-Tombo-Patagonia-Azul-Maike-Friedrich-2022-09551.jpg?resize=768%2C512&amp;amp;ssl=1 768w"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id="wd-643f46606d502"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Punta Tombo&lt;/h3&gt;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&lt;p&gt;A solo 100 kilómetros de Trelew está la pingüinera más grande de Sudamérica: Área Natural Protegida Punta Tombo. Una pasarela permite observar la vida cotidiana de los pingüinos de Magallanes y el centro de interpretación complementa la visita con la historia del lugar. Entre Punta Tombo y Rawson está Playa Escondida, donde hay una colonia de elefantes marinos y, llegando a la ciudad, se encuentra Playa Unión, con simpáticos “chiringuitos”, que son restaurantes para comer mariscos.&lt;/p&gt;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id="pum-10327" role="dialog" aria-modal="false" class="pum pum-overlay pum-theme-2271 pum-theme-tema-por-defecto popmake-overlay click_open" data-popmake="{&amp;quot;id&amp;quot;:10327,&amp;quot;slug&amp;quot;:&amp;quot;yaguarete&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id="popmake-10327"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width="924" height="531" src="https://i0.wp.com/www.rewildingargentina.org/wp-content/uploads/2023/04/yag-1.png?fit=924%2C531&amp;amp;ssl=1" class="vc_single_image-img attachment-full" alt="" decoding="async" srcset="https://i0.wp.com/www.rewildingargentina.org/wp-content/uploads/2023/04/yag-1.png?w=924&amp;amp;ssl=1 924w, https://i0.wp.com/www.rewildingargentina.org/wp-content/uploads/2023/04/yag-1.png?resize=300%2C172&amp;amp;ssl=1 300w, https://i0.wp.com/www.rewildingargentina.org/wp-content/uploads/2023/04/yag-1.png?resize=768%2C441&amp;amp;ssl=1 768w" sizes="(max-width: 924px) 100vw, 924px"&gt;&lt;/div&gt;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&lt;p&gt;El yaguareté (&lt;em&gt;Panthera onca&lt;/em&gt;) es el mayor felino de América y uno de los mamíferos más amenazados de Argentina, con una población estimada en 200 a 250 individuos en 2018. La especie se extinguió de la provincia de Corrientes a mediados del siglo XX debido a la cacería, la modificación del ambiente y la pérdida de sus presas naturales.&lt;/p&gt;</w:t>
        <w:br/>
        <w:t>&lt;p&gt;&lt;span style="font-weight: 400;"&gt;El yaguareté es una especie esencial para mantener la salud y la integridad de los ecosistemas silvestres, además de tener el potencial de convertirse en un atractivo de primer orden para los turistas que visitan Argentina en busca de su fauna silvestre y paisajes naturales.&lt;/span&gt;&lt;/p&gt;</w:t>
        <w:br/>
        <w:t>&lt;p&gt;&lt;span style="font-weight: 400;"&gt;El Parque Iberá reúne las mejores condiciones para llevar a cabo un proyecto de reintroducción de esta especie en el país porque cuenta con abundantes presas en un hábitat apto y la sociedad correntina apoya el retorno de este felino emblemático a la provincia.&lt;/span&gt;&lt;/p&gt;</w:t>
        <w:br/>
        <w:t>&lt;p&gt;&lt;span style="font-weight: 400;"&gt;El yaguareté fue declarado Monumento Natural en las provincias de Salta, Jujuy, Misiones y Chaco, y en Argentina en 2001.&lt;/span&gt;&lt;/p&gt;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vc_col-lg-6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width="737" height="415" src="https://i0.wp.com/www.rewildingargentina.org/wp-content/uploads/2023/04/cachorros-sin-logo.jpg?fit=737%2C415&amp;amp;ssl=1" class="vc_single_image-img attachment-full" alt="" decoding="async" srcset="https://i0.wp.com/www.rewildingargentina.org/wp-content/uploads/2023/04/cachorros-sin-logo.jpg?w=737&amp;amp;ssl=1 737w, https://i0.wp.com/www.rewildingargentina.org/wp-content/uploads/2023/04/cachorros-sin-logo.jpg?resize=300%2C169&amp;amp;ssl=1 300w" sizes="(max-width: 737px) 100vw, 737px"&gt;&lt;/div&gt;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vc_custom_1682362222340"&gt;&lt;div class="wpb_wrapper"&gt;</w:t>
        <w:br/>
        <w:tab/>
        <w:tab/>
        <w:t>&lt;div id="wd-6436f17918ed3"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400;"&gt;En &lt;/span&gt;&lt;b&gt;2012 &lt;/b&gt;&lt;span style="font-weight: 400;"&gt;comenzó a funcionar el Centro de Reintroducción de Yaguareté (CRY) en la isla San Alonso, en el corazón de los Esteros del Iberá. Su objetivo es generar yaguaretés —nacidos allí o provenientes de otros orígenes silvestres— con las aptitudes necesarias para ser liberados y formar una población saludable de la especie que ayude a recuperar su rol como predador tope en este ecosistema.&amp;nbsp;&lt;/span&gt;&lt;/li&gt;</w:t>
        <w:br/>
        <w:t>&lt;li&gt;&lt;span style="font-weight: 400;"&gt;En el año &lt;/span&gt;&lt;b&gt;2015&lt;/b&gt;&lt;span style="font-weight: 400;"&gt; llegó la primera hembra reproductora, Tobuna, seguida del primer macho, Nahuel, en 2016. Durante 2017, un macho y dos hembras —Chiqui, Tania e Isis— fueron donados y cedidos al proyecto por diferentes instituciones de Argentina, Paraguay y Brasil.&lt;/span&gt;&lt;/li&gt;</w:t>
        <w:br/>
        <w:t>&lt;li&gt;&lt;span style="font-weight: 400;"&gt;En junio de &lt;/span&gt;&lt;b&gt;2018&lt;/b&gt;&lt;span style="font-weight: 400;"&gt;, de la cruza de Chiqui y Tania nacieron Arami y Mbarete, los dos primeros yaguaretés nacidos en el CRY y en Corrientes luego de más de medio siglo de ausencia en la provincia.&lt;/span&gt;&lt;/li&gt;</w:t>
        <w:br/>
        <w:t>&lt;li&gt;&lt;span style="font-weight: 400;"&gt;En enero de &lt;/span&gt;&lt;b&gt;2019&lt;/b&gt;&lt;span style="font-weight: 400;"&gt;, Chiqui, el padre de los cachorros, regresó al Refugio Faunístico Atinguy (Yacyretá) en Paraguay tras cumplirse su etapa como reproductor.&lt;/span&gt;&lt;/li&gt;</w:t>
        <w:br/>
        <w:t>&lt;li&gt;&lt;span style="font-weight: 400;"&gt;En febrero de &lt;/span&gt;&lt;b&gt;2019&lt;/b&gt;&lt;span style="font-weight: 400;"&gt; arribaron al CRY Juruna y Mariua, dos hembras brasileñas nacidas en vida silvestre a principios de 2017. Luego de ser rescatadas tras la muerte de su madre en manos de cazadores, permanecieron en el Criadouro NEX No Extinction, cercano a Brasilia, con un mínimo contacto con humanos, hasta que fueron donadas al proyecto de reintroducción del yaguareté en Iberá.&lt;/span&gt;&lt;/li&gt;</w:t>
        <w:br/>
        <w:t>&lt;li&gt;&lt;span style="font-weight: 400;"&gt;Hacia finales de &lt;/span&gt;&lt;b&gt;2019&lt;/b&gt;&lt;span style="font-weight: 400;"&gt; llegó al CRY Jatobazinho, un macho proveniente de Corumbá, Brasil, donde fue rescatado casi sin vida por las autoridades locales. Tras su rehabilitación en el Centro de Rehabilitación de Animales Silvestres y luego en el Refugio Caiman, operado por la organización Onçafari, Jatobazinho emprendió su viaje hacia Corrientes y se unió al Proyecto Iberá.&lt;/span&gt;&lt;/li&gt;</w:t>
        <w:br/>
        <w:t>&lt;li&gt;&lt;span style="font-weight: 400;"&gt;En &lt;/span&gt;&lt;b&gt;2020&lt;/b&gt;&lt;span style="font-weight: 400;"&gt;, tras convivir en el mismo recinto con Jatobazinho, Mariua fue trasladada a un gran corral de 30 hectáreas en el que dio a luz a dos cachorros en septiembre de ese año. A través de las redes sociales, la gente los bautizó como Karai y Porã.&lt;/span&gt;&lt;/li&gt;</w:t>
        <w:br/>
        <w:t>&lt;li&gt;&lt;span style="font-weight: 400;"&gt;A principios de enero de &lt;/span&gt;&lt;b&gt;2021&lt;/b&gt;&lt;span style="font-weight: 400;"&gt; se abrió el recinto para permitir que esta familia de yaguaretés, conformada por dos cachorros y su madre, pudiera salir, transformándose en los primeros yaguaretés en vivir totalmente libres en Corrientes tras más de 70 años de ausencia de la especie en la provincia. El anuncio de la liberación lo realizó el Ministro de Ambiente y Desarrollo Sostenible de Argentina y fue destacado por el Gobernador de Corrientes. Desde ese momento, la familia se desplaza a sus anchas en el humedal correntino, donde su especie alguna vez reinó y donde, si todo marcha bien, volverá a dominar el paisaje. Gracias a un collar con tecnología GPS y conexión satelital que se le colocó a Mariua, se ha podido conocer sus desplazamientos desde su liberación. Dicho collar recoge datos de su ubicación varias veces al día y los envía a una computadora que los analiza y permite conocer sus patrones de movimiento. El collar también emite una señal de radio de frecuencia VHF, la cual mediante una antena desde tierra o aire permite conocer en forma muy precisa y en tiempo real dónde se encuentra.&lt;/span&gt;&lt;/li&gt;</w:t>
        <w:br/>
        <w:t>&lt;li&gt;&lt;span style="font-weight: 400;"&gt;En diciembre de 2020 nacieron los cachorros de Juruna, bautizados Sagua’a y Sãso. Estos tres yaguaretés fueron liberados en abril de &lt;/span&gt;&lt;b&gt;2021&lt;/b&gt;&lt;span style="font-weight: 400;"&gt; y desde entonces han ido explorando el nuevo territorio moviéndose pocos kilómetros al norte del sitio de liberación.&lt;/span&gt;&lt;/li&gt;</w:t>
        <w:br/>
        <w:t>&lt;li&gt;&lt;span style="font-weight: 400;"&gt;En septiembre de &lt;/span&gt;&lt;b&gt;2021&lt;/b&gt;&lt;span style="font-weight: 400;"&gt; las puertas del corral de 30 hectáreas del CRY se abrieron nuevamente para dar paso a la libertad a Arami, una de las dos primeras yaguaretés nacidas en el CRY.&lt;/span&gt;&lt;/li&gt;</w:t>
        <w:br/>
        <w:t>&lt;li&gt;&lt;span style="font-weight: 400;"&gt;En diciembre de &lt;/span&gt;&lt;b&gt;2021&lt;/b&gt;&lt;span style="font-weight: 400;"&gt; siguió la liberación de Jatobazinho, el yaguareté de origen silvestre proveniente de Brasil que se convirtió en el primer macho de esta especie en vivir libre en los Esteros de Iberá 70 años después de su completa extinción en Corrientes.&lt;/span&gt;&lt;/li&gt;</w:t>
        <w:br/>
        <w:t>&lt;li&gt;&lt;span style="font-weight: 400;"&gt;En abril de &lt;/span&gt;&lt;b&gt;2022&lt;/b&gt;&lt;span style="font-weight: 400;"&gt;, se incorporó como ejemplar reproductor a Malú, una hembra uruguaya de cautiverio proveniente de la Estación de Cría de Fauna Autóctona “Uruguay Tabaré &lt;/span&gt;&lt;span style="font-weight: 400;"&gt;González&lt;/span&gt;&lt;span style="font-weight: 400;"&gt; Sierra”. Con la llegada de esta hembra, Uruguay se sumó a Brasil y Paraguay en este proyecto.&amp;nbsp;&lt;/span&gt;&lt;/li&gt;</w:t>
        <w:br/>
        <w:t>&lt;li&gt;&lt;span style="font-weight: 400;"&gt;En septiembre de &lt;/span&gt;&lt;b&gt;2022&lt;/b&gt;&lt;span style="font-weight: 400;"&gt; se sumaron tres yaguaretés al plantel de ejemplares liberables del CRY: una hembra, Keraná, y dos machos, Colí y Ñaró. Estos tres juveniles, donados por el Establecimiento Faro Moro en Paraguay, son huérfanos rescatados de vida silvestre, rehabilitados y donados al Proyecto. Su llegada fue posible gracias al trabajo conjunto con numerosas instituciones de Paraguay que se han involucrado fuertemente en el Proyecto; entre ellas el Ministerio de Medio Ambiente y Desarrollo (MADES) y el Servicio Nacional de Sanidad Animal (Senacsa). &lt;/span&gt;&lt;span style="font-weight: 400;"&gt;La cooperación entre países latinoamericanos resulta clave para conservar a esta y otras especies. Además, la incorporación de más ejemplares provenientes de diferentes países aumentará la variabilidad genética de esta población.&lt;/span&gt;&lt;/li&gt;</w:t>
        <w:br/>
        <w:t>&lt;li&gt;&lt;span style="font-weight: 400;"&gt;A mediados de mayo de &lt;/span&gt;&lt;b&gt;2022&lt;/b&gt;&lt;span style="font-weight: 400;"&gt; Arami dio a luz a los dos primeros cachorros concebidos y nacidos en libertad, bautizados por la gente como Jasy y Arandú.&lt;/span&gt;&lt;/li&gt;</w:t>
        <w:br/>
        <w:t>&lt;li&gt;&lt;span style="font-weight: 400;"&gt;A finales de mayo de &lt;/span&gt;&lt;b&gt;2022&lt;/b&gt;&lt;span style="font-weight: 400;"&gt; Mariua fue madre de dos nuevos cachorros. Esta vez sus cachorros nacieron en libertad, siendo la segunda camada concebidos y nacidos en libertad. En esta historia, la participación de Ramón Correa y Nicasio Cardozo, vecinos del norte de la isla San Alonso, ha sido clave. El territorio que eligió Mariua como lugar de nacimiento de sus cachorros se encuentra en las cercanías de sus terrenos y es un sitio casi inaccesible, por lo que estos vecinos colaboraron para llegar al lugar para colocar cámaras trampa. Gracias a su colaboración, Correa y Cardozo se han convertido en los protectores de estos nuevos yaguaretés, y los bautizaron Mombyry e Yvoty.&lt;/span&gt;&lt;/li&gt;</w:t>
        <w:br/>
        <w:t>&lt;li&gt;&lt;span style="font-weight: 400;"&gt;A principios de noviembre de &lt;/span&gt;&lt;b&gt;2022&lt;/b&gt;&lt;span style="font-weight: 400;"&gt;, se registró a Karai con un cachorro—había tenido dos pero uno fue depredador por un grupo de pecaríes— luego de haberla observado meses antes, mediante cámaras trampas, junto al macho Jatobazinho.&lt;/span&gt;&lt;/li&gt;</w:t>
        <w:br/>
        <w:t>&lt;li&gt;&lt;span style="font-weight: 400;"&gt;Los cachorros que fueron liberados con pocos meses de vida junto a sus madres crecieron y se desarrollaron en total libertad, se independizaron de sus madres y pudieron obtener alimento por sus propios medios. Además, el evento confirmado de reproducción por parte de una de las hembras de esta generación, Karai, marca otro hito en el éxito del proyecto de reintroducción de la especie.&lt;/span&gt;&lt;/li&gt;</w:t>
        <w:br/>
        <w:t>&lt;li&gt;&lt;span style="font-weight: 400;"&gt;En noviembre de &lt;/span&gt;&lt;b&gt;2022&lt;/b&gt;&lt;span style="font-weight: 400;"&gt; Mbarete, quien había sido translocada en marzo a El Impenetrable (Chaco) para cruzarla con Qaramta, un macho silvestre, dio a luz a dos cachorros en septiembre y fue trasladada de regreso a Iberá (Corrientes) con sus dos cachorros. El objetivo de este cruzamiento es aumentar la variabilidad genética de la incipiente población en Iberá. Considerando el estado crítico del yaguareté en Argentina, acciones de manejo activo de este tipo resultan clave para la conservación de poblaciones y de los acervos genéticos de individuos silvestres, como Qaramta.&lt;/span&gt;&lt;span style="font-weight: 400;"&gt;A finales de 2022, 13 yaguaretés caminan libres por el Gran Parque Iberá.&lt;/span&gt;&lt;/li&gt;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height="674" src="https://i0.wp.com/www.rewildingargentina.org/wp-content/uploads/2023/04/DJI_0097Di%CC%81a-1_-Ri%CC%81o-Corriente_NORTE.jpg?fit=1200%2C674&amp;amp;ssl=1"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vc_custom_1682362360107"&gt;&lt;div class="wpb_wrapper"&gt;</w:t>
        <w:br/>
        <w:tab/>
        <w:tab/>
        <w:t>&lt;div id="wd-6436f1c315158"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woodmart-font-weight-"&gt;Iberá: una oportunidad única para recuperar al yaguareté&lt;/h3&gt;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400;"&gt;Con una extensión de 1,3 millones de hectáreas, la Reserva Natural Iberá representa una oportunidad única para recuperar a este grandioso animal. Después de tres décadas de trabajo en conservación, esta reserva alberga grandes poblaciones de carpinchos, yacarés y ciervos de los pantanos que van a necesitar del rol regulador de un gran predador para mantener su salud a largo plazo.&amp;nbsp;&lt;/span&gt;&lt;/p&gt;</w:t>
        <w:br/>
        <w:t>&lt;p&gt;&lt;a href="https://ww2.rewildingargentina.org/library/documentos/ibera/yaguarete/habitat_para_el_yaguarete_en_ibera.pdf" target="_blank" rel="noopener"&gt;&lt;b&gt;Un estudio&lt;/b&gt;&lt;/a&gt; &lt;span style="font-weight: 400;"&gt;de un investigador del CONICET muestra que dentro del Iberá existe una superficie cercana a las 650 mil hectáreas donde los yaguaretés podrían vivir con abundante comida y mínimo contacto con los humanos y su ganado. Hay pocos lugares en América que reúnan tanto territorio apto para esta especie.&lt;/span&gt;&lt;/p&gt;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class="wpb_wrapper"&gt;&lt;/div&gt;&lt;/div&gt;&lt;/div&gt;&lt;div class="wpb_column vc_column_container vc_col-sm-6 vc_col-lg-offset-0 vc_col-lg-6 vc_col-md-offset-0 vc_col-md-6 vc_col-xs-12"&gt;&lt;div class="vc_column-inner vc_custom_1682362607359"&gt;&lt;div class="wpb_wrapper"&gt;</w:t>
        <w:br/>
        <w:tab/>
        <w:tab/>
        <w:t>&lt;div id="wd-6436f1fd738ec"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woodmart-font-weight-"&gt;Con apoyo de la comunidad correntina, hacia el retorno del yaguareté&lt;/h3&gt;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&lt;p&gt;&lt;a href="http://www.proyectoibera.org/download/yaguarete/Tesis_Maestria_Talia_Zamboni.pdf" target="_blank" rel="noopener"&gt;&lt;b&gt;Un estudio&lt;/b&gt;&lt;/a&gt; &lt;span style="font-weight: 400;"&gt;realizado por una investigadora correntina muestra que el 95% de los correntinos, independientemente de su origen geográfico,&amp;nbsp;apoya el retorno de la especie al Iberá. Más allá de este estudio, en conversaciones sobre este tema hemos detectado un sorprendente nivel de entusiasmo hacia la idea de recuperar la especie por parte de habitantes locales, estancieros, autoridades locales, empresarios turísticos y legisladores. Parece claro que los correntinos consideran al yaguareté no sólo como una parte importante de su patrimonio natural y cultural, sino también como una fuente potencial de riqueza y empleo a través del turismo de naturaleza.&lt;/span&gt;&lt;/p&gt;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class="wpb_wrapper"&gt;&lt;/div&gt;&lt;/div&gt;&lt;/div&gt;&lt;div class="wpb_column vc_column_container vc_col-sm-6 vc_col-lg-offset-0 vc_col-lg-6 vc_col-md-offset-0 vc_col-md-6 vc_col-xs-12"&gt;&lt;div class="vc_column-inner vc_custom_1682362705219"&gt;&lt;div class="wpb_wrapper"&gt;</w:t>
        <w:br/>
        <w:tab/>
        <w:tab/>
        <w:t>&lt;div id="wd-6436f216e3d44"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woodmart-font-weight-"&gt;Una región con los recursos humanos y técnicos necesarios para llevar a cabo este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gobierno correntino y diferentes ONGs llevan más de veinte años trabajando por la conservación del Iberá. En lo que se refiere a la reintroducción de fauna localmente extinta, Rewilding Argentina lleva numerosos años trabajando para devolver la presencia del oso hormiguero y el venado de las pampas al interior del Iberá. Esto implica un compromiso financiero y organizativo de larga duración que se da en pocos lugares de la Argentina. Además, este compromiso ha permitido que la zona cuente con un grupo de profesionales con experiencia práctica en este tipo de proyectos. Como resultado de estos esfuerzos, ya existen nuevas poblaciones de venado de las pampas, oso hormiguero y pecarí de collar en el Iberá. Adicionalmente, en lo que respecta al yaguareté, se cuenta con la asesoría y el apoyo de algunos de los mejores expertos procedentes de Argentina y de otros países.&lt;/span&gt;&lt;/p&gt;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height="801" src="https://i0.wp.com/www.rewildingargentina.org/wp-content/uploads/2023/04/Chiqui-%C2%A9-Rafa-Abuin-17.jpg?fit=1200%2C801&amp;amp;ssl=1"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vc_custom_1682362778188"&gt;&lt;div class="wpb_wrapper"&gt;</w:t>
        <w:br/>
        <w:tab/>
        <w:tab/>
        <w:t>&lt;div id="wd-64469196592c3"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retorno del yaguareté a Corrientes&lt;/h3&gt;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yaguareté, jaguar o tigre es el mayor felino de América. Históricamente se distribuía por todo el centro y norte argentino, habitando selvas, montes, pastizales y bañados hasta el río Negro en la Patagonia.&lt;/span&gt;&lt;/p&gt;</w:t>
        <w:br/>
        <w:t>&lt;p&gt;&lt;span style="font-weight: 400;"&gt;Durante los últimos siglos esta especie ha sufrido una dramática reducción de su distribución a unos pocos lugares del país. En Corrientes todavía se veían yaguaretés a mediados del siglo pasado, y en la región del Iberá aún viven personas que recuerdan cuando compartían el territorio con él.&lt;/span&gt;&lt;/p&gt;</w:t>
        <w:br/>
        <w:t>&lt;p&gt;&lt;span style="font-weight: 400;"&gt;En Argentina actualmente quedan solo tres poblaciones separadas de yaguareté en las ecorregiones de las Yungas, el Chaco y la Selva Paranaense. Todas estas poblaciones se enfrentan al grave peligro de desaparecer en las próximas décadas, lo que implicaría la total extinción de uno de los animales más bellos y emblemáticos de la Argentina.&lt;/span&gt;&lt;/p&gt;</w:t>
        <w:br/>
        <w:t>&lt;p&gt;&lt;span style="font-weight: 400;"&gt;Frente a esta situación, el Parque Iberá en Corrientes se destaca por reunir las que se estima que son las mejores condiciones en toda América para restaurar una población desaparecida de esta especie. Esto se debe a la existencia de 1.300.000 hectáreas de tierras protegidas que albergan extensas áreas despobladas de personas y ganado, y que además cuentan con abundantes animales silvestres que pueden sustentar una población de yaguaretés a largo plazo.&lt;/span&gt;&lt;/p&gt;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class="wpb_wrapper"&gt;&lt;/div&gt;&lt;/div&gt;&lt;/div&gt;&lt;div class="wpb_column vc_column_container vc_col-sm-6 vc_col-lg-offset-0 vc_col-lg-6 vc_col-md-offset-0 vc_col-md-6 vc_col-xs-12"&gt;&lt;div class="vc_column-inner vc_custom_1682362893770"&gt;&lt;div class="wpb_wrapper"&gt;</w:t>
        <w:br/>
        <w:tab/>
        <w:tab/>
        <w:t>&lt;div id="wd-6436f25ea4451"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woodmart-font-weight-"&gt;Los 5 sentidos del retorno del yaguareté&lt;/h3&gt;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400;"&gt;Sentido moral:&amp;nbsp;La desaparición de una especie es una tremenda pérdida para cualquier sociedad, más aún cuando ésta es una de las más llamativas y emblemáticas. No existe una sola de las grandes religiones o de los grandes sistemas éticos mundiales que justifique la extinción de una especie por culpa de las actividades humanas.&lt;/span&gt;&lt;/p&gt;</w:t>
        <w:br/>
        <w:t>&lt;p&gt;&lt;span style="font-weight: 400;"&gt;Sentido cultural:&amp;nbsp;El yaguareté forma parte esencial de la cultura del norte argentino. Su propio nombre tiene origen guaraní y el animal aparece como protagonista de innumerables leyendas, cuentos y canciones. En la provincia de Corrientes hay varias localidades que todavía usan el nombre yaguareté, como es el caso de Concepción de Yaguareté Corá en la región de Iberá. La desaparición de esta especie del acervo cultural correntino implica una pérdida enorme que empobrece nuestro idioma y nuestra apreciación de los paisajes silvestres y las costumbres de campo. Sin él desaparece buena parte de la magia de lo salvaje, junto con la humildad, el respeto y la reverencia con los que las personas se han aproximado tradicionalmente a la Naturaleza.&lt;/span&gt;&lt;/p&gt;</w:t>
        <w:br/>
        <w:t>&lt;p&gt;&lt;span style="font-weight: 400;"&gt;Sentido ecológico:&amp;nbsp;El yaguareté es el mayor depredador natural de los ecosistemas correntinos, cuya salud depende de su presencia. Esto se explica porque al alimentarse de animales como carpinchos, ciervos o yacarés, y al eliminar habitualmente a los animales más débiles y enfermos, evita que sus poblaciones crezcan en exceso y sucumban a hambrunas o enfermedades catastróficas. Además de esto, los yaguaretés controlan las poblaciones de otros predadores de menor tamaño, como los zorros o los gatos de monte, lo que favorece la conservación de poblaciones de aves o pequeños animales silvestres y domésticos. Numerosos estudios internacionales han mostrado la importancia de los «predadores tope», como es el caso del yaguareté, para mantener la máxima riqueza y diversidad de los ecosistemas naturales.&lt;/span&gt;&lt;/p&gt;</w:t>
        <w:br/>
        <w:t>&lt;p&gt;&lt;span style="font-weight: 400;"&gt;Sentido económico:&amp;nbsp;Al ser uno de los animales más hermosos del continente y provocar reacciones de maravilla y misterio ante la gente, el yaguareté se convierte en un atractivo turístico de primer rango, comparable con la experiencia de ver las cataratas de Iguazú, o el glaciar Perito Moreno. En sitios donde hay una población importante de yaguareté, como es el caso del Pantanal brasileño, decenas de miles de turistas visitan el área anualmente con la esperanza de ver a este gran felino. Igualmente, en África y Asia los turistas invierten grandes sumas de dinero para poder ver animales similares como el león, el leopardo o el tigre. En Estados Unidos se reintrodujeron los lobos—otro gran carnívoro silvestre carismático—dentro del Parque Nacional de Yellowstone durante los años 90. Al principio se pensó que los visitantes apenas iban a ver los lobos, pero luego se comprobó que más de 100 mil personas lograban verlos cada año. Se estima que el incremento de visitación de turistas asociado a estos avistamientos implica ingresos añadidos anuales para la región de entre 32 y 85 millones de dólares norteamericanos.&lt;/span&gt;&lt;/p&gt;</w:t>
        <w:br/>
        <w:t>&lt;p&gt;&lt;span style="font-weight: 400;"&gt;Sentido legal y de política pública:&amp;nbsp;El yaguareté es Monumento Natural Nacional y está oficialmente catalogado como especie en peligro de extinción para la Argentina. La convención de biodiversidad, firmada por la Argentina, urge a los estados signatarios a adoptar «medidas destinadas a la recuperación y rehabilitación de las especies amenazadas y a la reintroducción de éstas en sus hábitats naturales en condiciones apropiadas». Dentro de este marco, el establecimiento de una población sustentable de yaguaretés en Iberá representaría un enorme aporte para la conservación de la especie en todo el país, y para asegurar la continuidad genética de las tres poblaciones que todavía quedan en Argentina.&lt;/span&gt;&lt;/p&gt;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width="1280" height="675" src="https://i0.wp.com/www.rewildingargentina.org/wp-content/uploads/2023/07/Carte-Via-Publica-baja-.jpg?fit=1280%2C675&amp;amp;ssl=1" class="vc_single_image-img attachment-full" alt="" decoding="async" srcset="https://i0.wp.com/www.rewildingargentina.org/wp-content/uploads/2023/07/Carte-Via-Publica-baja-.jpg?w=1280&amp;amp;ssl=1 1280w, https://i0.wp.com/www.rewildingargentina.org/wp-content/uploads/2023/07/Carte-Via-Publica-baja-.jpg?resize=300%2C158&amp;amp;ssl=1 300w, https://i0.wp.com/www.rewildingargentina.org/wp-content/uploads/2023/07/Carte-Via-Publica-baja-.jpg?resize=1024%2C540&amp;amp;ssl=1 1024w, https://i0.wp.com/www.rewildingargentina.org/wp-content/uploads/2023/07/Carte-Via-Publica-baja-.jpg?resize=768%2C405&amp;amp;ssl=1 768w" sizes="(max-width: 1280px) 100vw, 1280px"&gt;&lt;/div&gt;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vc_custom_1682362778188"&gt;&lt;div class="wpb_wrapper"&gt;</w:t>
        <w:br/>
        <w:tab/>
        <w:tab/>
        <w:t>&lt;div id="wd-64a4e5fad7793"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woodmart-font-weight-"&gt;Corrientes, Tierra de Yaguaretés&lt;/h3&gt;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400;"&gt;En 2023, doce vecinos y vecinas del yaguareté compartieron historias sobre sus experiencias de encuentro con el gran felino, que reivindican el regreso del depredador tope a los esteros del Iberá y los beneficios que genera para el ecosistema y la cultura locales. &lt;/span&gt;&lt;/p&gt;</w:t>
        <w:br/>
        <w:br/>
        <w:tab/>
        <w:tab/>
        <w:t>&lt;/div&gt;</w:t>
        <w:br/>
        <w:tab/>
        <w:t>&lt;/div&gt;</w:t>
        <w:br/>
        <w:t>&lt;div class="vc_btn3-container helve-light boton-nuevo vc_btn3-inline"&gt;&lt;a class="vc_general vc_btn3 vc_btn3-size-md vc_btn3-shape-square vc_btn3-style-outline vc_btn3-color-black" href="https://rewildingargentina.org/ctdy" title=""&gt;Conocé las historias&lt;/a&gt;&lt;/div&gt;&lt;div class="vc_empty_space" style="height: 5vh"&gt;&lt;span class="vc_empty_space_inner"&gt;&lt;/span&gt;&lt;/div&gt;&lt;/div&gt;&lt;/div&gt;&lt;/div&gt;&lt;/div&gt;&lt;div class="vc_row wpb_row vc_row-fluid"&gt;&lt;div class="wpb_column vc_column_container vc_col-sm-12"&gt;&lt;div class="vc_column-inner"&gt;&lt;div class="wpb_wrapper"&gt;</w:t>
        <w:br/>
        <w:tab/>
        <w:t>&lt;div class="wpb_text_column wpb_content_element"&gt;</w:t>
        <w:br/>
        <w:tab/>
        <w:tab/>
        <w:t>&lt;div class="wpb_wrapper"&gt;</w:t>
        <w:br/>
        <w:tab/>
        <w:tab/>
        <w:tab/>
        <w:br/>
        <w:tab/>
        <w:tab/>
        <w:t>&lt;/div&gt;</w:t>
        <w:br/>
        <w:tab/>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id="pum-10369" role="dialog" aria-modal="false" class="pum pum-overlay pum-theme-2271 pum-theme-tema-por-defecto popmake-overlay click_open" data-popmake="{&amp;quot;id&amp;quot;:10369,&amp;quot;slug&amp;quot;:&amp;quot;jaguar&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id="popmake-10369"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width="924" height="531" src="https://i0.wp.com/www.rewildingargentina.org/wp-content/uploads/2023/04/yag-1.png?fit=924%2C531&amp;amp;ssl=1" class="vc_single_image-img attachment-full" alt="" decoding="async" srcset="https://i0.wp.com/www.rewildingargentina.org/wp-content/uploads/2023/04/yag-1.png?w=924&amp;amp;ssl=1 924w, https://i0.wp.com/www.rewildingargentina.org/wp-content/uploads/2023/04/yag-1.png?resize=300%2C172&amp;amp;ssl=1 300w, https://i0.wp.com/www.rewildingargentina.org/wp-content/uploads/2023/04/yag-1.png?resize=768%2C441&amp;amp;ssl=1 768w" sizes="(max-width: 924px) 100vw, 924px"&gt;&lt;/div&gt;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jaguar (&lt;em&gt;Panthera onca&lt;/em&gt;) is the largest feline in the Americas and one of the most threatened mammals in Argentina, with a population estimated at 200-250 individuals in 2018. The species became locally extinct in Correnties in the mid twentieth century due to hunting, alterations to the environment, and the lack of prey.&lt;/span&gt;&lt;/p&gt;</w:t>
        <w:br/>
        <w:t>&lt;p&gt;&lt;span style="font-weight: 400;"&gt;The jaguar is a key species to maintain the health and integrity of wild ecosystems in addition to its great potential as a first-class tourist attraction for wildlife-and-natural-landscape-seeking visitors to Argentina.&amp;nbsp;&lt;/span&gt;&lt;/p&gt;</w:t>
        <w:br/>
        <w:t>&lt;p&gt;&lt;span style="font-weight: 400;"&gt;Iberá Park is the best place in the country to carry out a jaguar reintroduction project because there is plentiful prey and ideal habitat. In addition, the people of Corrientes are in favor of the return of this emblematic feline to the province.&amp;nbsp;&lt;/span&gt;&lt;/p&gt;</w:t>
        <w:br/>
        <w:t>&lt;p&gt;&lt;span style="font-weight: 400;"&gt;The jaguar was declared a natural monument in the provinces of Salta, Jujuy, Misiones, and Chaco, and in Argentina in 2001.&lt;/span&gt;&lt;/p&gt;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width="737" height="415" src="https://i0.wp.com/www.rewildingargentina.org/wp-content/uploads/2023/04/cachorros-sin-logo.jpg?fit=737%2C415&amp;amp;ssl=1" class="vc_single_image-img attachment-full" alt="" decoding="async" srcset="https://i0.wp.com/www.rewildingargentina.org/wp-content/uploads/2023/04/cachorros-sin-logo.jpg?w=737&amp;amp;ssl=1 737w, https://i0.wp.com/www.rewildingargentina.org/wp-content/uploads/2023/04/cachorros-sin-logo.jpg?resize=300%2C169&amp;amp;ssl=1 300w" sizes="(max-width: 737px) 100vw, 737px"&gt;&lt;/div&gt;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id="wd-6437500d77e0f"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400;"&gt;In &lt;/span&gt;&lt;b&gt;2012 &lt;/b&gt;&lt;span style="font-weight: 400;"&gt;The Jaguar Reintroduction Center (CRY for its initials in Spanish) opened on San Alonso Island in the heart of the Iberá Wetlands. Its goal is to produce jaguars—either born there or other wild-caught jaguars—with the skills necessary to be released, and form a healthy jaguar population to help to recover its role as this ecosystem’s apex predator.&amp;nbsp;&lt;/span&gt;&lt;/li&gt;</w:t>
        <w:br/>
        <w:t>&lt;li&gt;&lt;span style="font-weight: 400;"&gt;In &lt;/span&gt;&lt;b&gt;2015&lt;/b&gt;&lt;span style="font-weight: 400;"&gt;, Tobuna, the first breeding female arrived, followed by the first male, Nahuel, in 2016. In 2017 one additional male and two additional females—Chiqui, Tania, and Isis—were donated to the project by different institutions in Argentina, Paraguay, and Brazil.&amp;nbsp;&lt;/span&gt;&lt;/li&gt;</w:t>
        <w:br/>
        <w:t>&lt;li&gt;&lt;span style="font-weight: 400;"&gt;In June of &lt;/span&gt;&lt;b&gt;2018&lt;/b&gt;&lt;span style="font-weight: 400;"&gt;, Chiqui and Tania mated, leading to the births of Arami and Mbarete, the first two jaguars born at CRY and in Corrientes after more than half a century.&amp;nbsp;&lt;/span&gt;&lt;/li&gt;</w:t>
        <w:br/>
        <w:t>&lt;li&gt;&lt;span style="font-weight: 400;"&gt;In January, &lt;/span&gt;&lt;b&gt;2019&lt;/b&gt;&lt;span style="font-weight: 400;"&gt;, Chiqui, the cubs’ father was returned to the Refugio Faunístico Atinguy (Yacyretá) in Paraguay after mating.&lt;/span&gt;&lt;/li&gt;</w:t>
        <w:br/>
        <w:t>&lt;li&gt;&lt;span style="font-weight: 400;"&gt;In February of &lt;/span&gt;&lt;b&gt;2019&lt;/b&gt;&lt;span style="font-weight: 400;"&gt;, Juruna and Mariua, two wild-born females born in 2017 arrived to CRY from Brazil. They had been rescued after their mother was killed by a hunter, and raised in the NEX No Extinction Nursery, near Brasilia, with minimal human contact until they were donated to Iberá’s Jaguar Reintroduction Project.&lt;/span&gt;&lt;/li&gt;</w:t>
        <w:br/>
        <w:t>&lt;li&gt;&lt;span style="font-weight: 400;"&gt;Towards the end of &lt;b&gt;2019&lt;/b&gt;, Jatobazinho, a male jaguar, joined the project. Local authorities of Corumbá, in Brazil, had found Jatobazinho almost dead near the Paraguay River. He was rehabilitated at the Wild Animals Rescue Center (CRAS) and then at Refugio Caiman, run by Onçafari, before travelling to Corrientes to join our Jaguar Reintroduction Project in Iberá Park.&amp;nbsp;&lt;/span&gt;&lt;/li&gt;</w:t>
        <w:br/>
        <w:t>&lt;li&gt;&lt;span style="font-weight: 400;"&gt;In &lt;/span&gt;&lt;b&gt;2020&lt;/b&gt;&lt;span style="font-weight: 400;"&gt;, after living in the same enclosure as Jatobazinho, Mariua was relocated to a large, thirty-hectare corral where she gave birth to two cubs in September of the same year. Followers on social media named them Karai and Porã.&lt;/span&gt;&lt;/li&gt;</w:t>
        <w:br/>
        <w:t>&lt;li&gt;&lt;span style="font-weight: 400;"&gt;In early &lt;/span&gt;&lt;b&gt;2021&lt;/b&gt;&lt;span style="font-weight: 400;"&gt; we opened the gates, so this family of two cubs and their mother could leave, thereby becoming the first jaguars to live freely in Corrientes after more than seventy years of the species’ absence in the province. The Argentine Minister of Environment and Sustainable Development announced their release and the governor of Corrientes also publicized it. Since release, the family roams the Corrientes wetlands, where their species once reigned, and where, if all goes well, they will once again rule the landscape. Thanks to Mariua’s GPS collar, we have been able to see her post-release movements. The collar collects information about her whereabouts several times a day and sends it to a computer for analysis that allows us to understand her movement patterns. Her collar also emits a VHF signal that allows us to locate her in real time.&amp;nbsp;&lt;/span&gt;&lt;/li&gt;</w:t>
        <w:br/>
        <w:t>&lt;li&gt;&lt;span style="font-weight: 400;"&gt;In December of 2020, Juruna had two cubs, named Sagua’a and Sãso. These three jaguars were released in April, &lt;/span&gt;&lt;b&gt;2021&lt;/b&gt;&lt;span style="font-weight: 400;"&gt; and since then they have been exploring the territory a few kilometers to the north of their release site.&amp;nbsp;&lt;/span&gt;&lt;/li&gt;</w:t>
        <w:br/>
        <w:t>&lt;li&gt;&lt;span style="font-weight: 400;"&gt;In September &lt;/span&gt;&lt;b&gt;2021&lt;/b&gt;&lt;span style="font-weight: 400;"&gt; the gates of the thirty-hectare CRY corral were opened once again to release Arami, one of the first two jaguars born at CRY.&lt;/span&gt;&lt;/li&gt;</w:t>
        <w:br/>
        <w:t>&lt;li&gt;&lt;span style="font-weight: 400;"&gt;In December &lt;/span&gt;&lt;b&gt;2021&lt;/b&gt;&lt;span style="font-weight: 400;"&gt;, we continued, with the release of Jatobazinho, the wild jaguar from Brazil, who became the first male of the species to live freely in the Iberá Wetlands seventy years after they disappeared completely in Corrientes.&amp;nbsp;&lt;/span&gt;&lt;/li&gt;</w:t>
        <w:br/>
        <w:t>&lt;li&gt;&lt;span style="font-weight: 400;"&gt;In April of &lt;/span&gt;&lt;b&gt;2022&lt;/b&gt;&lt;span style="font-weight: 400;"&gt;, Malú, a captive-breeding female from Uruguay from the Native Wildlife Breeding Station, Uruguay Tabaré González Sierra. With her arrival, Uruguay joined Brazil and Paraguay in the reintroduction project.&amp;nbsp;&lt;/span&gt;&lt;/li&gt;</w:t>
        <w:br/>
        <w:t>&lt;li&gt;&lt;span style="font-weight: 400;"&gt;In September &lt;/span&gt;&lt;b&gt;2022&lt;/b&gt;&lt;span style="font-weight: 400;"&gt;, three new jaguars were added to the CRY’s roster of releasable individuals, a female, Keraná, and two males, Colí and Ñaró. The Faro Moro Establishment in Paraguay donated and rehabilitated these wild-rescued orphans. Their arrival was possible thanks to the collaboration of many Paraguayan institutions including the Environment and Development Ministry (MADES for its name in Spanish) and the National Animal Health Service (Senacsa). Cooperation among Latin American nations is key for the conservation of this and other species. In addition, incorporating individuals from different countries will add to the genetic variability of the population.&amp;nbsp;&lt;/span&gt;&lt;/li&gt;</w:t>
        <w:br/>
        <w:t>&lt;li&gt;&lt;span style="font-weight: 400;"&gt;In mid-May &lt;/span&gt;&lt;b&gt;2022&lt;/b&gt;&lt;span style="font-weight: 400;"&gt;, Arami gave birth to the first two wild–conceived-and-born cubs, who we named Jasy y Arandú.&lt;/span&gt;&lt;/li&gt;</w:t>
        <w:br/>
        <w:t>&lt;li&gt;&lt;span style="font-weight: 400;"&gt;At the end of May, &lt;/span&gt;&lt;b&gt;2022&lt;/b&gt;&lt;span style="font-weight: 400;"&gt; Mariua became a mother to two new cubs. This time her cubs were born wild, making them the second litter of wild-conceived-and-born jaguars. We are able to tell this story in large part due to the involvement of Ramón Correa and Nicasio Cardozo, neighbors from the north of San Alonso Island. They helped access the area and install camera traps where Mariua chose to give birth, a practically inaccessible place close to these two men’s properties. Thanks to their collaboration, Correa and Cardozo are the stewards of these new jaguars, and they have chosen to call them Mombyry and Yvoty.&lt;/span&gt;&lt;/li&gt;</w:t>
        <w:br/>
        <w:t>&lt;li&gt;&lt;span style="font-weight: 400;"&gt;At the beginning of November, &lt;/span&gt;&lt;b&gt;2022&lt;/b&gt;&lt;span style="font-weight: 400;"&gt;, we saw via camera traps Karai with one cub after having been seen months earlier in the company Jatobazinho. She had originally had two cubs, but one fell prey to a group of peccaries.&amp;nbsp;&lt;/span&gt;&lt;/li&gt;</w:t>
        <w:br/>
        <w:t>&lt;li&gt;&lt;span style="font-weight: 400;"&gt;The cubs that were released together with their mothers a few months after birth grew and developed in complete freedom, became independent and were able to hunt on their own. In addition, confirming that Karai—one of the females of this generation—had bred marks another milestone for the species’ reintroduction project.&lt;/span&gt;&lt;/li&gt;</w:t>
        <w:br/>
        <w:t>&lt;li&gt;&lt;span style="font-weight: 400;"&gt;In November &lt;/span&gt;&lt;b&gt;2022&lt;/b&gt;&lt;span style="font-weight: 400;"&gt;, Mbarete, who had been translocated to El Impenetrable (Chaco) in March to breed with Qaramta—a wild male—gave birth to two cubs in September and was returned to Iberá (Corrientes) with them. The goal of this breeding event was to increase the genetic variability of Iberá’s incipient jaguar population. Considering the critical state of jaguars in Argentina, this type of active management is essential for the conservation of these populations and gene pools of wild individuals, such as Qaramta.&lt;/span&gt;&lt;/li&gt;</w:t>
        <w:br/>
        <w:t>&lt;li&gt;&lt;span style="font-weight: 400;"&gt;At the end of 2022, thirteen jaguars roamed freely in Iberá Park.&lt;/span&gt;&lt;/li&gt;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height="674" src="https://i0.wp.com/www.rewildingargentina.org/wp-content/uploads/2023/04/DJI_0097Di%CC%81a-1_-Ri%CC%81o-Corriente_NORTE.jpg?fit=1200%2C674&amp;amp;ssl=1"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id="wd-643750357aa20"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woodmart-font-weight-"&gt;Iberá: a unique opportunity to recover the jaguar&lt;/h3&gt;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400;"&gt;With an area of 1.3 million hectares, the Iberá Natural Reserve presents an unparalleled opportunity to recover this great feline. After three decades of conservation work, this reserve is home to populations of capybaras, caimans, and marsh deer that are going to require the regulatory role of a large predator to maintain healthy populations in the long term.&lt;/span&gt;&lt;/p&gt;</w:t>
        <w:br/>
        <w:t>&lt;p&gt;&lt;a href="https://ww2.rewildingargentina.org/library/documentos/ibera/yaguarete/habitat_para_el_yaguarete_en_ibera.pdf" target="_blank" rel="noopener"&gt;&lt;b&gt;A study&lt;/b&gt;&lt;/a&gt;&lt;span style="font-weight: 400;"&gt; by a CONICET researcher shows that Iberá has a patch of almost 650,000 hectares where jaguars could live with plentiful food and minimal human and livestock contact. There are few places in the Americas with so much jaguar-suitable territory.&lt;/span&gt;&lt;/p&gt;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class="wpb_wrapper"&gt;&lt;/div&gt;&lt;/div&gt;&lt;/div&gt;&lt;div class="wpb_column vc_column_container vc_col-sm-6 vc_col-lg-offset-0 vc_col-lg-6 vc_col-md-offset-0 vc_col-md-6 vc_col-xs-12"&gt;&lt;div class="vc_column-inner"&gt;&lt;div class="wpb_wrapper"&gt;</w:t>
        <w:br/>
        <w:tab/>
        <w:tab/>
        <w:t>&lt;div id="wd-6437505da52e6"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woodmart-font-weight-"&gt;With Corrientes’ community support, towards the return of the jaguar&lt;/h3&gt;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&lt;p&gt;&lt;a href="http://www.proyectoibera.org/download/yaguarete/Tesis_Maestria_Talia_Zamboni.pdf" target="_blank" rel="noopener"&gt;&lt;b&gt;A study&lt;/b&gt;&lt;/a&gt; &lt;span style="font-weight: 400;"&gt;conducted by a researcher from Corrientes shows that 95% of residents, regardless of their origin, are in favor of the jaguar’s return. Beyond this study, in day-to-day conversations on the topic we find a surprising level of enthusiasm for recovering the species among local residents, ranchers, local authorities, tourism entrepreneurs, and legislators. It appears that people from Corrientes consider the jaguar not just an important part of their natural and cultural heritage, but also a potential source of income and employment through nature-based tourism.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class="wpb_wrapper"&gt;&lt;/div&gt;&lt;/div&gt;&lt;/div&gt;&lt;div class="wpb_column vc_column_container vc_col-sm-6 vc_col-lg-offset-0 vc_col-lg-6 vc_col-md-offset-0 vc_col-md-6 vc_col-xs-12"&gt;&lt;div class="vc_column-inner"&gt;&lt;div class="wpb_wrapper"&gt;</w:t>
        <w:br/>
        <w:tab/>
        <w:tab/>
        <w:t>&lt;div id="wd-64375093e8fc3"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 region with the necessary human and technical resources to carry out this project&lt;/h3&gt;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government of Corrientes and different NGOs have been working on conservation in Iberá for more than twenty years. In terms of locally extinct wildlife, Rewilding Argentina has been working for many years to reintroduce the giant anteater and the pampas deer to Iberá. This involves a long-term financial and organizational commitment seen in few places in the country, which has allowed this area to rely on a group of professionals with practical experience. As a result, there are now new populations of pampas deer, giant anteaters, and collared peccaries in Iberá. Additionally, in the case of the jaguar, we have the advice and support of some of the best experts from Argentina and beyond.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height="801" src="https://i0.wp.com/www.rewildingargentina.org/wp-content/uploads/2023/04/Chiqui-%C2%A9-Rafa-Abuin-17.jpg?fit=1200%2C801&amp;amp;ssl=1"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id="wd-643750b67e2a4"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woodmart-font-weight-"&gt;What the return of the jaguar means to Corrientes&lt;/h3&gt;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jaguar is the largest feline in the Americas. It was historically distributed all over central and northern Argentina, living in jungles, forests, grasslands, and marshes to the Negro River line in Patagonia.&lt;/span&gt;&lt;/p&gt;</w:t>
        <w:br/>
        <w:t>&lt;p&gt;&lt;span style="font-weight: 400;"&gt;Over the last centuries, this species has suffered a dramatic distribution reduction, to just a few locations in the country. In Corrientes jaguars were still spotted until the middle of the last century, and in Iberá there are still people who remember sharing territory with jaguars.&lt;/span&gt;&lt;/p&gt;</w:t>
        <w:br/>
        <w:t>&lt;p&gt;&lt;span style="font-weight: 400;"&gt;Currently in Argentina only three isolated jaguar populations remain in the ecoregions of the Yungas, the Chaco, and the Paraná Jungle. All of these populations are in grave danger of disappearing in the next decades, which would cause the extinction of one of Argentina’s most beautiful and emblematic animals.&lt;/span&gt;&lt;/p&gt;</w:t>
        <w:br/>
        <w:t>&lt;p&gt;&lt;span style="font-weight: 400;"&gt;In light of this situation Iberá Park in Corrientes is notable for having probably the best conditions in the Americas for restoring a jaguar population. These conditions include that it is a vast, protected, nearly uninhabited area of 1.3 million hectares with no livestock, and abundant wildlife that can sustain a population of jaguars in the long term.&lt;/span&gt;&lt;/p&gt;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width="924" height="531" src="https://i0.wp.com/www.rewildingargentina.org/wp-content/uploads/2023/04/yag-1.png?fit=924%2C531&amp;amp;ssl=1" class="vc_single_image-img attachment-full" alt="" decoding="async" srcset="https://i0.wp.com/www.rewildingargentina.org/wp-content/uploads/2023/04/yag-1.png?w=924&amp;amp;ssl=1 924w, https://i0.wp.com/www.rewildingargentina.org/wp-content/uploads/2023/04/yag-1.png?resize=300%2C172&amp;amp;ssl=1 300w, https://i0.wp.com/www.rewildingargentina.org/wp-content/uploads/2023/04/yag-1.png?resize=768%2C441&amp;amp;ssl=1 768w" sizes="(max-width: 924px) 100vw, 924px"&gt;&lt;/div&gt;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id="wd-643750d532d2f"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five-part significance of the jaguar’s return&lt;/h3&gt;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400;"&gt;Moral significance: The disappearance of a species is a tremendous loss for any society, and even more so when the species in question is one of the most striking and emblematic. Not a single one of the world’s great religions or ethical systems justifies the extinction of a species due to human activities.&lt;/span&gt;&lt;/p&gt;</w:t>
        <w:br/>
        <w:t>&lt;p&gt;&lt;span style="font-weight: 400;"&gt;Cultural significance: The jaguar forms an essential part of the culture of northern Argentina, where it is the main character of many local legends, stories, and songs. The name &lt;/span&gt;&lt;i&gt;&lt;span style="font-weight: 400;"&gt;yaguareté&lt;/span&gt;&lt;/i&gt;&lt;span style="font-weight: 400;"&gt;, which gives us the word “jaguar,” comes from Guaraní (the indigenous language of this area).&amp;nbsp; Several towns of Corrientes incorporate the jaguar in their names, as in the case of Concepción de Yaguareté Corá in the Iberá region. The disappearance of this species from the cultural heritage of Corrientes represents a tremendous loss that weakens our language, our appreciation of wild landscapes, and the customs of this land. Without the jaguar, we lose much of the magic of the wild, along with the humility, the respect, and the reverence with which locals have traditionally approached nature.&lt;/span&gt;&lt;/p&gt;</w:t>
        <w:br/>
        <w:t>&lt;p&gt;&lt;span style="font-weight: 400;"&gt;Ecological significance: The jaguar is the largest natural predator of the ecosystems in Corrientes, the health of which depends on its presence. By feeding upon animals such as capybaras, deer, or caimans, and upon habitually culling the sickest and weakest of their species, it prevents overpopulation, which would lead to famines and catastrophic illnesses. In addition, jaguars control the populations of smaller predators like foxes and mountain lions, which helps protect birds, small wildlife, and domestic animals. Many international studies have shown the importance of apex predators such as the jaguar to maintain richness and diversity of natural ecosystems.&lt;/span&gt;&lt;/p&gt;</w:t>
        <w:br/>
        <w:t>&lt;p&gt;&lt;span style="font-weight: 400;"&gt;Economic significance: As one of the most beautiful animals on the continent, which causes awe and wonder, the jaguar becomes a first-rate tourism attraction, comparable with seeing the Iguazú Waterfalls or the Perito Moreno Glacier. In places where there is a significant jaguar population, as is the case in the Brazilian Pantanal, tens of thousands of tourists visit the area annually in hopes of catching a glimpse of this great feline. In Africa and Asia tourists invest large sums of money to see similar animals like the lion, leopard, and tiger. In the United States, wolves—another charismatic wild carnivore—were reintroduced in Yellowstone National Park in the 1990s. At the beginning it was assumed that visitors would barely see them, but it was later found that more than one hundred thousand visitors spot them yearly. It is estimated that the increase in tourism associated with these sightings leads to an annual revenue increase of from thirty-two to eighty-five million dollars for the region.&lt;/span&gt;&lt;/p&gt;</w:t>
        <w:br/>
        <w:t>&lt;p&gt;&lt;span style="font-weight: 400;"&gt;Legal and public policy significance. Jaguars are a National Natural Monument and are listed as an endangered species in Argentina. The biodiversity convention, which Argentina has signed, urges signatories to adopt “approaches aimed at the recovery and rehabilitation of endangered species and the reintroduction of the same in their natural habitats in appropriate conditions.” Within this framework, establishing a sustainable jaguar population in Iberá would represent an enormous contribution to the conservation of the species throughout the country, and also to ensure the genetic continuity of the three remaining populations in Argentina.&lt;/span&gt;&lt;/p&gt;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width="1280" height="675" src="https://i0.wp.com/www.rewildingargentina.org/wp-content/uploads/2023/07/Carte-Via-Publica-baja-.jpg?fit=1280%2C675&amp;amp;ssl=1" class="vc_single_image-img attachment-full" alt="" decoding="async" srcset="https://i0.wp.com/www.rewildingargentina.org/wp-content/uploads/2023/07/Carte-Via-Publica-baja-.jpg?w=1280&amp;amp;ssl=1 1280w, https://i0.wp.com/www.rewildingargentina.org/wp-content/uploads/2023/07/Carte-Via-Publica-baja-.jpg?resize=300%2C158&amp;amp;ssl=1 300w, https://i0.wp.com/www.rewildingargentina.org/wp-content/uploads/2023/07/Carte-Via-Publica-baja-.jpg?resize=1024%2C540&amp;amp;ssl=1 1024w, https://i0.wp.com/www.rewildingargentina.org/wp-content/uploads/2023/07/Carte-Via-Publica-baja-.jpg?resize=768%2C405&amp;amp;ssl=1 768w" sizes="(max-width: 1280px) 100vw, 1280px"&gt;&lt;/div&gt;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id="wd-64a4e8babd652"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woodmart-font-weight-"&gt;Corrientes, Land of the Jaguar&lt;/h3&gt;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400;"&gt;In 2023, twelve neighbors of the jaguar shared stories about their encounters with the fabulous feline. These stories reclaim the return of the Iberá Wetlands’ top predator and the benefits it generates for the local ecosystem and culture.&lt;/span&gt;&lt;/p&gt;</w:t>
        <w:br/>
        <w:br/>
        <w:tab/>
        <w:tab/>
        <w:t>&lt;/div&gt;</w:t>
        <w:br/>
        <w:tab/>
        <w:t>&lt;/div&gt;</w:t>
        <w:br/>
        <w:t>&lt;div class="vc_empty_space" style="height: 5vh"&gt;&lt;span class="vc_empty_space_inner"&gt;&lt;/span&gt;&lt;/div&gt;&lt;div class="vc_btn3-container helve-light boton-nuevo vc_btn3-inline"&gt;&lt;a class="vc_general vc_btn3 vc_btn3-size-md vc_btn3-shape-square vc_btn3-style-outline vc_btn3-color-black" href="https://rewildingargentina.org/corrientes-land-of-the-jaguar" title=""&gt;Discover the stories&lt;/a&gt;&lt;/div&gt;&lt;/div&gt;&lt;/div&gt;&lt;/div&gt;&lt;/div&gt;&lt;p&gt;&lt;/p&gt;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id="pum-12167" role="dialog" aria-modal="false" class="pum pum-overlay pum-theme-2271 pum-theme-tema-por-defecto popmake-overlay click_open" data-popmake="{&amp;quot;id&amp;quot;:12167,&amp;quot;slug&amp;quot;:&amp;quot;mapa-our-model&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id="popmake-12167"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width="2304" height="2528" src="https://i0.wp.com/www.rewildingargentina.org/wp-content/uploads/2023/09/01-baja-RA-Mapa-Rewilding-Segu%CC%81n-Ecorregiones-Eng.jpg?fit=2304%2C2528&amp;amp;ssl=1" class="vc_single_image-img attachment-full" alt="" decoding="async"&gt;&lt;/div&gt;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id="pum-12162" role="dialog" aria-modal="false" class="pum pum-overlay pum-theme-2271 pum-theme-tema-por-defecto popmake-overlay click_open" data-popmake="{&amp;quot;id&amp;quot;:12162,&amp;quot;slug&amp;quot;:&amp;quot;mapa-nuestro-modelo&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id="popmake-12162"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width="2304" height="2528" src="https://i0.wp.com/www.rewildingargentina.org/wp-content/uploads/2023/09/01-baja-RA-Mapa-Rewilding-Segu%CC%81n-Ecorregiones-Esp.jpg?fit=2304%2C2528&amp;amp;ssl=1" class="vc_single_image-img attachment-full" alt="" decoding="async"&gt;&lt;/div&gt;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id="pum-12105" role="dialog" aria-modal="false" class="pum pum-overlay pum-theme-2271 pum-theme-tema-por-defecto popmake-overlay click_open" data-popmake="{&amp;quot;id&amp;quot;:12105,&amp;quot;slug&amp;quot;:&amp;quot;mapa-patagonia-azul-eng-2&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id="popmake-12105"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width="1920" height="1359" src="https://i0.wp.com/www.rewildingargentina.org/wp-content/uploads/2023/08/PA_MapaWeb_Ingles_220823-4.jpg?fit=1920%2C1359&amp;amp;ssl=1" class="vc_single_image-img attachment-full" alt="" decoding="async" srcset="https://i0.wp.com/www.rewildingargentina.org/wp-content/uploads/2023/08/PA_MapaWeb_Ingles_220823-4.jpg?w=1920&amp;amp;ssl=1 1920w, https://i0.wp.com/www.rewildingargentina.org/wp-content/uploads/2023/08/PA_MapaWeb_Ingles_220823-4.jpg?resize=300%2C212&amp;amp;ssl=1 300w, https://i0.wp.com/www.rewildingargentina.org/wp-content/uploads/2023/08/PA_MapaWeb_Ingles_220823-4.jpg?resize=1024%2C725&amp;amp;ssl=1 1024w, https://i0.wp.com/www.rewildingargentina.org/wp-content/uploads/2023/08/PA_MapaWeb_Ingles_220823-4.jpg?resize=768%2C544&amp;amp;ssl=1 768w, https://i0.wp.com/www.rewildingargentina.org/wp-content/uploads/2023/08/PA_MapaWeb_Ingles_220823-4.jpg?resize=1536%2C1087&amp;amp;ssl=1 1536w" sizes="(max-width: 1920px) 100vw, 1920px"&gt;&lt;/div&gt;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id="pum-12107" role="dialog" aria-modal="false" class="pum pum-overlay pum-theme-2271 pum-theme-tema-por-defecto popmake-overlay click_open" data-popmake="{&amp;quot;id&amp;quot;:12107,&amp;quot;slug&amp;quot;:&amp;quot;mapa-patagonia-azul-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id="popmake-12107"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width="1587" height="1123" src="https://i0.wp.com/www.rewildingargentina.org/wp-content/uploads/2023/08/PA_MapaWeb_Espan%CC%83ol_220823-1.jpg?fit=1587%2C1123&amp;amp;ssl=1" class="vc_single_image-img attachment-full" alt="" decoding="async"&gt;&lt;/div&gt;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id="pum-11808" role="dialog" aria-modal="false" class="pum pum-overlay pum-theme-2271 pum-theme-tema-por-defecto popmake-overlay click_open" data-popmake="{&amp;quot;id&amp;quot;:11808,&amp;quot;slug&amp;quot;:&amp;quot;mapa-patagonia-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id="popmake-11808"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width="1587" height="1123" src="https://i0.wp.com/www.rewildingargentina.org/wp-content/uploads/2023/08/PNP_MapaWeb_Ingles_220823.jpg?fit=1587%2C1123&amp;amp;ssl=1" class="vc_single_image-img attachment-full" alt="" decoding="async" srcset="https://i0.wp.com/www.rewildingargentina.org/wp-content/uploads/2023/08/PNP_MapaWeb_Ingles_220823.jpg?w=1587&amp;amp;ssl=1 1587w, https://i0.wp.com/www.rewildingargentina.org/wp-content/uploads/2023/08/PNP_MapaWeb_Ingles_220823.jpg?resize=300%2C212&amp;amp;ssl=1 300w, https://i0.wp.com/www.rewildingargentina.org/wp-content/uploads/2023/08/PNP_MapaWeb_Ingles_220823.jpg?resize=1024%2C725&amp;amp;ssl=1 1024w, https://i0.wp.com/www.rewildingargentina.org/wp-content/uploads/2023/08/PNP_MapaWeb_Ingles_220823.jpg?resize=768%2C543&amp;amp;ssl=1 768w, https://i0.wp.com/www.rewildingargentina.org/wp-content/uploads/2023/08/PNP_MapaWeb_Ingles_220823.jpg?resize=1536%2C1087&amp;amp;ssl=1 1536w" sizes="(max-width: 1587px) 100vw, 1587px"&gt;&lt;/div&gt;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id="pum-11803" role="dialog" aria-modal="false" class="pum pum-overlay pum-theme-2271 pum-theme-tema-por-defecto popmake-overlay click_open" data-popmake="{&amp;quot;id&amp;quot;:11803,&amp;quot;slug&amp;quot;:&amp;quot;mapa-patagonia-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id="popmake-11803"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width="1587" height="1123" src="https://i0.wp.com/www.rewildingargentina.org/wp-content/uploads/2023/08/PNP_MapaWeb_Espanol_220823.jpg?fit=1587%2C1123&amp;amp;ssl=1" class="vc_single_image-img attachment-full" alt="" decoding="async" srcset="https://i0.wp.com/www.rewildingargentina.org/wp-content/uploads/2023/08/PNP_MapaWeb_Espanol_220823.jpg?w=1587&amp;amp;ssl=1 1587w, https://i0.wp.com/www.rewildingargentina.org/wp-content/uploads/2023/08/PNP_MapaWeb_Espanol_220823.jpg?resize=300%2C212&amp;amp;ssl=1 300w, https://i0.wp.com/www.rewildingargentina.org/wp-content/uploads/2023/08/PNP_MapaWeb_Espanol_220823.jpg?resize=1024%2C725&amp;amp;ssl=1 1024w, https://i0.wp.com/www.rewildingargentina.org/wp-content/uploads/2023/08/PNP_MapaWeb_Espanol_220823.jpg?resize=768%2C543&amp;amp;ssl=1 768w, https://i0.wp.com/www.rewildingargentina.org/wp-content/uploads/2023/08/PNP_MapaWeb_Espanol_220823.jpg?resize=1536%2C1087&amp;amp;ssl=1 1536w" sizes="(max-width: 1587px) 100vw, 1587px"&gt;&lt;/div&gt;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id="pum-11796" role="dialog" aria-modal="false" class="pum pum-overlay pum-theme-2271 pum-theme-tema-por-defecto popmake-overlay click_open" data-popmake="{&amp;quot;id&amp;quot;:11796,&amp;quot;slug&amp;quot;:&amp;quot;mapa-impenetrable-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id="popmake-11796"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width="1587" height="1123" src="https://i0.wp.com/www.rewildingargentina.org/wp-content/uploads/2023/08/Impenetrable_MapaWeb_Ingles_220823.jpg?fit=1587%2C1123&amp;amp;ssl=1" class="vc_single_image-img attachment-full" alt="" decoding="async" srcset="https://i0.wp.com/www.rewildingargentina.org/wp-content/uploads/2023/08/Impenetrable_MapaWeb_Ingles_220823.jpg?w=1587&amp;amp;ssl=1 1587w, https://i0.wp.com/www.rewildingargentina.org/wp-content/uploads/2023/08/Impenetrable_MapaWeb_Ingles_220823.jpg?resize=300%2C212&amp;amp;ssl=1 300w, https://i0.wp.com/www.rewildingargentina.org/wp-content/uploads/2023/08/Impenetrable_MapaWeb_Ingles_220823.jpg?resize=1024%2C725&amp;amp;ssl=1 1024w, https://i0.wp.com/www.rewildingargentina.org/wp-content/uploads/2023/08/Impenetrable_MapaWeb_Ingles_220823.jpg?resize=768%2C543&amp;amp;ssl=1 768w, https://i0.wp.com/www.rewildingargentina.org/wp-content/uploads/2023/08/Impenetrable_MapaWeb_Ingles_220823.jpg?resize=1536%2C1087&amp;amp;ssl=1 1536w" sizes="(max-width: 1587px) 100vw, 1587px"&gt;&lt;/div&gt;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id="pum-10700" role="dialog" aria-modal="false" class="pum pum-overlay pum-theme-2271 pum-theme-tema-por-defecto popmake-overlay click_open" data-popmake="{&amp;quot;id&amp;quot;:10700,&amp;quot;slug&amp;quot;:&amp;quot;mapa-ibera-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id="popmake-10700"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width="1587" height="1123" src="https://i0.wp.com/www.rewildingargentina.org/wp-content/uploads/2023/08/Ibera_MapaWeb_Espan%CC%83ol_220823.jpg?fit=1587%2C1123&amp;amp;ssl=1" class="vc_single_image-img attachment-full" alt="" decoding="async"&gt;&lt;/div&gt;</w:t>
        <w:br/>
        <w:tab/>
        <w:tab/>
        <w:t>&lt;/figure&gt;</w:t>
        <w:br/>
        <w:tab/>
        <w:t>&lt;/div&gt;</w:t>
        <w:br/>
        <w: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id="pum-10806" role="dialog" aria-modal="false" class="pum pum-overlay pum-theme-2271 pum-theme-tema-por-defecto popmake-overlay click_open" data-popmake="{&amp;quot;id&amp;quot;:10806,&amp;quot;slug&amp;quot;:&amp;quot;mapa-ibera-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id="popmake-10806"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width="1587" height="1123" src="https://i0.wp.com/www.rewildingargentina.org/wp-content/uploads/2023/08/Ibera_MapaWeb_Ingles_220823.jpg?fit=1587%2C1123&amp;amp;ssl=1" class="vc_single_image-img attachment-full" alt="" decoding="async" srcset="https://i0.wp.com/www.rewildingargentina.org/wp-content/uploads/2023/08/Ibera_MapaWeb_Ingles_220823.jpg?w=1587&amp;amp;ssl=1 1587w, https://i0.wp.com/www.rewildingargentina.org/wp-content/uploads/2023/08/Ibera_MapaWeb_Ingles_220823.jpg?resize=300%2C212&amp;amp;ssl=1 300w, https://i0.wp.com/www.rewildingargentina.org/wp-content/uploads/2023/08/Ibera_MapaWeb_Ingles_220823.jpg?resize=1024%2C725&amp;amp;ssl=1 1024w, https://i0.wp.com/www.rewildingargentina.org/wp-content/uploads/2023/08/Ibera_MapaWeb_Ingles_220823.jpg?resize=768%2C543&amp;amp;ssl=1 768w, https://i0.wp.com/www.rewildingargentina.org/wp-content/uploads/2023/08/Ibera_MapaWeb_Ingles_220823.jpg?resize=1536%2C1087&amp;amp;ssl=1 1536w" sizes="(max-width: 1587px) 100vw, 1587px"&gt;&lt;/div&gt;</w:t>
        <w:br/>
        <w:tab/>
        <w:tab/>
        <w:t>&lt;/figure&gt;</w:t>
        <w:br/>
        <w:tab/>
        <w:t>&lt;/div&gt;</w:t>
        <w:br/>
        <w: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id="pum-11783" role="dialog" aria-modal="false" class="pum pum-overlay pum-theme-2271 pum-theme-tema-por-defecto popmake-overlay click_open" data-popmake="{&amp;quot;id&amp;quot;:11783,&amp;quot;slug&amp;quot;:&amp;quot;mapa-impenetrable-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id="popmake-11783"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width="1587" height="1123" src="https://i0.wp.com/www.rewildingargentina.org/wp-content/uploads/2023/08/Impenetrable_MapaWeb_Espanol_220823-2.jpg?fit=1587%2C1123&amp;amp;ssl=1" class="vc_single_image-img attachment-full" alt="" decoding="async" srcset="https://i0.wp.com/www.rewildingargentina.org/wp-content/uploads/2023/08/Impenetrable_MapaWeb_Espanol_220823-2.jpg?w=1587&amp;amp;ssl=1 1587w, https://i0.wp.com/www.rewildingargentina.org/wp-content/uploads/2023/08/Impenetrable_MapaWeb_Espanol_220823-2.jpg?resize=300%2C212&amp;amp;ssl=1 300w, https://i0.wp.com/www.rewildingargentina.org/wp-content/uploads/2023/08/Impenetrable_MapaWeb_Espanol_220823-2.jpg?resize=1024%2C725&amp;amp;ssl=1 1024w, https://i0.wp.com/www.rewildingargentina.org/wp-content/uploads/2023/08/Impenetrable_MapaWeb_Espanol_220823-2.jpg?resize=768%2C543&amp;amp;ssl=1 768w, https://i0.wp.com/www.rewildingargentina.org/wp-content/uploads/2023/08/Impenetrable_MapaWeb_Espanol_220823-2.jpg?resize=1536%2C1087&amp;amp;ssl=1 1536w" sizes="(max-width: 1587px) 100vw, 1587px"&gt;&lt;/div&gt;</w:t>
        <w:br/>
        <w:tab/>
        <w:tab/>
        <w:t>&lt;/figure&gt;</w:t>
        <w:br/>
        <w:tab/>
        <w:t>&lt;/div&gt;</w:t>
        <w:br/>
        <w:t>&lt;div class="vc_empty_space" style="height: 3vh"&gt;&lt;span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id="pum-6302" role="dialog" aria-modal="false" class="pum pum-overlay pum-theme-2271 pum-theme-tema-por-defecto popmake-overlay click_open" data-popmake="{&amp;quot;id&amp;quot;:6302,&amp;quot;slug&amp;quot;:&amp;quot;newsletter-1&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id="popmake-6302"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vc_custom_1619442958739"&gt;&lt;div class="wpb_column vc_column_container vc_col-sm-12"&gt;&lt;div class="vc_column-inner vc_custom_1619442895278"&gt;&lt;div class="wpb_wrapper"&gt;&lt;div class="vc_empty_space" style="height: 5vh"&gt;&lt;span class="vc_empty_space_inner"&gt;&lt;/span&gt;&lt;/div&gt;&lt;h2 style="font-size: 26px;color: #000000;line-height: 1;text-align: center" class="vc_custom_heading title_argentina helve-medium vc_custom_1683227085502"&gt;Suscribite a nuestro newsletter&lt;/h2&gt;&lt;h4 style="font-size: 22px;color: #8e8e8e;text-align: center" class="vc_custom_heading helve-light"&gt;Subscribe to our newsletter&lt;/h4&gt;&lt;div class="vc_empty_space" style="height: 3vh"&gt;&lt;span class="vc_empty_space_inner"&gt;&lt;/span&gt;&lt;/div&gt;</w:t>
        <w:br/>
        <w:t>&lt;div class="wpcf7 js" id="wpcf7-f6-o1" lang="es-ES" dir="ltr" data-wpcf7-id="6"&gt;</w:t>
        <w:br/>
        <w:t>&lt;div class="screen-reader-response"&gt;&lt;p role="status" aria-live="polite" aria-atomic="true"&gt;&lt;/p&gt; &lt;ul&gt;&lt;/ul&gt;&lt;/div&gt;</w:t>
        <w:br/>
        <w:t>&lt;form action="/#wpcf7-f6-o1" method="post" class="wpcf7-form init" aria-label="Formulario de contacto" novalidate="novalidate" data-status="init"&gt;</w:t>
        <w:br/>
        <w:t>&lt;div style="display: none;"&gt;</w:t>
        <w:br/>
        <w:t>&lt;input type="hidden" name="_wpcf7" value="6"&gt;</w:t>
        <w:br/>
        <w:t>&lt;input type="hidden" name="_wpcf7_version" value="6.0"&gt;</w:t>
        <w:br/>
        <w:t>&lt;input type="hidden" name="_wpcf7_locale" value="es_ES"&gt;</w:t>
        <w:br/>
        <w:t>&lt;input type="hidden" name="_wpcf7_unit_tag" value="wpcf7-f6-o1"&gt;</w:t>
        <w:br/>
        <w:t>&lt;input type="hidden" name="_wpcf7_container_post" value="0"&gt;</w:t>
        <w:br/>
        <w:t>&lt;input type="hidden" name="_wpcf7_posted_data_hash" value=""&gt;</w:t>
        <w:br/>
        <w:t>&lt;/div&gt;</w:t>
        <w:br/>
        <w:t>&lt;div class="container" id="news"&gt;</w:t>
        <w:br/>
        <w:tab/>
        <w:t>&lt;div class="row"&gt;</w:t>
        <w:br/>
        <w:tab/>
        <w:tab/>
        <w:t>&lt;div class="col-sm-6 campo"&gt;</w:t>
        <w:br/>
        <w:tab/>
        <w:tab/>
        <w:tab/>
        <w:t>&lt;p&gt;&lt;span class="wpcf7-form-control-wrap" data-name="your-name"&gt;&lt;input size="40" maxlength="400" class="wpcf7-form-control wpcf7-text wpcf7-validates-as-required" aria-required="true" aria-invalid="false" placeholder="Nombre/Name" value="" type="text" name="your-name"&gt;&lt;/span&gt;</w:t>
        <w:br/>
        <w:tab/>
        <w:tab/>
        <w:tab/>
        <w:t>&lt;/p&gt;</w:t>
        <w:br/>
        <w:tab/>
        <w:tab/>
        <w:t>&lt;/div&gt;</w:t>
        <w:br/>
        <w:tab/>
        <w:tab/>
        <w:t>&lt;div class="col-sm-6 campo"&gt;</w:t>
        <w:br/>
        <w:tab/>
        <w:tab/>
        <w:tab/>
        <w:t>&lt;p&gt;&lt;span class="wpcf7-form-control-wrap" data-name="your-lastName"&gt;&lt;input size="40" maxlength="400" class="wpcf7-form-control wpcf7-text wpcf7-validates-as-required" aria-required="true" aria-invalid="false" placeholder="Apellido/Last Name" value="" type="text" name="your-lastName"&gt;&lt;/span&gt;</w:t>
        <w:br/>
        <w:tab/>
        <w:tab/>
        <w:tab/>
        <w:t>&lt;/p&gt;</w:t>
        <w:br/>
        <w:tab/>
        <w:tab/>
        <w:t>&lt;/div&gt;</w:t>
        <w:br/>
        <w:tab/>
        <w:tab/>
        <w:t>&lt;div class="col-sm-6 campo"&gt;</w:t>
        <w:br/>
        <w:tab/>
        <w:tab/>
        <w:tab/>
        <w:t>&lt;p&gt;&lt;span class="wpcf7-form-control-wrap" data-name="your-email"&gt;&lt;input size="40" maxlength="400" class="wpcf7-form-control wpcf7-email wpcf7-validates-as-required wpcf7-text wpcf7-validates-as-email" aria-required="true" aria-invalid="false" placeholder="Email" value="" type="email" name="your-email"&gt;&lt;/span&gt;</w:t>
        <w:br/>
        <w:tab/>
        <w:tab/>
        <w:tab/>
        <w:t>&lt;/p&gt;</w:t>
        <w:br/>
        <w:tab/>
        <w:tab/>
        <w:t>&lt;/div&gt;</w:t>
        <w:br/>
        <w:tab/>
        <w:tab/>
        <w:t>&lt;div class="col-sm-6 boton"&gt;</w:t>
        <w:br/>
        <w:tab/>
        <w:tab/>
        <w:tab/>
        <w:t>&lt;p&gt;&lt;input class="wpcf7-form-control wpcf7-submit has-spinner" type="submit" value="Enviar/Submit"&gt;&lt;span class="wpcf7-spinner"&gt;&lt;/span&gt;</w:t>
        <w:br/>
        <w:tab/>
        <w:tab/>
        <w:tab/>
        <w:t>&lt;/p&gt;</w:t>
        <w:br/>
        <w:tab/>
        <w:tab/>
        <w:t>&lt;/div&gt;</w:t>
        <w:br/>
        <w:tab/>
        <w:t>&lt;/div&gt;</w:t>
        <w:br/>
        <w:t>&lt;/div&gt;&lt;input type="hidden" class="wpcf7-pum" value="{&amp;quot;closepopup&amp;quot;:false,&amp;quot;closedelay&amp;quot;:0,&amp;quot;openpopup&amp;quot;:false,&amp;quot;openpopup_id&amp;quot;:0}"&gt;&lt;div class="wpcf7-response-output" aria-hidden="true"&gt;&lt;/div&gt;</w:t>
        <w:br/>
        <w:t>&lt;input type="hidden" name="pum_form_popup_id" value="6302"&gt;&lt;/form&gt;</w:t>
        <w:br/>
        <w:t>&lt;/div&gt;</w:t>
        <w:br/>
        <w: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id="pum-11227" role="dialog" aria-modal="false" class="pum pum-overlay pum-theme-2271 pum-theme-tema-por-defecto popmake-overlay click_open" data-popmake="{&amp;quot;id&amp;quot;:11227,&amp;quot;slug&amp;quot;:&amp;quot;donaciones-proof-1&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id="popmake-11227"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 ventana1"&gt;&lt;div class="wpb_column vc_column_container vc_col-sm-12"&gt;&lt;div class="vc_column-inner"&gt;&lt;div class="wpb_wrapper"&gt;&lt;h4 style="font-size: 36px;color: #000000;text-align: center" class="vc_custom_heading helve-light"&gt;Podés donar transfiriendo a nuestro alias.&lt;/h4&gt;&lt;h4 style="color: #000000;text-align: center" class="vc_custom_heading helve-light"&gt;Alias: oso.pecari.guaca&lt;/h4&gt;&lt;div class="vc_empty_space" style="height: 20vh"&gt;&lt;span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id="pum-10306" role="dialog" aria-modal="false" class="pum pum-overlay pum-theme-2271 pum-theme-tema-por-defecto popmake-overlay click_open" data-popmake="{&amp;quot;id&amp;quot;:10306,&amp;quot;slug&amp;quot;:&amp;quot;corrientes-ctdy&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id="popmake-10306"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espanol vc_custom_1681323324692 vc_row-has-fill"&gt;&lt;div class="wpb_column vc_column_container vc_col-sm-12 vc_col-has-fill woodmart-bg-center-center"&gt;&lt;div class="vc_column-inner vc_custom_1681321233626"&gt;&lt;div class="wpb_wrapper"&gt;&lt;div class="vc_empty_space espacio-blanco" style="height: 30vh"&gt;&lt;span class="vc_empty_space_inner"&gt;&lt;/span&gt;&lt;/div&gt;&lt;h3 style="font-size: 36px;color: #ffffff;text-align: center" class="vc_custom_heading didi" id="titular-pop"&gt;CORRIENTES&lt;br&gt;</w:t>
        <w:br/>
        <w:t>TIERRA DE YAGUARETÉS&lt;/h3&gt;&lt;div class="vc_btn3-container helve-light vc_btn3-center"&gt;&lt;a class="vc_general vc_btn3 vc_btn3-size-md vc_btn3-shape-square vc_btn3-style-outline vc_btn3-color-white" href="https://www.rewildingargentina.org/ctdy/" title="Corrientes, Tierra de Yaguaretés" target="_blank"&gt;CONOCÉ LAS HISTORIAS DE LOS VECINOS DEL YAGUARETÉ&lt;/a&gt;&lt;/div&gt;&lt;div class="vc_empty_space" style="height: 10vh"&gt;&lt;span class="vc_empty_space_inner"&gt;&lt;/span&gt;&lt;/div&gt;&lt;/div&gt;&lt;/div&gt;&lt;/div&gt;&lt;/div&gt;&lt;div class="vc_row wpb_row vc_row-fluid english vc_custom_1681323317779 vc_row-has-fill"&gt;&lt;div class="wpb_column vc_column_container vc_col-sm-12 vc_col-has-fill woodmart-bg-center-center"&gt;&lt;div class="vc_column-inner vc_custom_1681321233626"&gt;&lt;div class="wpb_wrapper"&gt;&lt;div class="vc_empty_space espacio-blanco" style="height: 30vh"&gt;&lt;span class="vc_empty_space_inner"&gt;&lt;/span&gt;&lt;/div&gt;&lt;h3 style="font-size: 36px;color: #ffffff;text-align: center" class="vc_custom_heading didi"&gt;CORRIENTES&lt;br&gt;</w:t>
        <w:br/>
        <w:t>LAND OF THE JAGUAR&lt;/h3&gt;&lt;div class="vc_btn3-container helve-light vc_btn3-center"&gt;&lt;a class="vc_general vc_btn3 vc_btn3-size-md vc_btn3-shape-square vc_btn3-style-outline vc_btn3-color-white" href="https://www.rewildingargentina.org/corrientes-land-of-the-jaguar/" title="Corrientes, Tierra de Yaguaretés" target="_blank"&gt;DISCOVER&lt;/a&gt;&lt;/div&gt;&lt;div class="vc_empty_space" style="height: 10vh"&gt;&lt;span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id="pum-10650" role="dialog" aria-modal="false" class="pum pum-overlay pum-theme-2271 pum-theme-tema-por-defecto popmake-overlay click_open" data-popmake="{&amp;quot;id&amp;quot;:10650,&amp;quot;slug&amp;quot;:&amp;quot;gallineta-pat-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id="popmake-10650"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src="https://i0.wp.com/www.rewildingargentina.org/wp-content/uploads/2023/03/Mask-Group-8.jpg?fit=616%2C354&amp;amp;ssl=1" class="vc_single_image-img attachment-full" alt="" decoding="async" srcset="https://i0.wp.com/www.rewildingargentina.org/wp-content/uploads/2023/03/Mask-Group-8.jpg?w=616&amp;amp;ssl=1 616w, https://i0.wp.com/www.rewildingargentina.org/wp-content/uploads/2023/03/Mask-Group-8.jpg?resize=300%2C172&amp;amp;ssl=1 300w"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id="wd-64409fefeffde"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woodmart-font-weight-"&gt;Una pequeña ave entre juncales&lt;/h3&gt;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gallineta austral (&lt;em&gt;Rallus antarcticus&lt;/em&gt;) es un ave que habita en los humedales de la estepa patagónica, mayormente desconocida para la gente local. Se alimenta de invertebrados que encuentra entre los juncales que habita, que recorre caminando o con cortas carreras. En condiciones favorables logra sacar hasta dos camadas de pichones, durante el verano. Muy raramente se la ve volar y en inviernos de bajas temperaturas migra en dirección norte, con destinos poco conocidos.&lt;/span&gt;&lt;/p&gt;</w:t>
        <w:br/>
        <w:t>&lt;p&gt;&lt;span style="font-weight: 400;"&gt;En el Parque Patagonia Argentina estamos trabajando para recuperar los juncales degradados, de donde la gallineta austral ha desaparecido, para reintroducir individuos y generar nuevas poblaciones. Mediante el monitoreo de gallinetas se espera entender sus rutas migratorias y sus hábitos en Patagonia.&lt;/span&gt;&lt;/p&gt;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vc_custom_1682615722014"&gt;&lt;div class="wpb_wrapper"&gt;</w:t>
        <w:br/>
        <w:tab/>
        <w:tab/>
        <w:t>&lt;div id="wd-64409c39c0bf5"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&lt;li&gt;&lt;span style="font-weight: 400;"&gt;En &lt;strong&gt;2018&lt;/strong&gt; comienza el proyecto de monitoreo de gallineta austral por medio de cámaras trampas. El objetivo es conocer los requerimientos de hábitat de la especie para implementar acciones que ayuden a recuperar sus poblaciones.&lt;/span&gt;&lt;/li&gt;</w:t>
        <w:br/>
        <w:t>&lt;li&gt;&lt;span style="font-weight: 400;"&gt;En &lt;strong&gt;2019&lt;/strong&gt; capturamos y marcamos con anillos identificadores a 10 individuos en el juncal de la Estación Biológica El Unco.&lt;/span&gt;&lt;/li&gt;</w:t>
        <w:br/>
        <w:t>&lt;li&gt;&lt;span style="font-weight: 400;"&gt;En &lt;strong&gt;2020&lt;/strong&gt; comenzamos la restauración del juncal en el cañadón Caracoles, mediante la recanalización de vertientes y el retiro de terraplenes. En pocos meses, el juncal pasó de tener 8 hectáreas a 27 hectáreas. &lt;/span&gt;&lt;/li&gt;</w:t>
        <w:br/>
        <w:t>&lt;li&gt;&lt;span style="font-weight: 400;"&gt;Al &lt;strong&gt;2022&lt;/strong&gt;, 43 gallinetas australes fueron capturadas e identificadas. Los trabajos de restauración de los juncales de la Estación Biológica El Unco permitieron aumentar la abundancia de la especie en ocho veces.&lt;/span&gt;&lt;/li&gt;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id="pum-10970" role="dialog" aria-modal="false" class="pum pum-overlay pum-theme-2271 pum-theme-tema-por-defecto popmake-overlay click_open" data-popmake="{&amp;quot;id&amp;quot;:10970,&amp;quot;slug&amp;quot;:&amp;quot;huemul-pat-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id="popmake-10970"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src="https://i0.wp.com/www.rewildingargentina.org/wp-content/uploads/2023/03/Mask-Group-6-1.jpg?fit=616%2C354&amp;amp;ssl=1" class="vc_single_image-img attachment-full" alt="" decoding="async" srcset="https://i0.wp.com/www.rewildingargentina.org/wp-content/uploads/2023/03/Mask-Group-6-1.jpg?w=616&amp;amp;ssl=1 616w, https://i0.wp.com/www.rewildingargentina.org/wp-content/uploads/2023/03/Mask-Group-6-1.jpg?resize=300%2C172&amp;amp;ssl=1 300w"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id="wd-644ace42a1d15"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native deer of the steppe&lt;/h3&gt;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&lt;p&gt;Together with the guanaco, the huemul (&lt;em&gt;Hippocamelus bisulcus&lt;/em&gt;) is one of the great herbivores of Patagonia. In the past it populated the Patagonian Steppe, including the Pinturas Canyon, where numerous explorers who traveled through this area noted its presence.&lt;/p&gt;</w:t>
        <w:br/>
        <w:t>&lt;p&gt;Due to human hunting, competition for food, and diseases introduced by domestic cattle, the huemul has been relegated to hard-to-reach areas of the Andes in the south of Chile and Argentina, where the last 2000 individuals barely survive.&lt;/p&gt;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vc_custom_1682615024184"&gt;&lt;div class="wpb_wrapper"&gt;</w:t>
        <w:br/>
        <w:tab/>
        <w:tab/>
        <w:t>&lt;div id="wd-644ace8367ecf"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&lt;li&gt;&lt;span style="font-weight: 400;"&gt;In &lt;strong&gt;2021&lt;/strong&gt; we began the huemul monitoring project by capturing and fitting satellite collars on eleven individuals in Argentina’s Los Glaciares National Park, in the Los Huemules Private Reserve, and in Río Toro Ranch. &lt;/span&gt;&lt;/li&gt;</w:t>
        <w:br/>
        <w:t>&lt;li&gt;By &lt;strong&gt;2022&lt;/strong&gt; our team has collared fourteen huemuls in Santa Cruz, who are providing important information about the ecology and biology of the species to help to develop efficient management and conservation strategies.&lt;/li&gt;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id="pum-10643" role="dialog" aria-modal="false" class="pum pum-overlay pum-theme-2271 pum-theme-tema-por-defecto popmake-overlay click_open" data-popmake="{&amp;quot;id&amp;quot;:10643,&amp;quot;slug&amp;quot;:&amp;quot;huemul-pat-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id="popmake-10643"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src="https://i0.wp.com/www.rewildingargentina.org/wp-content/uploads/2023/03/Mask-Group-6-1.jpg?fit=616%2C354&amp;amp;ssl=1" class="vc_single_image-img attachment-full" alt="" decoding="async" srcset="https://i0.wp.com/www.rewildingargentina.org/wp-content/uploads/2023/03/Mask-Group-6-1.jpg?w=616&amp;amp;ssl=1 616w, https://i0.wp.com/www.rewildingargentina.org/wp-content/uploads/2023/03/Mask-Group-6-1.jpg?resize=300%2C172&amp;amp;ssl=1 300w"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id="wd-64409d1f0c330"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ciervo nativo de la estepa&lt;/h3&gt;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400;"&gt;Junto con el guanaco, el huemul (&lt;em&gt;Hippocamelus bisulcus&lt;/em&gt;) es el otro gran herbívoro de Patagonia. Habitó en el pasado la estepa patagónica, incluyendo el cañadón del río Pinturas, donde su presencia fue común hasta fines del 1800 como atestiguan numerosos exploradores que recorrieron esta zona.&lt;/span&gt;&lt;/p&gt;</w:t>
        <w:br/>
        <w:t>&lt;p&gt;&lt;span style="font-weight: 400;"&gt;Debido a una gran presión de caza, a la competencia y a las enfermedades introducidas por el ganado doméstico, el huemul quedó relegado a zonas poco accesibles de la Cordillera de los Andes en el sur de Chile y Argentina, donde a duras penas subsisten los últimos 2000 individuos.&lt;/span&gt;&lt;/p&gt;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vc_custom_1682615024184"&gt;&lt;div class="wpb_wrapper"&gt;</w:t>
        <w:br/>
        <w:tab/>
        <w:tab/>
        <w:t>&lt;div id="wd-64409c39c0bf5"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&lt;li&gt;&lt;span style="font-weight: 400;"&gt;En &lt;strong&gt;2021&lt;/strong&gt; comienza el proyecto de monitoreo de la población de huemules con la captura y colocación de collares satelitales a 11 individuos en el Parque Nacional Los Glaciares, Reserva Privada Los Huemules y Establecimiento Río Toro.&lt;/span&gt;&lt;/li&gt;</w:t>
        <w:br/>
        <w:t>&lt;li&gt;&lt;span style="font-weight: 400;"&gt;Al año &lt;strong&gt;2022&lt;/strong&gt;, nuestro equipo lleva 14 huemules equipados con collares satelitales en Santa Cruz, que están brindando importante información acerca de la ecología y biología de la especie, que ayudan al desarrollo de estrategias eficientes de manejo y conservación.&lt;/span&gt;&lt;/li&gt;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id="pum-10966" role="dialog" aria-modal="false" class="pum pum-overlay pum-theme-2271 pum-theme-tema-por-defecto popmake-overlay click_open" data-popmake="{&amp;quot;id&amp;quot;:10966,&amp;quot;slug&amp;quot;:&amp;quot;puma-pat-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id="popmake-10966"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src="https://i0.wp.com/www.rewildingargentina.org/wp-content/uploads/2023/03/Mask-Group-4.jpg?fit=616%2C354&amp;amp;ssl=1" class="vc_single_image-img attachment-full" alt="" decoding="async" srcset="https://i0.wp.com/www.rewildingargentina.org/wp-content/uploads/2023/03/Mask-Group-4.jpg?w=616&amp;amp;ssl=1 616w, https://i0.wp.com/www.rewildingargentina.org/wp-content/uploads/2023/03/Mask-Group-4.jpg?resize=300%2C172&amp;amp;ssl=1 300w"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id="wd-644acca4a9235"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architect of the ecosystem&lt;/h3&gt;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&lt;p&gt;The puma (&lt;em&gt;Puma concolor&lt;/em&gt;) is a large feline—it can weigh up to ninety kilos— capable of adapting to different environments and prey, which have allowed it to become the most widely distributed carnivore in the Americas. An excellent ambush hunter, its main prey in Patagonia is the guanaco.&lt;/p&gt;</w:t>
        <w:br/>
        <w:t>&lt;p&gt;The puma’s presence ensures the appropriate condition and good functioning of the ecosystem by regulating the number of herbivores and medium-sized carnivores, with a positive impact on the flora and fauna of the region. In the Pinturas Canyon we are working to learn about and value the ecological role of this large predator and turn it into an anchor for local development through wildlife observation tourism.&lt;/p&gt;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vc_custom_1682615349386"&gt;&lt;div class="wpb_wrapper"&gt;</w:t>
        <w:br/>
        <w:tab/>
        <w:tab/>
        <w:t>&lt;div id="wd-644accd7e0708"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&lt;li&gt;In &lt;strong&gt;2018&lt;/strong&gt; we began the puma monitoring project using camera traps to identify sites with the most puma activity in Patagonia Park, Argentina.&lt;/li&gt;</w:t>
        <w:br/>
        <w:t>&lt;li&gt;In &lt;strong&gt;2019&lt;/strong&gt; we began capturing and fitting eight individuals with satellite collars.&lt;/li&gt;</w:t>
        <w:br/>
        <w:t>&lt;li&gt;In &lt;strong&gt;2020&lt;/strong&gt; we began cluster surveys to understand the species’ trophic ecology.&lt;/li&gt;</w:t>
        <w:br/>
        <w:t>&lt;li&gt;As of &lt;strong&gt;2022&lt;/strong&gt;, our team has fitted satellite collars on twenty-five pumas. This year the first five collars remotely dropped off of the pumas. We also began to monitor survival and puma cub dispersal.&lt;/li&gt;</w:t>
        <w:br/>
        <w:t>&lt;/ul&gt;</w:t>
        <w:br/>
        <w:t>&lt;p&gt;&lt;span style="font-weight: 400;"&gt;The data obtained from cluster surveys—areas where pumas stay for several hours—suggest that guanacos constitute 72% of this large feline’s diet, followed by the lesser rhea (13%), other species (10%), and domestic sheep (5%), though this last figure corresponds to just five specific pumas.&lt;/span&gt;&lt;/p&gt;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height="1099" src="https://i0.wp.com/www.rewildingargentina.org/wp-content/uploads/2023/04/cascada-patagonia.jpg?fit=1200%2C1099&amp;amp;ssl=1" class="vc_single_image-img attachment-full" alt="" decoding="async" srcset="https://i0.wp.com/www.rewildingargentina.org/wp-content/uploads/2023/04/cascada-patagonia.jpg?w=1200&amp;amp;ssl=1 1200w, https://i0.wp.com/www.rewildingargentina.org/wp-content/uploads/2023/04/cascada-patagonia.jpg?resize=300%2C275&amp;amp;ssl=1 300w, https://i0.wp.com/www.rewildingargentina.org/wp-content/uploads/2023/04/cascada-patagonia.jpg?resize=1024%2C938&amp;amp;ssl=1 1024w, https://i0.wp.com/www.rewildingargentina.org/wp-content/uploads/2023/04/cascada-patagonia.jpg?resize=768%2C703&amp;amp;ssl=1 768w" sizes="(max-width: 1200px) 100vw, 1200px"&gt;&lt;/div&gt;</w:t>
        <w:br/>
        <w:tab/>
        <w:tab/>
        <w:t>&lt;/figure&gt;</w:t>
        <w:br/>
        <w:tab/>
        <w:t>&lt;/div&gt;</w:t>
        <w:br/>
        <w:br/>
        <w:tab/>
        <w:t>&lt;div class="wpb_text_column wpb_content_element epigrafe2"&gt;</w:t>
        <w:br/>
        <w:tab/>
        <w:tab/>
        <w:t>&lt;div class="wpb_wrapper"&gt;</w:t>
        <w:br/>
        <w:tab/>
        <w:tab/>
        <w:tab/>
        <w:t>&lt;p&gt;&lt;span style="font-weight: 400;"&gt;Keystone species often exert their ecological roles through interaction in the food chain. An apex predator such as the puma—which is at the top of this chain—will determine the distribution and abundance of its prey (the guanaco) thereby indirectly influencing the condition of the vegetation by regulating grazing intensity. This affects the diversity of life in the grasslands, the condition of the soil, and the rate of carbon sequestration through photosynthesis. The puma also subsidizes scavengers such as the Andean condor, which feeds on hunting remains. Pumas also regulate—whether via predation or competition—the number and behavior of medium-sized carnivores such as the gray fox, which then indirectly affects the numbers of that species’ prey. These regulation mechanisms through interactions with the food chain are called trophic cascades. Illustration: Marcelo Canevari. The solid arrows indicate direct relationships while dotted arrows indicate indirect relationships. &lt;/span&gt;&lt;/p&gt;</w:t>
        <w:br/>
        <w:br/>
        <w:tab/>
        <w:tab/>
        <w:t>&lt;/div&gt;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id="wd-644acd3a59528"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woodmart-font-weight-"&gt;Apex predators and trophic cascades&lt;/h3&gt;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&lt;p&gt;&lt;b&gt;A large number of studies show that apex predators such as pumas fulfill fundamental functions of the ecosystems they inhabit. Apex predators help to maintain the abundance and diversity of mammals, birds, reptiles, and invertebrates, in some cases regulating the populations of herbivores, which would otherwise overgraze vegetation, leading to a simplification of the landscape. &lt;/b&gt;&lt;span style="font-weight: 400;"&gt;Grazing intensity can be controlled by decreasing the number of herbivores by predation (trophic cascades). This includes the herbivores’ behavior, as they avoid grazing in areas where they could more easily be hunted. These types of trophic cascades are called “behavior-mediated.” For example in the Andes mountain range in San Juan, Argentina, vicuñas avoid certain areas where the risk of being preyed upon by pumas is high. In these areas, the vegetation prospers and the grasses produce more biomass and seeds, with potential beneficial effects on organisms such as small mammals, birds, and insects who seek shelter and food in this well-preserved vegetation.&amp;nbsp;&lt;/span&gt;&lt;/p&gt;</w:t>
        <w:br/>
        <w:t>&lt;p&gt;&lt;b&gt;Apex predators also regulate the populations of medium-sized predators.&lt;/b&gt;&lt;span style="font-weight: 400;"&gt; When apex predators disappear a phenomenon known as &lt;/span&gt;&lt;a href="https://en.wikipedia.org/wiki/Mesopredator_release"&gt;&lt;span style="font-weight: 400;"&gt;mesopredator release&lt;/span&gt;&lt;/a&gt;&lt;span style="font-weight: 400;"&gt; occurs: medium-sized predators such as foxes, Geoffroy’s cats, raccoons, and coatis proliferate the the absence of large carnivores such as pumas and jaguars, applying tremendous predation pressure on their prey, some of which may even disappear. For example, it has been suggested that in Iberá the absence of the jaguar led to the increase in fox population, which over-predated grassland bird nests, such as those of the strange-tailed tyrant.&lt;/span&gt;&lt;/p&gt;</w:t>
        <w:br/>
        <w:t>&lt;p&gt;&lt;b&gt;In addition, apex predators subsidize other animals’ diets, as with scavengers.&lt;/b&gt;&lt;span style="font-weight: 400;"&gt; In areas of the Andes with little human impact, condors feed in large part on the carcasses of vicuñas and guanacos that have been hunted by pumas. Without the availability of carrion, the condor could not subsist, or its population numbers would decline.&lt;/span&gt;&lt;/p&gt;</w:t>
        <w:br/>
        <w:t>&lt;p&gt;&lt;b&gt;At the same time, apex predators are involved in limiting the spread of pathogens, such as viruses and bacterias, and thereby, the diseases they cause.&lt;/b&gt;&lt;span style="font-weight: 400;"&gt; In the eastern United States, the disappearance of apex predators such as pumas and wolves has led to an increase in the coyote population and therefore a decrease in the amount of their prey, including foxes. At the same time, the decreased number of foxes has led to an overproliferation of small mammals that are hosts to the ticks that cause Lyme disease in humans, which can be fatal.&amp;nbsp;&lt;/span&gt;&lt;/p&gt;</w:t>
        <w:br/>
        <w:t>&lt;p&gt;&lt;b&gt;Apex predators’ effect on the trophic cascade also increases vegetation and soil carbon sequestration, and therefore helps to mitigate global climate change. &lt;/b&gt;&lt;span style="font-weight: 400;"&gt;Moose predation by wolves in the northern forests of North America reduces the rate at which the vegetation is grazed. Therefore, trees fix more carbon through photosynthesis and the dead leaves fall to the ground, where microbial activity is slow due to low temperatures. In this way, the organic material decomposes slowly and the carbon is stored in the ground rather than returning to the atmosphere.&lt;/span&gt;&lt;/p&gt;</w:t>
        <w:br/>
        <w:t>&lt;p&gt;&lt;b&gt;It is evident that recovering ecologically effective densities of apex predators is essential to maintain the structure and functioning of ecosystems&lt;/b&gt;&lt;span style="font-weight: 400;"&gt; and to cope with the three major climate crises ravaging the earth, which are biodiversity loss, the emergence of pandemics, and global climate change. It is therefore clear that we must undertake every necessary effort to restore and maintain apex predator populations in their respective habitats.&lt;/span&gt;&lt;/p&gt;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id="pum-10626" role="dialog" aria-modal="false" class="pum pum-overlay pum-theme-2271 pum-theme-tema-por-defecto popmake-overlay click_open" data-popmake="{&amp;quot;id&amp;quot;:10626,&amp;quot;slug&amp;quot;:&amp;quot;puma-pat-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id="popmake-10626"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src="https://i0.wp.com/www.rewildingargentina.org/wp-content/uploads/2023/03/Mask-Group-4.jpg?fit=616%2C354&amp;amp;ssl=1" class="vc_single_image-img attachment-full" alt="" decoding="async" srcset="https://i0.wp.com/www.rewildingargentina.org/wp-content/uploads/2023/03/Mask-Group-4.jpg?w=616&amp;amp;ssl=1 616w, https://i0.wp.com/www.rewildingargentina.org/wp-content/uploads/2023/03/Mask-Group-4.jpg?resize=300%2C172&amp;amp;ssl=1 300w"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id="wd-64409075145cf"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arquitecto del ecosistema&lt;/h3&gt;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puma (&lt;em&gt;Puma concolor&lt;/em&gt;) es un gran felino capaz de adaptarse a distintos ambientes y presas, característica que lo ha convertido en la especie de carnívoro con mayor distribución en el continente americano. Puede alcanzar los 90 kilos, y es un excelente cazador de emboscada. Su principal presa en Patagonia es el guanaco.&amp;nbsp;&lt;/span&gt;&lt;/p&gt;</w:t>
        <w:br/>
        <w:t>&lt;p&gt;&lt;span style="font-weight: 400;"&gt;La presencia del puma determina el buen estado y funcionamiento del ecosistema al regular el número de herbívoros y carnívoros medianos, con un impacto positivo sobre la flora y fauna de la región. En el Cañadón Pinturas estamos trabajando para conocer y poner en valor el rol ecológico de este gran depredador y convertirlo en un aliado para el desarrollo local a través del turismo de observación de fauna.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vc_custom_1682615349386"&gt;&lt;div class="wpb_wrapper"&gt;</w:t>
        <w:br/>
        <w:tab/>
        <w:tab/>
        <w:t>&lt;div id="wd-64409096d052f"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&lt;li&gt;&lt;span style="font-weight: 400;"&gt; En &lt;/span&gt;&lt;b&gt;2018&lt;/b&gt;&lt;span style="font-weight: 400;"&gt; comienza el proyecto de monitoreo de pumas por medio de cámaras trampas para identificar sitios con mayor actividad de la especie en el Parque Patagonia Argentina.&lt;/span&gt;&lt;/li&gt;</w:t>
        <w:br/>
        <w:t>&lt;li&gt;&lt;span style="font-weight: 400;"&gt; En 2019 se inician las capturas para equipar con collares satelitales a ocho individuos.&amp;nbsp;&lt;/span&gt;&lt;/li&gt;</w:t>
        <w:br/>
        <w:t>&lt;li&gt;&lt;span style="font-weight: 400;"&gt; En &lt;/span&gt;&lt;b&gt;2020&lt;/b&gt;&lt;span style="font-weight: 400;"&gt; comienza el relevamiento de clústeres para comprender la ecología trófica de la especie.&amp;nbsp;&lt;/span&gt;&lt;/li&gt;</w:t>
        <w:br/>
        <w:t>&lt;li&gt;&lt;span style="font-weight: 400;"&gt; Al año &lt;/span&gt;&lt;b&gt;2022&lt;/b&gt;&lt;span style="font-weight: 400;"&gt;, nuestro equipo lleva marcados 25 pumas con collares satelitales. Ese año se activa el mecanismo &lt;/span&gt;&lt;i&gt;&lt;span style="font-weight: 400;"&gt;drop-off&lt;/span&gt;&lt;/i&gt;&lt;span style="font-weight: 400;"&gt; —liberación remota del collar— de los primeros cinco collares colocados. También iniciamos el monitoreo de supervivencia y dispersión de cachorros.&lt;/span&gt;&lt;/li&gt;</w:t>
        <w:br/>
        <w:t>&lt;/ul&gt;</w:t>
        <w:br/>
        <w:t>&lt;p&gt;&lt;span style="font-weight: 400;"&gt;Los datos obtenidos a través del relevamiento de clústeres —sitios donde los pumas permanecen varias horas— sugieren que el guanaco constituye el 72% de la dieta del gran felino, seguido por el choique (13 %), otras especies (10%) y ganado ovino (5%), este último únicamente en el caso de cinco pumas.&lt;/span&gt;&lt;/p&gt;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height="1099" src="https://i0.wp.com/www.rewildingargentina.org/wp-content/uploads/2023/04/cascada-patagonia.jpg?fit=1200%2C1099&amp;amp;ssl=1" class="vc_single_image-img attachment-full" alt="" decoding="async" srcset="https://i0.wp.com/www.rewildingargentina.org/wp-content/uploads/2023/04/cascada-patagonia.jpg?w=1200&amp;amp;ssl=1 1200w, https://i0.wp.com/www.rewildingargentina.org/wp-content/uploads/2023/04/cascada-patagonia.jpg?resize=300%2C275&amp;amp;ssl=1 300w, https://i0.wp.com/www.rewildingargentina.org/wp-content/uploads/2023/04/cascada-patagonia.jpg?resize=1024%2C938&amp;amp;ssl=1 1024w, https://i0.wp.com/www.rewildingargentina.org/wp-content/uploads/2023/04/cascada-patagonia.jpg?resize=768%2C703&amp;amp;ssl=1 768w" sizes="(max-width: 1200px) 100vw, 1200px"&gt;&lt;/div&gt;</w:t>
        <w:br/>
        <w:tab/>
        <w:tab/>
        <w:t>&lt;/figure&gt;</w:t>
        <w:br/>
        <w:tab/>
        <w:t>&lt;/div&gt;</w:t>
        <w:br/>
        <w:br/>
        <w:tab/>
        <w:t>&lt;div class="wpb_text_column wpb_content_element epigrafe2"&gt;</w:t>
        <w:br/>
        <w:tab/>
        <w:tab/>
        <w:t>&lt;div class="wpb_wrapper"&gt;</w:t>
        <w:br/>
        <w:tab/>
        <w:tab/>
        <w:tab/>
        <w:t>&lt;p&gt;&lt;span style="font-weight: 400;"&gt;Las especies clave suelen ejercer sus destacados roles ecológicos a través de interacciones en la cadena alimentaria. Un depredador tope como el puma, que se encuentra en la cima de esa cadena, va a determinar la distribución y abundancia de su presa (el guanaco) e indirectamente va a influir en las condiciones de la vegetación al regular la intensidad de pastoreo. De esta forma incide en la diversidad de vida que albergan los pastizales, en el estado del suelo o en la tasa de secuestro de carbono a través de la fotosíntesis. El puma también subsidia a poblaciones de carroñeros como el cóndor andino que se alimentan de los restos de sus presas y, finalmente, regula por depredación o competencia el número y comportamiento de carnívoros medianos como el zorro gris y de esta forma influye indirectamente en la abundancia de sus presas. Estos mecanismos de regulación a través de interacciones en la cadena alimentaria se denominan cascadas tróficas. Ilustración: Marcelo Canevari. Las flechas completas indican relaciones directas y las punteadas, indirectas.&lt;/span&gt;&lt;/p&gt;</w:t>
        <w:br/>
        <w:br/>
        <w:tab/>
        <w:tab/>
        <w:t>&lt;/div&gt;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id="wd-644090cd93e8e"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woodmart-font-weight-"&gt;Depredadores Tope y Cascadas tróficas&lt;/h3&gt;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&lt;p&gt;&lt;b&gt;Un importante número de estudios muestra que los depredadores tope como el puma cumplen funciones fundamentales en los ecosistemas que habitan. Los depredadores tope ayudan a mantener la abundancia y diversidad de mamíferos, aves, reptiles e invertebrados, en algunos casos regulando las poblaciones de herbívoros que de otra forma consumen en exceso la vegetación y simplifican el paisaje.&lt;/b&gt;&lt;span style="font-weight: 400;"&gt; La intensidad del pastoreo puede controlarse disminuyendo el número de herbívoros por depredación (es decir a través de cascadas tróficas). También modificando la conducta de los herbívoros y haciendo que estos eviten pastorear en ambientes donde resulta más fácil ser depredados. A estas cascadas tróficas se las denomina “mediadas por el comportamiento”. Por ejemplo, en la Cordillera de San Juan, Argentina, las vicuñas evitan ciertos sectores donde el riesgo de ser atacadas por pumas es muy alto. En estos sectores la vegetación prospera y los pastos producen más biomasa y semillas con potenciales efectos beneficiosos sobre otros organismos como pequeños mamíferos, aves e insectos que obtienen refugio y alimento en esta vegetación bien conservada.&amp;nbsp;&lt;/span&gt;&lt;/p&gt;</w:t>
        <w:br/>
        <w:t>&lt;p&gt;&lt;b&gt;Los depredadores tope también regulan las poblaciones de depredadores medianos. &lt;/b&gt;&lt;span style="font-weight: 400;"&gt;Por eso, cuando los tope desaparecen se produce un fenómeno denominado liberación de los mesopredadores: carnívoros medianos como zorros, gatos monteses, mapaches y coatíes proliferan en ausencia de grandes carnívoros como pumas y yaguaretés, imponiendo altísimas tasas de depredación sobre sus presas, algunas de las cuales pueden incluso desaparecer. Por ejemplo, se ha sugerido que en Iberá la ausencia del yaguareté resultó en un aumento de la abundancia de zorros, quienes depredan excesivamente sobre nidos de aves de pastizal amenazadas, como el yetapá de collar.&lt;/span&gt;&lt;/p&gt;</w:t>
        <w:br/>
        <w:t>&lt;p&gt;&lt;b&gt;Los depredadores tope, además, subsidian con alimento a otras especies, como ocurre con los carroñeros.&lt;/b&gt;&lt;span style="font-weight: 400;"&gt; En zonas de la Cordillera de los Andes poco impactadas por actividades humanas, los cóndores se alimentan en buena medida de las carcasas de vicuñas y guanacos depredados por el puma. Sin esta disponibilidad de carroña el cóndor no podría subsistir, o sus números poblacionales serían notablemente menores.&lt;/span&gt;&lt;/p&gt;</w:t>
        <w:br/>
        <w:t>&lt;p&gt;&lt;b&gt;Asimismo, los depredadores tope están involucrados en limitar la proliferación de patógenos, como virus y bacterias y, por lo tanto, las enfermedades que causan.&lt;/b&gt;&lt;span style="font-weight: 400;"&gt; En el este de Estados Unidos la desaparición de depredadores tope como pumas y lobos ha conducido a un aumento en la abundancia de coyotes y la consecuente reducción del número de sus presas, incluyendo los zorros. A la vez, los bajos números de zorros han provocado la proliferación de pequeños mamíferos que son importantes huéspedes de las garrapatas que contienen la bacteria que causa la enfermedad de Lyme en humanos, que puede ser mortal.&lt;/span&gt;&lt;/p&gt;</w:t>
        <w:br/>
        <w:t>&lt;p&gt;&lt;b&gt;El aumento del almacenamiento de carbono por parte de la vegetación y del suelo y por lo tanto la mitigación del cambio climático global es otro de los servicios provistos por depredadores tope mediante cascadas tróficas.&lt;/b&gt;&lt;span style="font-weight: 400;"&gt; La predación de alces por parte de lobos en los bosques boreales de Norteamérica disminuye la tasa de consumo de la vegetación; de esta forma, los árboles fijan más carbono a través del proceso de la fotosíntesis y las hojas muertas caen al suelo, donde la actividad microbiana es mínima debido a las bajas temperaturas. Así, la materia orgánica sufre menos descomposición y el carbono termina almacenándose en el suelo en vez de volver a la atmósfera.&lt;/span&gt;&lt;/p&gt;</w:t>
        <w:br/>
        <w:t>&lt;p&gt;&lt;b&gt;Es claro que la recuperación de densidades ecológicamente efectivas de depredadores tope es fundamental para mantener la estructura y función de los ecosistemas&lt;/b&gt;&lt;span style="font-weight: 400;"&gt; y para hacer frente a las tres grandes crisis climáticas que asolan a la tierra, como son la pérdida de biodiversidad, la aparición de pandemias y el cambio climático global. Esta información indica que se deben realizar todos los esfuerzos necesarios para restaurar y mantener poblaciones de depredadores tope en sus respectivos hábitats.&lt;/span&gt;&lt;/p&gt;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id="pum-10422" role="dialog" aria-modal="false" class="pum pum-overlay pum-theme-2271 pum-theme-tema-por-defecto popmake-overlay click_open" data-popmake="{&amp;quot;id&amp;quot;:10422,&amp;quot;slug&amp;quot;:&amp;quot;imp-es-yaguarete&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id="popmake-10422"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width="924" height="531" src="https://i0.wp.com/www.rewildingargentina.org/wp-content/uploads/2023/04/yag-1.png?fit=924%2C531&amp;amp;ssl=1" class="vc_single_image-img attachment-full" alt="" decoding="async" srcset="https://i0.wp.com/www.rewildingargentina.org/wp-content/uploads/2023/04/yag-1.png?w=924&amp;amp;ssl=1 924w, https://i0.wp.com/www.rewildingargentina.org/wp-content/uploads/2023/04/yag-1.png?resize=300%2C172&amp;amp;ssl=1 300w, https://i0.wp.com/www.rewildingargentina.org/wp-content/uploads/2023/04/yag-1.png?resize=768%2C441&amp;amp;ssl=1 768w" sizes="(max-width: 924px) 100vw, 924px"&gt;&lt;/div&gt;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id="wd-64383141e26e7"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woodmart-font-weight-"&gt;Una especie clave en peligro de extinción&lt;/h3&gt;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yaguareté (&lt;em&gt;Panthera onca&lt;/em&gt;) se encuentra virtualmente extinto en el Chaco argentino. Investigadores especulan que sobreviven entre 15 y 20 individuos en un territorio muy extenso. Los últimos registros de la especie corresponden a machos solitarios, varios de los cuales ya fueron cazados.&lt;/span&gt;&lt;/p&gt;</w:t>
        <w:br/>
        <w:t>&lt;p&gt;&lt;span style="font-weight: 400;"&gt;El yaguareté es una especie esencial para mantener la salud y la integridad de los ecosistemas silvestres al regular, mediante la depredación, las poblaciones de especies de depredadores medianos y grandes herbívoros, con posibles efectos incluso sobre la vegetación. Además, tiene el potencial de convertirse en un atractivo de primer orden para los turistas que visitan Argentina en busca de su fauna silvestre y paisajes naturales.&lt;/span&gt;&lt;/p&gt;</w:t>
        <w:br/>
        <w:t>&lt;p&gt;&lt;span style="font-weight: 400;"&gt;En el Parque Nacional El Impenetrable trabajamos desde 2019 en un proyecto para recuperar las poblaciones del yaguareté y así contribuir a revertir su extinción en la región chaqueña argentina.&lt;/span&gt;&lt;/p&gt;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vc_custom_1682439167944"&gt;&lt;div class="wpb_wrapper"&gt;</w:t>
        <w:br/>
        <w:tab/>
        <w:tab/>
        <w:t>&lt;div id="wd-6436f17918ed3"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 style="list-style-type: none;"&gt;</w:t>
        <w:br/>
        <w:t>&lt;ul&gt;</w:t>
        <w:br/>
        <w:t>&lt;li&gt;&lt;span style="font-weight: 400;"&gt;En septiembre de &lt;/span&gt;&lt;b&gt;2019&lt;/b&gt;&lt;span style="font-weight: 400;"&gt; se detectaron huellas de un yaguareté en el Parque Nacional El Impenetrable por primera vez desde su creación. Una rápida reacción permitió obtener un registro de video realizado con trampas cámara y capturar al individuo para colocarle un collar satelital. Desde ese día, este macho, llamado Qaramta, es monitoreado diariamente con tecnología satelital, observándose que utiliza las tierras de la ex estancia La Fidelidad en Chaco (el actual Parque Nacional El Impenetrable) y Formosa.&lt;/span&gt;&lt;/li&gt;</w:t>
        <w:br/>
        <w:t>&lt;/ul&gt;</w:t>
        <w:br/>
        <w:t>&lt;/li&gt;</w:t>
        <w:br/>
        <w:t>&lt;/ul&gt;</w:t>
        <w:br/>
        <w:t>&lt;ul&gt;</w:t>
        <w:br/>
        <w:t>&lt;li&gt;&lt;span style="font-weight: 400;"&gt;Un proyecto aprobado en junio de &lt;/span&gt;&lt;b&gt;2020 &lt;/b&gt;&lt;span style="font-weight: 400;"&gt;permitió realizar el apareamiento de Qaramta con Tania, una yaguareté proveniente de cautiverio. El objetivo fue comenzar a generar una población sustentable en el Parque Nacional El Impenetrable a partir de uno de los últimos ejemplares que habitan la región chaqueña argentina.&lt;/span&gt;&lt;/li&gt;</w:t>
        <w:br/>
        <w:t>&lt;li&gt;&lt;span style="font-weight: 400;"&gt;Entre el 17 y el 21 de septiembre de &lt;/span&gt;&lt;b&gt;2021&lt;/b&gt;&lt;span style="font-weight: 400;"&gt;, Tania y Qaramta finalmente se juntaron en un recinto especialmente diseñado para ello. Luego del encuentro, Qaramta retornó a la libertad y, cien días más tarde, Tania fue madre de dos cachorros saludables, Takajay y Nalá.&lt;/span&gt;&lt;/li&gt;</w:t>
        <w:br/>
        <w:t>&lt;li&gt;&lt;span style="font-weight: 400;"&gt;Al año de edad, los cachorros fueron separados de su madre para que terminen de independizarse. Desde sus primeros días, crecieron con la mínima intervención humana posible, aprendiendo de su madre las habilidades de caza. Cuando alcancen la edad adulta serán liberados, trayendo esperanzas al futuro de la especie en el Impenetrable chaqueño.&lt;/span&gt;&lt;/li&gt;</w:t>
        <w:br/>
        <w:t>&lt;li&gt;&lt;span style="font-weight: 400;"&gt;En &lt;/span&gt;&lt;b&gt;2022&lt;/b&gt;&lt;span style="font-weight: 400;"&gt; se trasladó a la yaguareté correntina Mbarete al Parque Nacional El Impenetrable para aparearse con Qaramta, de cuya unión nacieron los yaguaretés Chaco y Taragüi. Luego, Mbarete regresó a su hogar en el Parque Nacional Iberá junto a sus dos crías, donde serán liberadas. Los cachorros llevan a Iberá los genes de su padre, Qaramta, lo que aumentará la diversidad genética de esa población incipiente.&lt;/span&gt;&lt;/li&gt;</w:t>
        <w:br/>
        <w:t>&lt;li&gt;&lt;span style="font-weight: 400;"&gt;En &lt;/span&gt;&lt;b&gt;2023&lt;/b&gt;&lt;span style="font-weight: 400;"&gt;, como producto de la cruza de Tania y Qaramta, nacieron tres nuevos cachorros. Al igual que con Nalá y Takajay, se espera que puedan ser liberados en el Parque Nacional para aumentar la población de la especie en esta área protegida.&lt;/span&gt;&lt;/li&gt;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id="pum-10385" role="dialog" aria-modal="false" class="pum pum-overlay pum-theme-2271 pum-theme-tema-por-defecto popmake-overlay click_open" data-popmake="{&amp;quot;id&amp;quot;:10385,&amp;quot;slug&amp;quot;:&amp;quot;bare-faced-curassow&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id="popmake-10385"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width="1757" height="1010" src="https://i0.wp.com/www.rewildingargentina.org/wp-content/uploads/2023/05/muitu-shutterstock_1291835104-e1583880745457.jpg?fit=1757%2C1010&amp;amp;ssl=1" class="vc_single_image-img attachment-full" alt="" decoding="async" srcset="https://i0.wp.com/www.rewildingargentina.org/wp-content/uploads/2023/05/muitu-shutterstock_1291835104-e1583880745457.jpg?w=1757&amp;amp;ssl=1 1757w, https://i0.wp.com/www.rewildingargentina.org/wp-content/uploads/2023/05/muitu-shutterstock_1291835104-e1583880745457.jpg?resize=300%2C172&amp;amp;ssl=1 300w, https://i0.wp.com/www.rewildingargentina.org/wp-content/uploads/2023/05/muitu-shutterstock_1291835104-e1583880745457.jpg?resize=1024%2C589&amp;amp;ssl=1 1024w, https://i0.wp.com/www.rewildingargentina.org/wp-content/uploads/2023/05/muitu-shutterstock_1291835104-e1583880745457.jpg?resize=768%2C441&amp;amp;ssl=1 768w, https://i0.wp.com/www.rewildingargentina.org/wp-content/uploads/2023/05/muitu-shutterstock_1291835104-e1583880745457.jpg?resize=1536%2C883&amp;amp;ssl=1 1536w" sizes="(max-width: 1757px) 100vw, 1757px"&gt;&lt;/div&gt;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bare-faced curassow (&lt;em&gt;Crax fasciolata&lt;/em&gt;) is the largest landfowl in Argentina. It once inhabited the northeast of our country, but due to being hunted for meat and changes to the forests where it lived, it disappeared in the provinces of Santa Fe, Corrietes, and Misiones and only survives in small numbers in specific areas of the east of Chaco and Formosa. It is a significant consumer and disperser of fruits and seeds, which helps to regenerate the forests where it lives. We are currently in the initial phase of reintroducing the bare-faced curassow to Iberá Park.&lt;/span&gt;&lt;/p&gt;</w:t>
        <w:br/>
        <w:t>&lt;p&gt;&lt;span style="font-weight: 400;"&gt;The return of the bare-faced curassow to Corrientes and to Iberá will help to improve the species critical conservation status, to recover its ecological role in forest regeneration in Iberá, and will contribute to local development, helping to further position Iberá as an international tourist destination for wildlife observation.&lt;/span&gt;&lt;/p&gt;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vc_custom_1682383026762"&gt;&lt;div class="wpb_wrapper"&gt;</w:t>
        <w:br/>
        <w:tab/>
        <w:tab/>
        <w:t>&lt;div id="wd-64375726941be"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bare-faced curassow’s return began in &lt;/span&gt;&lt;b&gt;2019&lt;/b&gt;&lt;span style="font-weight: 400;"&gt; with the arrival of the first individuals from the Bella Vista Refuge (Foz do Iguaçu, Brazil), which is managed by the Itaipú Binational Company. After quarantine, the birds were brought to Iberá, where they remained during an acclimatizing period in a pre-release aviary. The design of this twelve-meter high enclosure allows sheltering several animals at once and has trees inside where the birds sleep. After a few months of acclimatizing, the birds were released into the reserve.&lt;/span&gt;&lt;/p&gt;</w:t>
        <w:br/>
        <w:t>&lt;p&gt;&lt;span style="font-weight: 400;"&gt;The released bare-faced curassows are fitted with VHF transmitters which allows for their movements and locations to be monitored from time to time. After a period of exploring their new territory, a few of the birds flew quite far within their forest patches. Two pairs formed and they began to build nests, and then laid eggs, though they did not hatch, which was likely due to parental inexperience.&lt;/span&gt;&lt;/p&gt;</w:t>
        <w:br/>
        <w:t>&lt;p&gt;&lt;span style="font-weight: 400;"&gt;Soon after, both of the pairs laid eggs again, which hatched in February &lt;/span&gt;&lt;b&gt;2021&lt;/b&gt;&lt;span style="font-weight: 400;"&gt;, resulting in the first three chicks hatched in the project. The chicks soon abandoned their nests but remained close to their parents for several weeks until they could fend for themselves.&lt;/span&gt;&lt;/p&gt;</w:t>
        <w:br/>
        <w:t>&lt;p&gt;&lt;span style="font-weight: 400;"&gt;In the &lt;/span&gt;&lt;b&gt;2021-2022&lt;/b&gt;&lt;span style="font-weight: 400;"&gt; reproductive season, the bare-faced curassows laid many clutches, leading to thirteen chicks. However, none of them survived as most fell prey to a small wildcat (Geoffroy’s cat).&lt;/span&gt;&lt;/p&gt;</w:t>
        <w:br/>
        <w:t>&lt;p&gt;&lt;span style="font-weight: 400;"&gt;Due to the wildfires in the Province of Corrientes in January &lt;/span&gt;&lt;b&gt;2022&lt;/b&gt;&lt;span style="font-weight: 400;"&gt;, we released two juveniles and two pairs of breeding adults in the Yerbalito Reserve, while other juveniles were evacuated to Aguará Center. Once the fires were out, we repaired the pre-release enclosures and returned the juvenile bare-faced curassows. The pairs were also recaptured. Unfortunately, one of the juveniles freed during the fires was preyed upon by another animal.&lt;/span&gt;&lt;/p&gt;</w:t>
        <w:br/>
        <w:t>&lt;p&gt;&lt;span style="font-weight: 400;"&gt;In the reproductive season of &lt;/span&gt;&lt;b&gt;2022-2023,&lt;/b&gt;&lt;span style="font-weight: 400;"&gt; three pairs have already laid a half a dozen eggs and three chicks have hatched.&lt;/span&gt;&lt;/p&gt;</w:t>
        <w:br/>
        <w:t>&lt;p&gt;&lt;span style="font-weight: 400;"&gt;We are hopeful that we can bring more individuals from Brazil and Paraguay to consolidate a population nucleus of the species in Iberá.&lt;/span&gt;&lt;/p&gt;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src="https://i0.wp.com/www.rewildingargentina.org/wp-content/uploads/2023/04/Muitu%CC%81-Crax-fasciolata-01-Ramo%CC%81n-Moller-Jensen.jpg?fit=1200%2C800&amp;amp;ssl=1"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id="wd-643757496f31d"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 threatened bird in Argentina&lt;/h3&gt;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bare-faced curassow is considered vulnerable and a species of high conservation priority worldwide. In Argentina the species is considered endangered owing to the drastic population and distribution range decrease, in addition to ongoing threats such as poaching and the loss or degradation of their habitat from selective logging or changes to waterways.&lt;/span&gt;&lt;/p&gt;</w:t>
        <w:br/>
        <w:t>&lt;p&gt;&lt;span style="font-weight: 400;"&gt;The number of adults is estimated at 2,500. The most viable populations are in gallery forests in the east of Formosa and in isolated, rare groups in the far northeast of Chaco near the Wet Chaco. It is extinct in the rest of its historical range in the provinces of Corrientes, Misiones, and Santa Fe.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vc_custom_1682383026762"&gt;&lt;div class="wpb_wrapper"&gt;</w:t>
        <w:br/>
        <w:tab/>
        <w:tab/>
        <w:t>&lt;div id="wd-64375766a78da"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woodmart-font-weight-"&gt;An important ecological role&lt;/h3&gt;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bare-faced curassow lives in forests and neighboring areas, often in gallery forests associated with streams or rivers. It is a mainly fruit-eating species that feeds on fallen fruit, sprouts, and seeds and even flowers and invertebrates. Like other birds in the Cracidae family, the bare-faced curassow can disperse tree seeds with fleshy fruit, especially large ones that cannot be ingested by other birds or mammals. They are also able to process hard seeds, due to the particularities of their digestive tracts. For these reasons they are considered to fulfill a key ecological role of regenerating and restoring forests, which helps maintain their ecological function and biodiversity.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vc_custom_1682383026762"&gt;&lt;div class="wpb_wrapper"&gt;</w:t>
        <w:br/>
        <w:tab/>
        <w:tab/>
        <w:t>&lt;div id="wd-643757803b22f"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woodmart-font-weight-"&gt;Records of the species in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400;"&gt;There is evidence that the species lived in the north of the Province of Corrientes. The last records date to thirty or forty years back and cite an area along the Paraná River, close to Ituzaingó—near the Yacretá dam—and in the north of the Ibera Wetlands, near Villa Olivari. While there are no records farther south, it is likely that the species also lived in other sectors of Iberá and Aguapey, which have similar environments of neotropical seasonal dry forests suitable for the species.&lt;/span&gt;&lt;/p&gt;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src="https://i0.wp.com/www.rewildingargentina.org/wp-content/uploads/2023/04/Ibera-Muitu-Matias-Rebak-27.jpg?fit=1200%2C800&amp;amp;ssl=1" class="vc_single_image-img attachment-full" alt="" decoding="async" srcset="https://i0.wp.com/www.rewildingargentina.org/wp-content/uploads/2023/04/Ibera-Muitu-Matias-Rebak-27.jpg?w=1200&amp;amp;ssl=1 1200w, https://i0.wp.com/www.rewildingargentina.org/wp-content/uploads/2023/04/Ibera-Muitu-Matias-Rebak-27.jpg?resize=300%2C200&amp;amp;ssl=1 300w, https://i0.wp.com/www.rewildingargentina.org/wp-content/uploads/2023/04/Ibera-Muitu-Matias-Rebak-27.jpg?resize=1024%2C683&amp;amp;ssl=1 1024w, https://i0.wp.com/www.rewildingargentina.org/wp-content/uploads/2023/04/Ibera-Muitu-Matias-Rebak-27.jpg?resize=768%2C512&amp;amp;ssl=1 768w"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id="wd-643757a61a266"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opportunity to recover one of the great seed dispersers of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400;"&gt;Recovering the bare-faced curassow would allow us to increase the population of a species that has lost a large part of its original distribution and recover its ecological role as a forest regenerator. In addition, its reintroduction is an important resource for the wildlife watching-based economy of nature that is already under development in the region.&lt;/span&gt;&lt;/p&gt;</w:t>
        <w:br/>
        <w:t>&lt;p&gt;&lt;span style="font-weight: 400;"&gt;The first site we chose for release is the Yerbalito gateway in the north of the Iberá Reserve. Yerbalito is home to the largest patches of Paraná Forest in the region, in addition to having grasslands, flooded grasslands, and marshes. These forests are part of the seasonal dry forests that continue onto the Atlantic Forest, westward into the forests of the Wet Chaco and the valleys of the Paraná and Paraguay Rivers, and northward into the forests of eastern Paraguay that include the Ñeembucú, a region similar in many ways to Iberá.&lt;/span&gt;&lt;/p&gt;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id="pum-10378" role="dialog" aria-modal="false" class="pum pum-overlay pum-theme-2271 pum-theme-tema-por-defecto popmake-overlay click_open" data-popmake="{&amp;quot;id&amp;quot;:10378,&amp;quot;slug&amp;quot;:&amp;quot;pampas-deer&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id="popmake-10378"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height="1016" src="https://i0.wp.com/www.rewildingargentina.org/wp-content/uploads/2023/05/venda-pamps.jpg?fit=1767%2C1016&amp;amp;ssl=1" class="vc_single_image-img attachment-full" alt="" decoding="async" srcset="https://i0.wp.com/www.rewildingargentina.org/wp-content/uploads/2023/05/venda-pamps.jpg?w=1767&amp;amp;ssl=1 1767w, https://i0.wp.com/www.rewildingargentina.org/wp-content/uploads/2023/05/venda-pamps.jpg?resize=300%2C172&amp;amp;ssl=1 300w, https://i0.wp.com/www.rewildingargentina.org/wp-content/uploads/2023/05/venda-pamps.jpg?resize=1024%2C589&amp;amp;ssl=1 1024w, https://i0.wp.com/www.rewildingargentina.org/wp-content/uploads/2023/05/venda-pamps.jpg?resize=768%2C442&amp;amp;ssl=1 768w, https://i0.wp.com/www.rewildingargentina.org/wp-content/uploads/2023/05/venda-pamps.jpg?resize=1536%2C883&amp;amp;ssl=1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pampas deer (&lt;em&gt;Ozotoceros bezoarticus&lt;/em&gt;) is an herbivore that was&amp;nbsp; abundant in Argentina’s grasslands. Due to hunting, destruction of its environment, and the introduction of pathogens from domestic cattle their numbers have fallen at an alarming rate.&lt;/span&gt;&lt;/p&gt;</w:t>
        <w:br/>
        <w:t>&lt;p&gt;&lt;span style="font-weight: 400;"&gt;Currently there are only four isolated pampas deer populations totalling 2,000 individuals in the country. In Corrientes there is one such population, located on private land near the Aguapey marshes.&lt;/span&gt;&lt;/p&gt;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height="797" src="https://i0.wp.com/www.rewildingargentina.org/wp-content/uploads/2023/04/ibe13_venad_abuin_0196.jpg?fit=1200%2C797&amp;amp;ssl=1" class="vc_single_image-img attachment-full" alt="" decoding="async" srcset="https://i0.wp.com/www.rewildingargentina.org/wp-content/uploads/2023/04/ibe13_venad_abuin_0196.jpg?w=1200&amp;amp;ssl=1 1200w, https://i0.wp.com/www.rewildingargentina.org/wp-content/uploads/2023/04/ibe13_venad_abuin_0196.jpg?resize=300%2C199&amp;amp;ssl=1 300w, https://i0.wp.com/www.rewildingargentina.org/wp-content/uploads/2023/04/ibe13_venad_abuin_0196.jpg?resize=1024%2C680&amp;amp;ssl=1 1024w, https://i0.wp.com/www.rewildingargentina.org/wp-content/uploads/2023/04/ibe13_venad_abuin_0196.jpg?resize=768%2C510&amp;amp;ssl=1 768w"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id="wd-643753cbcb30e"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Since &lt;/span&gt;&lt;b&gt;2006&lt;/b&gt;&lt;span style="font-weight: 400;"&gt; we have conducted periodic censuses to collect data on exact distribution and specimen numbers near Aguapey. At the same time, we have developed activities to promote and raise awareness of the need to conserve the species, including talks and meetings with ranch owners and staff, designing and disseminating educational audiovisual material, and even producing a puppet show.&lt;/span&gt;&lt;/li&gt;</w:t>
        <w:br/>
        <w:t>&lt;li&gt;&lt;span style="font-weight: 400;"&gt; One of the great milestones of the project was Rewilding Argentina’s purchase of 535 hectares of land to create the Guasutí Ñu (deer field in Guaraní), making this the first protected area primarily dedicated to deer conservation in the Aguapey region.&lt;/span&gt;&lt;/li&gt;</w:t>
        <w:br/>
        <w:t>&lt;li&gt;&lt;span style="font-weight: 400;"&gt; In &lt;/span&gt;&lt;b&gt;2009 &lt;/b&gt;&lt;span style="font-weight: 400;"&gt;a team of Argentine and Brazilian veterinarians captured and translocated the first pampas deer in Corrientes. This was done to restore the population on a 10,000-hectare healthy grassland area on San Alonso Island, within Iberá Park. This is the fifth population nucleus of pampas deer in the country and quadruples the area strictly dedicated to its conservation of Argentina.&lt;/span&gt;&lt;/li&gt;</w:t>
        <w:br/>
        <w:t>&lt;li&gt;&lt;span style="font-weight: 400;"&gt; In &lt;/span&gt;&lt;b&gt;2015&lt;/b&gt;&lt;span style="font-weight: 400;"&gt; we began the process to establish a second population in the Rincón del Socorro Reserve, near the town of Colonia Carlos Pellegrini.&lt;/span&gt;&lt;/li&gt;</w:t>
        <w:br/>
        <w:t>&lt;li&gt;&lt;span style="font-weight: 400;"&gt; By &lt;/span&gt;&lt;b&gt;2022&lt;/b&gt;&lt;span style="font-weight: 400;"&gt; the population on San Alonso Island, started with twenty-two individuals translocated from Aguapey, now numbers 120 to 150 individuals. In addition, we also began a second nucleus in the Rincón del Socorro Reserve, which is now considered self-sustaining. In both cases, new fawns are born every year.&lt;/span&gt;&lt;/li&gt;</w:t>
        <w:br/>
        <w:t>&lt;/ul&gt;</w:t>
        <w:br/>
        <w:t>&lt;p&gt;&lt;span style="font-weight: 400;"&gt;Reintroduced deer in Iberá are now the fifth population nucleus in the country, the third largest, and the largest on protected land.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src="https://i0.wp.com/www.rewildingargentina.org/wp-content/uploads/2023/04/Venado-en-pinar.jpg?fit=1200%2C800&amp;amp;ssl=1" class="vc_single_image-img attachment-full" alt="" decoding="async" srcset="https://i0.wp.com/www.rewildingargentina.org/wp-content/uploads/2023/04/Venado-en-pinar.jpg?w=1200&amp;amp;ssl=1 1200w, https://i0.wp.com/www.rewildingargentina.org/wp-content/uploads/2023/04/Venado-en-pinar.jpg?resize=300%2C200&amp;amp;ssl=1 300w, https://i0.wp.com/www.rewildingargentina.org/wp-content/uploads/2023/04/Venado-en-pinar.jpg?resize=1024%2C683&amp;amp;ssl=1 1024w, https://i0.wp.com/www.rewildingargentina.org/wp-content/uploads/2023/04/Venado-en-pinar.jpg?resize=768%2C512&amp;amp;ssl=1 768w"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id="wd-643753f40bb35"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pampas deer in Corrientes: A National Monument under threat&lt;/h3&gt;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400;"&gt;Until the beginning of the twentieth century, the pampas deer was one of the most abundant and characteristic mammals of the natural grasslands of northern and central Argentina. Chronicles of the 1800s describe them as numbering in the thousands in the vast Argentina pampas, but the dizzying transformation of their natural habitat into livestock and agricultural areas left the deer with almost no place to live.&lt;/span&gt;&lt;/p&gt;</w:t>
        <w:br/>
        <w:t>&lt;p&gt;&lt;span style="font-weight: 400;"&gt;Currently it is believed that there are some 2,000 individuals spread out among four isolated, remaining populations located in the provinces of Buenos Aires, San Luis, Corrientes, and Santa Fe. The Corrientes deer population is the largest in Argentina of the subspecies &lt;/span&gt;&lt;i&gt;&lt;span style="font-weight: 400;"&gt;O. b. leucogaster&lt;/span&gt;&lt;/i&gt;&lt;span style="font-weight: 400;"&gt;, of which there are a few in Santa Fe, but none in the other two provinces. In recognition of its importance, the province declared the deer a Natural Monument of Corrientes, meaning both the animals and their habitat must be protected.&lt;/span&gt;&lt;/p&gt;</w:t>
        <w:br/>
        <w:t>&lt;p&gt;&lt;span style="font-weight: 400;"&gt;According to studies in Corrientes, the pampas deer’s distribution is limited to the grasslands between the sandy hills bordering the Iberá Wetlands and the Aguapey Marshes. The problem is that the forestry industry has identified this land for planting invasive pines, which are quickly encroaching on the deer’s habitat. In other cases, the presence of dogs or intensive livestock use can scare the deer away. Poaching is also a threat.&lt;/span&gt;&lt;/p&gt;</w:t>
        <w:br/>
        <w:t>&lt;p&gt;&lt;span style="font-weight: 400;"&gt;If these events continue in the same vein, they could lead to the deer’s disappearance from the area of Aguapey, which would not be the first time, as at the end of the last century a population near Concepción del Yaguareté Corá went extinct after pine and eucalyptus were planted.&lt;/span&gt;&lt;/p&gt;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id="pum-10372" role="dialog" aria-modal="false" class="pum pum-overlay pum-theme-2271 pum-theme-tema-por-defecto popmake-overlay click_open" data-popmake="{&amp;quot;id&amp;quot;:10372,&amp;quot;slug&amp;quot;:&amp;quot;giant-river-otter&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id="popmake-10372"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height="1016" src="https://i0.wp.com/www.rewildingargentina.org/wp-content/uploads/2023/05/Nutria-gigante_Ibera_Rebak_ReworkWeb-copy.jpg?fit=1767%2C1016&amp;amp;ssl=1" class="vc_single_image-img attachment-full" alt="" decoding="async" srcset="https://i0.wp.com/www.rewildingargentina.org/wp-content/uploads/2023/05/Nutria-gigante_Ibera_Rebak_ReworkWeb-copy.jpg?w=1767&amp;amp;ssl=1 1767w, https://i0.wp.com/www.rewildingargentina.org/wp-content/uploads/2023/05/Nutria-gigante_Ibera_Rebak_ReworkWeb-copy.jpg?resize=300%2C172&amp;amp;ssl=1 300w, https://i0.wp.com/www.rewildingargentina.org/wp-content/uploads/2023/05/Nutria-gigante_Ibera_Rebak_ReworkWeb-copy.jpg?resize=1024%2C589&amp;amp;ssl=1 1024w, https://i0.wp.com/www.rewildingargentina.org/wp-content/uploads/2023/05/Nutria-gigante_Ibera_Rebak_ReworkWeb-copy.jpg?resize=768%2C442&amp;amp;ssl=1 768w, https://i0.wp.com/www.rewildingargentina.org/wp-content/uploads/2023/05/Nutria-gigante_Ibera_Rebak_ReworkWeb-copy.jpg?resize=1536%2C883&amp;amp;ssl=1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giant river otter (&lt;em&gt;Pteronura brasiliensis&lt;/em&gt;) is the largest otter species in the world—it can reach up to 1.8 meters in length. It was the apex predator of Corrientes’ aquatic ecosystems, where it fed on fish and caimans. Until the middle of the twentieth century, it could be seen in the Paraná River, near the provincial capital. Its presence has been confirmed in Iberá on the basis of a skull found on one of its islands. This spectacular mammal is extinct in Corrientes and Argentina.&lt;/span&gt;&lt;/p&gt;</w:t>
        <w:br/>
        <w:t>&lt;p&gt;&lt;span style="font-weight: 400;"&gt;The bulk of the giant river otter’s diet is made up of fish, although it may also eat crustaceans, mollusks, and land vertebrates such as young caimans, birds, and rodents. Due to its diet, this carnivore tends to be an apex predator in the food chains of the waterways where it lives, which makes it an essential species in these ecosystems.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height="801" src="https://i0.wp.com/www.rewildingargentina.org/wp-content/uploads/2023/04/Nutria-gigante.jpg?fit=1200%2C801&amp;amp;ssl=1" class="vc_single_image-img attachment-full" alt="" decoding="async" srcset="https://i0.wp.com/www.rewildingargentina.org/wp-content/uploads/2023/04/Nutria-gigante.jpg?w=1200&amp;amp;ssl=1 1200w, https://i0.wp.com/www.rewildingargentina.org/wp-content/uploads/2023/04/Nutria-gigante.jpg?resize=300%2C200&amp;amp;ssl=1 300w, https://i0.wp.com/www.rewildingargentina.org/wp-content/uploads/2023/04/Nutria-gigante.jpg?resize=1024%2C684&amp;amp;ssl=1 1024w, https://i0.wp.com/www.rewildingargentina.org/wp-content/uploads/2023/04/Nutria-gigante.jpg?resize=768%2C513&amp;amp;ssl=1 768w"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id="wd-64375178e72e0"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In &lt;/span&gt;&lt;b&gt;2019&lt;/b&gt;&lt;span style="font-weight: 400;"&gt; Alondra, the project’s first giant river otter arrived to Iberá, donated by the Budapest (Hungary) Zoo. After her quarantine period, Alondra was transported to a species-specific, pre-release corral on the shores of the Paraná Lagoon, on San Alonso Island in Iberá Park. The corral occupies a forest area with plant cover and an aquatic area.&lt;/span&gt;&lt;/li&gt;</w:t>
        <w:br/>
        <w:t>&lt;li&gt;&lt;span style="font-weight: 400;"&gt; Towards the end of &lt;/span&gt;&lt;b&gt;2019&lt;/b&gt;&lt;span style="font-weight: 400;"&gt; the male named Coco, donated by the Givskud Zoo (Norway) became part of the project. After successfully completing quarantine, he was taken to San Alonso Island where he shared the pre-release corral with Alondra. There they were offered live native fish, so they could practice their fishing techniques.&lt;/span&gt;&lt;/li&gt;</w:t>
        <w:br/>
        <w:t>&lt;li&gt;&lt;span style="font-weight: 400;"&gt; In May of &lt;/span&gt;&lt;b&gt;2021&lt;/b&gt;&lt;span style="font-weight: 400;"&gt;, after the two giant otters mated, Alondra gave birth to three pups, named &lt;/span&gt;&lt;span style="font-weight: 400;"&gt;Yvera, Ipegua, and Chiru&lt;/span&gt;&lt;span style="font-weight: 400;"&gt;. They were the first family group to live in the country since they became extinct in Argentina.&amp;nbsp;&lt;/span&gt;&lt;/li&gt;</w:t>
        <w:br/>
        <w:t>&lt;li&gt;&lt;span style="font-weight: 400;"&gt; Also in May of &lt;/span&gt;&lt;b&gt;2021&lt;/b&gt;&lt;span style="font-weight: 400;"&gt;, Nanay, a male donated by the Parken de Eskilstuna Zoo (Sweden) also arrived. Post-quarantine in Corrientes, Nanay was transported to San Alonso, where he remains in a pre-release corral similar to that of Coco and Alondra, which combines land and aquatic environment, also on the shores of the Paraná Lake.&amp;nbsp;&lt;/span&gt;&lt;/li&gt;</w:t>
        <w:br/>
        <w:t>&lt;li&gt;&lt;span style="font-weight: 400;"&gt; In January, &lt;/span&gt;&lt;b&gt;2022&lt;/b&gt;&lt;span style="font-weight: 400;"&gt;, Ariranha, a female from Doué-la-Fountaine (France) Bio park was added to the project. Post-quarantine in Corrientes, in March of that year she was added to Nanay’s pre-release corral. They seem to have bonded and we are hopeful that they will form a family group.&lt;/span&gt;&lt;/li&gt;</w:t>
        <w:br/>
        <w:t>&lt;li&gt;&lt;span style="font-weight: 400;"&gt;In &lt;/span&gt;&lt;b&gt;2022&lt;/b&gt;&lt;span style="font-weight: 400;"&gt; Alondra died of a bacterial lung infection, possibly due in part to the stress of being affected during the catastrophic wildfires that took place that year, in addition to the fact that at eleven years old, she was close to the life expectancy for females of that species. Despite the fact that her death left her family of Coco and the three pups without a reproducing female, the family is thriving, and another female has arrived from Spain to join them.&lt;/span&gt;&lt;/li&gt;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class="wpb_wrapper"&gt;&lt;/div&gt;&lt;/div&gt;&lt;/div&gt;&lt;div class="wpb_column vc_column_container vc_col-sm-6 vc_col-lg-offset-0 vc_col-lg-6 vc_col-md-offset-0 vc_col-md-6 vc_col-xs-12"&gt;&lt;div class="vc_column-inner"&gt;&lt;div class="wpb_wrapper"&gt;</w:t>
        <w:br/>
        <w:tab/>
        <w:tab/>
        <w:t>&lt;div id="wd-643751cb88c86"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woodmart-font-weight-"&gt;Population decline in South America&lt;/h3&gt;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giant river otter is considered endangered internationally, critically endangered in most countries where it is present, and considered to likely be extinct throughout Argentina according to the International Union for Conservation of Nature (IUCN). The Argentine Society for Mammal Study (SAREM for its name in Spanish) considers it to be in critical danger of extinction and finds that there are no records of a stable population or adults with steady territories in Argentina in the last thirty years. A combination of factors are probably to blame for the population’s decline, including habitat modification, pollution, poaching, and human-wildlife conflict.&lt;/span&gt;&lt;/p&gt;</w:t>
        <w:br/>
        <w:t>&lt;p&gt;&lt;span style="font-weight: 400;"&gt;Historically, the species’ distribution was expansive. It included Guyana, Venezuela, and Colombia to the north of Argentina and Uruguay and areas east of the Andes. Currently, most of the giant river otter populations are fragmented through the Pantanal, Brazilian Amazon and areas immediately adjacent, like French Guiana, Suriname, and Guyana. It is also present in Peru, Colombia, Ecuador, Paraguay, and Bolivia.&lt;/span&gt;&lt;/p&gt;</w:t>
        <w:br/>
        <w:t>&lt;p&gt;&lt;span style="font-weight: 400;"&gt;In Argentina the giant river otter lived in the basins of the Paraná and Uruguay Rivers, including the Iberá Wetlands. It could also be found in the Chaco Region near rivers such as the Bermejo and arrived as far west as Jujuy. The last records of the species date back more than twenty years in the basins of the Iguazú and Paraná Rivers and the Urugua-í stream in the Misiones Province with just one more recent sighting in the upper Iguazú River near the area called the Garganta del Diablo.&lt;/span&gt;&lt;/p&gt;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height="566" src="https://i0.wp.com/www.rewildingargentina.org/wp-content/uploads/2023/04/cra%CC%81neo-nutria-gigante-2.jpg?fit=1200%2C566&amp;amp;ssl=1"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id="wd-643751ede5bf1"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woodmart-font-weight-"&gt;Historic presence of the giant river otter in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400;"&gt;In the Province of Corrientes there are records—mainly along the Paraná and Uruguay Rivers—dating to 1993. There are also unconfirmed records in the Ituzaingó and Paso de los Libres Departments. In the Iberá Wetlands, which are connected with the Paraná River via the Corriente River and with the Uruguay River via the Miriñay river, the most well-known record of the species is through a skull found in the Fernández Lagoon. There are also reports of its presence in the area of the Rincón del Diablo, Capitá Miní, Yahaveré, Laguna Itatí Rincón, Laguna Misteriosa, Arroyo Sánchez (a few kilometers north of the town of Colonia Carlos Pellegrini), and in the Miriñay Marshes, west of the town of Tapebicuá.&lt;/span&gt;&lt;/p&gt;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class="wpb_wrapper"&gt;&lt;/div&gt;&lt;/div&gt;&lt;/div&gt;&lt;div class="wpb_column vc_column_container vc_col-sm-6 vc_col-lg-offset-0 vc_col-lg-6 vc_col-md-offset-0 vc_col-md-6 vc_col-xs-12"&gt;&lt;div class="vc_column-inner"&gt;&lt;div class="wpb_wrapper"&gt;</w:t>
        <w:br/>
        <w:tab/>
        <w:tab/>
        <w:t>&lt;div id="wd-6437520ac3dff"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chance to recover the wetland’s largest aquatic predator&lt;/h3&gt;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absence of apex predators in Iberá, such as the jaguar and the giant river otter, along with their role as regulators of prey species, cause an imbalance in the ecosystem. In addition to the ecological effect that restoring an apex predator would have on the ecosystem, reintroducing the giant river otter also represents another important resource for the ecotourism-based economy of nature being developed in the region. Given the foregoing, and based on the recommended species to reintroduce in Iberá, we propose the project to reintroduce the giant river otter. Together with the jaguar, these two species respectively represent the apex predators of this ecosystem on water and land.&lt;/span&gt;&lt;/p&gt;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id="pum-10344" role="dialog" aria-modal="false" class="pum pum-overlay pum-theme-2271 pum-theme-tema-por-defecto popmake-overlay click_open" data-popmake="{&amp;quot;id&amp;quot;:10344,&amp;quot;slug&amp;quot;:&amp;quot;chuna-de-patas-rojas&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id="popmake-10344"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width="1762" height="1013" src="https://i0.wp.com/www.rewildingargentina.org/wp-content/uploads/2023/05/ibe18_chuna_abuin_0054_rework.jpg?fit=1762%2C1013&amp;amp;ssl=1" class="vc_single_image-img attachment-full" alt="" decoding="async" srcset="https://i0.wp.com/www.rewildingargentina.org/wp-content/uploads/2023/05/ibe18_chuna_abuin_0054_rework.jpg?w=1762&amp;amp;ssl=1 1762w, https://i0.wp.com/www.rewildingargentina.org/wp-content/uploads/2023/05/ibe18_chuna_abuin_0054_rework.jpg?resize=300%2C172&amp;amp;ssl=1 300w, https://i0.wp.com/www.rewildingargentina.org/wp-content/uploads/2023/05/ibe18_chuna_abuin_0054_rework.jpg?resize=1024%2C589&amp;amp;ssl=1 1024w, https://i0.wp.com/www.rewildingargentina.org/wp-content/uploads/2023/05/ibe18_chuna_abuin_0054_rework.jpg?resize=768%2C442&amp;amp;ssl=1 768w, https://i0.wp.com/www.rewildingargentina.org/wp-content/uploads/2023/05/ibe18_chuna_abuin_0054_rework.jpg?resize=1536%2C883&amp;amp;ssl=1 1536w" sizes="(max-width: 1762px) 100vw, 1762px"&gt;&lt;/div&gt;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400;"&gt;La chuña de patas rojas (&lt;em&gt;Seriema cristata&lt;/em&gt;) es un ave principalmente caminadora de sectores abiertos de las regiones chaqueña y del espinal. Se alimenta de lombrices, arañas, insectos y pequeños vertebrados como lagartijas, ofidios y roedores, cuyas poblaciones controla.&lt;/span&gt;&lt;/p&gt;</w:t>
        <w:br/>
        <w:t>&lt;p&gt;&lt;span style="font-weight: 400;"&gt;La chuña de patas rojas desapareció de amplios sectores del centro y norte del país, incluyendo la provincia de Corrientes, donde sobrevive en el rincón sureste. En Rincón del Socorro (Parque Iberá) comenzó un proyecto experimental de reintroducción de la especie en el año 2018.&lt;/span&gt;&lt;/p&gt;</w:t>
        <w:br/>
        <w:t>&lt;p&gt;&lt;span style="font-weight: 400;"&gt;Los primeros tres individuos se encuentran en un jaulón de presuelta en la reserva Rincón del Socorro. Dos de ellos formaron pareja y han tenido eventos reproductivos, construyendo un nido e, incluso, haciendo puestas, aunque aún no han habido nacimientos. Se espera sumar más ejemplares para comenzar un núcleo inicial de la especie en ese lugar.&lt;/span&gt;&lt;/p&gt;</w:t>
        <w:br/>
        <w:t>&lt;p&gt;&lt;span style="font-weight: 400;"&gt;Si bien la especie aún se encuentra presente en Iberá, se pretende ayudar a reforzar dicha población con la reintroducción de poblaciones en zonas del Parque donde se encuentra ausente, como Rincón del Socorro.&lt;/span&gt;&lt;/p&gt;</w:t>
        <w:br/>
        <w:br/>
        <w:tab/>
        <w:tab/>
        <w:t>&lt;/div&gt;</w:t>
        <w:br/>
        <w:tab/>
        <w:t>&lt;/div&gt;</w:t>
        <w:br/>
        <w:t>&lt;div class="vc_empty_space" style="height: 5vh"&gt;&lt;span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id="pum-10355" role="dialog" aria-modal="false" class="pum pum-overlay pum-theme-2271 pum-theme-tema-por-defecto popmake-overlay click_open" data-popmake="{&amp;quot;id&amp;quot;:10355,&amp;quot;slug&amp;quot;:&amp;quot;muitu&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id="popmake-10355"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width="1757" height="1010" src="https://i0.wp.com/www.rewildingargentina.org/wp-content/uploads/2023/05/muitu-shutterstock_1291835104-e1583880745457.jpg?fit=1757%2C1010&amp;amp;ssl=1" class="vc_single_image-img attachment-full" alt="" decoding="async" srcset="https://i0.wp.com/www.rewildingargentina.org/wp-content/uploads/2023/05/muitu-shutterstock_1291835104-e1583880745457.jpg?w=1757&amp;amp;ssl=1 1757w, https://i0.wp.com/www.rewildingargentina.org/wp-content/uploads/2023/05/muitu-shutterstock_1291835104-e1583880745457.jpg?resize=300%2C172&amp;amp;ssl=1 300w, https://i0.wp.com/www.rewildingargentina.org/wp-content/uploads/2023/05/muitu-shutterstock_1291835104-e1583880745457.jpg?resize=1024%2C589&amp;amp;ssl=1 1024w, https://i0.wp.com/www.rewildingargentina.org/wp-content/uploads/2023/05/muitu-shutterstock_1291835104-e1583880745457.jpg?resize=768%2C441&amp;amp;ssl=1 768w, https://i0.wp.com/www.rewildingargentina.org/wp-content/uploads/2023/05/muitu-shutterstock_1291835104-e1583880745457.jpg?resize=1536%2C883&amp;amp;ssl=1 1536w" sizes="(max-width: 1757px) 100vw, 1757px"&gt;&lt;/div&gt;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400;"&gt;El muitú (&lt;em&gt;Crax fasciolata&lt;/em&gt;) es el ave galliforme más grande de Argentina. Habitó el noreste de nuestro país pero debido a la caza para obtener su carne y a la modificación de las selvas donde vivía desapareció de las provincias de Santa Fe, Corrientes y Misiones y sólo subsiste en bajas cantidades en sectores localizados del este de Chaco y Formosa. Es un gran consumidor y dispersor de frutos y semillas, ayudando en la regeneración de los bosques que habita. En la actualidad nos encontramos en la fase inicial del proyecto de reintroducción de la especie en el Parque Iberá.&lt;/span&gt;&lt;/p&gt;</w:t>
        <w:br/>
        <w:t>&lt;p&gt;&lt;span style="font-weight: 400;"&gt;La vuelta del muitú a Corrientes y al Iberá contribuye a mejorar el estado crítico de conservación de la especie, a recuperar su rol ecológico de regenerador de bosques en Iberá y a aportar al desarrollo local y consolidar a Iberá como un destino turístico de nivel internacional para la observación de fauna silvestre.&lt;/span&gt;&lt;/p&gt;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vc_custom_1682382430140"&gt;&lt;div class="wpb_wrapper"&gt;</w:t>
        <w:br/>
        <w:tab/>
        <w:tab/>
        <w:t>&lt;div id="wd-6436f17918ed3"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retorno del muitú comenzó a gestarse en el año &lt;/span&gt;&lt;b&gt;2019&lt;/b&gt;&lt;span style="font-weight: 400;"&gt; con el arribo de los primeros individuos del Refugio Bella Vista, ubicado en la localidad de Foz do Iguaçu, Brasil, y gestionado por la empresa Itaipú Binacional. Luego de atravesar los chequeos de cuarentena las aves fueron llevadas a Iberá, donde permanecieron durante un período de aclimatación en un aviario de presuelta. Este recinto de 12 metros de altura fue diseñado para albergar varios ejemplares y cuenta con árboles en su interior que ellos utilizan para dormir. Tras algunos meses de aclimatación, los individuos fueron liberados en la reserva.&lt;/span&gt;&lt;/p&gt;</w:t>
        <w:br/>
        <w:t>&lt;p&gt;&lt;span style="font-weight: 400;"&gt;Los muitús liberados llevan un transmisor VHF que permite monitorear sus movimientos y ubicaciones periódicamente. Tras una fase de exploración de su nuevo territorio, algunos individuos se desplazaron distancias considerables dentro de los parches de bosque. Dos parejas se consolidaron y comenzaron a construir nidos, tras lo cual pusieron huevos que no lograron eclosionar, probablemente por la inexperiencia de los padres.&lt;/span&gt;&lt;/p&gt;</w:t>
        <w:br/>
        <w:t>&lt;p&gt;&lt;span style="font-weight: 400;"&gt;Poco tiempo después ambas parejas volvieron a hacer puestas de huevos que eclosionaron en febrero de &lt;/span&gt;&lt;b&gt;2021&lt;/b&gt;&lt;span style="font-weight: 400;"&gt;, cuando nacieron los tres primeros pichones del proyecto. Los pollos enseguida abandonaron el nido y permanecieron con sus padres durante varias semanas hasta que pudieron valerse por sí mismos.&lt;/span&gt;&lt;/p&gt;</w:t>
        <w:br/>
        <w:t>&lt;p&gt;&lt;span style="font-weight: 400;"&gt;En la temporada reproductiva &lt;/span&gt;&lt;b&gt;2021-2022&lt;/b&gt;&lt;span style="font-weight: 400;"&gt;, los muitús habían realizado varias puestas de las que nacieron 13 pichones. Sin embargo, todos murieron, principalmente depredados por un gato montés.&lt;/span&gt;&lt;/p&gt;</w:t>
        <w:br/>
        <w:t>&lt;p&gt;&lt;span style="font-weight: 400;"&gt;En enero de &lt;/span&gt;&lt;b&gt;2022&lt;/b&gt;&lt;span style="font-weight: 400;"&gt;, debido a los incendios que azotaron la provincia de Corrientes, en la Reserva Yerbalito se liberaron dos juveniles y dos parejas de adultos reproductores y se debieron evacuar a otros juveniles hacia el Centro Aguará. Pasado el fuego, se repararon los recintos de pre-suelta afectados y se trasladó a los muitús juveniles de regreso. Asimismo, se recapturaron las parejas. Lamentablemente, uno de los juveniles liberados por los incendios fue depredado.&lt;/span&gt;&lt;/p&gt;</w:t>
        <w:br/>
        <w:t>&lt;p&gt;&lt;span style="font-weight: 400;"&gt;En la temporada reproductiva &lt;/span&gt;&lt;b&gt;2022-2023&lt;/b&gt;&lt;span style="font-weight: 400;"&gt; tres parejas ya han puesto media docena de huevos y han nacido tres pichones.&lt;/span&gt;&lt;/p&gt;</w:t>
        <w:br/>
        <w:t>&lt;p&gt;&lt;span style="font-weight: 400;"&gt;Se espera traer más individuos desde Brasil y Paraguay para consolidar un núcleo poblacional de la especie en Iberá.&lt;/span&gt;&lt;/p&gt;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src="https://i0.wp.com/www.rewildingargentina.org/wp-content/uploads/2023/04/Muitu%CC%81-Crax-fasciolata-01-Ramo%CC%81n-Moller-Jensen.jpg?fit=1200%2C800&amp;amp;ssl=1"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id="wd-6436fb0486fbf"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woodmart-font-weight-"&gt;Un ave amenazada en el país&lt;/h3&gt;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muitú se encuentra categorizado como Vulnerable a nivel global y como especie de Alta Prioridad de Conservación. En Argentina la especie se encuentra categorizada En Peligro debido a la drástica reducción de sus poblaciones y de las áreas de ocupación, sumado a la continuidad de las amenazas como la caza furtiva y la degradación o pérdida de hábitat por tala selectiva o alteraciones en los cursos de agua.&lt;/span&gt;&lt;/p&gt;</w:t>
        <w:br/>
        <w:t>&lt;p&gt;&lt;span style="font-weight: 400;"&gt;Se estima que el número de individuos maduros no supera los 2500. Las poblaciones más viables se encuentran en los bosques en galería del este de Formosa y de manera aislada y escasa en el extremo noreste de Chaco, en la región del Chaco Húmedo. Se encuentra extinto en el resto de su distribución histórica en las provincias de Corrientes, Misiones y Santa Fe.&lt;/span&gt;&lt;/p&gt;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vc_custom_1682382606397"&gt;&lt;div class="wpb_wrapper"&gt;</w:t>
        <w:br/>
        <w:tab/>
        <w:tab/>
        <w:t>&lt;div id="wd-6436fb206e25f"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woodmart-font-weight-"&gt;Un rol ecológico importante&lt;/h3&gt;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muitú habita bosques y zonas aledañas, muchas veces en galería (asociados a riachos o ríos). Es una especie principalmente frugívora que se alimenta de frutos caídos, brotes, semillas e, incluso, de flores e invertebrados. Como otros crácidos, el muitú tiene la capacidad de dispersar las semillas de árboles con frutos carnosos, especialmente aquellos de gran tamaño que no pueden ser ingeridos por otras aves o mamíferos, y son predadoras de semillas duras por la acción digestiva de sus estómagos. Por estas razones se considera que cumple un rol ecológico clave en el mantenimiento de las funciones ecológicas y la biodiversidad de los bosques que habita, pudiendo intervenir en procesos de regeneración y restauración de los bosques.&lt;/span&gt;&lt;/p&gt;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vc_col-md-offset-3 vc_col-md-6 vc_col-xs-12"&gt;&lt;div class="vc_column-inner vc_custom_1682382622037"&gt;&lt;div class="wpb_wrapper"&gt;</w:t>
        <w:br/>
        <w:tab/>
        <w:tab/>
        <w:t>&lt;div id="wd-6436fb3b0cbd8"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woodmart-font-weight-"&gt;Registros de la especie en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400;"&gt;Existen evidencias de que la especie habitó el norte de la provincia de Corrientes. Los últimos registros datan de unos 30 a 40 años atrás y se ubican a lo largo del río Paraná, cerca de la localidad de Ituzaingó—en la zona de la represa Yacyretá— y en el norte de los Esteros del Iberá —cerca de Villa Olivari—. Si bien no se conocen registros más al sur de la provincia, es probable que la especie haya habitado otros sectores del Iberá y del Aguapey, que cuentan con ambientes similares de bosques secos estacionales neotropicales que son aptos para su desarrollo.&lt;/span&gt;&lt;/p&gt;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src="https://i0.wp.com/www.rewildingargentina.org/wp-content/uploads/2023/04/Ibera-Muitu-Matias-Rebak-27.jpg?fit=1200%2C800&amp;amp;ssl=1" class="vc_single_image-img attachment-full" alt="" decoding="async" srcset="https://i0.wp.com/www.rewildingargentina.org/wp-content/uploads/2023/04/Ibera-Muitu-Matias-Rebak-27.jpg?w=1200&amp;amp;ssl=1 1200w, https://i0.wp.com/www.rewildingargentina.org/wp-content/uploads/2023/04/Ibera-Muitu-Matias-Rebak-27.jpg?resize=300%2C200&amp;amp;ssl=1 300w, https://i0.wp.com/www.rewildingargentina.org/wp-content/uploads/2023/04/Ibera-Muitu-Matias-Rebak-27.jpg?resize=1024%2C683&amp;amp;ssl=1 1024w, https://i0.wp.com/www.rewildingargentina.org/wp-content/uploads/2023/04/Ibera-Muitu-Matias-Rebak-27.jpg?resize=768%2C512&amp;amp;ssl=1 768w"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id="wd-6436fb4f4aee7"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woodmart-font-weight-"&gt;La oportunidad de recuperar a uno de los grandes dispersores de semillas en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recuperación del muitú permitirá aumentar el número poblacional de una especie que se ha perdido en gran parte de su distribución original y recuperar su rol ecológico de regenerador de bosques. Además, su reintroducción representa un recurso importante más para la producción de naturaleza que se viene desarrollando en la región basada en el ecoturismo y el avistaje de fauna.&lt;/span&gt;&lt;/p&gt;</w:t>
        <w:br/>
        <w:t>&lt;p&gt;&lt;span style="font-weight: 400;"&gt;El primer sitio de liberación elegido es el Portal Yerbalito, al noroeste de la Reserva Iberá. Yerbalito alberga los mayores parches de bosque paranense de la región, además de pastizales, pajonales inundables y bañados. Estos bosques corresponden a la formación de Bosques Secos Estacionales que continúan hacia el este en la Mata Atlántica, hacia al oeste en los bosques del Chaco Húmedo y los valles fluviales del Paraná y Paraguay, y hacia el norte hacia los bosques del Paraguay Oriental que incluyen al Ñeembucú, que es una región de características similares a Iberá. &lt;/span&gt;&lt;/p&gt;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id="pum-10360" role="dialog" aria-modal="false" class="pum pum-overlay pum-theme-2271 pum-theme-tema-por-defecto popmake-overlay click_open" data-popmake="{&amp;quot;id&amp;quot;:10360,&amp;quot;slug&amp;quot;:&amp;quot;guacamayo-rojo&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id="popmake-10360"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height="1015" src="https://i0.wp.com/www.rewildingargentina.org/wp-content/uploads/2023/05/macaw.jpg?fit=1767%2C1015&amp;amp;ssl=1" class="vc_single_image-img attachment-full" alt="" decoding="async" srcset="https://i0.wp.com/www.rewildingargentina.org/wp-content/uploads/2023/05/macaw.jpg?w=1767&amp;amp;ssl=1 1767w, https://i0.wp.com/www.rewildingargentina.org/wp-content/uploads/2023/05/macaw.jpg?resize=300%2C172&amp;amp;ssl=1 300w, https://i0.wp.com/www.rewildingargentina.org/wp-content/uploads/2023/05/macaw.jpg?resize=1024%2C588&amp;amp;ssl=1 1024w, https://i0.wp.com/www.rewildingargentina.org/wp-content/uploads/2023/05/macaw.jpg?resize=768%2C441&amp;amp;ssl=1 768w, https://i0.wp.com/www.rewildingargentina.org/wp-content/uploads/2023/05/macaw.jpg?resize=1536%2C882&amp;amp;ssl=1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400;"&gt;El guacamayo rojo (&lt;em&gt;Ara chloropterus&lt;/em&gt;) es un ave de plumaje vistoso y colorido y de gran tamaño, que solía habitar las selvas del noreste de Argentina, incluyendo las selvas en galería del río Paraná y zonas aledañas del norte y centro del Parque Iberá. Su presencia en Corrientes fue citada por diferentes exploradores. Actualmente se encuentra extinta en toda la Argentina. Es un ave frugívora, por lo que juega un papel crucial en el funcionamiento de las selvas al dispersar frutos y semillas de gran tamaño de varias especies nativas de árboles, palmeras y enredaderas. Además, su belleza y su porte la convierten en un gran atractivo turístico.&lt;/span&gt;&lt;/p&gt;</w:t>
        <w:br/>
        <w:t>&lt;p&gt;&lt;span style="font-weight: 400;"&gt;A finales de &lt;/span&gt;&lt;b&gt;2022&lt;/b&gt;&lt;span style="font-weight: 400;"&gt; existe un núcleo de guacamayos rojos liberados en el Portal Cambyertá y otro en la Reserva Yerbalito, ambos sitios en el norte del Parque Iberá, lo que representa la primera reintroducción de un ave extinta en Argentina. Estos animales provienen de cautiverio y han tenido que superar una fase intensiva de entrenamiento de vuelo, reconocimiento de frutos nativos y &lt;/span&gt;&lt;span style="font-weight: 400;"&gt;orientación y evasión de depredadores, como gatos monteses y zorros,&lt;/span&gt;&lt;span style="font-weight: 400;"&gt; antes de poder ser liberados.&lt;/span&gt;&lt;/p&gt;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width="1024" height="768" src="https://i0.wp.com/www.rewildingargentina.org/wp-content/uploads/2023/04/Guaca-Ibe-varios-2.jpg?fit=1024%2C768&amp;amp;ssl=1" class="vc_single_image-img attachment-full" alt="" decoding="async" srcset="https://i0.wp.com/www.rewildingargentina.org/wp-content/uploads/2023/04/Guaca-Ibe-varios-2.jpg?w=1024&amp;amp;ssl=1 1024w, https://i0.wp.com/www.rewildingargentina.org/wp-content/uploads/2023/04/Guaca-Ibe-varios-2.jpg?resize=300%2C225&amp;amp;ssl=1 300w, https://i0.wp.com/www.rewildingargentina.org/wp-content/uploads/2023/04/Guaca-Ibe-varios-2.jpg?resize=768%2C576&amp;amp;ssl=1 768w" sizes="(max-width: 1024px) 100vw, 1024px"&gt;&lt;/div&gt;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vc_custom_1682379553717"&gt;&lt;div class="wpb_wrapper"&gt;</w:t>
        <w:br/>
        <w:tab/>
        <w:tab/>
        <w:t>&lt;div id="wd-6436f17918ed3"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En &lt;/span&gt;&lt;b&gt;2019&lt;/b&gt;&lt;span style="font-weight: 400;"&gt; dos parejas establecidas en el Portal Cambyretá comenzaron a utilizar y defender cajas nido en diferentes parches de bosque, donde realizaron puestas que son los primeros eventos reproductivos registrados en el proyecto. Si bien los huevos fueron rotos días posteriores, probablemente aplastados por los padres inexpertos, se constató que eran fértiles. Resulta común en la especie que parejas primerizas no tengan éxito en sus primeros intentos.&lt;/span&gt;&lt;/li&gt;</w:t>
        <w:br/>
        <w:t>&lt;li&gt;&lt;span style="font-weight: 400;"&gt; En mayo de &lt;/span&gt;&lt;b&gt;2020&lt;/b&gt;&lt;span style="font-weight: 400;"&gt; llegaron los primeros cinco guacamayos a la Reserva Yerbalito para ser liberados, iniciando así un segundo núcleo de la especie en Iberá. Se trata de individuos criados por Temaikèn y Ecoparque para el proyecto.&lt;/span&gt;&lt;/li&gt;</w:t>
        <w:br/>
        <w:t>&lt;li&gt;&lt;span style="font-weight: 400;"&gt; En septiembre de &lt;/span&gt;&lt;b&gt;2020&lt;/b&gt;&lt;span style="font-weight: 400;"&gt; una de las parejas de Cambyretá depositó tres huevos que eclosionaron un mes después. Si bien suelen depositar esa cantidad de huevos, los guacamayos rojos raramente logran sacar adelante más de un pichón. En este caso, lograron sacar adelante a dos. Tiempo después se constató que se trataba de dos hembras, que fueron alimentadas por sus padres con la ayuda del personal de Rewilding Argentina, quien asistió a los padres primerizos durante los primeros meses.&lt;/span&gt;&lt;/li&gt;</w:t>
        <w:br/>
        <w:t>&lt;li&gt;&lt;span style="font-weight: 400;"&gt; A mediados de enero de &lt;/span&gt;&lt;b&gt;2021&lt;/b&gt;&lt;span style="font-weight: 400;"&gt; las pichonas comenzaron a realizar sus primeras incursiones de vuelo. Con 91 días de vida, la hermana más grande salió del nido y realizó su primer intento de vuelo de unos 500 metros; a los días siguientes comenzó a pasar las noches fuera del nido y voló en compañía de su padre varios kilómetros hacia un monte de la zona. Cinco días más tarde la hermana menor se sumó a los aprendizajes de vuelo y junto a su padre volaron varios kilómetros en cercanías del monte donde nacieron. Se espera que los padres alimenten a los pichones durante un tiempo más hasta que logren encontrar frutos por sí mismos y se independicen. Ambas fueron provistas de collares VHF que permiten monitorearlas y conocer sus movimientos y ubicaciones diariamente.&lt;/span&gt;&lt;/li&gt;</w:t>
        <w:br/>
        <w:t>&lt;li&gt;&lt;span style="font-weight: 400;"&gt; A principios de octubre de &lt;/span&gt;&lt;b&gt;2021&lt;/b&gt;&lt;span style="font-weight: 400;"&gt; tres parejas pusieron varios huevos en Cambyretá, de los cuales nacieron tres y sobrevivieron dos pichones. Uno de estos pichones no estaba siendo bien alimentado por sus padres por lo que debió ser retirado del nido y criado a mano y se lo fue colocando progresivamente junto al otro pichón para que los padres lo adopten y lo críen como propio (esta técnica suele realizarse en otros proyectos y ha resultado efectiva). Hacia finales de diciembre hubo más puestas de huevos. Sumando todas las puestas de esta temporada, totalizaron una docena de huevos, seis nacimientos y cuatro pichones que pasaron las 48 horas de vida.&lt;/span&gt;&lt;/li&gt;</w:t>
        <w:br/>
        <w:t>&lt;li&gt;&lt;span style="font-weight: 400;"&gt; Entre noviembre y diciembre de &lt;/span&gt;&lt;b&gt;2021&lt;/b&gt;&lt;span style="font-weight: 400;"&gt; en Yerbalito se formó una pareja y se instaló una caja nido.&lt;/span&gt;&lt;/li&gt;</w:t>
        <w:br/>
        <w:t>&lt;li&gt;&lt;span style="font-weight: 400;"&gt; En enero de &lt;/span&gt;&lt;b&gt;2022&lt;/b&gt;&lt;span style="font-weight: 400;"&gt; se iniciaron diferentes focos de incendio que afectaron gran parte del Parque Iberá, incluidos los montes de Cambyretá donde estaban las parejas reproductoras con crías. Cuatro pichones debieron ser evacuados y llevados al Centro Aguará, dos de ellos con sus padres. Los dos más pequeños tenían los pulmones afectados por el humo y murieron después de un mes y medio de tratamiento. Los padres volvieron a la libertad luego de casi dos meses. Los otros dos pichones lograron sobrevivir y en el Centro se los crió con marionetas para evitar el contacto con humanos, aprendieron a volar mediante entrenamiento en un túnel de vuelo, a reconocer nativas y a reconocer y escapar de depredadores mediante entrenamiento aversivo antipredatorio. Luego de ocho meses de recuperación, ambos regresaron al parque para ser liberados. Actualmente vuelan en libertad pero siguen siendo suplementados.&amp;nbsp;&lt;/span&gt;&lt;/li&gt;</w:t>
        <w:br/>
        <w:t>&lt;li&gt;&lt;span style="font-weight: 400;"&gt; Los incendios del verano de &lt;/span&gt;&lt;b&gt;2022 &lt;/b&gt;&lt;span style="font-weight: 400;"&gt;también afectaron los montes de Yerbalito y quemaron parte de un jaulón de pre-suelta de los guacamayos, el cual debió ser reparado. A lo largo del año &lt;/span&gt;&lt;b&gt;2022&lt;/b&gt;&lt;span style="font-weight: 400;"&gt;, se liberaron varios guacamayos en esta área y, al día de hoy, ya hay 11 volando libremente.&lt;/span&gt;&lt;/li&gt;</w:t>
        <w:br/>
        <w:t>&lt;li&gt;&lt;span style="font-weight: 400;"&gt; En octubre de &lt;/span&gt;&lt;b&gt;2022&lt;/b&gt;&lt;span style="font-weight: 400;"&gt;, dos hembras se sumaron al plantel de guacamayos de Cambyretá, provenientes de Ecoparque de Buenos Aires. En la temporada reproductiva actual hay tres parejas y se espera que pronto tengan pichones.&lt;/span&gt;&lt;/li&gt;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width="1500" height="1144" src="https://i0.wp.com/www.rewildingargentina.org/wp-content/uploads/2023/04/El-salto-de-Iso%CC%81-Grabado-segu%CC%81n-croquis-de-Guillermo-Araoz-Navegacio%CC%81n-del-ri%CC%81o-Bermejo-1879.jpg?fit=1500%2C1144&amp;amp;ssl=1"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vc_custom_1682379553717"&gt;&lt;div class="wpb_wrapper"&gt;</w:t>
        <w:br/>
        <w:tab/>
        <w:tab/>
        <w:t>&lt;div id="wd-6436fc9c2b84d"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woodmart-font-weight-"&gt;Los guacamayos: Habitantes históricos del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400;"&gt;Debido a su vistoso plumaje, los guacamayos han sido perseguidos por los humanos desde tiempos históricos. En Corrientes habitaban al menos dos especies de estas grandes aves: el guacamayo violáceo (&lt;/span&gt;&lt;i&gt;&lt;span style="font-weight: 400;"&gt;Anodorhynchus glaucus&lt;/span&gt;&lt;/i&gt;&lt;span style="font-weight: 400;"&gt;) o “guaá-hovy’’, que se extinguió por completo en el mundo, y el guacamayo rojo (&lt;/span&gt;&lt;i&gt;&lt;span style="font-weight: 400;"&gt;Ara chloropterus&lt;/span&gt;&lt;/i&gt;&lt;span style="font-weight: 400;"&gt;) o “guaá-pytá’’, que desapareció de la provincia y del resto de Argentina.&lt;/span&gt;&lt;/p&gt;</w:t>
        <w:br/>
        <w:t>&lt;p&gt;&lt;span style="font-weight: 400;"&gt;Los guacamayos habitaron los campos con isletas de selva, palmares y las selvas de galería de Corrientes y otras provincias como Formosa, Chaco, Santa Fe, Misiones y Entre Ríos. En la actualidad, las poblaciones de guacamayo rojo más cercanas a Corrientes se encuentran a más de 300 kilómetros hacia el norte, en los estados de Mato Grosso do Sul y Paraná (Brasil), en el extremo norte de Paraguay y en el sudeste de Bolivia, en zonas que no se hallan protegidas adecuadamente.&lt;/span&gt;&lt;/p&gt;</w:t>
        <w:br/>
        <w:t>&lt;p&gt;&lt;span style="font-weight: 400;"&gt;A escala global, el guacamayo rojo está catalogado en la lista roja de UICN (Unión Internacional para la Conservación de la Naturaleza) como una especie de Preocupación Menor. En Argentina está catalogada formalmente como una especie Críticamente Amenazada, aunque no existen registros recientes y se la considera extinta.&lt;/span&gt;&lt;/p&gt;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vc_custom_1682381707179"&gt;&lt;div class="wpb_wrapper"&gt;</w:t>
        <w:br/>
        <w:tab/>
        <w:tab/>
        <w:t>&lt;div id="wd-6436fcbb753ba"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woodmart-font-weight-"&gt;Registros históricos que muestran la existencia y posterior desaparición del guacamayo rojo en el norte argentino&lt;/h3&gt;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400;"&gt;Unas de las pocas menciones acerca del guacamayo rojo en nuestro país fueron las de Alcides D´Orbigny (1945), quien en 1827 lo capturó en sus viajes por Corrientes, más exactamente durante una navegación por el río Paraná a la altura de Ita Ibaté. Antes, Félix de Azara (1809) contaba cómo entre 1781 y 1801 la especie habitaba los alrededores de la ciudad de Asunción y todo el sur de Paraguay en Ñeembucú, mencionando al norte de Argentina hasta los 28 grados de latitud como su área de distribución. También Sánchez Labrador menciona la presencia en el sur del Paraguay.&lt;/span&gt;&lt;/p&gt;</w:t>
        <w:br/>
        <w:t>&lt;p&gt;&lt;span style="font-weight: 400;"&gt;En 1881, el Comandante Fontana lo registra en tierras chaqueñas, como también lo hace Enrique Lynch Arribalzaga en su publicación sobre “Las aves del Chaco” de 1920. Sin embargo, en 1895, Eduardo Holmberg comenta “se trae en cantidad del Paraguay; recuerdo haberlo visto en el Chaco; pero González trajo dos del Pilcomayo”. En Junio de 1891, Bertoni (1901) comentó la captura de un ejemplar en el alto Paraná del siguiente modo: “Lo maté cuando estaba comiendo frutas de&amp;nbsp;&lt;/span&gt;&lt;i&gt;&lt;span style="font-weight: 400;"&gt;Esenbeckia guatambu&lt;/span&gt;&lt;/i&gt;&lt;span style="font-weight: 400;"&gt;, con tres individuos más del mismo tamaño (…) A menudo se ve a esta especie cruzar el río Paraná; parece que duerme en la costa argentina para pasar a comer todos los días a la costa paraguaya”. Esto último corresponde a algún punto en la costa argentina en el noroeste de Misiones. Existen también registros de 1883 para Santa Ana, departamento Candelaria, provincia de Misiones, hasta que&amp;nbsp;tal vez en 1917 fue cazado uno de los últimos individuos silvestres en Argentina, en la provincia de Formosa (Chebez, 2008).&lt;/span&gt;&lt;/p&gt;</w:t>
        <w:br/>
        <w:t>&lt;p&gt;&lt;span style="font-weight: 400;"&gt;El panorama que muestran todos estos relatos históricos es el de una especie que vivía perfectamente en los bosques de la región, ya que se mencionan como árboles para alimentación o nidificación especies muy abundantes como el timbó y la palmera mbocayá, entre otros. Pero, asimismo, resulta notable que la mayoría de los comentarios de los naturalistas son sobre el uso de los guacamayos para alimento y para mascota u ofrendas. Considerando esto en coincidencia con el auge del poblamiento humano en la región entre Asunción y Corrientes, y la gran actividad ganadera que se desarrollaba en el 1700 y 1800, resulta sencillo entender por qué esta especie resultó fuertemente afectada hasta su extinción.&amp;nbsp;&lt;/span&gt;&lt;/p&gt;</w:t>
        <w:br/>
        <w:t>&lt;p&gt;&lt;span style="font-weight: 400;"&gt;Para tener una idea del impacto de las actividades humanas en la región noroeste de Corrientes se puede considerar que las cabezas de ganado de aquella época equivalen casi al total de cabezas de ganado que se encuentran hoy en día en la provincia. Sumado a esto, ha sido mencionado el impacto negativo de las guerras y guerrillas que asolaron la región norte de Corrientes durante todos esos años.&lt;/span&gt;&lt;/p&gt;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width="1280" height="853" src="https://i0.wp.com/www.rewildingargentina.org/wp-content/uploads/2023/04/guacamayo-rojo.jpg?fit=1280%2C853&amp;amp;ssl=1" class="vc_single_image-img attachment-full" alt="" decoding="async" srcset="https://i0.wp.com/www.rewildingargentina.org/wp-content/uploads/2023/04/guacamayo-rojo.jpg?w=1280&amp;amp;ssl=1 1280w, https://i0.wp.com/www.rewildingargentina.org/wp-content/uploads/2023/04/guacamayo-rojo.jpg?resize=300%2C200&amp;amp;ssl=1 300w, https://i0.wp.com/www.rewildingargentina.org/wp-content/uploads/2023/04/guacamayo-rojo.jpg?resize=1024%2C682&amp;amp;ssl=1 1024w, https://i0.wp.com/www.rewildingargentina.org/wp-content/uploads/2023/04/guacamayo-rojo.jpg?resize=768%2C512&amp;amp;ssl=1 768w" sizes="(max-width: 1280px) 100vw, 1280px"&gt;&lt;/div&gt;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vc_custom_1682381783655"&gt;&lt;div class="wpb_wrapper"&gt;</w:t>
        <w:br/>
        <w:tab/>
        <w:tab/>
        <w:t>&lt;div id="wd-6436fce24beb4"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woodmart-font-weight-"&gt;La oportunidad de recuperar a un ``grande``&lt;/h3&gt;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Reserva Natural Iberá representa una oportunidad casi única para recuperar la presencia de esta auténtica “joya del aire” en nuestro país. En la actualidad, la reserva cuenta con una gran extensión de hábitat protegido con suficientes islas de bosque que permitirían albergar una población estable de guacamayo rojo tanto en el parque provincial de propiedad pública como en las reservas bajo propiedad privada. Además, Iberá cuenta con un conjunto de instituciones y expertos en la restauración de poblaciones extintas y amenazadas, como el oso hormiguero gigante, el venado de las pampas y el pecarí de collar.&lt;/span&gt;&lt;/p&gt;</w:t>
        <w:br/>
        <w:t>&lt;p&gt;&lt;span style="font-weight: 400;"&gt;Las razones para recuperar al guacamayo rojo incluyen cumplir un rol clave en el funcionamiento de las islas de bosques al controlar y dispersar los frutos y semillas de mayor tamaño de los árboles nativos; implicar la recuperación de una especie extinta en Argentina y la conservación de una población silvestre al sur de la distribución geográfica global de la especie; representar un atractivo turístico de primer orden por ser una de las aves más espectaculares de América, contribuyendo al desarrollo de las comunidades locales; recuperar un valor cultural de los correntinos que permanece presente en expresiones artísticas y relatos históricos, como en las pinturas de la cúpula del icónico teatro Vera en Corrientes.&lt;/span&gt;&lt;/p&gt;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vc_custom_1682381852248"&gt;&lt;div class="wpb_wrapper"&gt;</w:t>
        <w:br/>
        <w:tab/>
        <w:tab/>
        <w:t>&lt;div id="wd-6436fd2d4db12"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woodmart-font-weight-"&gt;Del cautiverio a la libertad en el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400;"&gt;Nuestro proyecto se nutre de guacamayos rojos cautivos provenientes de diferentes zoos y centros de cría de todo el país. Estos animales se trasladan hacia el Centro de Reasilvestramiento Aguará en la provincia de Corrientes, donde se consolidan los grupos de individuos y se realizan todos los chequeos sanitarios necesarios para descartar enfermedades que puedan ser incorporadas en el ambiente silvestre tras su liberación. Una vez finalizados los chequeos sanitarios, los guacamayos comienzan con un entrenamiento intensivo que permite desarrollar sus habilidades en el vuelo y ejercitar la musculatura alar. Desde que arriban al centro, también reciben frutos nativos para que puedan reconocerlos como alimento cuando sean libres.&lt;/span&gt;&lt;/p&gt;</w:t>
        <w:br/>
        <w:t>&lt;p&gt;&lt;span style="font-weight: 400;"&gt;Antes de su traslado al lugar de liberación se les coloca un pequeño transmisor de radio que permite el seguimiento de cada individuo en el campo. Posteriormente, son trasladados al sector de la reserva conocido como Cambyretá, portal de acceso norte del Parque Iberá, ubicado al sur de Ituzaingó y Villa Olivari. Allí son alojados en pequeños jaulones móviles ubicados en el interior de diferentes parches de bosque para que puedan aclimatarse al nuevo entorno durante un par de días. Dichos jaulones son abiertos progresivamente, colocando bandejas de alimentación cercanas para que los animales comiencen a explorar el entorno. Las mismas son alejadas cada vez más del jaulón de liberación para fomentar el aumento en la distancia de vuelo y exploración de las aves, hasta que el proceso de independencia es total. Luego de su liberación y según amplían su área de acción, los guacamayos son monitoreados por personal del proyecto para comprobar su adaptación al ambiente natural, su reproducción y su supervivencia a largo plazo. También se colocan cajas nido artificiales en distintos árboles altos de los bosques para permitir que las parejas las utilicen para nidificar hasta que aprendan a encontrar oquedades naturales en los árboles y palmeras de la zona.&lt;/span&gt;&lt;/p&gt;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id="pum-10356" role="dialog" aria-modal="false" class="pum pum-overlay pum-theme-2271 pum-theme-tema-por-defecto popmake-overlay click_open" data-popmake="{&amp;quot;id&amp;quot;:10356,&amp;quot;slug&amp;quot;:&amp;quot;pecari-de-collar&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id="popmake-10356"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height="1015" src="https://i0.wp.com/www.rewildingargentina.org/wp-content/uploads/2023/05/pecari.jpg?fit=1767%2C1015&amp;amp;ssl=1" class="vc_single_image-img attachment-full" alt="" decoding="async" srcset="https://i0.wp.com/www.rewildingargentina.org/wp-content/uploads/2023/05/pecari.jpg?w=1767&amp;amp;ssl=1 1767w, https://i0.wp.com/www.rewildingargentina.org/wp-content/uploads/2023/05/pecari.jpg?resize=300%2C172&amp;amp;ssl=1 300w, https://i0.wp.com/www.rewildingargentina.org/wp-content/uploads/2023/05/pecari.jpg?resize=1024%2C588&amp;amp;ssl=1 1024w, https://i0.wp.com/www.rewildingargentina.org/wp-content/uploads/2023/05/pecari.jpg?resize=768%2C441&amp;amp;ssl=1 768w, https://i0.wp.com/www.rewildingargentina.org/wp-content/uploads/2023/05/pecari.jpg?resize=1536%2C882&amp;amp;ssl=1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400;"&gt;El pecarí de collar (&lt;em&gt;Pecari tajacu&lt;/em&gt;) es un pariente lejano de los cerdos y cumple un rol importante en la dispersión de frutos y semillas de plantas nativas. Se extinguió en amplios sectores del centro y norte del país, incluyendo la provincia de Corrientes, en donde hoy ya existen varias poblaciones reintroducidas las reservas Rincón del Socorro, San Alonso, Carambola y San Nicolás, dentro del Parque Iberá.&lt;/span&gt;&lt;/p&gt;</w:t>
        <w:br/>
        <w:t>&lt;p&gt;&lt;span style="font-weight: 400;"&gt;Al año &lt;/span&gt;&lt;b&gt;2022&lt;/b&gt;&lt;span style="font-weight: 400;"&gt;, pecaríes provenientes de cautiverio donados por instituciones de otras provincias, como Buenos Aires, Tucumán, Salta, La Rioja, Córdoba y Mendoza, han sido liberados en las Reservas Rincón del Socorro desde &lt;/span&gt;&lt;b&gt;2015 &lt;/b&gt;&lt;span style="font-weight: 400;"&gt;y en San Alonso desde &lt;/span&gt;&lt;b&gt;2017&lt;/b&gt;&lt;span style="font-weight: 400;"&gt;, conformando poblaciones autosustentables. Dos núcleos fueron iniciados en &lt;/span&gt;&lt;b&gt;2018 &lt;/b&gt;&lt;span style="font-weight: 400;"&gt;en las reservas San Nicolás y Carambola y otro en Yerbalito en &lt;/span&gt;&lt;b&gt;2021&lt;/b&gt;&lt;span style="font-weight: 400;"&gt;. Actualmente, se continúa con la liberación de más individuos y se registran nuevas crías todos los años.&lt;/span&gt;&lt;/p&gt;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height="801" src="https://i0.wp.com/www.rewildingargentina.org/wp-content/uploads/2023/04/pecari%CC%81-de-collar-1.jpg?fit=1200%2C801&amp;amp;ssl=1"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id="wd-6436fb423c462"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woodmart-font-weight-"&gt;Un mamífero adaptable extinto en el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pecarí de collar o morito&amp;nbsp;es un tayassuido (la familia a la que pertenecen los cerdos silvestres o “jabalíes” de América) de amplia distribución que se encuentra desde el sur de Estados Unidos hasta el centro de Argentina. Se trata de un mamífero ampliamente adaptable que habita desiertos, bosques secos y selvas húmedas desde el nivel del mar hasta los 2400 metros. Aunque también habita pastizales abiertos, parece necesitar una cierta cobertura arbórea o arbustiva que le sirva de refugio y de fuente de alimento. Su dieta es bastante amplia y está compuesta por frutos, hojas, tubérculos y, en menor medida, de otros animales.&lt;/span&gt;&lt;/p&gt;</w:t>
        <w:br/>
        <w:t>&lt;p&gt;&lt;span style="font-weight: 400;"&gt;El pecarí de collar ha mostrado una importante capacidad de adaptación a la presencia de humanos y a la transformación moderada de sus ecosistemas naturales. Por ejemplo, en Estados Unidos no resulta raro verlos en el interior de las ciudades y áreas periurbanas. Como los otros pecaríes, el de collar es un animal sociable que vive en grupos cuyo tamaño varía desde los dos a los 30 ejemplares. Sus áreas de campeo varían entre 24 y 800 hectáreas.&lt;/span&gt;&lt;/p&gt;</w:t>
        <w:br/>
        <w:t>&lt;p&gt;&lt;span style="font-weight: 400;"&gt;La especie se considera como extinta en Corrientes, Entre Ríos, buena parte de Santa Fe, sur de Córdoba y el sudeste de Santiago del Estero, mientras que todavía es relativamente abundante en algunos sectores de Santa Fe, el centro norte de Misiones, Chaco, Formosa, Tucumán, norte de Santiago del Estero, este de Jujuy, Salta, sudeste de Catamarca, sur de La Rioja, este de San Juan, oeste y norte de Córdoba, San Luis y noreste de Mendoza.&lt;/span&gt;&lt;/p&gt;</w:t>
        <w:br/>
        <w:t>&lt;p&gt;&lt;span style="font-weight: 400;"&gt;Dentro de la región del Iberá se cita su presencia histórica en las isletas de selva de Puerto Valle (al noreste de la Reserva Natural Iberá) de donde desapareció, principalmente por la cacería y los desmontes, a mediados del siglo XX. El explorador francés D’Orbigny señaló que la especie era frecuente en los bosques de la provincia de Corrientes hacia 1820.&lt;/span&gt;&lt;/p&gt;</w:t>
        <w:br/>
        <w:t>&lt;p&gt;&lt;span style="font-weight: 400;"&gt;En resumen, el pecarí de collar es un mamífero altamente adaptable que vive en grupos de tamaño variable, que requieren territorios de decenas a unos pocos cientos de hectáreas en ecosistemas con cierta cobertura boscosa. En Argentina todavía se encuentran poblaciones abundantes y saludables de esta especie, aunque también ha desaparecido de varias regiones, incluyendo la provincia de Corrientes.&lt;/span&gt;&lt;/p&gt;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id="pum-10350" role="dialog" aria-modal="false" class="pum pum-overlay pum-theme-2271 pum-theme-tema-por-defecto popmake-overlay click_open" data-popmake="{&amp;quot;id&amp;quot;:10350,&amp;quot;slug&amp;quot;:&amp;quot;venado-de-las-pampas&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id="popmake-10350"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height="1016" src="https://i0.wp.com/www.rewildingargentina.org/wp-content/uploads/2023/05/venda-pamps.jpg?fit=1767%2C1016&amp;amp;ssl=1" class="vc_single_image-img attachment-full" alt="" decoding="async" srcset="https://i0.wp.com/www.rewildingargentina.org/wp-content/uploads/2023/05/venda-pamps.jpg?w=1767&amp;amp;ssl=1 1767w, https://i0.wp.com/www.rewildingargentina.org/wp-content/uploads/2023/05/venda-pamps.jpg?resize=300%2C172&amp;amp;ssl=1 300w, https://i0.wp.com/www.rewildingargentina.org/wp-content/uploads/2023/05/venda-pamps.jpg?resize=1024%2C589&amp;amp;ssl=1 1024w, https://i0.wp.com/www.rewildingargentina.org/wp-content/uploads/2023/05/venda-pamps.jpg?resize=768%2C442&amp;amp;ssl=1 768w, https://i0.wp.com/www.rewildingargentina.org/wp-content/uploads/2023/05/venda-pamps.jpg?resize=1536%2C883&amp;amp;ssl=1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400;"&gt;El venado de las Pampas (&lt;em&gt;Ozotoceros bezoarticus&lt;/em&gt;) es un herbívoro que supo ser muy abundante en los pastizales argentinos. Debido a la caza, la destrucción del ambiente donde habitaba y la introducción de enfermedades con el ganado doméstico sus números cayeron en forma alarmante.&amp;nbsp;En la actualidad subsisten solo cuatro poblaciones aisladas con alrededor de 2000 individuos en todo el país. Corrientes todavía cuenta con una de estas poblaciones dentro de campos privados situados en cercanías de los bañados del Aguapey.&lt;/span&gt;&lt;/p&gt;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height="797" src="https://i0.wp.com/www.rewildingargentina.org/wp-content/uploads/2023/04/ibe13_venad_abuin_0196.jpg?fit=1200%2C797&amp;amp;ssl=1" class="vc_single_image-img attachment-full" alt="" decoding="async" srcset="https://i0.wp.com/www.rewildingargentina.org/wp-content/uploads/2023/04/ibe13_venad_abuin_0196.jpg?w=1200&amp;amp;ssl=1 1200w, https://i0.wp.com/www.rewildingargentina.org/wp-content/uploads/2023/04/ibe13_venad_abuin_0196.jpg?resize=300%2C199&amp;amp;ssl=1 300w, https://i0.wp.com/www.rewildingargentina.org/wp-content/uploads/2023/04/ibe13_venad_abuin_0196.jpg?resize=1024%2C680&amp;amp;ssl=1 1024w, https://i0.wp.com/www.rewildingargentina.org/wp-content/uploads/2023/04/ibe13_venad_abuin_0196.jpg?resize=768%2C510&amp;amp;ssl=1 768w"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id="wd-6436f17918ed3"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Desde el año &lt;/span&gt;&lt;b&gt;2006&lt;/b&gt;&lt;span style="font-weight: 400;"&gt; realizamos censos periódicos para estimar la distribución precisa y la abundancia de la especie en la región del Aguapey. De manera simultánea se han desarrollado actividades de promoción y sensibilización de la necesidad de conservar la especie, entre las que se incluyen conversaciones y reuniones con los dueños y el personal de estancias, diseño y difusión de material audiovisual educativo, e incluso la realización de una obra de títeres.&lt;/span&gt;&lt;/li&gt;</w:t>
        <w:br/>
        <w:t>&lt;li&gt;&lt;span style="font-weight: 400;"&gt; Uno de los grandes hitos del proyecto fue la compra por parte de nuestra fundación de un campo de 535 hectáreas para crear la reserva Guasutí Ñu (“campo de venados” en lengua guaraní), siendo ésta la primera área protegida dedicada fundamentalmente a la conservación del venado en la región del Aguapey.&lt;/span&gt;&lt;/li&gt;</w:t>
        <w:br/>
        <w:t>&lt;li&gt;&lt;span style="font-weight: 400;"&gt; En &lt;/span&gt;&lt;b&gt;2009 &lt;/b&gt;&lt;span style="font-weight: 400;"&gt;un equipo de veterinarios y biólogos de Argentina y Brasil realizó la primera captura y translocación de venados de las pampas en Corrientes. Ésta sirvió para restaurar una población de la especie en la isla San Alonso, que cuenta con 10 mil hectáreas de pastizales de primera calidad, situada dentro del Parque Iberá. Este grupo de venados constituye ya la quinta población de la especie en el país y multiplicaría por cuatro el área de reserva estricta dedicada a su conservación en Argentina.&lt;/span&gt;&lt;/li&gt;</w:t>
        <w:br/>
        <w:t>&lt;li&gt;&lt;span style="font-weight: 400;"&gt; En &lt;/span&gt;&lt;b&gt;2015&lt;/b&gt;&lt;span style="font-weight: 400;"&gt; se inició el proceso de establecimiento de una segunda población en la reserva Rincón del Socorro, junto a la localidad de Colonia Carlos Pellegrini.&lt;/span&gt;&lt;/li&gt;</w:t>
        <w:br/>
        <w:t>&lt;li&gt;&lt;span style="font-weight: 400;"&gt; Al &lt;/span&gt;&lt;b&gt;2022&lt;/b&gt;&lt;span style="font-weight: 400;"&gt;, la población de la isla San Alonso, fundada con 22 animales translocados desde Aguapey, cuenta con unos 120 a 150 individuos. Además, un segundo núcleo fue también iniciado en la reserva Rincón del Socorro y ya es considerado autosustentable.&amp;nbsp;En ambos sitios se registran varias crías nuevas cada año.&lt;/span&gt;&lt;/li&gt;</w:t>
        <w:br/>
        <w:t>&lt;/ul&gt;</w:t>
        <w:br/>
        <w:t>&lt;p&gt;&lt;span style="font-weight: 400;"&gt;Los venados reintroducidos en Iberá constituyen hoy la quinta población del país, la tercera más numerosa y la más grande resguardada en un área protegida.&lt;/span&gt;&lt;/p&gt;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src="https://i0.wp.com/www.rewildingargentina.org/wp-content/uploads/2023/04/Venado-en-pinar.jpg?fit=1200%2C800&amp;amp;ssl=1" class="vc_single_image-img attachment-full" alt="" decoding="async" srcset="https://i0.wp.com/www.rewildingargentina.org/wp-content/uploads/2023/04/Venado-en-pinar.jpg?w=1200&amp;amp;ssl=1 1200w, https://i0.wp.com/www.rewildingargentina.org/wp-content/uploads/2023/04/Venado-en-pinar.jpg?resize=300%2C200&amp;amp;ssl=1 300w, https://i0.wp.com/www.rewildingargentina.org/wp-content/uploads/2023/04/Venado-en-pinar.jpg?resize=1024%2C683&amp;amp;ssl=1 1024w, https://i0.wp.com/www.rewildingargentina.org/wp-content/uploads/2023/04/Venado-en-pinar.jpg?resize=768%2C512&amp;amp;ssl=1 768w"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vc_custom_1682365717537"&gt;&lt;div class="wpb_wrapper"&gt;</w:t>
        <w:br/>
        <w:tab/>
        <w:tab/>
        <w:t>&lt;div id="wd-6436f995b0e7a"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venado de las pampas en Corrientes: un Monumento Natural, amenazado&lt;/h3&gt;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400;"&gt;Hasta principios del siglo XX, el venado de las pampas&amp;nbsp;era uno de los mamíferos más abundantes y característicos de los pastizales naturales del norte y centro de Argentina. Las crónicas del 1800 describen que los venados se contaban por miles en las extensas pampas argentinas, pero el vertiginoso proceso de transformación de su hábitat natural en campos ganaderos y de cultivo lo dejó prácticamente sin lugar donde vivir.&lt;/span&gt;&lt;/p&gt;</w:t>
        <w:br/>
        <w:t>&lt;p&gt;&lt;span style="font-weight: 400;"&gt;En la actualidad se considera que quedan unos 2000 ejemplares repartidos en cuatro poblaciones relictuales y aisladas, situadas en las provincias de Buenos Aires, San Luis, Corrientes y Santa Fe. La población de venados de Corrientes es la mayor del todo el país para la subespecie &lt;/span&gt;&lt;i&gt;&lt;span style="font-weight: 400;"&gt;O. b. leucogaster&lt;/span&gt;&lt;/i&gt;&lt;span style="font-weight: 400;"&gt;, que cuenta con unos pocos ejemplares en Santa Fe, pero no en las otras dos provincias. Como reconocimiento de su importancia, Corrientes declaró al venado como Monumento Natural correntino, lo que implica tanto la protección de los animales como de su hábitat.&lt;/span&gt;&lt;/p&gt;</w:t>
        <w:br/>
        <w:t>&lt;p&gt;&lt;span style="font-weight: 400;"&gt;Estudios sobre los venados de las pampas en la provincia de Corrientes muestran una distribución limitada a las áreas de pastizales ubicadas entre las lomadas arenosas que bordean a los Esteros de Iberá y los bañados del Aguapey. El problema es que esta zona ha sido elegida por la industria forestal como área prioritaria para el establecimiento de plantaciones de pinos exóticos, lo que está haciendo desaparecer el hábitat de los venados muy rápidamente. En otros casos, la presencia de perros y una alta carga ganadera pueden espantar a los venados de un área. A esto se añaden algunos casos de cacería furtiva que todavía se dan en la zona.&lt;/span&gt;&lt;/p&gt;</w:t>
        <w:br/>
        <w:t>&lt;p&gt;&lt;span style="font-weight: 400;"&gt;Si estos procesos continúan avanzando de la manera desmesurada en que lo han hecho en estos últimos años podrían llevar a la desaparición de la especie en la zona del Aguapey. No sería la primera vez que algo así sucede en la provincia: a finales del siglo pasado se extinguió una población que habitaba los alrededores de Concepción del Yaguareté Corá por causa de la llegada de plantaciones de pino y eucalipto.&lt;/span&gt;&lt;/p&gt;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id="pum-10347" role="dialog" aria-modal="false" class="pum pum-overlay pum-theme-2271 pum-theme-tema-por-defecto popmake-overlay click_open" data-popmake="{&amp;quot;id&amp;quot;:10347,&amp;quot;slug&amp;quot;:&amp;quot;oso-hormiguero-gigante&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id="popmake-10347"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height="1015" src="https://i0.wp.com/www.rewildingargentina.org/wp-content/uploads/2023/05/Oso-Hormiguero-IberC3A1-C2A9-Karina-L.-SpC3B8rring-60-e1583880339171.jpg?fit=1767%2C1015&amp;amp;ssl=1" class="vc_single_image-img attachment-full" alt="" decoding="async" srcset="https://i0.wp.com/www.rewildingargentina.org/wp-content/uploads/2023/05/Oso-Hormiguero-IberC3A1-C2A9-Karina-L.-SpC3B8rring-60-e1583880339171.jpg?w=1767&amp;amp;ssl=1 1767w, https://i0.wp.com/www.rewildingargentina.org/wp-content/uploads/2023/05/Oso-Hormiguero-IberC3A1-C2A9-Karina-L.-SpC3B8rring-60-e1583880339171.jpg?resize=300%2C172&amp;amp;ssl=1 300w, https://i0.wp.com/www.rewildingargentina.org/wp-content/uploads/2023/05/Oso-Hormiguero-IberC3A1-C2A9-Karina-L.-SpC3B8rring-60-e1583880339171.jpg?resize=1024%2C588&amp;amp;ssl=1 1024w, https://i0.wp.com/www.rewildingargentina.org/wp-content/uploads/2023/05/Oso-Hormiguero-IberC3A1-C2A9-Karina-L.-SpC3B8rring-60-e1583880339171.jpg?resize=768%2C441&amp;amp;ssl=1 768w, https://i0.wp.com/www.rewildingargentina.org/wp-content/uploads/2023/05/Oso-Hormiguero-IberC3A1-C2A9-Karina-L.-SpC3B8rring-60-e1583880339171.jpg?resize=1536%2C882&amp;amp;ssl=1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400;"&gt;El oso hormiguero o yurumí (&lt;em&gt;Myrmecophaga tridactyla&lt;/em&gt;) posee un hocico alargado desprovisto de dientes con una extensa lengua con la cual se alimenta de hormigas y termitas. Estos mamíferos, que se extinguieron en Corrientes a mediados del siglo XX, pueden medir hasta 2 metros de longitud y pesar alrededor de 50 kilogramos.&lt;/span&gt;&lt;/p&gt;</w:t>
        <w:br/>
        <w:t>&lt;p&gt;&lt;span style="font-weight: 400;"&gt;Fue la primera especie con la que comenzamos a trabajar en el programa de &lt;/span&gt;&lt;i&gt;&lt;span style="font-weight: 400;"&gt;rewilding&lt;/span&gt;&lt;/i&gt;&lt;span style="font-weight: 400;"&gt; en Iberá. En &lt;/span&gt;&lt;b&gt;2007 &lt;/b&gt;&lt;span style="font-weight: 400;"&gt;se liberó la primera pareja de osos hormigueros en la reserva Rincón del Socorro, donde ya existe una numerosa población autosustentable. Luego de años de trabajo, además de esta población se cuenta con otro núcleo iniciado en &lt;/span&gt;&lt;b&gt;2013 &lt;/b&gt;&lt;span style="font-weight: 400;"&gt;en Isla San Alonso, que también es considerado autosustentable, un núcleo en la Estancia Don Pablo en &lt;/span&gt;&lt;b&gt;2016&lt;/b&gt;&lt;span style="font-weight: 400;"&gt;, esta última afuera del Parque Iberá, dos núcleos iniciados en &lt;/span&gt;&lt;b&gt;2018 &lt;/b&gt;&lt;span style="font-weight: 400;"&gt;en el sector Carambola y San Nicolás y uno en Yerbalito en &lt;/span&gt;&lt;b&gt;2022&lt;/b&gt;&lt;span style="font-weight: 400;"&gt;.&lt;/span&gt;&lt;/p&gt;</w:t>
        <w:br/>
        <w:t>&lt;p&gt;&lt;span style="font-weight: 400;"&gt;La mayor parte de los animales liberados son crías huérfanas rescatadas en otras provincias del norte del país, cuyas madres fueron víctimas de la caza furtiva. Desde el inicio del proyecto en 2007 se han rescatado más de 130 osos hormigueros huérfanos de distintas provincias del norte argentino. Actualmente, las poblaciones de Iberá en conjunto alcanzarían alrededor de 200 individuos, e incluso se registraron osos que se han dispersado y establecido a varios kilómetros de distancia de las reservas.&lt;/span&gt;&lt;/p&gt;</w:t>
        <w:br/>
        <w:br/>
        <w:tab/>
        <w:tab/>
        <w:t>&lt;/div&gt;</w:t>
        <w:br/>
        <w:tab/>
        <w:t>&lt;/div&gt;</w:t>
        <w:br/>
        <w:t>&lt;div class="vc_empty_space" style="height: 5vh"&gt;&lt;span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id="pum-10335" role="dialog" aria-modal="false" class="pum pum-overlay pum-theme-2271 pum-theme-tema-por-defecto popmake-overlay click_open" data-popmake="{&amp;quot;id&amp;quot;:10335,&amp;quot;slug&amp;quot;:&amp;quot;nutria-gigante&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id="popmake-10335"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height="1016" src="https://i0.wp.com/www.rewildingargentina.org/wp-content/uploads/2023/05/Nutria-gigante_Ibera_Rebak_ReworkWeb-copy.jpg?fit=1767%2C1016&amp;amp;ssl=1" class="vc_single_image-img attachment-full" alt="" decoding="async" srcset="https://i0.wp.com/www.rewildingargentina.org/wp-content/uploads/2023/05/Nutria-gigante_Ibera_Rebak_ReworkWeb-copy.jpg?w=1767&amp;amp;ssl=1 1767w, https://i0.wp.com/www.rewildingargentina.org/wp-content/uploads/2023/05/Nutria-gigante_Ibera_Rebak_ReworkWeb-copy.jpg?resize=300%2C172&amp;amp;ssl=1 300w, https://i0.wp.com/www.rewildingargentina.org/wp-content/uploads/2023/05/Nutria-gigante_Ibera_Rebak_ReworkWeb-copy.jpg?resize=1024%2C589&amp;amp;ssl=1 1024w, https://i0.wp.com/www.rewildingargentina.org/wp-content/uploads/2023/05/Nutria-gigante_Ibera_Rebak_ReworkWeb-copy.jpg?resize=768%2C442&amp;amp;ssl=1 768w, https://i0.wp.com/www.rewildingargentina.org/wp-content/uploads/2023/05/Nutria-gigante_Ibera_Rebak_ReworkWeb-copy.jpg?resize=1536%2C883&amp;amp;ssl=1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400;"&gt;La nutria gigante (&lt;em&gt;Pteronura brasiliensis&lt;/em&gt;), o lobo gargantilla, es la especie de nutria más grande del mundo, pudiendo alcanzar una longitud de hasta 1,8 metros. Era un depredador tope de los ecosistemas acuáticos de Corrientes, donde se alimentaba de peces y yacarés. Hasta mediados del siglo XX era posible verla en el río Paraná, cerca de la capital de la provincia, y se ha comprobado su presencia en Iberá en base a un cráneo hallado en una de sus islas. Este espectacular mamífero está extinto en Corrientes y en toda la Argentina.&lt;/span&gt;&lt;/p&gt;</w:t>
        <w:br/>
        <w:t>&lt;p&gt;&lt;span style="font-weight: 400;"&gt;La mayor parte de la dieta de la nutria gigante está compuesta por peces, aunque puede incluir crustáceos, moluscos y vertebrados terrestres como yacarés sub-adultos, aves o roedores. Por sus características alimenticias, este carnívoro suele ser predador tope en las cadenas tróficas de los cursos de agua donde habita, siendo una especie clave en dichos ecosistemas.&amp;nbsp;&lt;/span&gt;&lt;/p&gt;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height="801" src="https://i0.wp.com/www.rewildingargentina.org/wp-content/uploads/2023/04/Nutria-gigante.jpg?fit=1200%2C801&amp;amp;ssl=1" class="vc_single_image-img attachment-full" alt="" decoding="async" srcset="https://i0.wp.com/www.rewildingargentina.org/wp-content/uploads/2023/04/Nutria-gigante.jpg?w=1200&amp;amp;ssl=1 1200w, https://i0.wp.com/www.rewildingargentina.org/wp-content/uploads/2023/04/Nutria-gigante.jpg?resize=300%2C200&amp;amp;ssl=1 300w, https://i0.wp.com/www.rewildingargentina.org/wp-content/uploads/2023/04/Nutria-gigante.jpg?resize=1024%2C684&amp;amp;ssl=1 1024w, https://i0.wp.com/www.rewildingargentina.org/wp-content/uploads/2023/04/Nutria-gigante.jpg?resize=768%2C513&amp;amp;ssl=1 768w"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id="wd-6436f17918ed3"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En &lt;/span&gt;&lt;b&gt;2019&lt;/b&gt;&lt;span style="font-weight: 400;"&gt; arribó a Iberá Alondra, la primera hembra de nutria gigante incorporada al proyecto, donada por el Zoológico de Budapest, Hungría. Tras atravesar la fase de cuarentena en las instalaciones de San Cayetano, Alondra fue trasladada a un corral de pre-suelta a orillas de la laguna Paraná, en la isla San Alonso del Parque Iberá, diseñado especialmente para alojar individuos de la especie. El corral alberga una porción elevada de tierra con árboles y vegetación y una porción de agua.&amp;nbsp;&lt;/span&gt;&lt;/li&gt;</w:t>
        <w:br/>
        <w:t>&lt;li&gt;&lt;span style="font-weight: 400;"&gt; A finales de &lt;/span&gt;&lt;b&gt;2019&lt;/b&gt;&lt;span style="font-weight: 400;"&gt; se incorporó al proyecto Coco, un macho donado por el Zoológico Givskud, Dinamarca. Tras atravesar exitosamente la fase de cuarentena, a principios de 2020 fue llevado a la isla San Alonso, donde compartió el corral de pre-suelta con Alondra. Allí, ambos recibieron diariamente peces nativos de la zona, que fueron ofrecidos vivos con el fin que puedan practicar sus técnicas de pesca.&lt;/span&gt;&lt;/li&gt;</w:t>
        <w:br/>
        <w:t>&lt;li&gt;&lt;span style="font-weight: 400;"&gt; En mayo de &lt;/span&gt;&lt;b&gt;2021,&lt;/b&gt;&lt;span style="font-weight: 400;"&gt; producto de la unión de Coco y Alondra, nacieron tres cachorros de nutria gigante, llamados &lt;/span&gt;&lt;span style="font-weight: 400;"&gt;Yvera, Ipegua y Chiru&lt;/span&gt;&lt;span style="font-weight: 400;"&gt;. Ellos conformaron el primer grupo familiar de la especie luego de su extinción en Argentina. Se espera que la familia sea liberada pronto en el Parque Iberá.&lt;/span&gt;&lt;/li&gt;</w:t>
        <w:br/>
        <w:t>&lt;li&gt;&lt;span style="font-weight: 400;"&gt; En ese mismo mes de &lt;/span&gt;&lt;b&gt;2021&lt;/b&gt;&lt;span style="font-weight: 400;"&gt; arribó al proyecto Nanay, un macho donado por el Zoológico Parken de Eskilstuna, Suecia. Luego de atravesar el correspondiente periodo de cuarentena en Corrientes, Nanay viajó a la isla San Alonso, donde permanece en un corral de pre-suelta similar al de Coco y Alondra, ocupando una porción terrestre y una acuática, también a orillas de la laguna Paraná.&lt;/span&gt;&lt;/li&gt;</w:t>
        <w:br/>
        <w:t>&lt;li&gt;&lt;span style="font-weight: 400;"&gt; En enero de &lt;/span&gt;&lt;b&gt;2022&lt;/b&gt;&lt;span style="font-weight: 400;"&gt; se sumó al proyecto Ariranha, una hembra de nutria gigante proveniente de Biopark Fontaine de Doué, Francia. Tras atravesar exitosamente el periodo de cuarentena en Corrientes, en marzo de 2022 Ariranha se unió al corral de pre-suelta donde se encuentra el macho Nanay. El encuentro entre ambos resultó positivo y se espera que formen un núcleo familiar.&lt;/span&gt;&lt;/li&gt;</w:t>
        <w:br/>
        <w:t>&lt;li&gt;En &lt;b&gt;2022&lt;/b&gt; se la encuentra muerta a Alondra. La causante de su muerte fue una bacteria que afectó sus pulmones. No se descarta que el estrés sufrido por la evacuación durante los incendios catastróficos de ese año, sumado a su edad de 11 años que es la expectativa de vida aproximada para las hembras de esta especie, hayan influido en su deceso. A pesar de que la ausencia de Alondra dejó a la familia (Coco y sus tres cachorros) sin una hembra reproductora, la familia se encuentra en perfectas condiciones y se espera la llegada de otras hembras provenientes de Madrid y Estados Unidos.&lt;/li&gt;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class="wpb_wrapper"&gt;&lt;/div&gt;&lt;/div&gt;&lt;/div&gt;&lt;div class="wpb_column vc_column_container vc_col-sm-6 vc_col-lg-offset-0 vc_col-lg-6 vc_col-md-offset-0 vc_col-md-6 vc_col-xs-12"&gt;&lt;div class="vc_column-inner"&gt;&lt;div class="wpb_wrapper"&gt;</w:t>
        <w:br/>
        <w:tab/>
        <w:tab/>
        <w:t>&lt;div id="wd-6436f5541e2ca"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retroceso de sus poblaciones en Sudamérica&lt;/h3&gt;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nutria gigante está catalogada como amenazada a nivel internacional, críticamente amenazada en la mayoría de los países donde se distribuye, e incluso considerada probablemente extinta en toda Argentina según la UICN (Unión Internacional para la Conservación de la Naturaleza). La Sociedad Argentina para el Estudio de los Mamíferos (SAREM) la considera En Peligro Crítico de Extinción y menciona que no hay registros de una población estable o individuos adultos con territorios estables en la Argentina en al menos los últimos 30 años. Es probable que una combinación de factores incluyendo la modificación del hábitat, la contaminación, la caza furtiva y los conflictos con humanos hayan provocado la retracción de sus poblaciones en Argentina.&amp;nbsp;&lt;/span&gt;&lt;/p&gt;</w:t>
        <w:br/>
        <w:t>&lt;p&gt;&lt;span style="font-weight: 400;"&gt;En el pasado, la distribución de la especie era muy amplia: abarcaba desde Guyana, Venezuela y Colombia hasta el norte de Argentina y Uruguay y zonas orientales de los Andes. Actualmente, la mayor parte de las poblaciones de nutria gigante se distribuyen de manera discontinua en el Pantanal, Amazonas brasileño y las regiones inmediatamente adyacentes a esta área, Guyana francesa, Surinam y Guayana. La especie también está presente en Perú, Colombia, Ecuador, Paraguay y Bolivia.&lt;/span&gt;&lt;/p&gt;</w:t>
        <w:br/>
        <w:t>&lt;p&gt;&lt;span style="font-weight: 400;"&gt;En Argentina la nutria gigante habitaba las cuencas de los ríos Paraná y Uruguay, e incluía los Esteros del Iberá. También penetraba en la región Chaqueña a través de ríos como el Bermejo y llegaba por el oeste incluso hasta&amp;nbsp;Jujuy. Los últimos registros de la especie en el país datan de más de dos décadas en las cuencas de los ríos Iguazú, Paraná y el arroyo Urugua-í en la provincia de Misiones, con un único avistamiento ocasional reciente en el año 2010 en el río Iguazú superior, en la zona de Garganta del Diablo.&lt;/span&gt;&lt;/p&gt;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height="566" src="https://i0.wp.com/www.rewildingargentina.org/wp-content/uploads/2023/04/cra%CC%81neo-nutria-gigante-2.jpg?fit=1200%2C566&amp;amp;ssl=1"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id="wd-6436f5623a901"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woodmart-font-weight-"&gt;Presencia histórica de la nutria gigante en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400;"&gt;En la provincia de Corrientes existen citas principalmente a lo largo de los ríos Paraná (incluso hasta el año 1993) y Uruguay. También existen registros no confirmados en los departamentos de Ituzaingó y Paso de los Libres. En los Esteros del Iberá, que se conectan con el río Paraná a través del río Corriente y con el río Uruguay a través del río Miriñay, la cita más conocida de la especie es un cráneo hallado en la Laguna Fernández. Existen también relatos de la presencia de la especie en la zona de Rincón del Diablo, Capitá Miní, Yahaveré, laguna Itatí Rincón, laguna Misteriosa, arroyo Sánchez (unos kilómetros al norte de la localidad de Colonia Carlos Pellegrini) y en los esteros del Miriñay, al oeste de la localidad de Tapebicuá.&lt;/span&gt;&lt;/p&gt;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class="wpb_wrapper"&gt;&lt;/div&gt;&lt;/div&gt;&lt;/div&gt;&lt;div class="wpb_column vc_column_container vc_col-sm-6 vc_col-lg-offset-0 vc_col-lg-6 vc_col-md-offset-0 vc_col-md-6 vc_col-xs-12"&gt;&lt;div class="vc_column-inner"&gt;&lt;div class="wpb_wrapper"&gt;</w:t>
        <w:br/>
        <w:tab/>
        <w:tab/>
        <w:t>&lt;div id="wd-6436f57135acc"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woodmart-font-weight-"&gt;La oportunidad de recuperar el mayor depredador acuático de los esteros&lt;/h3&gt;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ausencia de predadores tope en el Iberá, tales como el yaguareté y la nutria gigante, implica un desbalance en el ecosistema al perderse sus roles como reguladores de las poblaciones de presas. Sumado al efecto ecológico de restaurar un predador tope en el ecosistema, la reintroducción del lobo gargantilla representa otro recurso importante para la producción de naturaleza que se viene desarrollando en la región basada en el ecoturismo. En este contexto y en base a las especies recomendadas a ser reintroducidas en Iberá es que se plantea el proyecto de reintroducción de la nutria gigante que junto al yaguareté representan los dos predadores topes en los ecosistemas acuáticos y terrestres de la zona, respectivamente.&lt;/span&gt;&lt;/p&gt;</w:t>
        <w:br/>
        <w:t>&lt;p&gt;&lt;span style="font-weight: 400;"&gt;Este proyecto recibe el apoyo de National Geographic Society.&lt;/span&gt;&lt;/p&gt;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id="pum-10341" role="dialog" aria-modal="false" class="pum pum-overlay pum-theme-2271 pum-theme-tema-por-defecto popmake-overlay click_open" data-popmake="{&amp;quot;id&amp;quot;:10341,&amp;quot;slug&amp;quot;:&amp;quot;ocelote&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id="popmake-10341"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src="https://i0.wp.com/www.rewildingargentina.org/wp-content/uploads/2023/04/Ocelote-Balam-Sebastian-Navajas-IMG_0191.jpg?fit=1200%2C800&amp;amp;ssl=1" class="vc_single_image-img attachment-full" alt="" decoding="async" srcset="https://i0.wp.com/www.rewildingargentina.org/wp-content/uploads/2023/04/Ocelote-Balam-Sebastian-Navajas-IMG_0191.jpg?w=1200&amp;amp;ssl=1 1200w, https://i0.wp.com/www.rewildingargentina.org/wp-content/uploads/2023/04/Ocelote-Balam-Sebastian-Navajas-IMG_0191.jpg?resize=300%2C200&amp;amp;ssl=1 300w, https://i0.wp.com/www.rewildingargentina.org/wp-content/uploads/2023/04/Ocelote-Balam-Sebastian-Navajas-IMG_0191.jpg?resize=1024%2C683&amp;amp;ssl=1 1024w, https://i0.wp.com/www.rewildingargentina.org/wp-content/uploads/2023/04/Ocelote-Balam-Sebastian-Navajas-IMG_0191.jpg?resize=768%2C512&amp;amp;ssl=1 768w"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400;"&gt;El ocelote (&lt;em&gt;Leopardus pardalis&lt;/em&gt;) es el más grande de los pequeños felinos manchados de América y el tercer felino más grande del continente americano, después del yaguareté y el puma. Esta especie, considerada vulnerable a la extinción, originalmente tenía una amplia distribución en América, pero actualmente habita desde el sur de Texas, en Estados Unidos, hasta el norte de Argentina, donde se encuentra principalmente en las ecorregiones de las Yungas, la Selva Paranaense y el Chaco.&lt;/span&gt;&lt;/p&gt;</w:t>
        <w:br/>
        <w:t>&lt;p&gt;&lt;span style="font-weight: 400;"&gt;Las principales causas de disminución de su área de distribución son la caza y la destrucción del hábitat. En la provincia de Corrientes existen escasos registros de la especie en algunos sitios puntuales, siendo los más recientes en isletas de bosque en la zona noreste, en el departamento de Santo Tomé. Sin embargo, ha desaparecido de gran parte del territorio provincial, incluyendo Iberá, donde hubo un último registro en el año 2015. La presencia de este felino es vital para mantener a raya las poblaciones de sus presas, por lo que su reintroducción significa un gran aporte a la salud y funcionalidad del ecosistema.&lt;/span&gt;&lt;/p&gt;</w:t>
        <w:br/>
        <w:t>&lt;p&gt;&lt;span style="font-weight: 400;"&gt;Distintas entidades públicas y privadas, como centros de cría y de rescate de fauna, bioparques y zoológicos, crían o rescatan a estos animales y luego los donan para que se incorporen al proyecto. Gracias a este trabajo en conjunto con estas instituciones ya hay cinco individuos que se encuentran en etapa de pre-aclimatación, preparándose para la vida en libertad, en corrales de pre-suelta en la Reserva Rincón del Socorro, cerca del Paraje Uguay.&lt;/span&gt;&lt;/p&gt;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vc_col-sm-offset-0 vc_col-xs-12"&gt;&lt;div class="vc_column-inner vc_custom_1682364455851"&gt;&lt;div class="wpb_wrapper"&gt;</w:t>
        <w:br/>
        <w:tab/>
        <w:tab/>
        <w:t>&lt;div id="wd-6436f17918ed3"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En &lt;/span&gt;&lt;b&gt;2021 &lt;/b&gt;&lt;span style="font-weight: 400;"&gt;arribó Balam, un macho nacido y criado en el establecimiento La Peregrina, ubicado en la provincia de Buenos Aires, de donde proviene como donación. Luego de finalizar la fase de cuarentena en las instalaciones de San Cayetano, fue trasladado a un corral ubicado en la Reserva Rincón del Socorro.&amp;nbsp;&lt;/span&gt;&lt;/li&gt;</w:t>
        <w:br/>
        <w:t>&lt;li&gt;&lt;span style="font-weight: 400;"&gt; En noviembre de &lt;/span&gt;&lt;b&gt;2021&lt;/b&gt;&lt;span style="font-weight: 400;"&gt; llegaron al proyecto Luna y Lanaya, dos hembras también provenientes del establecimiento La Peregrina. Ambas fueron trasladadas a Rincón del Socorro a mediados de 2022.&lt;/span&gt;&lt;/li&gt;</w:t>
        <w:br/>
        <w:t>&lt;li&gt;&lt;span style="font-weight: 400;"&gt; A comienzos de &lt;/span&gt;&lt;b&gt;2022&lt;/b&gt;&lt;span style="font-weight: 400;"&gt; llegaron los machos Tomi y Vilca, el primero proveniente del Parque de la Biodiversidad, Córdoba, y el segundo del Centro de Atención de la Fauna Autóctona, Jujuy. Tomi ingresó a los corrales del Rincón del Socorro en julio y Vilca en septiembre.&amp;nbsp;&lt;/span&gt;&lt;/li&gt;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id="pum-6786" role="dialog" aria-modal="false" class="pum pum-overlay pum-theme-2271 pum-theme-tema-por-defecto popmake-overlay click_open" data-popmake="{&amp;quot;id&amp;quot;:6786,&amp;quot;slug&amp;quot;:&amp;quot;sofia-heinonen&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id="popmake-6786" class="pum-container popmake theme-2271 pum-responsive pum-responsive-medium responsive size-medium"&gt;</w:t>
        <w:br/>
        <w:br/>
        <w:tab/>
        <w:tab/>
        <w:tab/>
        <w:tab/>
        <w:br/>
        <w:tab/>
        <w:tab/>
        <w:tab/>
        <w:tab/>
        <w:br/>
        <w:tab/>
        <w:tab/>
        <w:br/>
        <w:tab/>
        <w:tab/>
        <w:tab/>
        <w:tab/>
        <w:t>&lt;div class="pum-content popmake-content" tabindex="0"&gt;</w:t>
        <w:br/>
        <w:tab/>
        <w:tab/>
        <w:tab/>
        <w:t>&lt;div id="texto-1" class="vc_row wpb_row vc_row-fluid"&gt;&lt;div class="wpb_column vc_column_container vc_col-sm-12 vc_col-lg-offset-2 vc_col-lg-8 vc_col-xs-12"&gt;&lt;div class="vc_column-inner"&gt;&lt;div class="wpb_wrapper"&gt;&lt;div class="vc_empty_space" style="height: 6vh"&gt;&lt;span class="vc_empty_space_inner"&gt;&lt;/span&gt;&lt;/div&gt;</w:t>
        <w:br/>
        <w:tab/>
        <w:t>&lt;div class="wpb_text_column wpb_content_element helve-light"&gt;</w:t>
        <w:br/>
        <w:tab/>
        <w:tab/>
        <w:t>&lt;div class="wpb_wrapper"&gt;</w:t>
        <w:br/>
        <w:tab/>
        <w:tab/>
        <w:tab/>
        <w:t>&lt;p style="text-align: center;"&gt;SOFÍA HEINONEN&lt;/p&gt;</w:t>
        <w:br/>
        <w:br/>
        <w:tab/>
        <w:tab/>
        <w:t>&lt;/div&gt;</w:t>
        <w:br/>
        <w:tab/>
        <w:t>&lt;/div&gt;</w:t>
        <w:br/>
        <w:t>&lt;div class="vc_separator wpb_content_element vc_separator_align_center vc_sep_width_100 vc_sep_pos_align_center vc_separator_no_text vc_sep_color_grey"&gt;&lt;span class="vc_sep_holder vc_sep_holder_l"&gt;&lt;span class="vc_sep_line"&gt;&lt;/span&gt;&lt;/span&gt;&lt;span class="vc_sep_holder vc_sep_holder_r"&gt;&lt;span class="vc_sep_line"&gt;&lt;/span&gt;&lt;/span&gt;</w:t>
        <w:br/>
        <w:t>&lt;/div&gt;</w:t>
        <w:br/>
        <w:tab/>
        <w:t>&lt;div class="wpb_text_column wpb_content_element espanol garamond-pro"&gt;</w:t>
        <w:br/>
        <w:tab/>
        <w:tab/>
        <w:t>&lt;div class="wpb_wrapper"&gt;</w:t>
        <w:br/>
        <w:tab/>
        <w:tab/>
        <w:tab/>
        <w:t>&lt;p style="text-align: center; color: #777; font-weight: 400; font-size: 13px;"&gt;Sofía Heinonen nació y creció en Buenos Aires (Argentina), donde se formó como bióloga. Activista por naturaleza, lleva más de treinta años diseñando proyectos de gran escala y largo plazo para la creación de áreas protegidas y la restauración de ecosistemas. Formó parte de Fundación Vida Silvestre y la Administración de Parques Nacionales antes de sumarse en 2005 al Proyecto Iberá, liderado por Doug y Kris Tompkins (CLT Argentina), que luego sería continuado por Rewilding Argentina. Actualmente es Directora Ejecutiva en Rewilding Argentina, donde lidera cuatro proyectos que abarcan más de un millón de hectáreas y un equipo de más de doscientas personas. En 2022 fue reconocida por la BBC como una de las cien mujeres más influyentes del planeta.&lt;/p&gt;</w:t>
        <w:br/>
        <w:br/>
        <w:tab/>
        <w:tab/>
        <w:t>&lt;/div&gt;</w:t>
        <w:br/>
        <w:tab/>
        <w:t>&lt;/div&gt;</w:t>
        <w:br/>
        <w:br/>
        <w:tab/>
        <w:t>&lt;div class="wpb_text_column wpb_content_element english garamond-pro"&gt;</w:t>
        <w:br/>
        <w:tab/>
        <w:tab/>
        <w:t>&lt;div class="wpb_wrapper"&gt;</w:t>
        <w:br/>
        <w:tab/>
        <w:tab/>
        <w:tab/>
        <w:t>&lt;p style="text-align: center; color: #777; font-weight: 400; font-size: 13px;"&gt;Sofía Heinonen was born and raised in Buenos Aires (Argentina), where she trained as a biologist. An activist by nature, she has spent more than thirty years designing large-scale and long-term projects to create protected areas and restore natural ecosystems. Sofía was part of Fundación Vida Silvestre and the National Parks Administration before joining the Iberá Project in 2005, led by Doug and Kris Tompkins (CLT Argentina), which Rewilding Argentina would later continue. She is currently the Executive Director at Rewilding Argentina, where she leads four projects that cover more than one million hectares and a team of more than 200 people. In 2022, the BBC recognized her as one of the 100 most influential women on the planet.&lt;/p&gt;</w:t>
        <w:br/>
        <w:br/>
        <w:tab/>
        <w:tab/>
        <w:t>&lt;/div&gt;</w:t>
        <w:br/>
        <w:tab/>
        <w:t>&lt;/div&gt;</w:t>
        <w:br/>
        <w:t>&lt;div class="vc_empty_space" style="height: 6vh"&gt;&lt;span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id="pum-10567" role="dialog" aria-modal="false" class="pum pum-overlay pum-theme-2271 pum-theme-tema-por-defecto popmake-overlay click_open" data-popmake="{&amp;quot;id&amp;quot;:10567,&amp;quot;slug&amp;quot;:&amp;quot;especies-pat-azul-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id="popmake-10567"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height="1499" src="https://i0.wp.com/www.rewildingargentina.org/wp-content/uploads/2023/04/Gracilaria-Pat.-Azul-Lucas-Beltramino-2-1.jpg?fit=2250%2C1499&amp;amp;ssl=1" class="vc_single_image-img attachment-full" alt="" decoding="async" srcset="https://i0.wp.com/www.rewildingargentina.org/wp-content/uploads/2023/04/Gracilaria-Pat.-Azul-Lucas-Beltramino-2-1.jpg?w=2250&amp;amp;ssl=1 2250w, https://i0.wp.com/www.rewildingargentina.org/wp-content/uploads/2023/04/Gracilaria-Pat.-Azul-Lucas-Beltramino-2-1.jpg?resize=300%2C200&amp;amp;ssl=1 300w, https://i0.wp.com/www.rewildingargentina.org/wp-content/uploads/2023/04/Gracilaria-Pat.-Azul-Lucas-Beltramino-2-1.jpg?resize=1024%2C682&amp;amp;ssl=1 1024w, https://i0.wp.com/www.rewildingargentina.org/wp-content/uploads/2023/04/Gracilaria-Pat.-Azul-Lucas-Beltramino-2-1.jpg?resize=768%2C512&amp;amp;ssl=1 768w, https://i0.wp.com/www.rewildingargentina.org/wp-content/uploads/2023/04/Gracilaria-Pat.-Azul-Lucas-Beltramino-2-1.jpg?resize=1536%2C1023&amp;amp;ssl=1 1536w, https://i0.wp.com/www.rewildingargentina.org/wp-content/uploads/2023/04/Gracilaria-Pat.-Azul-Lucas-Beltramino-2-1.jpg?resize=2048%2C1364&amp;amp;ssl=1 2048w" sizes="(max-width: 2250px) 100vw, 2250px"&gt;&lt;/div&gt;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id="wd-643eef40e30a6"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woodmart-font-weight-"&gt;Gracilaria algae&lt;/h3&gt;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400;"&gt;Gracilaria (&lt;em&gt;Gracilaria gracilis&lt;/em&gt;) is a seaweed native to Patagonia that forms extensive meadows that cover the soft mobile seabeds, which are not generally covered by other seaweed species. It prevents erosion and provides shelter for fish and marine invertebrates such as crabs, starfish and snails.&amp;nbsp;&lt;/span&gt;&lt;/p&gt;</w:t>
        <w:br/>
        <w:t>&lt;p&gt;&lt;span style="font-weight: 400;"&gt;Until about 20 years ago it was a seaweed of high economic interest, from which a gelling and thickening product known as agar, used in the pharmaceutical, cosmetic and food industries was extracted. Initially it was harvested in large quantities when it detached naturally and washed ashore in events called &lt;em&gt;arribazones&lt;/em&gt;. As these events diminished, it was harvested directly from the sea, and over time its abundance diminished so severely that it was no longer economically viable to process it, which led to the disappearance of this activity.&lt;/span&gt;&lt;/p&gt;</w:t>
        <w:br/>
        <w:t>&lt;p&gt;&lt;span style="font-weight: 400;"&gt;Currently, our team is working to regenerate gracilaria meadows by replanting it in sites where it is sparse, in a slow and laborious process that must be done manually by divers. Worldwide, it is one of few projects aimed at restoring algae meadows for conservation purposes.&lt;/span&gt;&lt;/p&gt;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width="1920" height="1280" src="https://i0.wp.com/www.rewildingargentina.org/wp-content/uploads/2023/04/Lobo-de-Dos-Pelos-Patagonia-Azul-Maike-Friedrich-2022-08578.jpg?fit=1920%2C1280&amp;amp;ssl=1" class="vc_single_image-img attachment-full" alt="" decoding="async" srcset="https://i0.wp.com/www.rewildingargentina.org/wp-content/uploads/2023/04/Lobo-de-Dos-Pelos-Patagonia-Azul-Maike-Friedrich-2022-08578.jpg?w=1920&amp;amp;ssl=1 1920w, https://i0.wp.com/www.rewildingargentina.org/wp-content/uploads/2023/04/Lobo-de-Dos-Pelos-Patagonia-Azul-Maike-Friedrich-2022-08578.jpg?resize=300%2C200&amp;amp;ssl=1 300w, https://i0.wp.com/www.rewildingargentina.org/wp-content/uploads/2023/04/Lobo-de-Dos-Pelos-Patagonia-Azul-Maike-Friedrich-2022-08578.jpg?resize=1024%2C683&amp;amp;ssl=1 1024w, https://i0.wp.com/www.rewildingargentina.org/wp-content/uploads/2023/04/Lobo-de-Dos-Pelos-Patagonia-Azul-Maike-Friedrich-2022-08578.jpg?resize=768%2C512&amp;amp;ssl=1 768w, https://i0.wp.com/www.rewildingargentina.org/wp-content/uploads/2023/04/Lobo-de-Dos-Pelos-Patagonia-Azul-Maike-Friedrich-2022-08578.jpg?resize=1536%2C1024&amp;amp;ssl=1 1536w" sizes="(max-width: 1920px) 100vw, 1920px"&gt;&lt;/div&gt;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id="wd-643eef591d03e"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woodmart-font-weight-"&gt;South American fur seal&lt;/h3&gt;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South American fur seal (&lt;em&gt;Arctophoca australis&lt;/em&gt;) is a marine mammal with distribution along the coasts of Chile, Argentina, Uruguay and Brazil. Males are larger than females: they can measure two meters and weigh 200 kilograms, and have a small mane around their neck.&lt;/span&gt;&lt;/p&gt;</w:t>
        <w:br/>
        <w:t>&lt;p&gt;&lt;span style="font-weight: 400;"&gt;Their name in Spanish, &lt;em&gt;lobo marino de dos pelos&lt;/em&gt; (two-haired sea lion) refers to the fact that their fur has two layers. Their pelts were highly valued from the 16th century until the beginning of the 20th century by the fur industry, which decimated their population. As a consequence, its original distribution was reduced to small, scattered colonies within the limits of the area it once occupied. Today, the extensive overlap of the areas used by sea lions and fisheries is their greatest threat.&lt;/span&gt;&lt;/p&gt;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height="1500" src="https://i0.wp.com/www.rewildingargentina.org/wp-content/uploads/2023/04/Lobo-de-Dos-Pelos-Patagonia-Azul-Maike-Friedrich-2022-08630.jpg?fit=2250%2C1500&amp;amp;ssl=1" class="vc_single_image-img attachment-full" alt="" decoding="async" srcset="https://i0.wp.com/www.rewildingargentina.org/wp-content/uploads/2023/04/Lobo-de-Dos-Pelos-Patagonia-Azul-Maike-Friedrich-2022-08630.jpg?w=2250&amp;amp;ssl=1 2250w, https://i0.wp.com/www.rewildingargentina.org/wp-content/uploads/2023/04/Lobo-de-Dos-Pelos-Patagonia-Azul-Maike-Friedrich-2022-08630.jpg?resize=300%2C200&amp;amp;ssl=1 300w, https://i0.wp.com/www.rewildingargentina.org/wp-content/uploads/2023/04/Lobo-de-Dos-Pelos-Patagonia-Azul-Maike-Friedrich-2022-08630.jpg?resize=1024%2C683&amp;amp;ssl=1 1024w, https://i0.wp.com/www.rewildingargentina.org/wp-content/uploads/2023/04/Lobo-de-Dos-Pelos-Patagonia-Azul-Maike-Friedrich-2022-08630.jpg?resize=768%2C512&amp;amp;ssl=1 768w, https://i0.wp.com/www.rewildingargentina.org/wp-content/uploads/2023/04/Lobo-de-Dos-Pelos-Patagonia-Azul-Maike-Friedrich-2022-08630.jpg?resize=1536%2C1024&amp;amp;ssl=1 1536w, https://i0.wp.com/www.rewildingargentina.org/wp-content/uploads/2023/04/Lobo-de-Dos-Pelos-Patagonia-Azul-Maike-Friedrich-2022-08630.jpg?resize=2048%2C1365&amp;amp;ssl=1 2048w" sizes="(max-width: 2250px) 100vw, 2250px"&gt;&lt;/div&gt;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400;"&gt;In Argentina, the most populous colony is located on Isla Rasa, near Camarones, in Chubut. This island plays a key role in the population recovery of the species as it contains 60% of the total breeding population in Argentina; however, it is not protected due to its distance from the continent. Extending the protection of the coastal-marine zones of Patagonia Azul to include Isla Rasa and the sea that surrounds it is a pending matter.&lt;/span&gt;&lt;/p&gt;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height="1266" src="https://i0.wp.com/www.rewildingargentina.org/wp-content/uploads/2023/04/Ballena-Jorobada-Patagonia-Azul-Maike-Friedrich-2022-09641.jpg?fit=2250%2C1266&amp;amp;ssl=1" class="vc_single_image-img attachment-full" alt="" decoding="async" srcset="https://i0.wp.com/www.rewildingargentina.org/wp-content/uploads/2023/04/Ballena-Jorobada-Patagonia-Azul-Maike-Friedrich-2022-09641.jpg?w=2250&amp;amp;ssl=1 2250w, https://i0.wp.com/www.rewildingargentina.org/wp-content/uploads/2023/04/Ballena-Jorobada-Patagonia-Azul-Maike-Friedrich-2022-09641.jpg?resize=300%2C169&amp;amp;ssl=1 300w, https://i0.wp.com/www.rewildingargentina.org/wp-content/uploads/2023/04/Ballena-Jorobada-Patagonia-Azul-Maike-Friedrich-2022-09641.jpg?resize=1024%2C576&amp;amp;ssl=1 1024w, https://i0.wp.com/www.rewildingargentina.org/wp-content/uploads/2023/04/Ballena-Jorobada-Patagonia-Azul-Maike-Friedrich-2022-09641.jpg?resize=768%2C432&amp;amp;ssl=1 768w, https://i0.wp.com/www.rewildingargentina.org/wp-content/uploads/2023/04/Ballena-Jorobada-Patagonia-Azul-Maike-Friedrich-2022-09641.jpg?resize=1536%2C864&amp;amp;ssl=1 1536w, https://i0.wp.com/www.rewildingargentina.org/wp-content/uploads/2023/04/Ballena-Jorobada-Patagonia-Azul-Maike-Friedrich-2022-09641.jpg?resize=2048%2C1152&amp;amp;ssl=1 2048w" sizes="(max-width: 2250px) 100vw, 2250px"&gt;&lt;/div&gt;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id="wd-643eef7f56a96"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woodmart-font-weight-"&gt;Humpback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humpback whale (&lt;em&gt;Megaptera novaeangliae&lt;/em&gt;) is a large marine mammal that can measure up to 16 meters and weigh 30 tons. It is found in all of the world’s oceans, however, depending on the availability and quality of food, it is more commonly found in particular areas, such as Patagonia Azul.&lt;/span&gt;&lt;/p&gt;</w:t>
        <w:br/>
        <w:t>&lt;p&gt;&lt;span style="font-weight: 400;"&gt;Here, since 2021 in the spring and summer, individuals have been observed consuming lobsters and schools of anchovies, We began to record these events to observe their feeding techniques in the area and take photos, particularly of their tails, whose rough profile and spots generate unique patterns that can be used to identify each individual, much like a human fingerprint. These images were uploaded to an international database and provided information on 14 individuals that had never before been recorded.&lt;/span&gt;&lt;/p&gt;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width="1400" height="1037" src="https://i0.wp.com/www.rewildingargentina.org/wp-content/uploads/2023/04/Jorobada-Patagonia-Azul-Maike-Friedrich-2022-0813-2-9.jpg?fit=1400%2C1037&amp;amp;ssl=1" class="vc_single_image-img attachment-full" alt="" decoding="async" srcset="https://i0.wp.com/www.rewildingargentina.org/wp-content/uploads/2023/04/Jorobada-Patagonia-Azul-Maike-Friedrich-2022-0813-2-9.jpg?w=1400&amp;amp;ssl=1 1400w, https://i0.wp.com/www.rewildingargentina.org/wp-content/uploads/2023/04/Jorobada-Patagonia-Azul-Maike-Friedrich-2022-0813-2-9.jpg?resize=300%2C222&amp;amp;ssl=1 300w, https://i0.wp.com/www.rewildingargentina.org/wp-content/uploads/2023/04/Jorobada-Patagonia-Azul-Maike-Friedrich-2022-0813-2-9.jpg?resize=1024%2C758&amp;amp;ssl=1 1024w, https://i0.wp.com/www.rewildingargentina.org/wp-content/uploads/2023/04/Jorobada-Patagonia-Azul-Maike-Friedrich-2022-0813-2-9.jpg?resize=768%2C569&amp;amp;ssl=1 768w" sizes="(max-width: 1400px) 100vw, 1400px"&gt;&lt;/div&gt;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400;"&gt;In addition to continuing to record this information, we are preparing to record and research their extensive, complex songs, which are used during mating and feeding. Identifying and monitoring each individual allows us to learn more about the abundance and migratory patterns of the species in the area, to later develop strategies to help conserve their numbers.&lt;/span&gt;&lt;/p&gt;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height="840" src="https://i0.wp.com/www.rewildingargentina.org/wp-content/uploads/2023/04/SBNMS_-_Minke_Whale_-_Breach_28670557361.jpg?fit=1200%2C840&amp;amp;ssl=1" class="vc_single_image-img attachment-full" alt="" decoding="async" srcset="https://i0.wp.com/www.rewildingargentina.org/wp-content/uploads/2023/04/SBNMS_-_Minke_Whale_-_Breach_28670557361.jpg?w=1200&amp;amp;ssl=1 1200w, https://i0.wp.com/www.rewildingargentina.org/wp-content/uploads/2023/04/SBNMS_-_Minke_Whale_-_Breach_28670557361.jpg?resize=300%2C210&amp;amp;ssl=1 300w, https://i0.wp.com/www.rewildingargentina.org/wp-content/uploads/2023/04/SBNMS_-_Minke_Whale_-_Breach_28670557361.jpg?resize=1024%2C717&amp;amp;ssl=1 1024w, https://i0.wp.com/www.rewildingargentina.org/wp-content/uploads/2023/04/SBNMS_-_Minke_Whale_-_Breach_28670557361.jpg?resize=768%2C538&amp;amp;ssl=1 768w" sizes="(max-width: 1200px) 100vw, 1200px"&gt;&lt;/div&gt;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id="wd-643eefabd6fee"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woodmart-font-weight-"&gt;Antarctic Minke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Minke whale (&lt;em&gt;Balaenoptera bonaerensis&lt;/em&gt;) belongs to the fin whale family, one of the most abundant and diverse of the cetaceans, and is easily recognized by its large body size with small dorsal fin, flat head and grooves in the throat and chest that expand when they swallow water to feed on plankton, which is filtered by their baleen.&lt;/span&gt;&lt;/p&gt;</w:t>
        <w:br/>
        <w:t>&lt;p&gt;&lt;span style="font-weight: 400;"&gt;The minke whale was intensively hunted until the middle of the 20th century by whaling fleets in expeditions that captured thousands of individuals. Although hunting it now is illegal, it does happen on occasion. In addition, these fin whales face other threats such as noise pollution in the seas and the reduction of sea ice sheets due to global warming. Krill, the main food source of Minke whales, reproduces in these ice sheets.&lt;/span&gt;&lt;/p&gt;</w:t>
        <w:br/>
        <w:t>&lt;p&gt;&lt;span style="font-weight: 400;"&gt;Although the minke whale is an oceanic species that migrates between the Antarctic and southern Brazil, it is sometimes sighted in the coastal waters of Patagonia Azul. Moreover, in recent years it has begun to be observed there more frequently, sometimes in groups, but also solitary individuals. Because of this, there is much uncertainty about the species. It is not known how many individuals exist, the conditions of the population, nor where in the Argentine Sea it most commonly circulates.&lt;/span&gt;&lt;/p&gt;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height="900" src="https://i0.wp.com/www.rewildingargentina.org/wp-content/uploads/2023/04/PatAzul-BallenaSei-LucBeltramino-97-2-1.jpg?fit=1200%2C900&amp;amp;ssl=1" class="vc_single_image-img attachment-full" alt="" decoding="async" srcset="https://i0.wp.com/www.rewildingargentina.org/wp-content/uploads/2023/04/PatAzul-BallenaSei-LucBeltramino-97-2-1.jpg?w=1200&amp;amp;ssl=1 1200w, https://i0.wp.com/www.rewildingargentina.org/wp-content/uploads/2023/04/PatAzul-BallenaSei-LucBeltramino-97-2-1.jpg?resize=300%2C225&amp;amp;ssl=1 300w, https://i0.wp.com/www.rewildingargentina.org/wp-content/uploads/2023/04/PatAzul-BallenaSei-LucBeltramino-97-2-1.jpg?resize=1024%2C768&amp;amp;ssl=1 1024w, https://i0.wp.com/www.rewildingargentina.org/wp-content/uploads/2023/04/PatAzul-BallenaSei-LucBeltramino-97-2-1.jpg?resize=768%2C576&amp;amp;ssl=1 768w" sizes="(max-width: 1200px) 100vw, 1200px"&gt;&lt;/div&gt;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id="wd-643eefc7bbefe"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woodmart-font-weight-"&gt;Sei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Sei whale (&lt;em&gt;Balaenoptera borealis&lt;/em&gt;) is a fin whale found around the world and has two subspecies, one in the Northern Hemisphere, and one in the Southern Hemisphere. The southern sei whale is found seasonally along the coast. It migrates through the Argentine Sea from subpolar areas where it feeds in the summer, to the south of Brazil, where it breeds in winter.&amp;nbsp;&lt;/span&gt;&lt;/p&gt;</w:t>
        <w:br/>
        <w:t>&lt;p&gt;&lt;span style="font-weight: 400;"&gt;Like the Minke, the Sei whale was heavily hunted until a few decades ago. It is considered endangered because the world population has declined by more than 80% within the last three generations. Today, its recovery depends on its protection. Although there is no formal data on current population trends, the latest records indicate that the population is slowly increasing along the Argentine coast.&lt;/span&gt;&lt;/p&gt;</w:t>
        <w:br/>
        <w:t>&lt;p&gt;&lt;span style="font-weight: 400;"&gt;Its variable migratory routes and intermittent presence during some months of the year make it difficult to monitor the population. Since 2019 their presence has been recorded in Patagonia Azul, mainly during autumn in moderately deep coastal areas, where they have been observed feeding or resting. From these records, we hope to gain a better idea about their abundance, behaviors and habitat use in the Patagonia Azul area.&lt;/span&gt;&lt;/p&gt;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width="1920" height="1440" src="https://i0.wp.com/www.rewildingargentina.org/wp-content/uploads/2023/04/DJI_0320-2-5.jpg?fit=1920%2C1440&amp;amp;ssl=1" class="vc_single_image-img attachment-full" alt="" decoding="async" srcset="https://i0.wp.com/www.rewildingargentina.org/wp-content/uploads/2023/04/DJI_0320-2-5.jpg?w=1920&amp;amp;ssl=1 1920w, https://i0.wp.com/www.rewildingargentina.org/wp-content/uploads/2023/04/DJI_0320-2-5.jpg?resize=300%2C225&amp;amp;ssl=1 300w, https://i0.wp.com/www.rewildingargentina.org/wp-content/uploads/2023/04/DJI_0320-2-5.jpg?resize=1024%2C768&amp;amp;ssl=1 1024w, https://i0.wp.com/www.rewildingargentina.org/wp-content/uploads/2023/04/DJI_0320-2-5.jpg?resize=768%2C576&amp;amp;ssl=1 768w, https://i0.wp.com/www.rewildingargentina.org/wp-content/uploads/2023/04/DJI_0320-2-5.jpg?resize=1536%2C1152&amp;amp;ssl=1 1536w" sizes="(max-width: 1920px) 100vw, 1920px"&gt;&lt;/div&gt;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id="wd-643eefe5b35b1"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woodmart-font-weight-"&gt;Southern right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southern right whale (&lt;em&gt;Eubalaena australis&lt;/em&gt;) can measure up to 16 meters and weigh about 40 tons. It inhabits the oceans of the Southern Hemisphere; the Atlantic population usually migrates between feeding areas near Antarctica in summer and breeding areas further north in winter, where they concentrate mostly in the Valdes Peninsula and reach as far as Uruguay and Brazil. On these migratory journeys, Patagonia Azul is a regular stop for the southern right whale.&lt;/span&gt;&lt;/p&gt;</w:t>
        <w:br/>
        <w:t>&lt;p&gt;&lt;span style="font-weight: 400;"&gt;It is a very trusting and curious species and therefore frequently approaches vessels. In the past, this characteristic made the southern right whale an easy target and it was heavily hunted.&amp;nbsp;&lt;/span&gt;&lt;/p&gt;</w:t>
        <w:br/>
        <w:t>&lt;p&gt;&lt;span style="font-weight: 400;"&gt;With its global population decimated, the southern right whale slowly recovered once commercial whaling was banned in the 1980s. Today its use as a resource for whale watching depends on the existence of a healthy population. These friendly encounters between these giants of the ocean and humans occur by chance in the transit waters that bathe the coasts of Patagonia Azul.&lt;/span&gt;&lt;/p&gt;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src="https://i0.wp.com/www.rewildingargentina.org/wp-content/uploads/2023/04/Tiburo%CC%81n-Gatoprado-Patagonia-Azul-shutterstock_495328303-2-4.jpg?fit=1200%2C800&amp;amp;ssl=1" class="vc_single_image-img attachment-full" alt="" decoding="async"&gt;&lt;/div&gt;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id="wd-643eeffe97979"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woodmart-font-weight-"&gt;Broadnose sevengill shark&lt;/h3&gt;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broadnose sevengill shark (&lt;em&gt;Notorynchus cepedianus&lt;/em&gt;) is one of the large sharks that inhabit the Argentine Sea. It can reach up to three meters in length, weigh more than 100 kilograms and has numerous white and gray spots, which give it its name in Spanish &lt;em&gt;tiburón gatopardo&amp;nbsp;&lt;/em&gt;&lt;em&gt;(leopard shark).&lt;/em&gt;&lt;/span&gt;&lt;/p&gt;</w:t>
        <w:br/>
        <w:t>&lt;p&gt;&lt;span style="font-weight: 400;"&gt;It plays a fundamental ecological role as an apex predator in the Patagonian marine ecosystem. Its diet is varied: it consumes fish, invertebrates and crustaceans; it also consumes animal remains and is capable of preying on dolphins, sea lions, elephant seals and even other sharks.&lt;/span&gt;&lt;/p&gt;</w:t>
        <w:br/>
        <w:t>&lt;p&gt;&lt;span style="font-weight: 400;"&gt;Even so, this species is vulnerable: its population has decreased by 60% in recent years and its conservation state is critical. The main reason for this is their capture, both in unregulated sport fishing in coastal areas and as bycatch in offshore commercial fisheries.&lt;/span&gt;&lt;/p&gt;</w:t>
        <w:br/>
        <w:t>&lt;p&gt;&lt;span style="font-weight: 400;"&gt;Our team is working to compile information through underwater cameras and collect data on its distribution and use of Patagonia Azul’s coasts, in order to protect its breeding sites and ensure its survival.&lt;/span&gt;&lt;/p&gt;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height="793" src="https://i0.wp.com/www.rewildingargentina.org/wp-content/uploads/2023/04/MKZ6982-2-1.jpg?fit=1200%2C793&amp;amp;ssl=1" class="vc_single_image-img attachment-full" alt="" decoding="async" srcset="https://i0.wp.com/www.rewildingargentina.org/wp-content/uploads/2023/04/MKZ6982-2-1.jpg?w=1200&amp;amp;ssl=1 1200w, https://i0.wp.com/www.rewildingargentina.org/wp-content/uploads/2023/04/MKZ6982-2-1.jpg?resize=300%2C198&amp;amp;ssl=1 300w, https://i0.wp.com/www.rewildingargentina.org/wp-content/uploads/2023/04/MKZ6982-2-1.jpg?resize=1024%2C677&amp;amp;ssl=1 1024w, https://i0.wp.com/www.rewildingargentina.org/wp-content/uploads/2023/04/MKZ6982-2-1.jpg?resize=768%2C508&amp;amp;ssl=1 768w" sizes="(max-width: 1200px) 100vw, 1200px"&gt;&lt;/div&gt;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id="wd-643ed796299a6"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woodmart-font-weight-"&gt;Orca&lt;/h3&gt;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400;"&gt;At over five tons in weight and nine meters long, the orca (&lt;em&gt;Orcinus orca&lt;/em&gt;) is the largest existing dolphin, although little is known about the species. Although there are populations all over the world, each family maintains fidelity to a site that it usually patrols throughout the year. They swim long distances, and return to feeding sites just when their food sources are most abundant.&lt;/span&gt;&lt;/p&gt;</w:t>
        <w:br/>
        <w:t>&lt;p&gt;&lt;span style="font-weight: 400;"&gt;The orca is a family-based, social species in which immediate offspring and grandchildren are guided by a female leader. Their ability to communicate with specific dialects and the transmission of their songs from generation to generation reveal a cultural education similar to that of humans.&lt;/span&gt;&lt;/p&gt;</w:t>
        <w:br/>
        <w:t>&lt;p&gt;&lt;span style="font-weight: 400;"&gt;These cetaceans play an important role as top marine predators that help maintain healthy populations of their prey, which they capture together by coordinating different behaviors. In Patagonia Azul there are several islands that host prey populations, where visitors can experience a wild encounter with orcas.&lt;/span&gt;&lt;/p&gt;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height="1688" src="https://i0.wp.com/www.rewildingargentina.org/wp-content/uploads/2023/04/GOPR0505-2-3.jpg?fit=2250%2C1688&amp;amp;ssl=1" class="vc_single_image-img attachment-full" alt="" decoding="async" srcset="https://i0.wp.com/www.rewildingargentina.org/wp-content/uploads/2023/04/GOPR0505-2-3.jpg?w=2250&amp;amp;ssl=1 2250w, https://i0.wp.com/www.rewildingargentina.org/wp-content/uploads/2023/04/GOPR0505-2-3.jpg?resize=300%2C225&amp;amp;ssl=1 300w, https://i0.wp.com/www.rewildingargentina.org/wp-content/uploads/2023/04/GOPR0505-2-3.jpg?resize=1024%2C768&amp;amp;ssl=1 1024w, https://i0.wp.com/www.rewildingargentina.org/wp-content/uploads/2023/04/GOPR0505-2-3.jpg?resize=768%2C576&amp;amp;ssl=1 768w, https://i0.wp.com/www.rewildingargentina.org/wp-content/uploads/2023/04/GOPR0505-2-3.jpg?resize=1536%2C1152&amp;amp;ssl=1 1536w, https://i0.wp.com/www.rewildingargentina.org/wp-content/uploads/2023/04/GOPR0505-2-3.jpg?resize=2048%2C1536&amp;amp;ssl=1 2048w" sizes="(max-width: 2250px) 100vw, 2250px"&gt;&lt;/div&gt;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id="wd-645be78b434ba"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woodmart-font-weight-"&gt;Peale's dolphin&lt;/h3&gt;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southern dolphin (&lt;em&gt;Lagenorhynchus australis&lt;/em&gt;) is a robust dolphin that is found only along the southern coasts of South America, weighing up to 115 kilograms and measuring slightly over two meters. Its dark coloration with grayish bands on its sides and its dark head, which ends in the shape of a short rounded «beak» differentiate it from other dolphins. In the Atlantic Ocean its range reaches Antarctica and the South Atlantic Islands; it appears frequently on the coasts of Patagonia Azul, although it is usually sighted offshore on the continental shelf.&amp;nbsp;&lt;/span&gt;&lt;/p&gt;</w:t>
        <w:br/>
        <w:t>&lt;p&gt;&lt;span style="font-weight: 400;"&gt;The southern dolphin is commonly found in small groups, swimming among kelp forests or in areas of fast moving waters such as channels and straits, which they often leave to follow boats, jumping at full speed. However, when they are with their young they tend to stay close to the coast, in safe, shallow bays, and avoid socializing.&lt;/span&gt;&lt;/p&gt;</w:t>
        <w:br/>
        <w:t>&lt;p&gt;&lt;span style="font-weight: 400;"&gt;The presence of this marine predator is essential to fulfill its ecological niche and promote a new restorative economy based on wildlife sighting tourism in Patagonia Azul.&lt;/span&gt;&lt;/p&gt;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src="https://i0.wp.com/www.rewildingargentina.org/wp-content/uploads/2023/04/EJB05776-2-1.jpg?fit=1200%2C800&amp;amp;ssl=1" class="vc_single_image-img attachment-full" alt="" decoding="async" srcset="https://i0.wp.com/www.rewildingargentina.org/wp-content/uploads/2023/04/EJB05776-2-1.jpg?w=1200&amp;amp;ssl=1 1200w, https://i0.wp.com/www.rewildingargentina.org/wp-content/uploads/2023/04/EJB05776-2-1.jpg?resize=300%2C200&amp;amp;ssl=1 300w, https://i0.wp.com/www.rewildingargentina.org/wp-content/uploads/2023/04/EJB05776-2-1.jpg?resize=1024%2C683&amp;amp;ssl=1 1024w, https://i0.wp.com/www.rewildingargentina.org/wp-content/uploads/2023/04/EJB05776-2-1.jpg?resize=768%2C512&amp;amp;ssl=1 768w" sizes="(max-width: 1200px) 100vw, 1200px"&gt;&lt;/div&gt;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id="wd-643ef0432b709"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woodmart-font-weight-"&gt;Commerson's dolphin&lt;/h3&gt;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Commerson’s dolphin (&lt;em&gt;Cephalorhynchus commersonii&lt;/em&gt;) is a small cetacean that does not exceed 1.5 meters in length and weighs a maximum of 60 kilograms. Its range is from the north of the province of Chubut in Argentine Patagonia, including the waters of the Islas Malvinas/Falkland Islands, to the southernmost fjords of Chile, including the Strait of Magellan. Patagonia Azul is one of the sites where most of the individuals are concentrated&lt;/span&gt;&lt;span style="font-weight: 400;"&gt;.&lt;/span&gt;&lt;/p&gt;</w:t>
        <w:br/>
        <w:t>&lt;p&gt;&lt;span style="font-weight: 400;"&gt;In groups ranging from five to 20 individuals, these charismatic and active animals repeatedly breach and jump when they encounter a boat. Due to their trusting and sociable behavior, they tend to interact with fisheries, where they are caught in nets as bycatch.&lt;/span&gt;&lt;/p&gt;</w:t>
        <w:br/>
        <w:t>&lt;p&gt;&lt;span style="font-weight: 400;"&gt;This elusive species has not yet been studied like other Patagonian marine mammals. Undoubtedly, the development of nature tourism activities and the contributions of citizen science, such as filming and photography during recreational boat outings, can provide valuable information for certain biological studies on their distribution patterns, site fidelity, and life history.&lt;/span&gt;&lt;/p&gt;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height="795" src="https://i0.wp.com/www.rewildingargentina.org/wp-content/uploads/2023/04/Mara-Enzo-Bonanno-2-2-6.jpg?fit=1200%2C795&amp;amp;ssl=1" class="vc_single_image-img attachment-full" alt="" decoding="async" srcset="https://i0.wp.com/www.rewildingargentina.org/wp-content/uploads/2023/04/Mara-Enzo-Bonanno-2-2-6.jpg?w=1200&amp;amp;ssl=1 1200w, https://i0.wp.com/www.rewildingargentina.org/wp-content/uploads/2023/04/Mara-Enzo-Bonanno-2-2-6.jpg?resize=300%2C199&amp;amp;ssl=1 300w, https://i0.wp.com/www.rewildingargentina.org/wp-content/uploads/2023/04/Mara-Enzo-Bonanno-2-2-6.jpg?resize=1024%2C678&amp;amp;ssl=1 1024w, https://i0.wp.com/www.rewildingargentina.org/wp-content/uploads/2023/04/Mara-Enzo-Bonanno-2-2-6.jpg?resize=768%2C509&amp;amp;ssl=1 768w" sizes="(max-width: 1200px) 100vw, 1200px"&gt;&lt;/div&gt;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id="wd-643ed94c5cb74"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woodmart-font-weight-"&gt;Mara&lt;/h3&gt;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400;"&gt;Although it is known as the «Patagonian hare», the mara (&lt;em&gt;Dolichotis patagonum&lt;/em&gt;) is not part of the lagomorph family to which hares and rabbits belong, but to that of rodents; in fact, it is the second largest rodent in the world after the capybara. Although it resides only in Argentina and has a broad distribution, its populations are vulnerable because of habitat loss due to the advance of agricultural and livestock activities and competition with introduced herbivores, such as sheep and the European hare. For this reason, mara sightings are rare throughout their range.&lt;/span&gt;&lt;/p&gt;</w:t>
        <w:br/>
        <w:t>&lt;p&gt;&lt;span style="font-weight: 400;"&gt;One of the most striking characteristics of this terrestrial mammal is that it digs burrows that it shares with other pairs of maras during the breeding season and that function as shelters for other species. In addition, its presence in the ecosystem favors seed dispersal throughout its wide range, which contributes to the regeneration of the habitat.&lt;/span&gt;&lt;/p&gt;</w:t>
        <w:br/>
        <w:t>&lt;p&gt;&lt;span style="font-weight: 400;"&gt;Since 2020, at Patagonia Azul we have begun to monitor the mara in sites where cattle ranching has been withdrawn. Despite the short period of time that has elapsed, we have already observed changes in their behavior: human presence is increasingly unnoticed and it is easy to spot pairs with their young. Monitoring these individuals provides us with useful, essential information, since there is little long-term data on the species over time.&lt;/span&gt;&lt;/p&gt;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src="https://i0.wp.com/www.rewildingargentina.org/wp-content/uploads/2023/04/Patagonia-Azul_Ariel-Agu_subacua_89-2-1.jpg?fit=1200%2C800&amp;amp;ssl=1" class="vc_single_image-img attachment-full" alt="" decoding="async" srcset="https://i0.wp.com/www.rewildingargentina.org/wp-content/uploads/2023/04/Patagonia-Azul_Ariel-Agu_subacua_89-2-1.jpg?w=1200&amp;amp;ssl=1 1200w, https://i0.wp.com/www.rewildingargentina.org/wp-content/uploads/2023/04/Patagonia-Azul_Ariel-Agu_subacua_89-2-1.jpg?resize=300%2C200&amp;amp;ssl=1 300w, https://i0.wp.com/www.rewildingargentina.org/wp-content/uploads/2023/04/Patagonia-Azul_Ariel-Agu_subacua_89-2-1.jpg?resize=1024%2C683&amp;amp;ssl=1 1024w, https://i0.wp.com/www.rewildingargentina.org/wp-content/uploads/2023/04/Patagonia-Azul_Ariel-Agu_subacua_89-2-1.jpg?resize=768%2C512&amp;amp;ssl=1 768w" sizes="(max-width: 1200px) 100vw, 1200px"&gt;&lt;/div&gt;</w:t>
        <w:br/>
        <w:tab/>
        <w:tab/>
        <w:t>&lt;/figure&gt;</w:t>
        <w:br/>
        <w:tab/>
        <w:t>&lt;/div&gt;</w:t>
        <w:br/>
        <w:t>&lt;div class="vc_empty_space" style="height: 23px"&gt;&lt;span class="vc_empty_space_inner"&gt;&lt;/span&gt;&lt;/div&gt;&lt;/div&gt;&lt;/div&gt;&lt;/div&gt;&lt;div class="wpb_column vc_column_container vc_col-sm-6 vc_col-lg-offset-0 vc_col-lg-6 vc_col-md-offset-0 vc_col-md-6 vc_col-xs-12"&gt;&lt;div class="vc_column-inner"&gt;&lt;div class="wpb_wrapper"&gt;</w:t>
        <w:br/>
        <w:tab/>
        <w:tab/>
        <w:t>&lt;div id="wd-643ef079976b9"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woodmart-font-weight-"&gt;Chubut steamer duck&lt;/h3&gt;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white-headed steamer duck (&lt;em&gt;Tachyeres leucocephalus&lt;/em&gt;) is a robust seabird that inhabits only the coasts of the province of Chubut and northern Santa Cruz, mainly at Patagonia Azul. Due to its declining population status, it is considered a vulnerable species.&lt;/span&gt;&lt;/p&gt;</w:t>
        <w:br/>
        <w:t>&lt;p&gt;&lt;span style="font-weight: 400;"&gt;Its name refers to the way it moves through the ocean: it uses its small wings, which cannot lift its heavy body, to propel itself through the water, reminiscent of the paddles of a steamship. This is how it is able to move swiftly across the water’s surface when it feels threatened or to defend its mate or its territory.&lt;/span&gt;&lt;/p&gt;</w:t>
        <w:br/>
        <w:t>&lt;p&gt;&lt;span style="font-weight: 400;"&gt;The islands of Patagonia Azul have exclusive breeding sites for the white-headed steamer duck away from mainland predators. The ducks build their nests on the ground, well-hidden among the vegetation, where the chicks are born and protected to ensure the success of each breeding season. Because of its reduced range and small population size, conserving these areas of Patagonia Azul is crucial for the species’ population recovery.&lt;/span&gt;&lt;/p&gt;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id="pum-10499" role="dialog" aria-modal="false" class="pum pum-overlay pum-theme-2271 pum-theme-tema-por-defecto popmake-overlay click_open" data-popmake="{&amp;quot;id&amp;quot;:10499,&amp;quot;slug&amp;quot;:&amp;quot;especies-pat-azul-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id="popmake-10499"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height="1499" src="https://i0.wp.com/www.rewildingargentina.org/wp-content/uploads/2023/04/Gracilaria-Pat.-Azul-Lucas-Beltramino-2-1.jpg?fit=2250%2C1499&amp;amp;ssl=1" class="vc_single_image-img attachment-full" alt="" decoding="async" srcset="https://i0.wp.com/www.rewildingargentina.org/wp-content/uploads/2023/04/Gracilaria-Pat.-Azul-Lucas-Beltramino-2-1.jpg?w=2250&amp;amp;ssl=1 2250w, https://i0.wp.com/www.rewildingargentina.org/wp-content/uploads/2023/04/Gracilaria-Pat.-Azul-Lucas-Beltramino-2-1.jpg?resize=300%2C200&amp;amp;ssl=1 300w, https://i0.wp.com/www.rewildingargentina.org/wp-content/uploads/2023/04/Gracilaria-Pat.-Azul-Lucas-Beltramino-2-1.jpg?resize=1024%2C682&amp;amp;ssl=1 1024w, https://i0.wp.com/www.rewildingargentina.org/wp-content/uploads/2023/04/Gracilaria-Pat.-Azul-Lucas-Beltramino-2-1.jpg?resize=768%2C512&amp;amp;ssl=1 768w, https://i0.wp.com/www.rewildingargentina.org/wp-content/uploads/2023/04/Gracilaria-Pat.-Azul-Lucas-Beltramino-2-1.jpg?resize=1536%2C1023&amp;amp;ssl=1 1536w, https://i0.wp.com/www.rewildingargentina.org/wp-content/uploads/2023/04/Gracilaria-Pat.-Azul-Lucas-Beltramino-2-1.jpg?resize=2048%2C1364&amp;amp;ssl=1 2048w" sizes="(max-width: 2250px) 100vw, 2250px"&gt;&lt;/div&gt;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id="wd-643ed19279661"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woodmart-font-weight-"&gt;Gracilaria&lt;/h3&gt;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gracilaria (&lt;em&gt;Gracilaria gracilis&lt;/em&gt;) es un alga nativa de Patagonia que forma extensas praderas que cubren los fondos blandos móviles, que no suelen ser cubiertos por otras especies de algas, evitan su erosión y generan refugio para peces e invertebrados marinos como cangrejos, estrellas de mar y caracoles.&amp;nbsp;&lt;/span&gt;&lt;/p&gt;</w:t>
        <w:br/>
        <w:t>&lt;p&gt;&lt;span style="font-weight: 400;"&gt;Hasta hace unos 20 años fue un alga de importante interés económico, de la cual se extrajo un producto gelificante y espesante conocido como “agar”, utilizado en las industrias farmacéutica, cosmética y alimentaria. Inicialmente se la recolectó en grandes cantidades cuando se desprendía naturalmente y se depositaba en las costas en eventos llamados “arribazones”. Frente a la disminución de estos eventos se la cosechó directamente del mar, y con el tiempo su abundancia se redujo tanto que no llegó a cubrir los costos de su procesamiento, lo que hizo desaparecer la actividad.&lt;/span&gt;&lt;/p&gt;</w:t>
        <w:br/>
        <w:t>&lt;p&gt;&lt;span style="font-weight: 400;"&gt;Actualmente, nuestro equipo trabaja para regenerar las praderas de gracilaria replantando individuos en sitios donde la abundancia es muy baja, en un proceso lento y laborioso que debe hacerse de forma manual y buceando. Es uno de los pocos trabajos a nivel mundial de restauración de praderas de algas con fines de conservación.&lt;/span&gt;&lt;/p&gt;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width="1920" height="1280" src="https://i0.wp.com/www.rewildingargentina.org/wp-content/uploads/2023/04/Lobo-de-Dos-Pelos-Patagonia-Azul-Maike-Friedrich-2022-08578.jpg?fit=1920%2C1280&amp;amp;ssl=1" class="vc_single_image-img attachment-full" alt="" decoding="async" srcset="https://i0.wp.com/www.rewildingargentina.org/wp-content/uploads/2023/04/Lobo-de-Dos-Pelos-Patagonia-Azul-Maike-Friedrich-2022-08578.jpg?w=1920&amp;amp;ssl=1 1920w, https://i0.wp.com/www.rewildingargentina.org/wp-content/uploads/2023/04/Lobo-de-Dos-Pelos-Patagonia-Azul-Maike-Friedrich-2022-08578.jpg?resize=300%2C200&amp;amp;ssl=1 300w, https://i0.wp.com/www.rewildingargentina.org/wp-content/uploads/2023/04/Lobo-de-Dos-Pelos-Patagonia-Azul-Maike-Friedrich-2022-08578.jpg?resize=1024%2C683&amp;amp;ssl=1 1024w, https://i0.wp.com/www.rewildingargentina.org/wp-content/uploads/2023/04/Lobo-de-Dos-Pelos-Patagonia-Azul-Maike-Friedrich-2022-08578.jpg?resize=768%2C512&amp;amp;ssl=1 768w, https://i0.wp.com/www.rewildingargentina.org/wp-content/uploads/2023/04/Lobo-de-Dos-Pelos-Patagonia-Azul-Maike-Friedrich-2022-08578.jpg?resize=1536%2C1024&amp;amp;ssl=1 1536w" sizes="(max-width: 1920px) 100vw, 1920px"&gt;&lt;/div&gt;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id="wd-643ed20a9d63f"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woodmart-font-weight-"&gt;Lobo marino de dos pelos&lt;/h3&gt;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lobo marino de dos pelos (&lt;em&gt;Arctophoca australis&lt;/em&gt;) es un mamífero marino que se distribuye en las costas de Chile, Argentina, Uruguay y Brasil. Los machos son más grandes que las hembras: pueden medir dos metros y pesar 200 kilogramos, y poseen una pequeña melena alrededor de su cuello.&lt;/span&gt;&lt;/p&gt;</w:t>
        <w:br/>
        <w:t>&lt;p&gt;&lt;span style="font-weight: 400;"&gt;Su nombre alude a que presenta dos capas superpuestas de pelo. Su piel fue muy apreciada desde el siglo XVI hasta principios del siglo XX por la industria peletera, que diezmó sus poblaciones. Como consecuencia, su distribución original se redujo a pequeñas colonias esparcidas dentro de los límites del área que antes ocupaba. Hoy, el gran solapamiento entre las áreas utilizadas por los lobos y las pesquerías es su mayor amenaza.&lt;/span&gt;&lt;/p&gt;</w:t>
        <w:br/>
        <w:br/>
        <w:tab/>
        <w:tab/>
        <w:t>&lt;/div&gt;</w:t>
        <w:br/>
        <w:tab/>
        <w:t>&lt;/div&gt;</w:t>
        <w:br/>
        <w:t>&lt;div class="vc_empty_space" style="height: 23px"&gt;&lt;span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height="1500" src="https://i0.wp.com/www.rewildingargentina.org/wp-content/uploads/2023/04/Lobo-de-Dos-Pelos-Patagonia-Azul-Maike-Friedrich-2022-08630.jpg?fit=2250%2C1500&amp;amp;ssl=1" class="vc_single_image-img attachment-full" alt="" decoding="async" srcset="https://i0.wp.com/www.rewildingargentina.org/wp-content/uploads/2023/04/Lobo-de-Dos-Pelos-Patagonia-Azul-Maike-Friedrich-2022-08630.jpg?w=2250&amp;amp;ssl=1 2250w, https://i0.wp.com/www.rewildingargentina.org/wp-content/uploads/2023/04/Lobo-de-Dos-Pelos-Patagonia-Azul-Maike-Friedrich-2022-08630.jpg?resize=300%2C200&amp;amp;ssl=1 300w, https://i0.wp.com/www.rewildingargentina.org/wp-content/uploads/2023/04/Lobo-de-Dos-Pelos-Patagonia-Azul-Maike-Friedrich-2022-08630.jpg?resize=1024%2C683&amp;amp;ssl=1 1024w, https://i0.wp.com/www.rewildingargentina.org/wp-content/uploads/2023/04/Lobo-de-Dos-Pelos-Patagonia-Azul-Maike-Friedrich-2022-08630.jpg?resize=768%2C512&amp;amp;ssl=1 768w, https://i0.wp.com/www.rewildingargentina.org/wp-content/uploads/2023/04/Lobo-de-Dos-Pelos-Patagonia-Azul-Maike-Friedrich-2022-08630.jpg?resize=1536%2C1024&amp;amp;ssl=1 1536w, https://i0.wp.com/www.rewildingargentina.org/wp-content/uploads/2023/04/Lobo-de-Dos-Pelos-Patagonia-Azul-Maike-Friedrich-2022-08630.jpg?resize=2048%2C1365&amp;amp;ssl=1 2048w" sizes="(max-width: 2250px) 100vw, 2250px"&gt;&lt;/div&gt;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400;"&gt;En Argentina la colonia más importante se encuentra en Isla Rasa, próxima a Camarones, en Chubut. Esta isla juega un rol clave para la recuperación poblacional de la especie al concentrar el 60% del total de la población reproductiva de Argentina; sin embargo, no se encuentra protegida debido a su distancia al continente. Ampliar la protección de las zonas costero-marinas de Patagonia Azul para incluir a Isla Rasa y su mar circundante es una asignatura pendiente.&lt;/span&gt;&lt;/p&gt;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height="1266" src="https://i0.wp.com/www.rewildingargentina.org/wp-content/uploads/2023/04/Ballena-Jorobada-Patagonia-Azul-Maike-Friedrich-2022-09641.jpg?fit=2250%2C1266&amp;amp;ssl=1" class="vc_single_image-img attachment-full" alt="" decoding="async" srcset="https://i0.wp.com/www.rewildingargentina.org/wp-content/uploads/2023/04/Ballena-Jorobada-Patagonia-Azul-Maike-Friedrich-2022-09641.jpg?w=2250&amp;amp;ssl=1 2250w, https://i0.wp.com/www.rewildingargentina.org/wp-content/uploads/2023/04/Ballena-Jorobada-Patagonia-Azul-Maike-Friedrich-2022-09641.jpg?resize=300%2C169&amp;amp;ssl=1 300w, https://i0.wp.com/www.rewildingargentina.org/wp-content/uploads/2023/04/Ballena-Jorobada-Patagonia-Azul-Maike-Friedrich-2022-09641.jpg?resize=1024%2C576&amp;amp;ssl=1 1024w, https://i0.wp.com/www.rewildingargentina.org/wp-content/uploads/2023/04/Ballena-Jorobada-Patagonia-Azul-Maike-Friedrich-2022-09641.jpg?resize=768%2C432&amp;amp;ssl=1 768w, https://i0.wp.com/www.rewildingargentina.org/wp-content/uploads/2023/04/Ballena-Jorobada-Patagonia-Azul-Maike-Friedrich-2022-09641.jpg?resize=1536%2C864&amp;amp;ssl=1 1536w, https://i0.wp.com/www.rewildingargentina.org/wp-content/uploads/2023/04/Ballena-Jorobada-Patagonia-Azul-Maike-Friedrich-2022-09641.jpg?resize=2048%2C1152&amp;amp;ssl=1 2048w" sizes="(max-width: 2250px) 100vw, 2250px"&gt;&lt;/div&gt;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id="wd-643ed40d2f650"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woodmart-font-weight-"&gt;Ballena jorobada&lt;/h3&gt;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ballena jorobada (&lt;em&gt;Megaptera novaeangliae&lt;/em&gt;) es un gran mamífero marino que puede medir hasta 16 metros y pesar 30 toneladas. Se distribuye en todos los océanos del planeta aunque, según la disponibilidad y calidad de alimento, su presencia es más frecuente en algunos sitios como Patagonia Azul.&lt;/span&gt;&lt;/p&gt;</w:t>
        <w:br/>
        <w:t>&lt;p&gt;&lt;span style="font-weight: 400;"&gt;Aquí, desde 2021 se han observado individuos consumiendo bogavantes y cardúmenes de anchoítas durante la primavera y el verano. Por ello, comenzamos a registrar estos eventos para observar sus técnicas de alimentación en la zona y tomar fotos particularmente de su cola, cuyo perfil rugoso y manchas generan patrones únicos que sirven para identificar cada individuo, similar a lo que ocurre con la huella digital humana. Estas imágenes fueron cargadas a una base internacional de datos y aportaron información sobre 14 individuos que nunca antes habían sido registrados.&lt;/span&gt;&lt;/p&gt;</w:t>
        <w:br/>
        <w:br/>
        <w:tab/>
        <w:tab/>
        <w:t>&lt;/div&gt;</w:t>
        <w:br/>
        <w:tab/>
        <w:t>&lt;/div&gt;</w:t>
        <w:br/>
        <w:t>&lt;div class="vc_empty_space" style="height: 23px"&gt;&lt;span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width="1400" height="1037" src="https://i0.wp.com/www.rewildingargentina.org/wp-content/uploads/2023/04/Jorobada-Patagonia-Azul-Maike-Friedrich-2022-0813-2-9.jpg?fit=1400%2C1037&amp;amp;ssl=1" class="vc_single_image-img attachment-full" alt="" decoding="async" srcset="https://i0.wp.com/www.rewildingargentina.org/wp-content/uploads/2023/04/Jorobada-Patagonia-Azul-Maike-Friedrich-2022-0813-2-9.jpg?w=1400&amp;amp;ssl=1 1400w, https://i0.wp.com/www.rewildingargentina.org/wp-content/uploads/2023/04/Jorobada-Patagonia-Azul-Maike-Friedrich-2022-0813-2-9.jpg?resize=300%2C222&amp;amp;ssl=1 300w, https://i0.wp.com/www.rewildingargentina.org/wp-content/uploads/2023/04/Jorobada-Patagonia-Azul-Maike-Friedrich-2022-0813-2-9.jpg?resize=1024%2C758&amp;amp;ssl=1 1024w, https://i0.wp.com/www.rewildingargentina.org/wp-content/uploads/2023/04/Jorobada-Patagonia-Azul-Maike-Friedrich-2022-0813-2-9.jpg?resize=768%2C569&amp;amp;ssl=1 768w" sizes="(max-width: 1400px) 100vw, 1400px"&gt;&lt;/div&gt;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400;"&gt;Además de continuar con estos registros, nos preparamos para grabar e investigar sus extensos y complejos cantos, que utilizan para aparearse y durante su alimentación. Identificar y monitorear cada individuo nos permite conocer más sobre la abundancia y los patrones migratorios de la especie en la zona, y luego desarrollar estrategias para ayudar a conservarla.&lt;/span&gt;&lt;/p&gt;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height="840" src="https://i0.wp.com/www.rewildingargentina.org/wp-content/uploads/2023/04/SBNMS_-_Minke_Whale_-_Breach_28670557361.jpg?fit=1200%2C840&amp;amp;ssl=1" class="vc_single_image-img attachment-full" alt="" decoding="async" srcset="https://i0.wp.com/www.rewildingargentina.org/wp-content/uploads/2023/04/SBNMS_-_Minke_Whale_-_Breach_28670557361.jpg?w=1200&amp;amp;ssl=1 1200w, https://i0.wp.com/www.rewildingargentina.org/wp-content/uploads/2023/04/SBNMS_-_Minke_Whale_-_Breach_28670557361.jpg?resize=300%2C210&amp;amp;ssl=1 300w, https://i0.wp.com/www.rewildingargentina.org/wp-content/uploads/2023/04/SBNMS_-_Minke_Whale_-_Breach_28670557361.jpg?resize=1024%2C717&amp;amp;ssl=1 1024w, https://i0.wp.com/www.rewildingargentina.org/wp-content/uploads/2023/04/SBNMS_-_Minke_Whale_-_Breach_28670557361.jpg?resize=768%2C538&amp;amp;ssl=1 768w"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id="wd-643ed4ee49bf5"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woodmart-font-weight-"&gt;Ballena Minke&lt;/h3&gt;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ballena Minke (&lt;em&gt;Balaenoptera bonaerensis&lt;/em&gt;) pertenece a la familia de los rorcuales, una de las más abundantes y diversas dentro del grupo de los cetáceos, que se diferencia por sus individuos de gran tamaño con una pequeña aleta dorsal, cabeza aplanada y pliegues en la garganta y el pecho que se expanden cuando tragan agua para alimentarse del plancton, que es filtrado por sus barbas.&lt;/span&gt;&lt;/p&gt;</w:t>
        <w:br/>
        <w:t>&lt;p&gt;&lt;span style="font-weight: 400;"&gt;La ballena Minke fue intensamente cazada por flotas balleneras que capturaron miles de individuos en expediciones que persistieron hasta mediados del siglo XX. Si bien hoy la cacería es ilegal, ocurre esporádicamente. Además, estos rorcuales enfrentan otras amenazas como la contaminación acústica en los mares y la reducción de las capas de hielo marino a causa del calentamiento global. En estas capas de hielo se reproduce el krill, el alimento principal de las ballenas Minke.&lt;/span&gt;&lt;/p&gt;</w:t>
        <w:br/>
        <w:t>&lt;p&gt;&lt;span style="font-weight: 400;"&gt;Aunque la ballena Minke es una especie oceánica que migra entre la zona antártica y el sur de Brasil, a veces es avistada en las aguas costeras de Patagonia Azul. Más aún, en los últimos años su presencia allí comenzó a observarse con mayor frecuencia, a veces en grupos, pero también individuos solitarios. Por ello, existen muchas incertidumbres sobre la especie: no se conoce cuántos individuos existen, en qué estado se encuentra su población, ni qué lugares del Mar Argentino utiliza más frecuentemente.&lt;/span&gt;&lt;/p&gt;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height="900" src="https://i0.wp.com/www.rewildingargentina.org/wp-content/uploads/2023/04/PatAzul-BallenaSei-LucBeltramino-97-2-1.jpg?fit=1200%2C900&amp;amp;ssl=1" class="vc_single_image-img attachment-full" alt="" decoding="async" srcset="https://i0.wp.com/www.rewildingargentina.org/wp-content/uploads/2023/04/PatAzul-BallenaSei-LucBeltramino-97-2-1.jpg?w=1200&amp;amp;ssl=1 1200w, https://i0.wp.com/www.rewildingargentina.org/wp-content/uploads/2023/04/PatAzul-BallenaSei-LucBeltramino-97-2-1.jpg?resize=300%2C225&amp;amp;ssl=1 300w, https://i0.wp.com/www.rewildingargentina.org/wp-content/uploads/2023/04/PatAzul-BallenaSei-LucBeltramino-97-2-1.jpg?resize=1024%2C768&amp;amp;ssl=1 1024w, https://i0.wp.com/www.rewildingargentina.org/wp-content/uploads/2023/04/PatAzul-BallenaSei-LucBeltramino-97-2-1.jpg?resize=768%2C576&amp;amp;ssl=1 768w"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id="wd-643ed5877c7fc"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woodmart-font-weight-"&gt;Ballena Sei&lt;/h3&gt;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ballena Sei (&lt;em&gt;Balaenoptera borealis&lt;/em&gt;) es un rorcual que se encuentra en todo el mundo y posee dos subespecies, una en el Hemisferio Norte y otra en el Sur. La del Hemisferio Sur tiene una presencia estacional a lo largo del litoral: migra por el Mar Argentino desde zonas subpolares donde se alimenta en el verano hacia el sur de Brasil, donde se reproduce en invierno.&lt;/span&gt;&lt;/p&gt;</w:t>
        <w:br/>
        <w:t>&lt;p&gt;&lt;span style="font-weight: 400;"&gt;Igual que la Minke, la ballena Sei fue intensamente cazada hasta hace algunas décadas. Se la considera en peligro de extinción dado que la población mundial disminuyó en más del 80% en las últimas tres generaciones. Hoy, su recuperación depende de su protección. Aunque no existen datos formales sobre las tendencias poblacionales actuales, los últimos registros indican que en la costa argentina la población está aumentando lentamente.&lt;/span&gt;&lt;/p&gt;</w:t>
        <w:br/>
        <w:t>&lt;p&gt;&lt;span style="font-weight: 400;"&gt;Sus recorridos migratorios variables y la presencia esporádica en algunos meses del año dificultan el seguimiento de la población. Desde 2019 se registra su presencia en Patagonia Azul, principalmente durante el otoño en zonas costeras medianamente profundas, donde se las ha observado alimentándose o descansando. A partir de estos registros, se busca tener una mejor noción sobre la abundancia, comportamientos y uso de hábitat en la zona de Patagonia Azul.&lt;/span&gt;&lt;/p&gt;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width="1920" height="1440" src="https://i0.wp.com/www.rewildingargentina.org/wp-content/uploads/2023/04/DJI_0320-2-5.jpg?fit=1920%2C1440&amp;amp;ssl=1" class="vc_single_image-img attachment-full" alt="" decoding="async" srcset="https://i0.wp.com/www.rewildingargentina.org/wp-content/uploads/2023/04/DJI_0320-2-5.jpg?w=1920&amp;amp;ssl=1 1920w, https://i0.wp.com/www.rewildingargentina.org/wp-content/uploads/2023/04/DJI_0320-2-5.jpg?resize=300%2C225&amp;amp;ssl=1 300w, https://i0.wp.com/www.rewildingargentina.org/wp-content/uploads/2023/04/DJI_0320-2-5.jpg?resize=1024%2C768&amp;amp;ssl=1 1024w, https://i0.wp.com/www.rewildingargentina.org/wp-content/uploads/2023/04/DJI_0320-2-5.jpg?resize=768%2C576&amp;amp;ssl=1 768w, https://i0.wp.com/www.rewildingargentina.org/wp-content/uploads/2023/04/DJI_0320-2-5.jpg?resize=1536%2C1152&amp;amp;ssl=1 1536w" sizes="(max-width: 1920px) 100vw, 1920px"&gt;&lt;/div&gt;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id="wd-643ed63ae969b"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woodmart-font-weight-"&gt;Ballena franca austral&lt;/h3&gt;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ballena franca austral (&lt;em&gt;Eubalaena australis&lt;/em&gt;) puede medir hasta 16 metros y pesar cerca de 40 toneladas. Habita los océanos del Hemisferio Sur; la población del Atlántico suele migrar entre áreas de alimentación cerca de la Antártida en verano y áreas de reproducción más al norte en invierno, donde se concentran mayormente en la Península Valdés y llegan hasta Uruguay y Brasil. En estos viajes migratorios, Patagonia Azul es una parada habitual de la ballena franca austral.&lt;/span&gt;&lt;/p&gt;</w:t>
        <w:br/>
        <w:t>&lt;p&gt;&lt;span style="font-weight: 400;"&gt;Es una especie muy confiada y curiosa y por ello es característico su acercamiento a embarcaciones. En el pasado, esta cualidad hizo de la ballena franca austral un blanco fácil y fue intensamente cazada.&amp;nbsp;&lt;/span&gt;&lt;/p&gt;</w:t>
        <w:br/>
        <w:t>&lt;p&gt;&lt;span style="font-weight: 400;"&gt;Con sus poblaciones globales diezmadas, a partir de la prohibición de su caza comercial en la década de 1980 la ballena franca austral se recuperó lentamente. Hoy, su aprovechamiento por el turismo embarcado para su avistaje depende de una población saludable. Estos encuentros amistosos entre estas gigantes del océano y los humanos se dan casualmente en las aguas de tránsito que bañan las costas de Patagonia Azul.&lt;/span&gt;&lt;/p&gt;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src="https://i0.wp.com/www.rewildingargentina.org/wp-content/uploads/2023/04/Tiburo%CC%81n-Gatoprado-Patagonia-Azul-shutterstock_495328303-2-4.jpg?fit=1200%2C800&amp;amp;ssl=1"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id="wd-643ed7109db87"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woodmart-font-weight-"&gt;Tiburón gatopardo&lt;/h3&gt;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tiburón gatopardo (&lt;em&gt;Notorynchus cepedianus&lt;/em&gt;) es uno de los grandes tiburones que habitan el Mar Argentino. Puede alcanzar tres metros de largo, pesar más de 100 kilogramos y posee numerosas manchas blancas y grises, que le dan su nombre.&lt;/span&gt;&lt;/p&gt;</w:t>
        <w:br/>
        <w:t>&lt;p&gt;&lt;span style="font-weight: 400;"&gt;Desarrolla un rol ecológico fundamental como depredador tope del ecosistema marino patagónico. Su dieta es amplia: consume peces, invertebrados y crustáceos; también aprovecha restos de animales muertos y es capaz de depredar delfines, lobos y elefantes marinos e incluso otros tiburones.&lt;/span&gt;&lt;/p&gt;</w:t>
        <w:br/>
        <w:t>&lt;p&gt;&lt;span style="font-weight: 400;"&gt;Aun así, esta especie es vulnerable: su población disminuyó en un 60% en los últimos años y se encuentra en estado crítico. Las causas principales son su captura, tanto en la pesca deportiva desregulada en áreas costeras como su captura incidental en la pesca comercial mar adentro.&lt;/span&gt;&lt;/p&gt;</w:t>
        <w:br/>
        <w:t>&lt;p&gt;&lt;span style="font-weight: 400;"&gt;Nuestro equipo trabaja para recopilar información mediante cámaras subacuáticas y obtener datos sobre su distribución y el uso que hace de las costas de Patagonia Azul, y así proteger sus sitios de reproducción y garantizar su supervivencia.&lt;/span&gt;&lt;/p&gt;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height="793" src="https://i0.wp.com/www.rewildingargentina.org/wp-content/uploads/2023/04/MKZ6982-2-1.jpg?fit=1200%2C793&amp;amp;ssl=1" class="vc_single_image-img attachment-full" alt="" decoding="async" srcset="https://i0.wp.com/www.rewildingargentina.org/wp-content/uploads/2023/04/MKZ6982-2-1.jpg?w=1200&amp;amp;ssl=1 1200w, https://i0.wp.com/www.rewildingargentina.org/wp-content/uploads/2023/04/MKZ6982-2-1.jpg?resize=300%2C198&amp;amp;ssl=1 300w, https://i0.wp.com/www.rewildingargentina.org/wp-content/uploads/2023/04/MKZ6982-2-1.jpg?resize=1024%2C677&amp;amp;ssl=1 1024w, https://i0.wp.com/www.rewildingargentina.org/wp-content/uploads/2023/04/MKZ6982-2-1.jpg?resize=768%2C508&amp;amp;ssl=1 768w"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id="wd-643ed796299a6"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woodmart-font-weight-"&gt;Orca&lt;/h3&gt;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400;"&gt;Con más de cinco toneladas de peso y nueve metros de largo, la orca (&lt;em&gt;Orcinus orca&lt;/em&gt;) es el delfín más grande que existe, aunque poco se sabe de la especie. Si bien existen poblaciones en todo el mundo, cada familia tiene fidelidad a un sitio que suele patrullar durante todo el año. Nadan grandes distancias, volviendo a los sitios de alimentación en el momento adecuado, justo cuando sus fuentes de alimento se encuentran en mayor abundancia.&lt;/span&gt;&lt;/p&gt;</w:t>
        <w:br/>
        <w:t>&lt;p&gt;&lt;span style="font-weight: 400;"&gt;La orca es una especie social que desarrolla su vida en familias, en las cuales hijos y nietos son guiados por un hembra líder. Su capacidad de comunicación con dialectos particulares y la transmisión de sus cantos de generación en generación revelan una enseñanza cultural similar a la humana.&lt;/span&gt;&lt;/p&gt;</w:t>
        <w:br/>
        <w:t>&lt;p&gt;&lt;span style="font-weight: 400;"&gt;Estos cetáceos cumplen un importante rol como depredadores tope marinos que ayuda a mantener saludables las poblaciones de sus presas, que capturan trabajando coordinadamente a través de diferentes comportamientos. En Patagonia Azul existen varias islas que albergan poblaciones de presas, donde es posible experimentar el encuentro en estado salvaje con estos animales.&lt;/span&gt;&lt;/p&gt;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width="2250" height="1688" src="https://i0.wp.com/www.rewildingargentina.org/wp-content/uploads/2023/04/GOPR0505-2-3.jpg?fit=2250%2C1688&amp;amp;ssl=1" class="vc_single_image-img attachment-full" alt="" decoding="async" srcset="https://i0.wp.com/www.rewildingargentina.org/wp-content/uploads/2023/04/GOPR0505-2-3.jpg?w=2250&amp;amp;ssl=1 2250w, https://i0.wp.com/www.rewildingargentina.org/wp-content/uploads/2023/04/GOPR0505-2-3.jpg?resize=300%2C225&amp;amp;ssl=1 300w, https://i0.wp.com/www.rewildingargentina.org/wp-content/uploads/2023/04/GOPR0505-2-3.jpg?resize=1024%2C768&amp;amp;ssl=1 1024w, https://i0.wp.com/www.rewildingargentina.org/wp-content/uploads/2023/04/GOPR0505-2-3.jpg?resize=768%2C576&amp;amp;ssl=1 768w, https://i0.wp.com/www.rewildingargentina.org/wp-content/uploads/2023/04/GOPR0505-2-3.jpg?resize=1536%2C1152&amp;amp;ssl=1 1536w, https://i0.wp.com/www.rewildingargentina.org/wp-content/uploads/2023/04/GOPR0505-2-3.jpg?resize=2048%2C1536&amp;amp;ssl=1 2048w" sizes="(max-width: 2250px) 100vw, 2250px"&gt;&lt;/div&gt;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id="wd-643ed80a14a24"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woodmart-font-weight-"&gt;Delfín austral&lt;/h3&gt;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delfín austral (&lt;em&gt;Lagenorhynchus australis&lt;/em&gt;) es un robusto delfín exclusivo de las costas del sur de Sudamérica que llega a pesar 115 kilogramos y medir un poco más de dos metros. Su coloración oscura con bandas grisáceas a sus costados y su cabeza oscura, que termina en forma de “pico” corto redondeado, lo diferencian de otros delfines. Su distribución en el Océano Atlántico llega hasta Antártida e Islas del Atlántico Sur; en las costas de Patagonia Azul aparece frecuentemente, aunque suele avistarse mar adentro en la plataforma continental.&amp;nbsp;&lt;/span&gt;&lt;/p&gt;</w:t>
        <w:br/>
        <w:t>&lt;p&gt;&lt;span style="font-weight: 400;"&gt;Es común encontrar al delfín austral en grupos pequeños, nadando entre los bosques de algas cachiyuyo o en zonas de aguas en movimiento intenso como canales y estrechos, que suelen abandonar para seguir las embarcaciones dando saltos a toda velocidad. Sin embargo, cuando están con crías suelen permanecer cerca de la costa, en bahías seguras y poco profundas, y evitan socializar.&lt;/span&gt;&lt;/p&gt;</w:t>
        <w:br/>
        <w:t>&lt;p&gt;&lt;span style="font-weight: 400;"&gt;La presencia de este depredador del ecosistema marino es esencial para cumplir su rol ecológico y promover una nueva economía restaurativa basada en el turismo de observación de fauna en Patagonia Azul.&lt;/span&gt;&lt;/p&gt;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src="https://i0.wp.com/www.rewildingargentina.org/wp-content/uploads/2023/04/EJB05776-2-1.jpg?fit=1200%2C800&amp;amp;ssl=1" class="vc_single_image-img attachment-full" alt="" decoding="async" srcset="https://i0.wp.com/www.rewildingargentina.org/wp-content/uploads/2023/04/EJB05776-2-1.jpg?w=1200&amp;amp;ssl=1 1200w, https://i0.wp.com/www.rewildingargentina.org/wp-content/uploads/2023/04/EJB05776-2-1.jpg?resize=300%2C200&amp;amp;ssl=1 300w, https://i0.wp.com/www.rewildingargentina.org/wp-content/uploads/2023/04/EJB05776-2-1.jpg?resize=1024%2C683&amp;amp;ssl=1 1024w, https://i0.wp.com/www.rewildingargentina.org/wp-content/uploads/2023/04/EJB05776-2-1.jpg?resize=768%2C512&amp;amp;ssl=1 768w"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id="wd-643ed887ab875"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woodmart-font-weight-"&gt;Tonina overa&lt;/h3&gt;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tonina overa (&lt;em&gt;Cephalorhynchus commersonii&lt;/em&gt;) es un pequeño delfín que no supera el metro y medio y pesa, como mucho, 60 kilogramos. Habita desde el norte de la provincia de Chubut en la Patagonia argentina, incluyendo las aguas de las Islas Malvinas, hasta los fiordos más australes de Chile, incluyendo el Estrecho de Magallanes. Patagonia Azul es uno de los sitios donde se concentran más individuos.&lt;/span&gt;&lt;/p&gt;</w:t>
        <w:br/>
        <w:t>&lt;p&gt;&lt;span style="font-weight: 400;"&gt;En grupos de entre cinco y 20 individuos, estos animales carismáticos y activos realizan numerosos saltos acrobáticos cuando se encuentran con una embarcación. Por su comportamiento confiado y sociable tienden a interactuar con las pesquerías, donde son capturados en las redes de manera incidental.&lt;/span&gt;&lt;/p&gt;</w:t>
        <w:br/>
        <w:t>&lt;p&gt;&lt;span style="font-weight: 400;"&gt;Esta especie escurridiza no pudo ser estudiada como otros mamíferos marinos de la Patagonia. Sin duda, el desarrollo de actividades de turismo de naturaleza y la contribución de la ciencia ciudadana, como la captura de imágenes durante las navegaciones recreativas, pueden aportar información valiosa para ciertos estudios biológicos sobre sus patrones de distribución, la fidelidad a sitios y la historia de vida.&lt;/span&gt;&lt;/p&gt;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height="795" src="https://i0.wp.com/www.rewildingargentina.org/wp-content/uploads/2023/04/Mara-Enzo-Bonanno-2-2-6.jpg?fit=1200%2C795&amp;amp;ssl=1" class="vc_single_image-img attachment-full" alt="" decoding="async" srcset="https://i0.wp.com/www.rewildingargentina.org/wp-content/uploads/2023/04/Mara-Enzo-Bonanno-2-2-6.jpg?w=1200&amp;amp;ssl=1 1200w, https://i0.wp.com/www.rewildingargentina.org/wp-content/uploads/2023/04/Mara-Enzo-Bonanno-2-2-6.jpg?resize=300%2C199&amp;amp;ssl=1 300w, https://i0.wp.com/www.rewildingargentina.org/wp-content/uploads/2023/04/Mara-Enzo-Bonanno-2-2-6.jpg?resize=1024%2C678&amp;amp;ssl=1 1024w, https://i0.wp.com/www.rewildingargentina.org/wp-content/uploads/2023/04/Mara-Enzo-Bonanno-2-2-6.jpg?resize=768%2C509&amp;amp;ssl=1 768w"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id="wd-643ed94c5cb74"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woodmart-font-weight-"&gt;Mara&lt;/h3&gt;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400;"&gt;Aunque es conocida como “liebre patagónica”, la mara (&lt;em&gt;Dolichotis patagonum&lt;/em&gt;) no pertenece a la familia de las liebres y conejos —los lagomorfos— sino a la de los roedores; de hecho, es el segundo roedor más grande del mundo después del carpincho. Si bien reside únicamente en Argentina pero en un extenso rango, sus poblaciones son vulnerables debido a la pérdida de hábitat por el avance de actividades agrícolas y ganaderas y a la competencia con herbívoros introducidos, como la oveja y la liebre europea. Por ello, hoy en día resulta difícil avistar maras en todo su rango de distribución.&lt;/span&gt;&lt;/p&gt;</w:t>
        <w:br/>
        <w:t>&lt;p&gt;&lt;span style="font-weight: 400;"&gt;Una de las características más llamativas de este mamífero terrestre es que cava madrigueras que comparte con otras parejas durante la época reproductiva y que funcionan como refugios para otras especies. Además, su presencia en el ecosistema favorece la dispersión de semillas por sus amplios radios de acción, colaborando en la regeneración del hábitat.&lt;/span&gt;&lt;/p&gt;</w:t>
        <w:br/>
        <w:t>&lt;p&gt;&lt;span style="font-weight: 400;"&gt;Desde 2020, en Patagonia Azul comenzamos a monitorear a la mara en sitios donde se retiró la ganadería. Pese al breve período transcurrido ya se observan cambios en su comportamiento: la presencia humana pasa cada vez más inadvertida y resulta fácil avistar parejas con sus crías. El seguimiento que hacemos de estos individuos nos brinda información útil y necesaria, ya que existen pocos datos sobre la especie sostenidos en el tiempo.&lt;/span&gt;&lt;/p&gt;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src="https://i0.wp.com/www.rewildingargentina.org/wp-content/uploads/2023/04/Patagonia-Azul_Ariel-Agu_subacua_89-2-1.jpg?fit=1200%2C800&amp;amp;ssl=1" class="vc_single_image-img attachment-full" alt="" decoding="async" srcset="https://i0.wp.com/www.rewildingargentina.org/wp-content/uploads/2023/04/Patagonia-Azul_Ariel-Agu_subacua_89-2-1.jpg?w=1200&amp;amp;ssl=1 1200w, https://i0.wp.com/www.rewildingargentina.org/wp-content/uploads/2023/04/Patagonia-Azul_Ariel-Agu_subacua_89-2-1.jpg?resize=300%2C200&amp;amp;ssl=1 300w, https://i0.wp.com/www.rewildingargentina.org/wp-content/uploads/2023/04/Patagonia-Azul_Ariel-Agu_subacua_89-2-1.jpg?resize=1024%2C683&amp;amp;ssl=1 1024w, https://i0.wp.com/www.rewildingargentina.org/wp-content/uploads/2023/04/Patagonia-Azul_Ariel-Agu_subacua_89-2-1.jpg?resize=768%2C512&amp;amp;ssl=1 768w"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id="wd-643ed9cfe879d"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woodmart-font-weight-"&gt;Pato vapor de cabeza blanca&lt;/h3&gt;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pato vapor cabeza blanca (&lt;em&gt;Tachyeres leucocephalus&lt;/em&gt;) es una robusta ave marina que habita únicamente las costas de la provincia de Chubut y el norte de Santa Cruz, concentrándose mayormente en Patagonia Azul. Dado el estado decreciente de su población se la considera una especie vulnerable.&lt;/span&gt;&lt;/p&gt;</w:t>
        <w:br/>
        <w:t>&lt;p&gt;&lt;span style="font-weight: 400;"&gt;Su nombre hace referencia a su forma de desplazarse en el mar: utiliza sus pequeñas alas, que son incapaces de elevar su pesado cuerpo, para impulsarse en el agua, recordando a las paletas de un buque a vapor. Así logra moverse velozmente por la superficie cuando se siente amenazado y para defender a su pareja o su territorio.&lt;/span&gt;&lt;/p&gt;</w:t>
        <w:br/>
        <w:t>&lt;p&gt;&lt;span style="font-weight: 400;"&gt;Las islas de Patagonia Azul ofrecen sitios exclusivos para la reproducción del pato vapor de cabeza blanca lejos de los depredadores del continente. Allí construye su nido en el suelo, bien escondido entre la vegetación, donde nacen los pichones que luego protege para garantizar el éxito de cada temporada reproductiva. Por su restringido rango de distribución y su reducido tamaño poblacional, conservar estas áreas de Patagonia Azul resulta crucial para la recuperación poblacional de la especie.&lt;/span&gt;&lt;/p&gt;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id="pum-10387" role="dialog" aria-modal="false" class="pum pum-overlay pum-theme-2271 pum-theme-tema-por-defecto popmake-overlay click_open" data-popmake="{&amp;quot;id&amp;quot;:10387,&amp;quot;slug&amp;quot;:&amp;quot;red-legged-seriema&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id="popmake-10387"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width="1762" height="1013" src="https://i0.wp.com/www.rewildingargentina.org/wp-content/uploads/2023/05/chuna-1.jpg?fit=1762%2C1013&amp;amp;ssl=1" class="vc_single_image-img attachment-full" alt="" decoding="async" srcset="https://i0.wp.com/www.rewildingargentina.org/wp-content/uploads/2023/05/chuna-1.jpg?w=1762&amp;amp;ssl=1 1762w, https://i0.wp.com/www.rewildingargentina.org/wp-content/uploads/2023/05/chuna-1.jpg?resize=300%2C172&amp;amp;ssl=1 300w, https://i0.wp.com/www.rewildingargentina.org/wp-content/uploads/2023/05/chuna-1.jpg?resize=1024%2C589&amp;amp;ssl=1 1024w, https://i0.wp.com/www.rewildingargentina.org/wp-content/uploads/2023/05/chuna-1.jpg?resize=768%2C442&amp;amp;ssl=1 768w, https://i0.wp.com/www.rewildingargentina.org/wp-content/uploads/2023/05/chuna-1.jpg?resize=1536%2C883&amp;amp;ssl=1 1536w" sizes="(max-width: 1762px) 100vw, 1762px"&gt;&lt;/div&gt;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red-legged seriema (&lt;em&gt;Seriema cristata&lt;/em&gt;) is a landbird of open spaces in the Chaco region and the Espinal Forest. It feeds on worms, spiders, insects, and small vertebrates such as lizards, snakes, and rodents, which serves to control their populations.&amp;nbsp;&lt;/span&gt;&lt;/p&gt;</w:t>
        <w:br/>
        <w:t>&lt;p&gt;&lt;span style="font-weight: 400;"&gt;The red-legged seriema disappeared from wide swaths central and northern Argentina, including the Province of Corrientes, where it survives in the southeastern corner. In Rincón de Socorro (in Iberá Park) we began an experimental project to reintroduce the species in 2018.&amp;nbsp;&lt;/span&gt;&lt;/p&gt;</w:t>
        <w:br/>
        <w:t>&lt;p&gt;&lt;span style="font-weight: 400;"&gt;The first three individuals are in a large, pre-release cage in the Rincón del Socorro Reserve. Two of them are a pair and have attempted to reproduce, building a nest and even laying eggs, although there still have not been any hatchlings. We are hoping to add more individuals to start an initial nucleus of the species there.&lt;/span&gt;&lt;/p&gt;</w:t>
        <w:br/>
        <w:t>&lt;p&gt;&lt;span style="font-weight: 400;"&gt;Although the species is still present in Iberá, we are hoping to reinforce that population with the reintroduction of populations in areas of the park where none are found, such as in Rincón del Socorro. &lt;/span&gt;&lt;/p&gt;</w:t>
        <w:br/>
        <w:br/>
        <w:tab/>
        <w:tab/>
        <w:t>&lt;/div&gt;</w:t>
        <w:br/>
        <w:tab/>
        <w:t>&lt;/div&gt;</w:t>
        <w:br/>
        <w:t>&lt;div class="vc_empty_space" style="height: 5vh"&gt;&lt;span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id="pum-10382" role="dialog" aria-modal="false" class="pum pum-overlay pum-theme-2271 pum-theme-tema-por-defecto popmake-overlay click_open" data-popmake="{&amp;quot;id&amp;quot;:10382,&amp;quot;slug&amp;quot;:&amp;quot;red-and-green-macaw&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id="popmake-10382"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height="1015" src="https://i0.wp.com/www.rewildingargentina.org/wp-content/uploads/2023/05/macaw.jpg?fit=1767%2C1015&amp;amp;ssl=1" class="vc_single_image-img attachment-full" alt="" decoding="async" srcset="https://i0.wp.com/www.rewildingargentina.org/wp-content/uploads/2023/05/macaw.jpg?w=1767&amp;amp;ssl=1 1767w, https://i0.wp.com/www.rewildingargentina.org/wp-content/uploads/2023/05/macaw.jpg?resize=300%2C172&amp;amp;ssl=1 300w, https://i0.wp.com/www.rewildingargentina.org/wp-content/uploads/2023/05/macaw.jpg?resize=1024%2C588&amp;amp;ssl=1 1024w, https://i0.wp.com/www.rewildingargentina.org/wp-content/uploads/2023/05/macaw.jpg?resize=768%2C441&amp;amp;ssl=1 768w, https://i0.wp.com/www.rewildingargentina.org/wp-content/uploads/2023/05/macaw.jpg?resize=1536%2C882&amp;amp;ssl=1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red-and-green macaw (&lt;em&gt;Ara chloropterus&lt;/em&gt;) is a large bird with eye-catching, colorful plumage, which used to be found in the jungles of northeastern Argentina, including in gallery forests of the Paraná River and nearby areas in the north and center of Iberá Park. Its presence in Corrientes was recorded by numerous explorers. Currently it is extinct nationwide in Argentina. It is a frugivore, which means it plays an important role in the functioning of the jungle as it disperses large native fruit and nuts, including those of trees, palms and vines. In addition, the species’ large size and beauty make it of great interest for tourism.&lt;/span&gt;&lt;/p&gt;</w:t>
        <w:br/>
        <w:t>&lt;p&gt;&lt;span style="font-weight: 400;"&gt;As of the end of &lt;/span&gt;&lt;b&gt;2022,&lt;/b&gt;&lt;span style="font-weight: 400;"&gt; there is a nucleus of released red-and-green macaws at Cambyretá Gateway and another in Yerbalito Reserve, both in the north of Iberá Park, which represent the first reintroduction attempt of an extinct bird in Argentina. These captive-bred individuals had to go through intensive training before they could be released,&amp;nbsp; which included acquiring flight and orientation techniques, learning how to recognize native fruits, and avoiding predators such as wild cats and foxes.&lt;/span&gt;&lt;/p&gt;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width="1024" height="768" src="https://i0.wp.com/www.rewildingargentina.org/wp-content/uploads/2023/04/Guaca-Ibe-varios-2.jpg?fit=1024%2C768&amp;amp;ssl=1" class="vc_single_image-img attachment-full" alt="" decoding="async" srcset="https://i0.wp.com/www.rewildingargentina.org/wp-content/uploads/2023/04/Guaca-Ibe-varios-2.jpg?w=1024&amp;amp;ssl=1 1024w, https://i0.wp.com/www.rewildingargentina.org/wp-content/uploads/2023/04/Guaca-Ibe-varios-2.jpg?resize=300%2C225&amp;amp;ssl=1 300w, https://i0.wp.com/www.rewildingargentina.org/wp-content/uploads/2023/04/Guaca-Ibe-varios-2.jpg?resize=768%2C576&amp;amp;ssl=1 768w" sizes="(max-width: 1024px) 100vw, 1024px"&gt;&lt;/div&gt;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id="wd-643755b951e8b"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In &lt;/span&gt;&lt;b&gt;2019&lt;/b&gt;&lt;span style="font-weight: 400;"&gt; two established pairs at Cambyretá Gateway began to use and defend nesting boxes in different patches of forest, where they laid clutches, considered the first reproductive events of the project. While the eggs were broken a few days later, likely by the inexpert parents, we had proof that they had been fertilized. In this species it is common for first-time parents to have an unsuccessful first breeding attempt.&lt;/span&gt;&lt;/li&gt;</w:t>
        <w:br/>
        <w:t>&lt;li&gt;&lt;span style="font-weight: 400;"&gt; In May of &lt;/span&gt;&lt;b&gt;2020&lt;/b&gt;&lt;span style="font-weight: 400;"&gt; the first five red-and-green macaws—this time raised by Temaikèn and Ecoparque for the reintroduction project—arrived at the Yerbalito reserve for release, thus beginning the second nucleus of the species in Iberá.&lt;/span&gt;&lt;/li&gt;</w:t>
        <w:br/>
        <w:t>&lt;li&gt;&lt;span style="font-weight: 400;"&gt; In September &lt;/span&gt;&lt;b&gt;2020&lt;/b&gt;&lt;span style="font-weight: 400;"&gt;, one of the Cambyretá pairs laid three eggs that hatched a month later. While this number of eggs is not uncommon, it is unusual for more than one red-and-green macaw chick to hatch per brood. In this case, two hatched, and they were later found to be females. Their parents fed them, with assistance from Rewilding Argentina staff, who were there to support the first-time parents during the first months.&lt;/span&gt;&lt;/li&gt;</w:t>
        <w:br/>
        <w:t>&lt;li&gt;&lt;span style="font-weight: 400;"&gt; In mid-January &lt;/span&gt;&lt;b&gt;2021&lt;/b&gt;&lt;span style="font-weight: 400;"&gt; the chicks began to make their first attempts at flight. At ninety-one days old, the older sister left the nest and made her first flight attempt of about 500 meters; soon she began to spend her nights outside the nest and she and her father flew together for several kilometers towards a nearby forest. Five days later the younger sister was also able to fly and flew with her father several kilometers near the forest where they were born. We expect the parents to feed the chicks for some time until they are able to find fruit on their own and become independent. Both fledglings were fitted with VHF collars to monitor their movements and locations daily.&lt;/span&gt;&lt;/li&gt;</w:t>
        <w:br/>
        <w:t>&lt;li&gt;&lt;span style="font-weight: 400;"&gt; At the beginning of October &lt;/span&gt;&lt;b&gt;2021&lt;/b&gt;&lt;span style="font-weight: 400;"&gt; three red-and-green macaw pairs laid a number of eggs in Cambyretá, and of those, three hatched, with two surviving chicks. One of them was not being properly fed by its parents and had to be removed from the nest and hand-fed, and was then placed with another chick so its parents would adopt it and raise it as their own (this technique has been effective in other projects). Until the end of December, more eggs were laid. In all there were a dozen eggs laid, six chicks hatched, and four of them made it to the forty-eight hours mark.&lt;/span&gt;&lt;/li&gt;</w:t>
        <w:br/>
        <w:t>&lt;li&gt;&lt;span style="font-weight: 400;"&gt; Between November and December of &lt;/span&gt;&lt;b&gt;2021&lt;/b&gt;&lt;span style="font-weight: 400;"&gt; in Yerbalito, another pair formed and we installed a nesting box.&amp;nbsp;&lt;/span&gt;&lt;/li&gt;</w:t>
        <w:br/>
        <w:t>&lt;li&gt;&lt;span style="font-weight: 400;"&gt; In January &lt;/span&gt;&lt;b&gt;2022&lt;/b&gt;&lt;span style="font-weight: 400;"&gt; several fires broke out that affected a large part of Iberá Park, including the forests in Cambyretá where the reproducing pairs and their chicks were located. Four chicks had to be evacuated and brought to Aguará Center, two of them with their parents. The two smallest chicks suffered smoke inhalation and died after a month and a half of veterinary care. The parents were released after two months. The other two chicks survived and the center raised them with puppets to avoid human contact. They learned to fly via training through a flight tunnel and to recognize and escape predators through aversive antipredatory training. After eight months of recovery, both chicks returned to the park to be released. They are currently free but feeding is still supplemented.&lt;/span&gt;&lt;/li&gt;</w:t>
        <w:br/>
        <w:t>&lt;li&gt;&lt;span style="font-weight: 400;"&gt; The &lt;/span&gt;&lt;b&gt;2022&lt;/b&gt;&lt;span style="font-weight: 400;"&gt; summer wildfires also affected the Yerbalito forests and burned part of a large pre-release cage, which had to be repaired. Throughout 2022, several red-and-green macaws were released in this area.&amp;nbsp;&lt;/span&gt;&lt;/li&gt;</w:t>
        <w:br/>
        <w:t>&lt;li&gt;&lt;span style="font-weight: 400;"&gt;· In October of &lt;/span&gt;&lt;b&gt;2022&lt;/b&gt;&lt;span style="font-weight: 400;"&gt;, two females were added to the Cambyretá macaw flock, from Ecoparque in Buenos Aires. There are three pairs in the current breeding season and we are hopeful that they will soon have chicks. &lt;/span&gt;&lt;/li&gt;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width="1500" height="1144" src="https://i0.wp.com/www.rewildingargentina.org/wp-content/uploads/2023/04/El-salto-de-Iso%CC%81-Grabado-segu%CC%81n-croquis-de-Guillermo-Araoz-Navegacio%CC%81n-del-ri%CC%81o-Bermejo-1879.jpg?fit=1500%2C1144&amp;amp;ssl=1"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id="wd-643755f63094e"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woodmart-font-weight-"&gt;Red-and-green macaws: Historical residents of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400;"&gt;Red-and-green macaws have been hunted by humans for their showy plumage since historic times. In Corrientes there were at least two species of these large birds, the glaucous (&lt;/span&gt;&lt;i&gt;&lt;span style="font-weight: 400;"&gt;Anodorhynchus glaucus)&lt;/span&gt;&lt;/i&gt;&lt;span style="font-weight: 400;"&gt;, “guaá-hovy” in Guaraní, which is now extinct the world over, and the red-and-green macaw (&lt;/span&gt;&lt;i&gt;&lt;span style="font-weight: 400;"&gt;Ara chloropterus&lt;/span&gt;&lt;/i&gt;&lt;span style="font-weight: 400;"&gt;), “guaá-pytá’’ in Guaraní, which became extinct in the province and nationwide.&lt;/span&gt;&lt;/p&gt;</w:t>
        <w:br/>
        <w:t>&lt;p&gt;&lt;span style="font-weight: 400;"&gt;The red-and-green macaw inhabited Corrientes’ jungle islets, palm groves, and gallery forests as well as those of other provinces like Formosa, Chaco, Santa Fe, Misiones, and Entre Ríos. Currently the populations of red-and-green macaws closest to Corrientes are more than 300 kilometers farther north, in Mato Grosso do Sul and Paraná (Brazil), in the far north of Paraguay, and in the southeast of Bolivia, all areas which are not adequately protected.&lt;/span&gt;&lt;/p&gt;</w:t>
        <w:br/>
        <w:t>&lt;p&gt;&lt;span style="font-weight: 400;"&gt;On a global scale, the red-and-green macaw is on the IUCN’s red list as a species of least concern, although in Argentina they are considered to be critically endangered even though there are no recent records of it and it is considered extinct.&lt;/span&gt;&lt;/p&gt;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vc_custom_1682382119085"&gt;&lt;div class="wpb_wrapper"&gt;</w:t>
        <w:br/>
        <w:tab/>
        <w:tab/>
        <w:t>&lt;div id="wd-643756132a8c8"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woodmart-font-weight-"&gt;Historical records that show the presence and subsequent disappearance of the red-and-green macaw in northern Argentina&lt;/h3&gt;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400;"&gt;Of the few mentions of the red-and-green macaw in our country are those made by Alcides D´Orbigny (1945), who captured one in 1827 during an excursion on the Paraná River near Ita Ibaté. Prior to that, Félix de Azara (1809) noted that between 1781 and 1801 the species lived near the city of Asunción and in all of Paraguay in Ñeembucú, and also mentioned its distribution in northern Argentina to twenty-eight degrees latitude. Sánchez Labrador also mentions its presence in southern Paraguay.&amp;nbsp;&lt;/span&gt;&lt;/p&gt;</w:t>
        <w:br/>
        <w:t>&lt;p&gt;&lt;span style="font-weight: 400;"&gt;In 1881, Commander Fontana records it in Chaco, as does Enrique Lynch Arribalzaga in his 1920 publication “Birds of Chaco.” However, in 1895, Eduardo Holmberg noted «it is brought in quantity from Paraguay; I remember having seen it in Chaco; but González brought two from the Pilcomayo.” In June 1891, Bertoni (1901) commented on the capture of a specimen in the upper Paraná as follows: «I killed it while it was eating &lt;/span&gt;&lt;i&gt;&lt;span style="font-weight: 400;"&gt;Esenbeckia&lt;/span&gt;&lt;/i&gt;&lt;span style="font-weight: 400;"&gt; guatambu fruits, with three other individuals of the same size (…) This species is often seen crossing the Paraná River; seeming to sleep on the Argentine coast and eating on the Paraguayan coast.” This note refers to a place on the Argentine coast in the northwest of Misiones. There are also records from 1883 for Santa Ana, in the department of Candelaria, and the Province of Misiones, until possibly 1917 when one of the last wild individuals was hunted in Argentina, in the Province of Formosa (Chebez, 2008).&lt;/span&gt;&lt;/p&gt;</w:t>
        <w:br/>
        <w:t>&lt;p&gt;&lt;span style="font-weight: 400;"&gt;What we learn from these historical accounts is that the species lived well in these regions forests, since there is mention of abundant species such as the timbó (pacara earpod tree) and the macaúba palm for food and nesting. But at the same time, it’s notable that the naturalists mention the macaws for food or for use as pets or offerings. Taking this together with the boom in human settlement in the area between Asunción and Corrientes, and the livestock activity that took place in the 1700s and 1800s, the reasons that led to the species’ extinction are evident.&amp;nbsp;&lt;/span&gt;&lt;/p&gt;</w:t>
        <w:br/>
        <w:t>&lt;p&gt;&lt;span style="font-weight: 400;"&gt;To get an idea of how human activities have affected the northwest of Corrientes, one only need consider that the number of cattle at the time in that specific area is almost equal to that found in the whole province nowadays. It’s also important to point out the ways in which wars and guerrilla activity have ravaged the northern region of Corrientes since then.&lt;/span&gt;&lt;/p&gt;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width="1280" height="853" src="https://i0.wp.com/www.rewildingargentina.org/wp-content/uploads/2023/04/guacamayo-rojo.jpg?fit=1280%2C853&amp;amp;ssl=1" class="vc_single_image-img attachment-full" alt="" decoding="async" srcset="https://i0.wp.com/www.rewildingargentina.org/wp-content/uploads/2023/04/guacamayo-rojo.jpg?w=1280&amp;amp;ssl=1 1280w, https://i0.wp.com/www.rewildingargentina.org/wp-content/uploads/2023/04/guacamayo-rojo.jpg?resize=300%2C200&amp;amp;ssl=1 300w, https://i0.wp.com/www.rewildingargentina.org/wp-content/uploads/2023/04/guacamayo-rojo.jpg?resize=1024%2C682&amp;amp;ssl=1 1024w, https://i0.wp.com/www.rewildingargentina.org/wp-content/uploads/2023/04/guacamayo-rojo.jpg?resize=768%2C512&amp;amp;ssl=1 768w" sizes="(max-width: 1280px) 100vw, 1280px"&gt;&lt;/div&gt;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vc_custom_1682382145811"&gt;&lt;div class="wpb_wrapper"&gt;</w:t>
        <w:br/>
        <w:tab/>
        <w:tab/>
        <w:t>&lt;div id="wd-6437563f15529"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chance to recover one of the greats&lt;/h3&gt;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Iberá Natural Reserve represents a seldom-seen opportunity to recover this species in our country. Currently the reserve has a large expanse of protected habitat with enough forest islands to support a stable population of red-and-green macaws both in the provincial park and in the privately-owned reserves. In addition, Iberá has a number of institutions and experts in restoration of extinct and threatened species such as the giant anteater, the pampas deer, and the collared peccary that they can rely on.&lt;/span&gt;&lt;/p&gt;</w:t>
        <w:br/>
        <w:t>&lt;p&gt;&lt;span style="font-weight: 400;"&gt;Reasons to recover the red-and-green macaw include that they fulfill a key role in the functioning of the forest islands by controlling the supply of and dispersing the large fruits and seeds from native trees. It also would mean recovering a species that is extinct in Argentina and conserving a wild population south of the species’ global geographic distribution. As one of the most spectacular birds in the Americas, it would represent a major tourist attraction, contributing to the development of local communities, while also recovering a cultural value of the people of Corrientes that remains present in art and historical accounts, including paintings on the dome of the iconic Vera Theater in Corrientes.&lt;/span&gt;&lt;/p&gt;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vc_custom_1682382214063"&gt;&lt;div class="wpb_wrapper"&gt;</w:t>
        <w:br/>
        <w:tab/>
        <w:tab/>
        <w:t>&lt;div id="wd-6437565b36879"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woodmart-font-weight-"&gt;From captivity to freedom in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400;"&gt;Our project is populated by red-and-green macaws that come from different zoos and breeding centers around the country. These individuals are transferred to Aguará Center in the Province of Corrientes, where we consolidate groups and do the necessary health checks to prevent spread of disease at release sites. After the health checks, the red-and-green macaws begin intensive training that helps them to develop their flight skills and flying muscles. From the moment they arrive at the center, they are also given native fruit so they can recognize it as food when they are released.&lt;/span&gt;&lt;/p&gt;</w:t>
        <w:br/>
        <w:t>&lt;p&gt;&lt;span style="font-weight: 400;"&gt;Before they are brought to the release site, they are fitted with small radio transmitters that allow us to track each individual in the countryside. They are then transported to Cambryretá, a gateway to the north of Iberá Park, located south of Ituzaingó and Villa Olivari. There they are housed in small mobile cages located within different forest patches for a couple of days so they can acclimate to their new environment. These cages are left open, with trays of food nearby that encourage them to explore the environment. The trays are progressively placed farther from the release cage until they become fully independent. Post release, and as they fly farther, the macaws are monitored by project staff members to ensure a successful adaptation to the natural environment, and to track their reproduction and long-term survival. We also place artificial nests in different tall trees of the forest for pairs to use until they learn to find hollows in the trees and palms nearby.&lt;/span&gt;&lt;/p&gt;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id="pum-10380" role="dialog" aria-modal="false" class="pum pum-overlay pum-theme-2271 pum-theme-tema-por-defecto popmake-overlay click_open" data-popmake="{&amp;quot;id&amp;quot;:10380,&amp;quot;slug&amp;quot;:&amp;quot;collared-peccary&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id="popmake-10380"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width="1767" height="1015" src="https://i0.wp.com/www.rewildingargentina.org/wp-content/uploads/2023/05/pecari.jpg?fit=1767%2C1015&amp;amp;ssl=1" class="vc_single_image-img attachment-full" alt="" decoding="async" srcset="https://i0.wp.com/www.rewildingargentina.org/wp-content/uploads/2023/05/pecari.jpg?w=1767&amp;amp;ssl=1 1767w, https://i0.wp.com/www.rewildingargentina.org/wp-content/uploads/2023/05/pecari.jpg?resize=300%2C172&amp;amp;ssl=1 300w, https://i0.wp.com/www.rewildingargentina.org/wp-content/uploads/2023/05/pecari.jpg?resize=1024%2C588&amp;amp;ssl=1 1024w, https://i0.wp.com/www.rewildingargentina.org/wp-content/uploads/2023/05/pecari.jpg?resize=768%2C441&amp;amp;ssl=1 768w, https://i0.wp.com/www.rewildingargentina.org/wp-content/uploads/2023/05/pecari.jpg?resize=1536%2C882&amp;amp;ssl=1 1536w" sizes="(max-width: 1767px) 100vw, 1767px"&gt;&lt;/div&gt;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collared peccary (&lt;em&gt;Pecari tajacu&lt;/em&gt;) is a distant relative to pigs and fulfills an important role in the dispersal of native fruit and seeds. They became extinct in many parts of the center and north of the country, including the Province of Corrientes where there are now several reintroduced populations in the Rincón de Socorro Reserve, San Alonso, Carambola, San Nicolás, and Yerbalito, inside of Iberá Park.&lt;/span&gt;&lt;/p&gt;</w:t>
        <w:br/>
        <w:t>&lt;p&gt;&lt;span style="font-weight: 400;"&gt;By the year &lt;/span&gt;&lt;b&gt;2022, &lt;/b&gt;&lt;span style="font-weight: 400;"&gt;peccaries born in captivity, donated from institutions in other provinces such as Buenos Aires, Tucumán, Salta, La Rioja, Córdoba, and Mendoza, have been released in the Rincón de Socorro Reserve (beginning in &lt;/span&gt;&lt;b&gt;2015&lt;/b&gt;&lt;span style="font-weight: 400;"&gt;) and San Alonso Reserve (beginning in &lt;/span&gt;&lt;b&gt;2017&lt;/b&gt;&lt;span style="font-weight: 400;"&gt;), where there are now self-sustaining populations. Two nuclei were begun in &lt;/span&gt;&lt;b&gt;2018&lt;/b&gt;&lt;span style="font-weight: 400;"&gt; in the San Nicolás and Carambola Reserves and another one in &lt;/span&gt;&lt;b&gt;2021&lt;/b&gt;&lt;span style="font-weight: 400;"&gt; in Yerbalito. Currently, more releases are underway and births are recorded every year.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height="801" src="https://i0.wp.com/www.rewildingargentina.org/wp-content/uploads/2023/04/pecari%CC%81-de-collar-1.jpg?fit=1200%2C801&amp;amp;ssl=1" class="vc_single_image-img attachment-full" alt="" decoding="async"&gt;&lt;/div&gt;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id="wd-643754a90e024"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woodmart-font-weight-"&gt;An adaptable mammal extinct in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collared peccary is from the &lt;/span&gt;&lt;i&gt;&lt;span style="font-weight: 400;"&gt;tayassuidae&lt;/span&gt;&lt;/i&gt;&lt;span style="font-weight: 400;"&gt; family, to which wild boars also belong, and is widely distributed between southern United States and central Argentina. It is a very adaptable mammal that can live in deserts, dry forests, and rain forests from sea level up to 2400 meters. Although they also live in open grasslands, they seem to need a certain amount of tree or plant cover to shelter and feed on. Their varied diet consists of nuts, leaves, tubers, and to a lesser extent, other animals.&amp;nbsp;&lt;/span&gt;&lt;/p&gt;</w:t>
        <w:br/>
        <w:t>&lt;p&gt;&lt;span style="font-weight: 400;"&gt;The collared peccary is very adaptable to human presence and also resistant to moderate changes in its environment. For example, in the United States it is not unusual to find them in cities and transitional areas. As with other peccaries, the collared peccary is a sociable species that lives in groups that vary from two to thirty individuals. Their ranges vary from 24 to 800 hectares.&lt;/span&gt;&lt;/p&gt;</w:t>
        <w:br/>
        <w:t>&lt;p&gt;&lt;span style="font-weight: 400;"&gt;The species is considered extinct in Corrientes, Entre Ríos, most of Santa Fe, southern Córdoba, and southeastern Santiago del Estero, though it is still relatively abundant in some sectors of Santa Fe, north-central Misiones, Chaco, Formosa, Tucumán, northern Santiago del Estero, eastern Jujuy, Salta, southeastern Catamarca, southern La Rioja, eastern San Juan, western and northern Córdoba, San Luis, and northeastern Mendoza.&lt;/span&gt;&lt;/p&gt;</w:t>
        <w:br/>
        <w:t>&lt;p&gt;&lt;span style="font-weight: 400;"&gt;It was historically noted in the jungle islets of Puerto Valle (northeast of the Iberá Nature Reserve) within the Iberá region, from where it disappeared in the mid twentieth century mainly due to hunting and logging. In 1820 the French explorer D’orbigny noted that the species was frequently seen in the forests of the Province of Corrientes.&lt;/span&gt;&lt;/p&gt;</w:t>
        <w:br/>
        <w:t>&lt;p&gt;&lt;span style="font-weight: 400;"&gt;In summary, the collared peccary is a highly adaptable mammal that lives in variably-sized groups that require territories ranging from dozens to a few hundred hectares in ecosystems with a certain amount of tree cover. In Argentina there still are abundant, healthy populations of these species although it has also become extinct in several regions, including the Province of Corrientes.&lt;/span&gt;&lt;/p&gt;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id="pum-10974" role="dialog" aria-modal="false" class="pum pum-overlay pum-theme-2271 pum-theme-tema-por-defecto popmake-overlay click_open" data-popmake="{&amp;quot;id&amp;quot;:10974,&amp;quot;slug&amp;quot;:&amp;quot;gallineta-pat-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id="popmake-10974"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src="https://i0.wp.com/www.rewildingargentina.org/wp-content/uploads/2023/03/Mask-Group-8.jpg?fit=616%2C354&amp;amp;ssl=1" class="vc_single_image-img attachment-full" alt="" decoding="async" srcset="https://i0.wp.com/www.rewildingargentina.org/wp-content/uploads/2023/03/Mask-Group-8.jpg?w=616&amp;amp;ssl=1 616w, https://i0.wp.com/www.rewildingargentina.org/wp-content/uploads/2023/03/Mask-Group-8.jpg?resize=300%2C172&amp;amp;ssl=1 300w"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id="wd-644acfad84a80"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 small bird among the reeds &lt;/h3&gt;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&lt;p&gt;The austral rail (&lt;em&gt;Rallus antarcticus&lt;/em&gt;) is a bird mostly unknown to locals that lives in the wetlands of the Patagonian Steppe.. It explores the reeds where it lives by walking or in small bursts of speed, where it feeds on invertebrates. In favorable conditions it can have two broods of chicks in the summer. It is rarely seen flying and in extremely cold winters it migrates to unknown locations in the north.&lt;/p&gt;</w:t>
        <w:br/>
        <w:t>&lt;p&gt;In Patagonia Park, Argentina, we are working to recover the degraded reed beds from which the austral rail has disappeared to reintroduce individuals and generate new populations. Through monitoring, we hope to learn about this species’ migratory routes and habits in Patagonia.&lt;/p&gt;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vc_custom_1682615722014"&gt;&lt;div class="wpb_wrapper"&gt;</w:t>
        <w:br/>
        <w:tab/>
        <w:tab/>
        <w:t>&lt;div id="wd-644acffb16e0d"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&lt;li&gt;In &lt;strong&gt;2018&lt;/strong&gt; began the austral rail monitoring project, using camera traps, with the goal of understanding the species habitat requirements to implement changes to help them recover their populations.&lt;/li&gt;</w:t>
        <w:br/>
        <w:t>&lt;li&gt;In &lt;strong&gt;2019&lt;/strong&gt; we captured and tagged ten individuals in the reed bed at El Unco Biological Station.&lt;/li&gt;</w:t>
        <w:br/>
        <w:t>&lt;li&gt;In &lt;strong&gt;2020&lt;/strong&gt; we began to restore the reed bed in Caracoles Canyon, by rerouting streams and removing embankments. In just a few months, the reed area grew from eight to twenty-seven hectares.&lt;/li&gt;</w:t>
        <w:br/>
        <w:t>&lt;li&gt;In &lt;strong&gt;2020&lt;/strong&gt; we began to restore the reed bed in Caracoles Canyon, by rerouting streams and removing embankments. In just a few months, the reed area grew from eight to twenty-seven hectares.&lt;/li&gt;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id="pum-10972" role="dialog" aria-modal="false" class="pum pum-overlay pum-theme-2271 pum-theme-tema-por-defecto popmake-overlay click_open" data-popmake="{&amp;quot;id&amp;quot;:10972,&amp;quot;slug&amp;quot;:&amp;quot;chinchillon-pat-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id="popmake-10972"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src="https://i0.wp.com/www.rewildingargentina.org/wp-content/uploads/2023/03/Mask-Group-7-1.jpg?fit=616%2C354&amp;amp;ssl=1" class="vc_single_image-img attachment-full" alt="" decoding="async" srcset="https://i0.wp.com/www.rewildingargentina.org/wp-content/uploads/2023/03/Mask-Group-7-1.jpg?w=616&amp;amp;ssl=1 616w, https://i0.wp.com/www.rewildingargentina.org/wp-content/uploads/2023/03/Mask-Group-7-1.jpg?resize=300%2C172&amp;amp;ssl=1 300w"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id="wd-644acee683174"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sentinel of the canyon&lt;/h3&gt;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&lt;p&gt;The Wolffsohn’s viscacha (&lt;em&gt;Lagidium wolffsohni&lt;/em&gt;) is a rodent weighing up to 3.5 kilograms with a distribution limited to the west of Santa Cruz and nearby areas in Chile. It lives in rocky areas and canyon cracks or cliffs, feeding on the small plants found near their shelters. During the day individuals come out of hiding to bask in the sun in open areas. They are more active at night.&lt;/p&gt;</w:t>
        <w:br/>
        <w:t>&lt;p&gt;In Patagonia Park, Argentina, we are working to recover the populations of these species in the rocky walls from which they have disappeared due to human activity, mainly hunting.&lt;/p&gt;</w:t>
        <w:br/>
        <w:br/>
        <w:tab/>
        <w:tab/>
        <w:t>&lt;/div&gt;</w:t>
        <w:br/>
        <w:tab/>
        <w:t>&lt;/div&gt;</w:t>
        <w:br/>
        <w:t>&lt;/div&gt;&lt;/div&gt;&lt;/div&gt;&lt;/div&gt;&lt;div class="vc_row wpb_row vc_row-fluid pop"&gt;&lt;div class="wpb_column vc_column_container vc_col-sm-6 vc_col-lg-offset-6 vc_col-lg-6 vc_col-md-offset-6 vc_col-md-6 vc_col-xs-12"&gt;&lt;div class="vc_column-inner vc_custom_1682615869398"&gt;&lt;div class="wpb_wrapper"&gt;</w:t>
        <w:br/>
        <w:tab/>
        <w:tab/>
        <w:t>&lt;div id="wd-644acf4d66f79"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&lt;li&gt;In &lt;strong&gt;2018&lt;/strong&gt; we began the monitoring project of Wolffsohn’s viscacha with camera traps in Patagonia Park.&lt;/li&gt;</w:t>
        <w:br/>
        <w:t>&lt;li&gt;In &lt;strong&gt;2019&lt;/strong&gt; we captured and tagged ten individuals with VHF collars to collect information about the biology and ecology of this emblematic species.&lt;/li&gt;</w:t>
        <w:br/>
        <w:t>&lt;li&gt;In &lt;strong&gt;2020&lt;/strong&gt; we translocated the first family group—a male, a female, and one pup—from the Pinturas Canyon to the Caracoles Canyon.&lt;/li&gt;</w:t>
        <w:br/>
        <w:t>&lt;li&gt;As of &lt;strong&gt;2022&lt;/strong&gt;, forty-eight Wolffsohn’s viscacha were captured and fitted with monitoring devices. Of these, thirty-two were translocated to eleven walls in different sectors of the Caracoles Canyon within Patagonia Park.&lt;/li&gt;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id="pum-10968" role="dialog" aria-modal="false" class="pum pum-overlay pum-theme-2271 pum-theme-tema-por-defecto popmake-overlay click_open" data-popmake="{&amp;quot;id&amp;quot;:10968,&amp;quot;slug&amp;quot;:&amp;quot;guanaco-pat-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id="popmake-10968"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src="https://i0.wp.com/www.rewildingargentina.org/wp-content/uploads/2023/03/Mask-Group-5.jpg?fit=616%2C354&amp;amp;ssl=1" class="vc_single_image-img attachment-full" alt="" decoding="async" srcset="https://i0.wp.com/www.rewildingargentina.org/wp-content/uploads/2023/03/Mask-Group-5.jpg?w=616&amp;amp;ssl=1 616w, https://i0.wp.com/www.rewildingargentina.org/wp-content/uploads/2023/03/Mask-Group-5.jpg?resize=300%2C172&amp;amp;ssl=1 300w"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id="wd-644acd9e09946"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ancestral Patagonian migrator&lt;/h3&gt;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&lt;p&gt;The guanaco (&lt;em&gt;Lama guanicoe&lt;/em&gt;) is a diurnal South American camelid and the largest herbivore in Patagonia, weighing up to 130 kilograms. During the summer it forms small family groups with one adult male, several females, and their young. In winter they can be seen in groups numbering a few hundred despite their notable population decline in recent decades.&lt;/p&gt;</w:t>
        <w:br/>
        <w:t>&lt;p&gt;The guanco is of crucial importance to the human occupation of the region, where it shaped the culture of the native people for millennia. Hundreds of petroglyphs etched by ancestral guanaco hunters, whose representations of landscapes and large herds of these species that defined this culture remain in good condition, remain on the Buenos Aires Lake Plateau.&lt;/p&gt;</w:t>
        <w:br/>
        <w:t>&lt;p&gt;In Patagonia Park we work to recover the spectacle of the great guanaco migrations between their summering sites on the plateaus and their wintering sites in the canyons.&lt;/p&gt;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vc_custom_1682603997965"&gt;&lt;div class="wpb_wrapper"&gt;</w:t>
        <w:br/>
        <w:tab/>
        <w:tab/>
        <w:t>&lt;div id="wd-644acdc82fe6c"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&lt;li&gt;In &lt;strong&gt;2019&lt;/strong&gt; we began the guanaco population monitoring project, capturing sixteen guanacos near Patagonia Park and fitting them with satellite collars.&lt;/li&gt;</w:t>
        <w:br/>
        <w:t>&lt;li&gt;As of &lt;strong&gt;2022&lt;/strong&gt;, our team has collared forty-one guanacos. Some of them have contributed three years of data on the spatial ecology of the species.&lt;/li&gt;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id="pum-10964" role="dialog" aria-modal="false" class="pum pum-overlay pum-theme-2271 pum-theme-tema-por-defecto popmake-overlay click_open" data-popmake="{&amp;quot;id&amp;quot;:10964,&amp;quot;slug&amp;quot;:&amp;quot;patagonia-portales-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id="popmake-10964"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height="900" src="https://i0.wp.com/www.rewildingargentina.org/wp-content/uploads/2023/04/Meseta-Lago-Buenos-Aires-La-Ascensio%CC%81n-Parque-Patagonia-rework-%C2%A9-Miguel-Coranti.jpg?fit=1200%2C900&amp;amp;ssl=1"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id="wd-644acb71df3db"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woodmart-font-weight-"&gt;La Ascensión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La Ascensión Gateway is one of the best-known access points for&amp;nbsp; Patagonia Park, Argentina. It stands at the site of a historic sheep ranch, where over the years we have renovated the installations for public use. An old school was reimagined as the visitor center, a cultural center was created in the former shearing shed, and workshops are now used by local entrepreneurs who offer nature-based tourism.&amp;nbsp;&lt;/span&gt;&lt;/p&gt;</w:t>
        <w:br/>
        <w:t>&lt;p&gt;&lt;span style="font-weight: 400;"&gt;The gateway also offers a wide array of trails of varying difficulty, which connect the visitor center with Buenos Aires Lake and the plateau of the same name, home to lagoons where the threatened hooded grebe nests.&lt;/span&gt;&lt;/p&gt;</w:t>
        <w:br/>
        <w:t>&lt;p&gt;&lt;span style="font-weight: 400;"&gt;This area is home to guanacos, foxes, skunks, and pumas in addition to being an excellent place for birdwatching. Lesser rheas, tinamous, tyrants, wrens, meadowlarks, thrushes, upland geese, and black-faced ibis are easily seen in different areas of this sector. Birds of prey, and in the lagoons a wide variety of ducks, swans, flamingos, coots, and grebes are also found.&lt;/span&gt;&lt;/p&gt;</w:t>
        <w:br/>
        <w:t>&lt;p&gt;&lt;span style="font-weight: 400;"&gt;This gateway also has a wild campground close to Buenos Aires Lake, called Caburé, with barbecue areas Moreover, two historical ranch posts have been refurbished into shelters for overnight stays and visitor camping. Visitors should consult with the National Parks Administration about the use of the Caburé campground and the shelters at the La Ascensión Gateway.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height="857" src="https://i0.wp.com/www.rewildingargentina.org/wp-content/uploads/2023/04/rework-PARQUEPATAGONIA-GONGRANJA-5.jpg?fit=1200%2C857&amp;amp;ssl=1" class="vc_single_image-img attachment-full" alt="" decoding="async" srcset="https://i0.wp.com/www.rewildingargentina.org/wp-content/uploads/2023/04/rework-PARQUEPATAGONIA-GONGRANJA-5.jpg?w=1200&amp;amp;ssl=1 1200w, https://i0.wp.com/www.rewildingargentina.org/wp-content/uploads/2023/04/rework-PARQUEPATAGONIA-GONGRANJA-5.jpg?resize=300%2C214&amp;amp;ssl=1 300w, https://i0.wp.com/www.rewildingargentina.org/wp-content/uploads/2023/04/rework-PARQUEPATAGONIA-GONGRANJA-5.jpg?resize=1024%2C731&amp;amp;ssl=1 1024w, https://i0.wp.com/www.rewildingargentina.org/wp-content/uploads/2023/04/rework-PARQUEPATAGONIA-GONGRANJA-5.jpg?resize=768%2C548&amp;amp;ssl=1 768w"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id="wd-644acbc3c34c3"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woodmart-font-weight-"&gt;Cañadón Pinturas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Cañadón Pinturas Gateway is located on epic Route 40, just fifty-four kilometers south from the town of Perito Moreno.&lt;/span&gt;&lt;/p&gt;</w:t>
        <w:br/>
        <w:t>&lt;p&gt;&lt;span style="font-weight: 400;"&gt;This new gateway is home to a surprising diversity of wildlife and landscapes, which visitors can explore via a network of more than 20 kilometers of self-guided trails of varying difficulty.&amp;nbsp;&lt;/span&gt;&lt;/p&gt;</w:t>
        <w:br/>
        <w:t>&lt;p&gt;&lt;span style="font-weight: 400;"&gt;These same canyons that inspired the first hunters and gatherers to leave their mark over seven thousand years of occupation in the Cueva de las Manos, Alero Charcamata, and other sites in the gateway are today the workplace of our rewilding team, with the support of Freyja Foundation, to restore environments, wildlife, and their ecological interactions, and to promote nature experiences though hiking and observation of large mammals.&amp;nbsp;&lt;/span&gt;&lt;/p&gt;</w:t>
        <w:br/>
        <w:t>&lt;p&gt;&lt;span style="font-weight: 400;"&gt;The gateway has a lodge, named La Posta de Los Toldos, where different entrepreneurs from nearby communities offer different nature-based tourism options. The paid campground El Mollar has six spots for tents and vehicles, with an indoor common area with a woodstove, tables and chairs, and bathrooms with showers.&amp;nbsp;&lt;/span&gt;&lt;/p&gt;</w:t>
        <w:br/>
        <w:t>&lt;p&gt;&lt;span style="font-weight: 400;"&gt;The Cañadón Pinturas Gateway also has two wild camping areas. One of them, La Señalada, is paid and has six wind-sheltered campsites for tents, as well as bathrooms, a central firepit, and a store selling basic supplies. The other, La Confluencia, is ten kilometers from the trailhead Huella de Gradin on the banks of the Pinturas River in the canyon. It has six campsites and latrines.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src="https://i0.wp.com/www.rewildingargentina.org/wp-content/uploads/2023/04/Cerro-Colorado-Ruta-41-Parque-Patagonia-rework-%C2%A9-Christian-Emmer.jpg?fit=1200%2C800&amp;amp;ssl=1"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id="wd-644acbe764c1d"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woodmart-font-weight-"&gt;Scenic Route 41&lt;/h3&gt;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400;"&gt;Provincial Route 41 or Scenic Route 41 links the towns of Los Antiguos and Lago Posadas; and now continues through the Oro River Valley to Perito Moreno National Park.&lt;/span&gt;&lt;/p&gt;</w:t>
        <w:br/>
        <w:t>&lt;p&gt;&lt;span style="font-weight: 400;"&gt;This spectacular road crosses through ever changing landscapes of forest, steppe, high grassland, and mountain chains. When traveling it from Los Antiguos south, the drive is along the Jeinimeni River—the natural border with Chile—Monte Zeballos Glacier, Ghío Lake, and the Colorado, San Lorenzo, Lápiz, and Colmillo mountains. En route, the outline of the Buenos Aires Lake Plateau looms in the distance, and there are plentiful opportunities for birdwatching, with species including the black-necked swan, the upland goose, several types of ducks, and the omnipresent Andean condor.&lt;/span&gt;&lt;/p&gt;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id="pum-10647" role="dialog" aria-modal="false" class="pum pum-overlay pum-theme-2271 pum-theme-tema-por-defecto popmake-overlay click_open" data-popmake="{&amp;quot;id&amp;quot;:10647,&amp;quot;slug&amp;quot;:&amp;quot;chinchillon-pat-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id="popmake-10647"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src="https://i0.wp.com/www.rewildingargentina.org/wp-content/uploads/2023/03/Mask-Group-7-1.jpg?fit=616%2C354&amp;amp;ssl=1" class="vc_single_image-img attachment-full" alt="" decoding="async" srcset="https://i0.wp.com/www.rewildingargentina.org/wp-content/uploads/2023/03/Mask-Group-7-1.jpg?w=616&amp;amp;ssl=1 616w, https://i0.wp.com/www.rewildingargentina.org/wp-content/uploads/2023/03/Mask-Group-7-1.jpg?resize=300%2C172&amp;amp;ssl=1 300w"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id="wd-64409e1c93999"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centinela del cañadón&lt;/h3&gt;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chinchillón anaranjado (&lt;em&gt;Lagidium wolffsohni&lt;/em&gt;) es un roedor de hasta 3,5 kg de peso con una distribución restringida al oeste de Santa Cruz y zonas aledañas de Chile. Localmente conocido como ardilla, habita en los roquedales y grietas de cañadones o acantilados, alimentándose de las pequeñas plantas que crecen cerca de sus refugios. Durante el día prefiere asolearse en zonas expuestas y se muestra más activo durante la noche.&amp;nbsp;&lt;/span&gt;&lt;/p&gt;</w:t>
        <w:br/>
        <w:t>&lt;p&gt;&lt;span style="font-weight: 400;"&gt;En el Parque Patagonia Argentina estamos trabajando para recuperar las poblaciones de esta especie en paredones rocosos de donde ha desaparecido por causa de acciones humanas, en especial, la caza.&lt;/span&gt;&lt;/p&gt;</w:t>
        <w:br/>
        <w:br/>
        <w:tab/>
        <w:tab/>
        <w:t>&lt;/div&gt;</w:t>
        <w:br/>
        <w:tab/>
        <w:t>&lt;/div&gt;</w:t>
        <w:br/>
        <w:t>&lt;/div&gt;&lt;/div&gt;&lt;/div&gt;&lt;/div&gt;&lt;div class="vc_row wpb_row vc_row-fluid pop"&gt;&lt;div class="wpb_column vc_column_container vc_col-sm-6 vc_col-lg-offset-6 vc_col-lg-6 vc_col-md-offset-6 vc_col-md-6 vc_col-xs-12"&gt;&lt;div class="vc_column-inner vc_custom_1682615869398"&gt;&lt;div class="wpb_wrapper"&gt;</w:t>
        <w:br/>
        <w:tab/>
        <w:tab/>
        <w:t>&lt;div id="wd-64409c39c0bf5"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&lt;li&gt;&lt;span style="font-weight: 400;"&gt;En &lt;strong&gt;2018&lt;/strong&gt; comienza el proyecto de monitoreo de la población de chinchillón anaranjado con cámaras trampas en Parque Patagonia.&lt;/span&gt;&lt;/li&gt;</w:t>
        <w:br/>
        <w:t>&lt;li&gt;&lt;span style="font-weight: 400;"&gt;En &lt;strong&gt;2019&lt;/strong&gt; inician las capturas y marcado de 10 individuos con collares de señal VHF, con el objetivo de obtener información sobre la biología y ecología de esta emblemática especie.&lt;/span&gt;&lt;/li&gt;</w:t>
        <w:br/>
        <w:t>&lt;li&gt;&lt;span style="font-weight: 400;"&gt;En &lt;strong&gt;2020&lt;/strong&gt; translocamos la primera familia —un macho, una hembra y una cría— del cañadón Pinturas al cañadón Caracoles.&lt;/span&gt;&lt;/li&gt;</w:t>
        <w:br/>
        <w:t>&lt;li&gt;&lt;span style="font-weight: 400;"&gt;Al &lt;strong&gt;2022&lt;/strong&gt;, 48 chinchillones fueron capturados para colocarles un dispositivo de monitoreo, de los cuales 32 fueron translocados a 11 bardas en diferentes sectores del cañadón Caracoles en el Parque Patagonia Argentina.&lt;/span&gt;&lt;/li&gt;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id="pum-10639" role="dialog" aria-modal="false" class="pum pum-overlay pum-theme-2271 pum-theme-tema-por-defecto popmake-overlay click_open" data-popmake="{&amp;quot;id&amp;quot;:10639,&amp;quot;slug&amp;quot;:&amp;quot;guanaco-pat-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id="popmake-10639"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width="616" height="354" src="https://i0.wp.com/www.rewildingargentina.org/wp-content/uploads/2023/03/Mask-Group-5.jpg?fit=616%2C354&amp;amp;ssl=1" class="vc_single_image-img attachment-full" alt="" decoding="async" srcset="https://i0.wp.com/www.rewildingargentina.org/wp-content/uploads/2023/03/Mask-Group-5.jpg?w=616&amp;amp;ssl=1 616w, https://i0.wp.com/www.rewildingargentina.org/wp-content/uploads/2023/03/Mask-Group-5.jpg?resize=300%2C172&amp;amp;ssl=1 300w" sizes="(max-width: 616px) 100vw, 616px"&gt;&lt;/div&gt;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id="wd-64409c1287ea1"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migrador ancestral de la Patagonia&lt;/h3&gt;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guanaco (&lt;em&gt;Lama guanicoe&lt;/em&gt;) es un camélido sudamericano de hábitos diurnos y el mayor herbívoro de la Patagonia, llegando a pesar 130 kg. Durante el verano forma pequeños grupos familiares compuestos por un relincho (el macho), algunas hembras, y sus chulengos (las crías). En invierno se los puede ver en grupos de a cientos de individuos, a pesar de que sus poblaciones han disminuido en forma notable en las últimas décadas.&lt;/span&gt;&lt;/p&gt;</w:t>
        <w:br/>
        <w:t>&lt;p&gt;&lt;span style="font-weight: 400;"&gt;El guanaco tiene una importancia trascendental en la ocupación humana de la región, donde moldeó la cultura de los pueblos originarios por milenios. Sobre la meseta Lago Buenos Aires se encuentran cientos de petroglifos realizados por pueblos ancestrales de cazadores de guanacos, cuyas representaciones de paisajes y de grandes manadas de esta especie que definió su cultura permanecen casi intactas.&lt;/span&gt;&lt;/p&gt;</w:t>
        <w:br/>
        <w:t>&lt;p&gt;&lt;span style="font-weight: 400;"&gt;En el Parque Patagonia trabajamos para recuperar el espectáculo de las grandes migraciones del guanaco entre los sitios de veranada ubicados en las mesetas y los sitios de invernada localizados en los cañadones.&lt;/span&gt;&lt;/p&gt;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vc_custom_1682603997965"&gt;&lt;div class="wpb_wrapper"&gt;</w:t>
        <w:br/>
        <w:tab/>
        <w:tab/>
        <w:t>&lt;div id="wd-64409c39c0bf5"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woodmart-font-weight-"&gt;Línea de tiempo del proyecto&lt;/h3&gt;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 style="color: black; font-size: 18px;"&gt;</w:t>
        <w:br/>
        <w:t>&lt;li&gt;&lt;span style="font-weight: 400;"&gt;En &lt;strong&gt;2019&lt;/strong&gt; comienza el proyecto de monitoreo de la población de guanacos con la captura y colocación de collares satelitales a 16 guanacos en la región del Parque Patagonia.&lt;/span&gt;&lt;/li&gt;</w:t>
        <w:br/>
        <w:t>&lt;li&gt;&lt;span style="font-weight: 400;"&gt; Al año &lt;strong&gt;2022&lt;/strong&gt;, nuestro equipo lleva 41 guanacos equipados con collares satelitales, algunos de ellos aportaron tres años de datos sobre ecología espacial de la especie.&lt;/span&gt;&lt;/li&gt;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id="pum-10455" role="dialog" aria-modal="false" class="pum pum-overlay pum-theme-2271 pum-theme-tema-por-defecto popmake-overlay click_open" data-popmake="{&amp;quot;id&amp;quot;:10455,&amp;quot;slug&amp;quot;:&amp;quot;imp-portales-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id="popmake-10455"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src="https://i0.wp.com/www.rewildingargentina.org/wp-content/uploads/2023/04/Glamping-Bermejito_MirandaVolpe_MG_5933.jpg?fit=1200%2C800&amp;amp;ssl=1" class="vc_single_image-img attachment-full" alt="" decoding="async" srcset="https://i0.wp.com/www.rewildingargentina.org/wp-content/uploads/2023/04/Glamping-Bermejito_MirandaVolpe_MG_5933.jpg?w=1200&amp;amp;ssl=1 1200w, https://i0.wp.com/www.rewildingargentina.org/wp-content/uploads/2023/04/Glamping-Bermejito_MirandaVolpe_MG_5933.jpg?resize=300%2C200&amp;amp;ssl=1 300w, https://i0.wp.com/www.rewildingargentina.org/wp-content/uploads/2023/04/Glamping-Bermejito_MirandaVolpe_MG_5933.jpg?resize=1024%2C683&amp;amp;ssl=1 1024w, https://i0.wp.com/www.rewildingargentina.org/wp-content/uploads/2023/04/Glamping-Bermejito_MirandaVolpe_MG_5933.jpg?resize=768%2C512&amp;amp;ssl=1 768w"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id="wd-64385034ce797"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woodmart-font-weight-"&gt;La Armonía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Armonía Gateway is located on Provincial Route 9, close to the land entry to El Impenetrable. There, together with the Institute of Tourism of Chaco and the Association of Neighbors of La Armonía, we work at the El Bermejito Nature Tourism School and Workshop providing training in various trades for young people, women, and men seeking new ways to make a living related to wildlife watching tourism.&lt;/span&gt;&lt;/p&gt;</w:t>
        <w:br/>
        <w:t>&lt;p&gt;&lt;span style="font-weight: 400;"&gt;Close to the La Armonia Gateway, the community runs the El Bermejito Glamping site, which has three fixed tents, hot water showers, and a wooden deck with forest views. They also serve breakfast.&amp;nbsp;&lt;/span&gt;&lt;/p&gt;</w:t>
        <w:br/>
        <w:t>&lt;p&gt;&lt;span style="font-weight: 400;"&gt;In town, visitors can rent bikes and ride between points of interest near the national park or visit the countryside, where locals offer guided walks through the forest and along the Teuco River. They also run guided kayak excursions, and from January to June, when the river is high, they run two-to-three day kayak trips down the Teuquito River&lt;/span&gt;&lt;/p&gt;</w:t>
        <w:br/>
        <w:t>&lt;p&gt;&lt;span style="font-weight: 400;"&gt;In addition, the cooks from El Impenetrable offer dishes with flavors from the Chaco forest in their homes and in the town squares, which also serve as meeting places at lunch and dinner time.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height="798" src="https://i0.wp.com/www.rewildingargentina.org/wp-content/uploads/2023/04/LaFidelidadCamping_tarimas_2022_PhMirandaVolpeDSC_4001.jpg?fit=1200%2C798&amp;amp;ssl=1" class="vc_single_image-img attachment-full" alt="" decoding="async" srcset="https://i0.wp.com/www.rewildingargentina.org/wp-content/uploads/2023/04/LaFidelidadCamping_tarimas_2022_PhMirandaVolpeDSC_4001.jpg?w=1200&amp;amp;ssl=1 1200w, https://i0.wp.com/www.rewildingargentina.org/wp-content/uploads/2023/04/LaFidelidadCamping_tarimas_2022_PhMirandaVolpeDSC_4001.jpg?resize=300%2C200&amp;amp;ssl=1 300w, https://i0.wp.com/www.rewildingargentina.org/wp-content/uploads/2023/04/LaFidelidadCamping_tarimas_2022_PhMirandaVolpeDSC_4001.jpg?resize=1024%2C681&amp;amp;ssl=1 1024w, https://i0.wp.com/www.rewildingargentina.org/wp-content/uploads/2023/04/LaFidelidadCamping_tarimas_2022_PhMirandaVolpeDSC_4001.jpg?resize=768%2C511&amp;amp;ssl=1 768w"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id="wd-64385059173c0"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woodmart-font-weight-"&gt;La Fidelidad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Fidelidad Gateway is inside El Impenetrable, along the Teuco River. It has a free public-use campsite that holds ten tents. It also has a public barbecue pit, bathrooms equipped with hot water, and a restaurant that serves lunches, dinners, cold drinks, water, and other essentials. The campsite is locally-run, thus complementing the income of the families within the community.&lt;/span&gt;&lt;/p&gt;</w:t>
        <w:br/>
        <w:t>&lt;p&gt;&lt;span style="font-weight: 400;"&gt;This gateway has access to trails that run along the river through gallery forests, ideal for wildlife watching. Visitors can expect to see coatis, peccaries, giant anteaters, tapirs, and other large vertebrates, in addition to a wide array of birds.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src="https://i0.wp.com/www.rewildingargentina.org/wp-content/uploads/2023/04/261BAJA_EstrellaHerrera.jpg?fit=1200%2C800&amp;amp;ssl=1" class="vc_single_image-img attachment-full" alt="" decoding="async" srcset="https://i0.wp.com/www.rewildingargentina.org/wp-content/uploads/2023/04/261BAJA_EstrellaHerrera.jpg?w=1200&amp;amp;ssl=1 1200w, https://i0.wp.com/www.rewildingargentina.org/wp-content/uploads/2023/04/261BAJA_EstrellaHerrera.jpg?resize=300%2C200&amp;amp;ssl=1 300w, https://i0.wp.com/www.rewildingargentina.org/wp-content/uploads/2023/04/261BAJA_EstrellaHerrera.jpg?resize=1024%2C683&amp;amp;ssl=1 1024w, https://i0.wp.com/www.rewildingargentina.org/wp-content/uploads/2023/04/261BAJA_EstrellaHerrera.jpg?resize=768%2C512&amp;amp;ssl=1 768w"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id="wd-6438507158b99"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woodmart-font-weight-"&gt;Future Los Algarrobos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400;"&gt;Located adjacent to the town of Nueva Población, the future Los Algarrobos Gateway will have a primitive camping site with multiple spaces to set up tents along the Tequito River. It will be run by entrepreneurs from the town who can offer kayak excursions and guided walks through the park.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height="798" src="https://i0.wp.com/www.rewildingargentina.org/wp-content/uploads/2023/04/avistamiento-fauna-bermejo_ph-Miranda-Volpe_DSC9134.jpg?fit=1200%2C798&amp;amp;ssl=1" class="vc_single_image-img attachment-full" alt="" decoding="async" srcset="https://i0.wp.com/www.rewildingargentina.org/wp-content/uploads/2023/04/avistamiento-fauna-bermejo_ph-Miranda-Volpe_DSC9134.jpg?w=1200&amp;amp;ssl=1 1200w, https://i0.wp.com/www.rewildingargentina.org/wp-content/uploads/2023/04/avistamiento-fauna-bermejo_ph-Miranda-Volpe_DSC9134.jpg?resize=300%2C200&amp;amp;ssl=1 300w, https://i0.wp.com/www.rewildingargentina.org/wp-content/uploads/2023/04/avistamiento-fauna-bermejo_ph-Miranda-Volpe_DSC9134.jpg?resize=1024%2C681&amp;amp;ssl=1 1024w, https://i0.wp.com/www.rewildingargentina.org/wp-content/uploads/2023/04/avistamiento-fauna-bermejo_ph-Miranda-Volpe_DSC9134.jpg?resize=768%2C511&amp;amp;ssl=1 768w"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id="wd-6438508d957d3"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woodmart-font-weight-"&gt;Los Palmares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Los Palmares Gateway is located just outside the northern border of the national park, along the Teuco River. The gateway has a glamping site with three fixed tents that each sleep three, a wooden deck with views over the Teuco River, and a dining tent. The service there is full-board and there are river boat excursions that end at the La Fidelidad Gateway. The town of Nueva Pompeya has a runway suitable for small planes. &lt;/span&gt;&lt;/p&gt;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id="pum-10459" role="dialog" aria-modal="false" class="pum pum-overlay pum-theme-2271 pum-theme-tema-por-defecto popmake-overlay click_open" data-popmake="{&amp;quot;id&amp;quot;:10459,&amp;quot;slug&amp;quot;:&amp;quot;imp-eng-jaguar&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id="popmake-10459"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width="924" height="531" src="https://i0.wp.com/www.rewildingargentina.org/wp-content/uploads/2023/04/yag-1.png?fit=924%2C531&amp;amp;ssl=1" class="vc_single_image-img attachment-full" alt="" decoding="async" srcset="https://i0.wp.com/www.rewildingargentina.org/wp-content/uploads/2023/04/yag-1.png?w=924&amp;amp;ssl=1 924w, https://i0.wp.com/www.rewildingargentina.org/wp-content/uploads/2023/04/yag-1.png?resize=300%2C172&amp;amp;ssl=1 300w, https://i0.wp.com/www.rewildingargentina.org/wp-content/uploads/2023/04/yag-1.png?resize=768%2C441&amp;amp;ssl=1 768w" sizes="(max-width: 924px) 100vw, 924px"&gt;&lt;/div&gt;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id="wd-643851ed60e12"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woodmart-font-weight-"&gt;A key species in danger of extinction&lt;/h3&gt;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jaguar (&lt;/span&gt;&lt;i&gt;&lt;span style="font-weight: 400;"&gt;Panthera onca&lt;/span&gt;&lt;/i&gt;&lt;span style="font-weight: 400;"&gt;) is virtually extinct in the Argentine Chaco. Researchers believe that there are only fifteen to twenty individuals in this expansive territory. The last records of the species are solitary males, many of whom have been hunted.&amp;nbsp;&lt;/span&gt;&lt;/p&gt;</w:t>
        <w:br/>
        <w:t>&lt;p&gt;&lt;span style="font-weight: 400;"&gt;Jaguars are essential to the health and integrity of wild ecosystems as they regulate the populations of medium-sized predators and large herbivores, which affects the environment and the vegetation. They also have potential to be a first-rate attraction for tourists coming to Argentina who are interested in native wildlife and natural landscapes.&lt;/span&gt;&lt;/p&gt;</w:t>
        <w:br/>
        <w:t>&lt;p&gt;&lt;span style="font-weight: 400;"&gt;In El Impenetrable we have been working since 2019 to rebuild jaguar populations and thereby reverse its extinction in the Argentine Chaco.&lt;/span&gt;&lt;/p&gt;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vc_custom_1682520485732"&gt;&lt;div class="wpb_wrapper"&gt;</w:t>
        <w:br/>
        <w:tab/>
        <w:tab/>
        <w:t>&lt;div id="wd-643852053c455"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400;"&gt;In &lt;/span&gt;&lt;b&gt;2019&lt;/b&gt;&lt;span style="font-weight: 400;"&gt; jaguar tracks were sighted in El Impenetrable National Park. Rapid response allowed us to use camera traps to record the individual, and to capture and fit him with a radio collar. Since that day, that male—named Qaramta—is monitored daily through satellite technology, as he moves between the former La Fidelidad ranch in Chaco (current day El Impenetrable National Park) and Formosa.&amp;nbsp;&lt;/span&gt;&lt;/p&gt;</w:t>
        <w:br/>
        <w:t>&lt;p&gt;&lt;span style="font-weight: 400;"&gt;A project approved in June &lt;/span&gt;&lt;b&gt;2020&lt;/b&gt;&lt;span style="font-weight: 400;"&gt; allowed us to mate Qaramta with Tania, a captive-raised female. The goal was to begin a sustainable jaguar population in El Impenetrable starting with one of the last remaining individuals found in the region.&lt;/span&gt;&lt;/p&gt;</w:t>
        <w:br/>
        <w:t>&lt;p&gt;&lt;span style="font-weight: 400;"&gt;In September 2021, Tania and Qaramta were brought together in a specially designed corral. Afterwards Qaramta was released, and a hundred days later, Tania gave birth to two healthy cubs, Takajay and Nalá.&lt;/span&gt;&lt;/p&gt;</w:t>
        <w:br/>
        <w:t>&lt;p&gt;&lt;span style="font-weight: 400;"&gt;When they were one year old, the cubs were separated from their mother so they could become independent. From birth, they were raised with the minimum possible amount of human intervention, learning from their mother how to hunt. When they reach adulthood, they will be released, bringing hope to the future of this species in this part of the Chaco.&amp;nbsp;&lt;/span&gt;&lt;/p&gt;</w:t>
        <w:br/>
        <w:t>&lt;p&gt;&lt;span style="font-weight: 400;"&gt;In &lt;/span&gt;&lt;b&gt;2022&lt;/b&gt;&lt;span style="font-weight: 400;"&gt; we transported Mbarete—a female jaguar from Corrientes— to mate with Qaramta, which yielded the cubs Chaco and Taragüi. Mbarete was then returned to Iberá National Park with her two cubs, to be released later. The cubs bring the genes of their father, Qaramta, to increase genetic diversity in this incipient population.&amp;nbsp;&lt;/span&gt;&lt;/p&gt;</w:t>
        <w:br/>
        <w:t>&lt;p&gt;&lt;span style="font-weight: 400;"&gt;In &lt;/span&gt;&lt;b&gt;2023&lt;/b&gt;&lt;span style="font-weight: 400;"&gt;, Qaramta and Tania mated once more, and three cubs were born. As with Nalá y Takajay, they will later be released in the park to increase the population in that protected area. &lt;/span&gt;&lt;/p&gt;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id="pum-10846" role="dialog" aria-modal="false" class="pum pum-overlay pum-theme-2271 pum-theme-tema-por-defecto popmake-overlay click_open" data-popmake="{&amp;quot;id&amp;quot;:10846,&amp;quot;slug&amp;quot;:&amp;quot;video-imp-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id="popmake-10846"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class="wpb_video_widget wpb_content_element vc_clearfix vc_video-aspect-ratio-169 vc_video-el-width-100 vc_video-align-left"&gt;</w:t>
        <w:br/>
        <w:tab/>
        <w:tab/>
        <w:t>&lt;div class="wpb_wrapper"&gt;</w:t>
        <w:br/>
        <w:tab/>
        <w:tab/>
        <w:tab/>
        <w:br/>
        <w:tab/>
        <w:tab/>
        <w:tab/>
        <w:t>&lt;div class="wpb_video_wrapper"&gt;&lt;iframe title="El Impenetrable, La Tierra Olvidada" width="500" height="281" src="https://www.youtube.com/embed/Tzcirf_5XeA?feature=oembed" frameborder="0" allow="accelerometer; autoplay; clipboard-write; encrypted-media; gyroscope; picture-in-picture; web-share" referrerpolicy="strict-origin-when-cross-origin" allowfullscreen=""&gt;&lt;/iframe&gt;&lt;/div&gt;</w:t>
        <w:br/>
        <w:tab/>
        <w:tab/>
        <w:t>&lt;/div&gt;</w:t>
        <w:br/>
        <w:tab/>
        <w:t>&lt;/div&gt;</w:t>
        <w:br/>
        <w: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id="pum-10427" role="dialog" aria-modal="false" class="pum pum-overlay pum-theme-2271 pum-theme-tema-por-defecto popmake-overlay click_open" data-popmake="{&amp;quot;id&amp;quot;:10427,&amp;quot;slug&amp;quot;:&amp;quot;imp-portales-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id="popmake-10427"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src="https://i0.wp.com/www.rewildingargentina.org/wp-content/uploads/2023/04/Glamping-Bermejito_MirandaVolpe_MG_5933.jpg?fit=1200%2C800&amp;amp;ssl=1" class="vc_single_image-img attachment-full" alt="" decoding="async" srcset="https://i0.wp.com/www.rewildingargentina.org/wp-content/uploads/2023/04/Glamping-Bermejito_MirandaVolpe_MG_5933.jpg?w=1200&amp;amp;ssl=1 1200w, https://i0.wp.com/www.rewildingargentina.org/wp-content/uploads/2023/04/Glamping-Bermejito_MirandaVolpe_MG_5933.jpg?resize=300%2C200&amp;amp;ssl=1 300w, https://i0.wp.com/www.rewildingargentina.org/wp-content/uploads/2023/04/Glamping-Bermejito_MirandaVolpe_MG_5933.jpg?resize=1024%2C683&amp;amp;ssl=1 1024w, https://i0.wp.com/www.rewildingargentina.org/wp-content/uploads/2023/04/Glamping-Bermejito_MirandaVolpe_MG_5933.jpg?resize=768%2C512&amp;amp;ssl=1 768w"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id="wd-643833a32a136"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La Armonía&lt;/h3&gt;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La Armonía se encuentra sobre la Ruta Provincial 9, vecino al acceso terrestre del Parque Nacional El Impenetrable. Allí, junto al Instituto de Turismo de Chaco y la Asociación de Vecinos de La Armonía, trabajamos en la Escuela-Taller de Turismo de Naturaleza El Bermejito para brindar capacitaciones sobre diversos oficios orientados a jóvenes, mujeres y hombres que buscan nuevas alternativas productivas vinculadas al turismo de observación de fauna.&lt;/span&gt;&lt;/p&gt;</w:t>
        <w:br/>
        <w:t>&lt;p&gt;&lt;span style="font-weight: 400;"&gt;Próximo al Portal La Armonía, la comunidad gestiona el Glamping El Bermejito, que cuenta con tres carpas fijas para tres personas, ducha con agua caliente, deck de madera con vista al monte y servicio de desayuno.&lt;/span&gt;&lt;/p&gt;</w:t>
        <w:br/>
        <w:t>&lt;p&gt;&lt;span style="font-weight: 400;"&gt;En el paraje es posible alquilar bicicletas y recorrer parajes vecinos al Parque Nacional, o visitar los campos donde la gente del lugar ofrece caminatas guiadas recorriendo el monte y a la vera del río Bermejito. También se realizan paseos en kayak —únicamente con guía—, y de enero a junio, cuando el río está crecido, pueden organizarse travesías de dos o tres días bajando por el río Bermejito.&lt;/span&gt;&lt;/p&gt;</w:t>
        <w:br/>
        <w:t>&lt;p&gt;&lt;span style="font-weight: 400;"&gt;Más aun, las cocineras de El Impenetrable ofrecen sabores del monte chaqueño en sus casas y en las plazoletas de los parajes, que funcionan como lugar de reunión y de almuerzos y cenas.&lt;/span&gt;&lt;/p&gt;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height="798" src="https://i0.wp.com/www.rewildingargentina.org/wp-content/uploads/2023/04/LaFidelidadCamping_tarimas_2022_PhMirandaVolpeDSC_4001.jpg?fit=1200%2C798&amp;amp;ssl=1" class="vc_single_image-img attachment-full" alt="" decoding="async" srcset="https://i0.wp.com/www.rewildingargentina.org/wp-content/uploads/2023/04/LaFidelidadCamping_tarimas_2022_PhMirandaVolpeDSC_4001.jpg?w=1200&amp;amp;ssl=1 1200w, https://i0.wp.com/www.rewildingargentina.org/wp-content/uploads/2023/04/LaFidelidadCamping_tarimas_2022_PhMirandaVolpeDSC_4001.jpg?resize=300%2C200&amp;amp;ssl=1 300w, https://i0.wp.com/www.rewildingargentina.org/wp-content/uploads/2023/04/LaFidelidadCamping_tarimas_2022_PhMirandaVolpeDSC_4001.jpg?resize=1024%2C681&amp;amp;ssl=1 1024w, https://i0.wp.com/www.rewildingargentina.org/wp-content/uploads/2023/04/LaFidelidadCamping_tarimas_2022_PhMirandaVolpeDSC_4001.jpg?resize=768%2C511&amp;amp;ssl=1 768w"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id="wd-643833e6adbda"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La Fidelidad&lt;/h3&gt;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La Fidelidad se encuentra dentro del Parque Nacional, a la vera del río Teuco. Cuenta con un camping de uso público y gratuito con capacidad para 10 carpas, una parrilla de uso libre, baños completos con ducha y un comedor que ofrece almuerzos, cenas, bebidas frías, agua y otros productos esenciales. El camping está coordinado por la gente del lugar que, a través de este servicio, complementa los ingresos de sus familias y de la comunidad.&lt;/span&gt;&lt;/p&gt;</w:t>
        <w:br/>
        <w:t>&lt;p&gt;&lt;span style="font-weight: 400;"&gt;Este portal cuenta con senderos que bordean el río a través de selvas en galería, ideales para el avistaje de fauna: allí pueden encontrarse coatíes, pecaríes, osos hormigueros gigantes, tapires y otros grandes vertebrados, además de una abundante diversidad de aves.&lt;/span&gt;&lt;/p&gt;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src="https://i0.wp.com/www.rewildingargentina.org/wp-content/uploads/2023/04/261BAJA_EstrellaHerrera.jpg?fit=1200%2C800&amp;amp;ssl=1" class="vc_single_image-img attachment-full" alt="" decoding="async" srcset="https://i0.wp.com/www.rewildingargentina.org/wp-content/uploads/2023/04/261BAJA_EstrellaHerrera.jpg?w=1200&amp;amp;ssl=1 1200w, https://i0.wp.com/www.rewildingargentina.org/wp-content/uploads/2023/04/261BAJA_EstrellaHerrera.jpg?resize=300%2C200&amp;amp;ssl=1 300w, https://i0.wp.com/www.rewildingargentina.org/wp-content/uploads/2023/04/261BAJA_EstrellaHerrera.jpg?resize=1024%2C683&amp;amp;ssl=1 1024w, https://i0.wp.com/www.rewildingargentina.org/wp-content/uploads/2023/04/261BAJA_EstrellaHerrera.jpg?resize=768%2C512&amp;amp;ssl=1 768w"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id="wd-64383418af43c"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woodmart-font-weight-"&gt;Futuro Portal Los Algarrobos&lt;/h3&gt;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400;"&gt;Ubicado próximo a la comunidad de Nueva Población, el futuro Portal Los Algarrobos contará con un camping agreste con varios espacios para el armado de carpas, a la vera del río Teuquito. Será administrado por los emprendedores del Paraje de Nueva Población, quienes podrán ofrecer paseos en kayak y paseos guiados dentro del Parque.&lt;/span&gt;&lt;/p&gt;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height="798" src="https://i0.wp.com/www.rewildingargentina.org/wp-content/uploads/2023/04/avistamiento-fauna-bermejo_ph-Miranda-Volpe_DSC9134.jpg?fit=1200%2C798&amp;amp;ssl=1" class="vc_single_image-img attachment-full" alt="" decoding="async" srcset="https://i0.wp.com/www.rewildingargentina.org/wp-content/uploads/2023/04/avistamiento-fauna-bermejo_ph-Miranda-Volpe_DSC9134.jpg?w=1200&amp;amp;ssl=1 1200w, https://i0.wp.com/www.rewildingargentina.org/wp-content/uploads/2023/04/avistamiento-fauna-bermejo_ph-Miranda-Volpe_DSC9134.jpg?resize=300%2C200&amp;amp;ssl=1 300w, https://i0.wp.com/www.rewildingargentina.org/wp-content/uploads/2023/04/avistamiento-fauna-bermejo_ph-Miranda-Volpe_DSC9134.jpg?resize=1024%2C681&amp;amp;ssl=1 1024w, https://i0.wp.com/www.rewildingargentina.org/wp-content/uploads/2023/04/avistamiento-fauna-bermejo_ph-Miranda-Volpe_DSC9134.jpg?resize=768%2C511&amp;amp;ssl=1 768w"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id="wd-643834397dc70"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Los Palmares&lt;/h3&gt;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Los Palmares se ubica en el límite norte del Parque Nacional (fuera del área protegida), sobre el río Teuco. El portal alberga un &lt;/span&gt;&lt;i&gt;&lt;span style="font-weight: 400;"&gt;glamping&lt;/span&gt;&lt;/i&gt;&lt;span style="font-weight: 400;"&gt; con tres carpas fijas, cada una con tres camas, deck de madera con vista al río Teuco, más una carpa comedor. El servicio incluye todas las comidas y se ofrecen paseos en lancha por el río, finalizando en el camping La Fidelidad. En el pueblo de Nueva Pompeya hay una pista de aterrizaje para aviones pequeños.&amp;nbsp;&lt;/span&gt;&lt;/p&gt;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id="pum-10834" role="dialog" aria-modal="false" class="pum pum-overlay pum-theme-2271 pum-theme-tema-por-defecto popmake-overlay click_open" data-popmake="{&amp;quot;id&amp;quot;:10834,&amp;quot;slug&amp;quot;:&amp;quot;video-imp-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id="popmake-10834"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class="wpb_video_widget wpb_content_element vc_clearfix vc_video-aspect-ratio-169 vc_video-el-width-100 vc_video-align-left"&gt;</w:t>
        <w:br/>
        <w:tab/>
        <w:tab/>
        <w:t>&lt;div class="wpb_wrapper"&gt;</w:t>
        <w:br/>
        <w:tab/>
        <w:tab/>
        <w:tab/>
        <w:br/>
        <w:tab/>
        <w:tab/>
        <w:tab/>
        <w:t>&lt;div class="wpb_video_wrapper"&gt;&lt;iframe title="El Impenetrable, La Tierra Olvidada" width="500" height="281" src="https://www.youtube.com/embed/Tzcirf_5XeA?feature=oembed" frameborder="0" allow="accelerometer; autoplay; clipboard-write; encrypted-media; gyroscope; picture-in-picture; web-share" referrerpolicy="strict-origin-when-cross-origin" allowfullscreen=""&gt;&lt;/iframe&gt;&lt;/div&gt;</w:t>
        <w:br/>
        <w:tab/>
        <w:tab/>
        <w:t>&lt;/div&gt;</w:t>
        <w:br/>
        <w:tab/>
        <w:t>&lt;/div&gt;</w:t>
        <w:br/>
        <w: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id="pum-10813" role="dialog" aria-modal="false" class="pum pum-overlay pum-theme-2271 pum-theme-tema-por-defecto popmake-overlay click_open" data-popmake="{&amp;quot;id&amp;quot;:10813,&amp;quot;slug&amp;quot;:&amp;quot;conservacion-y-manejo-de-amenazas-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id="popmake-10813"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epigrafe2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width="2560" height="1690" src="https://i0.wp.com/www.rewildingargentina.org/wp-content/uploads/2023/04/RA_EspeciesExoticas_01_Plantacion-pinos-en-Ibera%CC%81_low-scaled.jpg?fit=2560%2C1690&amp;amp;ssl=1" class="vc_single_image-img attachment-full" alt="" decoding="async"&gt;&lt;/div&gt;</w:t>
        <w:br/>
        <w:tab/>
        <w:tab/>
        <w:t>&lt;/figure&gt;</w:t>
        <w:br/>
        <w:tab/>
        <w:t>&lt;/div&gt;</w:t>
        <w:br/>
        <w:br/>
        <w:tab/>
        <w:t>&lt;div class="wpb_text_column wpb_content_element epigrafe2"&gt;</w:t>
        <w:br/>
        <w:tab/>
        <w:tab/>
        <w:t>&lt;div class="wpb_wrapper"&gt;</w:t>
        <w:br/>
        <w:tab/>
        <w:tab/>
        <w:tab/>
        <w:t>&lt;p&gt;&lt;span style="font-family: 'helve', Helvetica, Arial, Sans-serif;"&gt;Pinos Guachos, whose seeds easily disperse from forests, start to appear along roads, on top of dams, and even in streams. &lt;/span&gt;&lt;/p&gt;</w:t>
        <w:br/>
        <w:br/>
        <w:tab/>
        <w:tab/>
        <w:t>&lt;/div&gt;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id="wd-64473a553b32a"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woodmart-font-weight-"&gt;Poaching&lt;/h3&gt;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400;"&gt;For many years hunting animals for meat and hides was the greatest threat to Iberá’s biodiversity. When the provincial reserve was created there was better control over poaching, and many shellfish collectors were trained as park rangers. As a result some species began to recover their former populations and are now commonly seen.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width="2086" height="1565" src="https://i0.wp.com/www.rewildingargentina.org/wp-content/uploads/2023/04/RA_EspeciesExoticas_02_Plantacion-pinos-en-Ibera%CC%81Cerdo-Cimarro%CC%81n.jpg?fit=2086%2C1565&amp;amp;ssl=1" class="vc_single_image-img attachment-full" alt="" decoding="async"&gt;&lt;/div&gt;</w:t>
        <w:br/>
        <w:tab/>
        <w:tab/>
        <w:t>&lt;/figure&gt;</w:t>
        <w:br/>
        <w:tab/>
        <w:t>&lt;/div&gt;</w:t>
        <w:br/>
        <w:br/>
        <w:tab/>
        <w:t>&lt;div class="wpb_text_column wpb_content_element epigrafe2"&gt;</w:t>
        <w:br/>
        <w:tab/>
        <w:tab/>
        <w:t>&lt;div class="wpb_wrapper"&gt;</w:t>
        <w:br/>
        <w:tab/>
        <w:tab/>
        <w:tab/>
        <w:t>&lt;p&gt;&lt;span style="font-family: 'helve', Helvetica, Arial, Sans-serif;"&gt;The bighorn pig, an invasive species in Iberá, can attack small mammals, prey on nests, and browse and dig up the land looking for roots to feed on as well as destroy planted crops.&lt;/span&gt;&lt;/p&gt;</w:t>
        <w:br/>
        <w:br/>
        <w:tab/>
        <w:tab/>
        <w:t>&lt;/div&gt;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vc_custom_1682345912963"&gt;&lt;div class="wpb_wrapper"&gt;</w:t>
        <w:br/>
        <w:tab/>
        <w:tab/>
        <w:t>&lt;div id="wd-64473ab057e8f"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woodmart-font-weight-"&gt;Invasive species&lt;/h3&gt;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400;"&gt;Invasive species are behind many species’ extinction across the globe. Before considering introducing a new species, animal or plant, whether for forestation or to breed or keep as pets, the risk of seed dispersing and escapes must be evaluated. This is especially important in Iberá due the fact that as a marshland, it is easy for invasive species to spread.&amp;nbsp;&lt;/span&gt;&lt;/p&gt;</w:t>
        <w:br/>
        <w:t>&lt;p&gt;&lt;span style="font-weight: 400;"&gt;This occurs in some areas of Iberá with the domestic pig (and its non-domestic cousin, the wild boar), and more recently with spotted and red deer, which were brought for sport hunting and escaped. With regard to plants, the white cedar, privets, southern silky oak,&amp;nbsp; and some pines are also taking root in Iberá. Once they adapt to the soil and climate, they tend to reproduce more quickly than in their natural habitats and can modify the ecosystem to self-perpetuate.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vc_col-sm-9 vc_col-lg-offset-6 vc_col-lg-6 vc_col-md-offset-6 vc_col-md-6 vc_col-xs-12"&gt;&lt;div class="vc_column-inner"&gt;&lt;div class="wpb_wrapper"&gt;</w:t>
        <w:br/>
        <w:tab/>
        <w:tab/>
        <w:t>&lt;div id="wd-64473ae931c77"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woodmart-font-weight-"&gt;Recurring Fires&lt;/h3&gt;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400;"&gt;Fire is an important natural part of the grasslands’ dynamic in Iberá. It is now necessary to recreate this dynamic, respecting its natural frequency to allow grasslands recovery by eliminating accumulated dry vegetation and shrubs, which impede new shoots from breaking ground.&lt;/span&gt;&lt;/p&gt;</w:t>
        <w:br/>
        <w:t>&lt;p&gt;&lt;span style="font-weight: 400;"&gt;In the eagerness to have tender grass every year, farmers often burn their fields, which reduces natural environments’ resilience, and can result in the loss of young during wildlife breeding season.&lt;/span&gt;&lt;/p&gt;</w:t>
        <w:br/>
        <w:t>&lt;p&gt;&lt;span style="font-weight: 400;"&gt;On Rewilding Argentina’s lands, we carry out prescribed burns, considering the natural recovery times of burned pastures and the reproductive seasons of the flora and fauna species that thrive there. Fire is an essential part of both the conservation of nature and cattle ranching; thus managing it responsibly will reduce conflict between different types of production and interests.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vc_col-sm-9 vc_col-lg-offset-6 vc_col-lg-6 vc_col-md-offset-6 vc_col-md-6 vc_col-xs-12"&gt;&lt;div class="vc_column-inner"&gt;&lt;div class="wpb_wrapper"&gt;</w:t>
        <w:br/>
        <w:tab/>
        <w:tab/>
        <w:t>&lt;div id="wd-64473b0961ea8"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woodmart-font-weight-"&gt;Park Rangers&lt;/h3&gt;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400;"&gt;In order to keep an eye on a territory as expansive as Iberá Park, with its many uses and multiple access points, we need to have several command centers for park rangers, technicians, and maintenance staff. To this end, the Province of Corrientes and the national government work with a shared vision of wildlife management and tourist services. In addition, we have increased the number of park ranger stations and national park rangers have been added to help protect the entire territory.&lt;/span&gt;&lt;/p&gt;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id="pum-10396" role="dialog" aria-modal="false" class="pum pum-overlay pum-theme-2271 pum-theme-tema-por-defecto popmake-overlay click_open" data-popmake="{&amp;quot;id&amp;quot;:10396,&amp;quot;slug&amp;quot;:&amp;quot;portales-new-en&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id="popmake-10396"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src="https://i0.wp.com/www.rewildingargentina.org/wp-content/uploads/2023/04/Camping-Colonia-Carlos-Pellegrini-%C2%A9-Rewilding-Argentina-15.jpg?fit=1280%2C853&amp;amp;ssl=1"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id="wd-643760dbae1d0"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woodmart-font-weight-"&gt;Laguna Iberá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Laguna Iberá Gateway is one of the most developed for tourism, with a wide range of lodging, different nature-based activities, and excursion and meal options.&amp;nbsp;&lt;/span&gt;&lt;/p&gt;</w:t>
        <w:br/>
        <w:t>&lt;p&gt;&lt;span style="font-weight: 400;"&gt;In 2009, Rewilding Argentina donated the first campground in this gateway to Colonia Carlos Pellegrini. The campground, located near the lagoon, has barbecue areas, grills, and bathrooms. From here, visitors can explore this spectacular body of water by boat or kayak.&amp;nbsp;&lt;/span&gt;&lt;/p&gt;</w:t>
        <w:br/>
        <w:t>&lt;p&gt;&lt;span style="font-weight: 400;"&gt;In addition, Rewilding Argentina also donated two visiting areas to expand the recreation area, thus distributing visitors and minimizing their impact. The first such area, Lobo Cua has trails for hikers, cyclists, and horses, as well as grills, toilets, and a dock. It is managed by the NPA (National Parks Administration) and the Province of Corrientes. Paso Claro, the second area is managed by the NPA and has trails and elevated lookout points that allow visitors to observe a large variety of birds and land animals.&amp;nbsp;&lt;/span&gt;&lt;/p&gt;</w:t>
        <w:br/>
        <w:t>&lt;ul&gt;</w:t>
        <w:br/>
        <w:t>&lt;li&gt;&lt;span style="font-weight: 400;"&gt; Access Point: Colonia Carlos Pellegrini.&lt;/span&gt;&lt;/li&gt;</w:t>
        <w:br/>
        <w:t>&lt;li&gt;&lt;span style="font-weight: 400;"&gt; Distance from Corrientes: 230 kilometers on paved roads to Mercedes (Routes 12 and 123) and another forty kilometers of paved roads on Route 40 followed by eighty kilometers of dirt and gravel roads to Colonia Carlos Pellegrini.&lt;/span&gt;&lt;/li&gt;</w:t>
        <w:br/>
        <w:t>&lt;li&gt;&lt;span style="font-weight: 400;"&gt; Attractions: This is the most well-known gateway for the Iberá Wetlands. Iberá Lagoon and tours are accessed from the village. Tourist facilities (lodging, food services) and wildlife viewing are guaranteed.&lt;/span&gt;&lt;/li&gt;</w:t>
        <w:br/>
        <w:t>&lt;li&gt;&lt;span style="font-weight: 400;"&gt; Activities: excursions, boat trips, kayak rental, horseback riding, photo safaris, stargazing, and nighttime wildlife spotting. The lagoon’s campground has public bathrooms and barbecue areas. &lt;/span&gt;&lt;/li&gt;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src="https://i0.wp.com/www.rewildingargentina.org/wp-content/uploads/2023/04/Acceso-San-Nicola%CC%81s-00003-1.jpg?fit=1280%2C853&amp;amp;ssl=1"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id="wd-643761018d723"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woodmart-font-weight-"&gt;San Nicolás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400;"&gt;Visitors are greeted at the San Nicolás Gateway by a large, beautiful hillside covered by grasslands, wetlands, and subtropical forests, a far cry from the surrounding forest plantations.&amp;nbsp;&amp;nbsp;&lt;/span&gt;&lt;/p&gt;</w:t>
        <w:br/>
        <w:t>&lt;p&gt;&lt;span style="font-weight: 400;"&gt;The San Nicolás Gateway campground was the second built and donated by Rewilding Argentina, and is managed by the NPA. Built on a former cattle ranch, it has barbecue areas, grills, and bathrooms. Hiking and horse trails, and a road bring visitors to the port where they can enjoy the water and take canoe trips on the Carambola Creek, propelled by pole by local boatmen.&amp;nbsp;&lt;/span&gt;&lt;/p&gt;</w:t>
        <w:br/>
        <w:t>&lt;ul&gt;</w:t>
        <w:br/>
        <w:t>&lt;li&gt;&lt;span style="font-weight: 400;"&gt; Access Point: San Miguel.&lt;/span&gt;&lt;/li&gt;</w:t>
        <w:br/>
        <w:t>&lt;li&gt;&lt;span style="font-weight: 400;"&gt; Distance from Corrientes: 150 kilometers on paved roads (Routes 5 and 118), and twenty-nine kilometers on sand and dirt roads to the gateway. After heavy rains, check road conditions with the tourism office at the entrance of San Miguel. High-clearance or four-wheel-drive vehicles are recommended.&amp;nbsp;&lt;/span&gt;&lt;/li&gt;</w:t>
        <w:br/>
        <w:t>&lt;li&gt;&lt;span style="font-weight: 400;"&gt; Attractions: easily-spotted wildlife watching, look for caimans, capybaras, deer, foxes, and a large variety of birds.&amp;nbsp;&lt;/span&gt;&lt;/li&gt;</w:t>
        <w:br/>
        <w:t>&lt;li&gt;&lt;span style="font-weight: 400;"&gt; Activities: Camping area with bathrooms and a barbeque area. There is no place to buy supplies so visitors should stock up on food and drink or make previous arrangements with local service providers for a regional lunch or barbecue. Pole-driven canoe trips run by locals for wildlife watching, hiking trails, horseback riding, swimming with horses, snorkeling, and bike and kayak rentals. In San Miguel visitors can go to the Casa del Artesano and museums. &lt;/span&gt;&lt;/li&gt;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src="https://i0.wp.com/www.rewildingargentina.org/wp-content/uploads/2023/04/Cambyreta%CC%81-00001.jpg?fit=1280%2C853&amp;amp;ssl=1"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id="wd-6437613a9e7b5"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woodmart-font-weight-"&gt;Cambyretá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landscape around the Cambyretá Gateway is flat with flooded areas, making it an excellent place to spot Iberá’s aquatic birds, such as storks, roseate spoonbills, and herons.&lt;/span&gt;&lt;/p&gt;</w:t>
        <w:br/>
        <w:t>&lt;p&gt;&lt;span style="font-weight: 400;"&gt;Campground Monte Rey was the third donated by Rewilding Argentina, in 2014. It follows in the same architectural style with grills and bathrooms, and also has lodging and is a focal point for tourist services. It is a jumping off point for walking, horseback riding, and driving excursions.&amp;nbsp;&lt;/span&gt;&lt;/p&gt;</w:t>
        <w:br/>
        <w:t>&lt;p&gt;&lt;span style="font-weight: 400;"&gt;Cambyretá is the only place in Argentina where visitors can see wild red-and green-macaws, a bird that was extinct in Argentina for more than 150 years and which today draws thousands of visitors annually.&lt;/span&gt;&lt;/p&gt;</w:t>
        <w:br/>
        <w:t>&lt;ul&gt;</w:t>
        <w:br/>
        <w:t>&lt;li&gt;&lt;span style="font-weight: 400;"&gt; Access points: Ituzaingó and Villa Olivari.&lt;/span&gt;&lt;/li&gt;</w:t>
        <w:br/>
        <w:t>&lt;li&gt;&lt;span style="font-weight: 400;"&gt; Distance from Corrientes: 230 kilometers on paved roads (Route 12) and 30 on dirt roads to the campground. From Posadas it is ninety kilometers. Check road conditions with park rangers after heavy rains.&lt;/span&gt;&lt;/li&gt;</w:t>
        <w:br/>
        <w:t>&lt;li&gt;&lt;span style="font-weight: 400;"&gt; Attractions: Hiking and vehicle-based wildlife watching along roadsides and in bodies of water.&amp;nbsp;&lt;/span&gt;&lt;/li&gt;</w:t>
        <w:br/>
        <w:t>&lt;li&gt;&lt;span style="font-weight: 400;"&gt; Activities: Camping areas with bathrooms and barbecue areas. Camping subject to prior coordination with park rangers. There is no place to buy supplies so visitors should stock up on food and drink beforehand. In Ituzaingó visitors can go to the Iberá Bird Center, Northern Corridor Interpretive Center, and museums. &lt;/span&gt;&lt;/li&gt;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src="https://i0.wp.com/www.rewildingargentina.org/wp-content/uploads/2023/04/Carambola-00006.jpg?fit=1280%2C853&amp;amp;ssl=1" class="vc_single_image-img attachment-full" alt="" decoding="async" srcset="https://i0.wp.com/www.rewildingargentina.org/wp-content/uploads/2023/04/Carambola-00006.jpg?w=1280&amp;amp;ssl=1 1280w, https://i0.wp.com/www.rewildingargentina.org/wp-content/uploads/2023/04/Carambola-00006.jpg?resize=300%2C200&amp;amp;ssl=1 300w, https://i0.wp.com/www.rewildingargentina.org/wp-content/uploads/2023/04/Carambola-00006.jpg?resize=1024%2C682&amp;amp;ssl=1 1024w, https://i0.wp.com/www.rewildingargentina.org/wp-content/uploads/2023/04/Carambola-00006.jpg?resize=768%2C512&amp;amp;ssl=1 768w" sizes="(max-width: 1280px) 100vw, 1280px"&gt;&lt;/div&gt;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id="wd-64376163c255f"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woodmart-font-weight-"&gt;Carambola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Carambola Gateway is located in central-western Iberá near the town of Concepción del Yaguareté Corá. In terms of wildlife, this gateway has birds, caimans, capybaras, and marsh deer, and visitors can take guided excursions on the water via the traditional pole-driven or horse-drawn canoe trips. They can also learn about traditional constructions made of &lt;/span&gt;&lt;i&gt;&lt;span style="font-weight: 400;"&gt;piri&lt;/span&gt;&lt;/i&gt;&lt;span style="font-weight: 400;"&gt;, a local plant, explore native forests and try local dishes.&amp;nbsp;&lt;/span&gt;&lt;/p&gt;</w:t>
        <w:br/>
        <w:t>&lt;p&gt;&lt;span style="font-weight: 400;"&gt;This gateway is home to the Carambolita Campground, which takes its name from a nearby stream, and is the last campground that Rewilding Argentina built for this project in 2019, and which it still runs. The barbecue areas conserve the traditional style with open construction and a straw roof. They have grills and bathrooms with showers, and are set into small wood patches to give the visitors an immersive forest experience.&lt;/span&gt;&lt;/p&gt;</w:t>
        <w:br/>
        <w:t>&lt;p&gt;&lt;span style="font-weight: 400;"&gt;A system of elevated boardwalks crosses reedbeds and lowlands and ends at the Juli Cue port, from which visitors can take a guided trip through the wetlands, visiting islands and outposts, the town of Yahaveré, Medina and Tim lagoons before reaching the Capivarí Gateway near the towns of Mercedes and Colonia Carlos Pellegrini.&lt;/span&gt;&lt;/p&gt;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height="855" src="https://i0.wp.com/www.rewildingargentina.org/wp-content/uploads/2023/04/arg19_0314caram_01388.jpg?fit=1280%2C855&amp;amp;ssl=1" class="vc_single_image-img attachment-full" alt="" decoding="async" srcset="https://i0.wp.com/www.rewildingargentina.org/wp-content/uploads/2023/04/arg19_0314caram_01388.jpg?w=1280&amp;amp;ssl=1 1280w, https://i0.wp.com/www.rewildingargentina.org/wp-content/uploads/2023/04/arg19_0314caram_01388.jpg?resize=300%2C200&amp;amp;ssl=1 300w, https://i0.wp.com/www.rewildingargentina.org/wp-content/uploads/2023/04/arg19_0314caram_01388.jpg?resize=1024%2C684&amp;amp;ssl=1 1024w, https://i0.wp.com/www.rewildingargentina.org/wp-content/uploads/2023/04/arg19_0314caram_01388.jpg?resize=768%2C513&amp;amp;ssl=1 768w" sizes="(max-width: 1280px) 100vw, 1280px"&gt;&lt;/div&gt;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id="wd-64376183b2965"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woodmart-font-weight-"&gt;The Refuge&lt;/h3&gt;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Lechuza Cua Refuge, located at this gateway, has sleeping spaces, a kitchen, and bathrooms built by locals, using traditional materials such as straw roofs and walls made of &lt;/span&gt;&lt;i&gt;&lt;span style="font-weight: 400;"&gt;piri&lt;/span&gt;&lt;/i&gt;&lt;span style="font-weight: 400;"&gt;, a local plant.&amp;nbsp;&lt;/span&gt;&lt;/p&gt;</w:t>
        <w:br/>
        <w:t>&lt;p&gt;&lt;span style="font-weight: 400;"&gt;This refuge is perfect for kayakers to spend the night. Tourists also arrive during the day in the traditional pole-driven or horse-pulled canoe, to enjoy the peaceful sounds of Iberá or try beef cooked over an open fire, or &lt;/span&gt;&lt;i&gt;&lt;span style="font-weight: 400;"&gt;chipá cueritos&lt;/span&gt;&lt;/i&gt;&lt;span style="font-weight: 400;"&gt;, a type of grilled flatbread, made by local guides.&lt;/span&gt;&lt;/p&gt;</w:t>
        <w:br/>
        <w:t>&lt;ul&gt;</w:t>
        <w:br/>
        <w:t>&lt;li&gt;&lt;span style="font-weight: 400;"&gt; Access Point: Concepción del Yaguareté Corá.&lt;/span&gt;&lt;/li&gt;</w:t>
        <w:br/>
        <w:t>&lt;li&gt;&lt;span style="font-weight: 400;"&gt; Distance from Corrientes: 190 kilometers on paved roads to Concepción del Yaguareté Corá (Routes 12, 118, and 6), and thirty kilometers on dirt roads to the Carambolita stream. Check road conditions with a guide or park rangers after heavy rains.&lt;/span&gt;&lt;/li&gt;</w:t>
        <w:br/>
        <w:t>&lt;li&gt;&lt;span style="font-weight: 400;"&gt; Attractions: Learning about life in the wetlands and on the islands. In Concepción del Yaguareté Corá, visit museums and interpretive centers.&amp;nbsp;&lt;/span&gt;&lt;/li&gt;</w:t>
        <w:br/>
        <w:t>&lt;li&gt;&lt;span style="font-weight: 400;"&gt; Activities: horse-drawn canoes, horseback riding, swimming with horses, kayaking, snorkeling, boat trips, traditional island shelters. Exploring the marshes, following the route of the shellfish collectors, stargazing, and visiting artisans. &lt;/span&gt;&lt;/li&gt;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height="674" src="https://i0.wp.com/www.rewildingargentina.org/wp-content/uploads/2023/04/Socorro-227.jpg?fit=1200%2C674&amp;amp;ssl=1" class="vc_single_image-img attachment-full" alt="" decoding="async" srcset="https://i0.wp.com/www.rewildingargentina.org/wp-content/uploads/2023/04/Socorro-227.jpg?w=1200&amp;amp;ssl=1 1200w, https://i0.wp.com/www.rewildingargentina.org/wp-content/uploads/2023/04/Socorro-227.jpg?resize=300%2C169&amp;amp;ssl=1 300w, https://i0.wp.com/www.rewildingargentina.org/wp-content/uploads/2023/04/Socorro-227.jpg?resize=1024%2C575&amp;amp;ssl=1 1024w, https://i0.wp.com/www.rewildingargentina.org/wp-content/uploads/2023/04/Socorro-227.jpg?resize=768%2C431&amp;amp;ssl=1 768w"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id="wd-643761c84aae8"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woodmart-font-weight-"&gt;Uguay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400;"&gt;At the Uguay Gateway, halfway to Mercedes and Carlos Pellegrini, visitors can experience wild, almost untouched areas, take boat trips on the Fernandez Lagoon, and visit local artisans who work with virgin wool, as well as try local dishes.&lt;/span&gt;&lt;/p&gt;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height="674" src="https://i0.wp.com/www.rewildingargentina.org/wp-content/uploads/2023/04/Capivari%CC%81.jpg?fit=1200%2C674&amp;amp;ssl=1"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id="wd-643761e5981d0"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woodmart-font-weight-"&gt;Capivarí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Capivarí Gateway, close to the town of Mercedes, is a jumping off point to cross the wetlands, a magical journey that takes visitors to the Carambola Gateway located in Concepción del Yaguareté Corá.&lt;/span&gt;&lt;/p&gt;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height="741" src="https://i0.wp.com/www.rewildingargentina.org/wp-content/uploads/2023/04/Marisi-en-Rio-Corriente.jpg?fit=1200%2C741&amp;amp;ssl=1" class="vc_single_image-img attachment-full" alt="" decoding="async" srcset="https://i0.wp.com/www.rewildingargentina.org/wp-content/uploads/2023/04/Marisi-en-Rio-Corriente.jpg?w=1200&amp;amp;ssl=1 1200w, https://i0.wp.com/www.rewildingargentina.org/wp-content/uploads/2023/04/Marisi-en-Rio-Corriente.jpg?resize=300%2C185&amp;amp;ssl=1 300w, https://i0.wp.com/www.rewildingargentina.org/wp-content/uploads/2023/04/Marisi-en-Rio-Corriente.jpg?resize=1024%2C632&amp;amp;ssl=1 1024w, https://i0.wp.com/www.rewildingargentina.org/wp-content/uploads/2023/04/Marisi-en-Rio-Corriente.jpg?resize=768%2C474&amp;amp;ssl=1 768w"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id="wd-643762059f720"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woodmart-font-weight-"&gt;Río Corriente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access to this gateway is through the town of Chavarría, 180 kilometers from Corrientes city. Here an old railway station has been repurposed as a cultural center, and an interpretative center for Iberá is also found. The clear water with sand riverbed of the Corriente River—Iberá’s southern border—allows for sunlit snorkeling and diving trips to see large fish including catfish, headstanders, and dorados.&lt;/span&gt;&lt;/p&gt;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src="https://i0.wp.com/www.rewildingargentina.org/wp-content/uploads/2023/04/palmar-pastizal_fleita.jpg?fit=1200%2C800&amp;amp;ssl=1" class="vc_single_image-img attachment-full" alt="" decoding="async" srcset="https://i0.wp.com/www.rewildingargentina.org/wp-content/uploads/2023/04/palmar-pastizal_fleita.jpg?w=1200&amp;amp;ssl=1 1200w, https://i0.wp.com/www.rewildingargentina.org/wp-content/uploads/2023/04/palmar-pastizal_fleita.jpg?resize=300%2C200&amp;amp;ssl=1 300w, https://i0.wp.com/www.rewildingargentina.org/wp-content/uploads/2023/04/palmar-pastizal_fleita.jpg?resize=1024%2C683&amp;amp;ssl=1 1024w, https://i0.wp.com/www.rewildingargentina.org/wp-content/uploads/2023/04/palmar-pastizal_fleita.jpg?resize=768%2C512&amp;amp;ssl=1 768w"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id="wd-643762286505d"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woodmart-font-weight-"&gt;Mburucuyá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400;"&gt;Mburucuyá is a town sixty kilometers from Concepción del Yaguareté Corá with a national park of the same name of nearly 18,000 hectares. The park is home to more than 300 bird species and the trail system allows visitors to observe and enjoy its palm forests, home to toucans and other species. The main building of the former Santa Teresa Ranch houses the visitors center. The park has a primitive campground, with drinking water, tables, firepits, and bathrooms with showers, though there is no store here. At nearby Paso Aguirre, visitors can paddle kayaks in the Santa Lucía River.&lt;/span&gt;&lt;/p&gt;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src="https://i0.wp.com/www.rewildingargentina.org/wp-content/uploads/2023/04/San-Antonio-30.jpg?fit=1200%2C800&amp;amp;ssl=1" class="vc_single_image-img attachment-full" alt="" decoding="async" srcset="https://i0.wp.com/www.rewildingargentina.org/wp-content/uploads/2023/04/San-Antonio-30.jpg?w=1200&amp;amp;ssl=1 1200w, https://i0.wp.com/www.rewildingargentina.org/wp-content/uploads/2023/04/San-Antonio-30.jpg?resize=300%2C200&amp;amp;ssl=1 300w, https://i0.wp.com/www.rewildingargentina.org/wp-content/uploads/2023/04/San-Antonio-30.jpg?resize=1024%2C683&amp;amp;ssl=1 1024w, https://i0.wp.com/www.rewildingargentina.org/wp-content/uploads/2023/04/San-Antonio-30.jpg?resize=768%2C512&amp;amp;ssl=1 768w"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id="wd-6437624652ae2"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woodmart-font-weight-"&gt;San Antonio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400;"&gt;San Antonio is located right on Route 118, just ten minutes from the town of Loreto and thirty from San Miguel. This gateway, accessed via a paved road, has an interpretative center about the Jesuit Missions and videos about Iberá. It has a dining room and a space to receive large groups, bathrooms, a fire pit, and an amphitheater.&amp;nbsp;&lt;/span&gt;&lt;/p&gt;</w:t>
        <w:br/>
        <w:t>&lt;p&gt;&lt;span style="font-weight: 400;"&gt;From here it is eleven kilometers on a gravel road to the Carambola River, where there is a dock from where kayak excursions depart. A public use area sits halfway on the Bola Stream, with barbecue areas, restrooms, and camping platforms, which are ideal for stargazing.&lt;/span&gt;&lt;/p&gt;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src="https://i0.wp.com/www.rewildingargentina.org/wp-content/uploads/2023/04/Guazuti-Galarza-64.jpg?fit=1200%2C800&amp;amp;ssl=1" class="vc_single_image-img attachment-full" alt="" decoding="async" srcset="https://i0.wp.com/www.rewildingargentina.org/wp-content/uploads/2023/04/Guazuti-Galarza-64.jpg?w=1200&amp;amp;ssl=1 1200w, https://i0.wp.com/www.rewildingargentina.org/wp-content/uploads/2023/04/Guazuti-Galarza-64.jpg?resize=300%2C200&amp;amp;ssl=1 300w, https://i0.wp.com/www.rewildingargentina.org/wp-content/uploads/2023/04/Guazuti-Galarza-64.jpg?resize=1024%2C683&amp;amp;ssl=1 1024w, https://i0.wp.com/www.rewildingargentina.org/wp-content/uploads/2023/04/Guazuti-Galarza-64.jpg?resize=768%2C512&amp;amp;ssl=1 768w"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id="wd-6437626b8bc2c"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woodmart-font-weight-"&gt;Galarza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Galarza Gateway is sixty kilometers from Ituzaingó and eighty from the town of Colonia Carlos Pellegrini. At this rustic gateway, visitors can see the endangered yellow thrush and pampas deer. There are guided interpretive walks, catch-and-release fishing, and photo safaris, and artisans sell their woven handicrafts made of a local long-bladed grass called &lt;/span&gt;&lt;i&gt;&lt;span style="font-weight: 400;"&gt;espartillo&lt;/span&gt;&lt;/i&gt;&lt;span style="font-weight: 400;"&gt;. It is best to plan ahead from the Ituzaingó and Mercedes tourism information offices, or set up excursions with local tour operators before setting out. &lt;/span&gt;&lt;/p&gt;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id="pum-10374" role="dialog" aria-modal="false" class="pum pum-overlay pum-theme-2271 pum-theme-tema-por-defecto popmake-overlay click_open" data-popmake="{&amp;quot;id&amp;quot;:10374,&amp;quot;slug&amp;quot;:&amp;quot;ocelot&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id="popmake-10374"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height="800" src="https://i0.wp.com/www.rewildingargentina.org/wp-content/uploads/2023/04/Ocelote-Balam-Sebastian-Navajas-IMG_0191.jpg?fit=1200%2C800&amp;amp;ssl=1" class="vc_single_image-img attachment-full" alt="" decoding="async" srcset="https://i0.wp.com/www.rewildingargentina.org/wp-content/uploads/2023/04/Ocelote-Balam-Sebastian-Navajas-IMG_0191.jpg?w=1200&amp;amp;ssl=1 1200w, https://i0.wp.com/www.rewildingargentina.org/wp-content/uploads/2023/04/Ocelote-Balam-Sebastian-Navajas-IMG_0191.jpg?resize=300%2C200&amp;amp;ssl=1 300w, https://i0.wp.com/www.rewildingargentina.org/wp-content/uploads/2023/04/Ocelote-Balam-Sebastian-Navajas-IMG_0191.jpg?resize=1024%2C683&amp;amp;ssl=1 1024w, https://i0.wp.com/www.rewildingargentina.org/wp-content/uploads/2023/04/Ocelote-Balam-Sebastian-Navajas-IMG_0191.jpg?resize=768%2C512&amp;amp;ssl=1 768w" sizes="(max-width: 1200px) 100vw, 1200px"&gt;&lt;/div&gt;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&lt;div class="wpb_text_column wpb_content_element garamond-pro"&gt;</w:t>
        <w:br/>
        <w:tab/>
        <w:tab/>
        <w:t>&lt;div class="wpb_wrapper"&gt;</w:t>
        <w:br/>
        <w:tab/>
        <w:tab/>
        <w:tab/>
        <w:t>&lt;p&gt;&lt;span style="font-weight: 400;"&gt;The ocelot (&lt;em&gt;Leopardus pardalis&lt;/em&gt;) is the largest of the small spotted felines and the third largest feline in the Americas, after the jaguar and the puma. This species, considered endangered of extinction, was originally found widely in the Americas, but currently survives only from the south of Texas in the United States to the north of Argentina, mainly in the ecoregions of the Yungas, Paraná Forest, and Chaco.&amp;nbsp;&lt;/span&gt;&lt;/p&gt;</w:t>
        <w:br/>
        <w:t>&lt;p&gt;&lt;span style="font-weight: 400;"&gt;The main causes for the decrease in its range are hunting and habitat destruction. In the Province of Corrientes there are few records of sightings in limited areas, with the most recent being in forest islands in the northeast in the Santo Tomé department. However, it has disappeared from a large part of the provincial territory, including Iberá where it was last reported in 2015. The ocelot’s presence is vital to keep its prey population in check. Reintroducing it would be a huge boon to the health and functionality of the ecosystem.&lt;/span&gt;&lt;/p&gt;</w:t>
        <w:br/>
        <w:t>&lt;p&gt;&lt;span style="font-weight: 400;"&gt;Different public and private entities, such as breeding and wildlife rescue centers, bio parks, and zoos, breed or rescue these animals and later donate them to the project. Thanks to this collaboration we already have five individuals in the pre-acclimatization stage, preparing for life in the wild, in pre-release pens in the Rincón del Socorro Reserve, near Paraje Uguay.&lt;/span&gt;&lt;/p&gt;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 vc_col-lg-offset-6 vc_col-lg-6 vc_col-md-offset-6 vc_col-md-6 vc_col-xs-12"&gt;&lt;div class="vc_column-inner vc_custom_1682364695578"&gt;&lt;div class="wpb_wrapper"&gt;</w:t>
        <w:br/>
        <w:tab/>
        <w:tab/>
        <w:t>&lt;div id="wd-643752a3d30d4"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woodmart-font-weight-"&gt;Project Timeline&lt;/h3&gt;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&lt;ul&gt;</w:t>
        <w:br/>
        <w:t>&lt;li&gt;&lt;span style="font-weight: 400;"&gt; In &lt;/span&gt;&lt;b&gt;2021 &lt;/b&gt;&lt;span style="font-weight: 400;"&gt;Balam, a male born in La Peregrina Ranch, in the Province of Buenos Aires, was donated to the project. After quarantine he was transported to a corral located in the Rincón del Socorro Reserve.&amp;nbsp;&lt;/span&gt;&lt;/li&gt;</w:t>
        <w:br/>
        <w:t>&lt;li&gt;&lt;span style="font-weight: 400;"&gt; In November of &lt;/span&gt;&lt;b&gt;2021&lt;/b&gt;&lt;span style="font-weight: 400;"&gt; two females, Luna and Lanaya, also from La Peregrina, came to the project. They were both transported to Rincón del Socorro in mid-2022.&amp;nbsp;&lt;/span&gt;&lt;/li&gt;</w:t>
        <w:br/>
        <w:t>&lt;li&gt;&lt;span style="font-weight: 400;"&gt;· At the beginning of &lt;/span&gt;&lt;b&gt;2022&lt;/b&gt;&lt;span style="font-weight: 400;"&gt;, two males, Tom and Vilca, arrived from the Biodiversity Park (Córdoba) and the Center for Native Wildlife Care (Jujuy), respectively. Tomi moved to the corrals at Rincón del Socorro in July and Vilca followed in September.&lt;/span&gt;&lt;/li&gt;</w:t>
        <w:br/>
        <w:t>&lt;/ul&gt;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id="pum-10376" role="dialog" aria-modal="false" class="pum pum-overlay pum-theme-2271 pum-theme-tema-por-defecto popmake-overlay click_open" data-popmake="{&amp;quot;id&amp;quot;:10376,&amp;quot;slug&amp;quot;:&amp;quot;giant-anteater&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id="popmake-10376"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 pop"&gt;&lt;div class="wpb_column vc_column_container vc_col-sm-6 vc_col-lg-offset-0 vc_col-lg-6 vc_col-md-offset-0 vc_col-md-6 vc_col-xs-12"&gt;&lt;div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width="462" height="266" src="https://i0.wp.com/www.rewildingargentina.org/wp-content/uploads/2023/03/Oso-Hormiguero-IberC3A1-C2A9-Karina-L.-SpC3B8rring-60-e1583880339171.jpg?fit=462%2C266&amp;amp;ssl=1" class="vc_single_image-img attachment-full" alt="" decoding="async" srcset="https://i0.wp.com/www.rewildingargentina.org/wp-content/uploads/2023/03/Oso-Hormiguero-IberC3A1-C2A9-Karina-L.-SpC3B8rring-60-e1583880339171.jpg?w=462&amp;amp;ssl=1 462w, https://i0.wp.com/www.rewildingargentina.org/wp-content/uploads/2023/03/Oso-Hormiguero-IberC3A1-C2A9-Karina-L.-SpC3B8rring-60-e1583880339171.jpg?resize=300%2C173&amp;amp;ssl=1 300w" sizes="(max-width: 462px) 100vw, 462px"&gt;&lt;/div&gt;</w:t>
        <w:br/>
        <w:tab/>
        <w:tab/>
        <w:t>&lt;/figure&gt;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vc_custom_1682365102597"&gt;&lt;div class="wpb_wrapper"&gt;</w:t>
        <w:br/>
        <w:tab/>
        <w:t>&lt;div class="wpb_text_column wpb_content_element vc_custom_1682386578254 garamond-pro"&gt;</w:t>
        <w:br/>
        <w:tab/>
        <w:tab/>
        <w:t>&lt;div class="wpb_wrapper"&gt;</w:t>
        <w:br/>
        <w:tab/>
        <w:tab/>
        <w:tab/>
        <w:t>&lt;p&gt;&lt;span style="font-weight: 400;"&gt;The giant anteater (&lt;em&gt;Myrmecophaga tridactyla&lt;/em&gt;) has a large, toothless snout with a long tongue that it uses to feed on ants and termites. These mammals, which became extinct in the middle of the twentieth century, can measure up to two meters in length and weigh up to fifty kilograms.&amp;nbsp;&lt;/span&gt;&lt;/p&gt;</w:t>
        <w:br/>
        <w:t>&lt;p&gt;&lt;span style="font-weight: 400;"&gt;This was the first species in our rewilding projects in Iberá. In &lt;/span&gt;&lt;b&gt;2007&lt;/b&gt;&lt;span style="font-weight: 400;"&gt; we released the first pair of giant anteaters in the Rincón del Socorro reserve, where now there is a healthy, self-sustaining population. After years of work, there is another self-sustaining population nucleus dating to &lt;/span&gt;&lt;b&gt;2013&lt;/b&gt;&lt;span style="font-weight: 400;"&gt; on San Alonso Island, a nucleus on the Don Pablo Ranch in &lt;/span&gt;&lt;b&gt;2016&lt;/b&gt;&lt;span style="font-weight: 400;"&gt;, located outside of Iberá Park, two nuclei launched in &lt;/span&gt;&lt;b&gt;2018&lt;/b&gt;&lt;span style="font-weight: 400;"&gt; in the Carambola and San Nicolás areas, and one in Yerbalito in &lt;/span&gt;&lt;b&gt;2022&lt;/b&gt;&lt;span style="font-weight: 400;"&gt;.&lt;/span&gt;&lt;/p&gt;</w:t>
        <w:br/>
        <w:t>&lt;p&gt;&lt;span style="font-weight: 400;"&gt;Most of the released animals were pups that had been orphaned when their mothers were poached in other provinces in northern Argentina. Since the beginning of the project in 2017 we have rescued more than 130 pups. Currently, the total population in Iberá is approximately 200 individuals and they have dispersed, with established groups living several kilometers from the reserves.&lt;/span&gt;&lt;/p&gt;</w:t>
        <w:br/>
        <w:br/>
        <w:tab/>
        <w:tab/>
        <w:t>&lt;/div&gt;</w:t>
        <w:br/>
        <w:tab/>
        <w:t>&lt;/div&gt;</w:t>
        <w:br/>
        <w:t>&lt;div class="vc_empty_space" style="height: 5vh"&gt;&lt;span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id="pum-10285" role="dialog" aria-modal="false" class="pum pum-overlay pum-theme-2271 pum-theme-tema-por-defecto popmake-overlay click_open" data-popmake="{&amp;quot;id&amp;quot;:10285,&amp;quot;slug&amp;quot;:&amp;quot;conservacion-y-manejo-de-amenazas&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id="popmake-10285"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epigrafe2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width="2560" height="1690" src="https://i0.wp.com/www.rewildingargentina.org/wp-content/uploads/2023/04/RA_EspeciesExoticas_01_Plantacion-pinos-en-Ibera%CC%81_low-scaled.jpg?fit=2560%2C1690&amp;amp;ssl=1" class="vc_single_image-img attachment-full" alt="" decoding="async"&gt;&lt;/div&gt;</w:t>
        <w:br/>
        <w:tab/>
        <w:tab/>
        <w:t>&lt;/figure&gt;</w:t>
        <w:br/>
        <w:tab/>
        <w:t>&lt;/div&gt;</w:t>
        <w:br/>
        <w:br/>
        <w:tab/>
        <w:t>&lt;div class="wpb_text_column wpb_content_element epigrafe2"&gt;</w:t>
        <w:br/>
        <w:tab/>
        <w:tab/>
        <w:t>&lt;div class="wpb_wrapper"&gt;</w:t>
        <w:br/>
        <w:tab/>
        <w:tab/>
        <w:tab/>
        <w:t>&lt;p&gt;&lt;span style="font-family: 'helve', Helvetica, Arial, Sans-serif;"&gt;Los pinos guachos, cuyas semillas pueden volar muy lejos desde las forestaciones, comienzan a aparecer a los costados de caminos, sobre embalsados e incluso en el interior de los esteros.&lt;/span&gt;&lt;/p&gt;</w:t>
        <w:br/>
        <w:br/>
        <w:tab/>
        <w:tab/>
        <w:t>&lt;/div&gt;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class="vc_column-inner"&gt;&lt;div class="wpb_wrapper"&gt;</w:t>
        <w:br/>
        <w:tab/>
        <w:tab/>
        <w:t>&lt;div id="wd-6436e26224769"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woodmart-font-weight-"&gt;Caza Furtiva&lt;/h3&gt;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400;"&gt;Durante muchos años la caza de animales para obtener su carne y su cuero fue la mayor amenaza para la biodiversidad de Iberá. Con la creación de la Reserva Provincial la caza furtiva comenzó a controlarse y muchos mariscadores se formaron como guardaparques. De esta forma, algunas especies comenzaron a recuperar sus números poblacionales y hoy vuelven a ser comunes y observables.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width="2086" height="1565" src="https://i0.wp.com/www.rewildingargentina.org/wp-content/uploads/2023/04/RA_EspeciesExoticas_02_Plantacion-pinos-en-Ibera%CC%81Cerdo-Cimarro%CC%81n.jpg?fit=2086%2C1565&amp;amp;ssl=1" class="vc_single_image-img attachment-full" alt="" decoding="async"&gt;&lt;/div&gt;</w:t>
        <w:br/>
        <w:tab/>
        <w:tab/>
        <w:t>&lt;/figure&gt;</w:t>
        <w:br/>
        <w:tab/>
        <w:t>&lt;/div&gt;</w:t>
        <w:br/>
        <w:br/>
        <w:tab/>
        <w:t>&lt;div class="wpb_text_column wpb_content_element epigrafe2"&gt;</w:t>
        <w:br/>
        <w:tab/>
        <w:tab/>
        <w:t>&lt;div class="wpb_wrapper"&gt;</w:t>
        <w:br/>
        <w:tab/>
        <w:tab/>
        <w:tab/>
        <w:t>&lt;p&gt;&lt;span style="font-family: 'helve', Helvetica, Arial, Sans-serif;"&gt;El cerdo cimarrón es una especie exótica en Iberá que puede atacar a mamíferos pequeños, predar sobre nidos, hozar y dar vuelta la tierra buscando raíces para comer y acercarse a las huertas.&lt;/span&gt;&lt;/p&gt;</w:t>
        <w:br/>
        <w:br/>
        <w:tab/>
        <w:tab/>
        <w:t>&lt;/div&gt;</w:t>
        <w:br/>
        <w:tab/>
        <w:t>&lt;/div&gt;</w:t>
        <w:br/>
        <w:t>&lt;div class="vc_empty_space" style="height: 5vh"&gt;&lt;span class="vc_empty_space_inner"&gt;&lt;/span&gt;&lt;/div&gt;&lt;/div&gt;&lt;/div&gt;&lt;/div&gt;&lt;div class="wpb_column vc_column_container vc_col-sm-6 vc_col-lg-offset-0 vc_col-lg-6 vc_col-md-offset-0 vc_col-md-6 vc_col-xs-12"&gt;&lt;div class="vc_column-inner vc_custom_1682345912963"&gt;&lt;div class="wpb_wrapper"&gt;</w:t>
        <w:br/>
        <w:tab/>
        <w:tab/>
        <w:t>&lt;div id="wd-6436e300467ad"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woodmart-font-weight-"&gt;Especies exóticas&lt;/h3&gt;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400;"&gt;Las especies exóticas son la causa de extinción de una gran cantidad de especies en todo el planeta. Al pensar en traer una nueva variedad o especie para forestar, o animales para criar o tener como mascotas, se deben evaluar los riesgos de dispersión de sus semillas o escapes. Esto es especialmente importante en Iberá debido a la gran masa acuática, que facilita la propagación de las especies exóticas.&lt;/span&gt;&lt;/p&gt;</w:t>
        <w:br/>
        <w:t>&lt;p&gt;&lt;span style="font-weight: 400;"&gt;Esto ocurre en algunos sectores de Iberá con el chancho doméstico (y su versión silvestre, el jabalí) y más recientemente con el ciervo axis y colorado, que fueron traídos para cotos de caza y luego escaparon. Entre las plantas, paraísos, ligustros, grevilleas y algunos pinos están colonizando Iberá. Una vez que se adaptan al suelo y el clima, estas especies se reproducen en mayor cantidad que en sus lugares de origen y son capaces de transformar el ecosistema para autoperpetuarse.&lt;/span&gt;&lt;/p&gt;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vc_col-sm-9 vc_col-lg-offset-6 vc_col-lg-6 vc_col-md-offset-6 vc_col-md-6 vc_col-xs-12"&gt;&lt;div class="vc_column-inner"&gt;&lt;div class="wpb_wrapper"&gt;</w:t>
        <w:br/>
        <w:tab/>
        <w:tab/>
        <w:t>&lt;div id="wd-6436f023348fe"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woodmart-font-weight-"&gt;Fuegos recurrentes&lt;/h3&gt;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400;"&gt;Los fuegos son un importante componente natural en la dinámica de los pastizales de Iberá. En la actualidad es necesario recrear esta dinámica, respetando las frecuencias naturales para permitir la recuperación de los pastizales al eliminar la materia seca acumulada y los arbustos, que dejan poco espacio para los nuevos brotes.&lt;/span&gt;&lt;/p&gt;</w:t>
        <w:br/>
        <w:t>&lt;p&gt;&lt;span style="font-weight: 400;"&gt;En el afán de obtener pastos tiernos todos los años, los campos suelen quemarse con alta frecuencia, lo cual reduce la capacidad de recuperación de los ambientes naturales, o durante la época de reproducción de la fauna, lo que provoca la pérdida de nidadas y crías.&amp;nbsp;&lt;/span&gt;&lt;/p&gt;</w:t>
        <w:br/>
        <w:t>&lt;p&gt;&lt;span style="font-weight: 400;"&gt;En los campos de Fundación Rewilding Argentina realizamos quemas prescriptas teniendo en cuenta los tiempos naturales de recuperación de los pastizales quemados y la época de reproducción de las especies de flora y fauna que se desarrollan en ellos. El fuego es una necesidad para la conservación de la naturaleza y para la ganadería; manejarlo con responsabilidad evitará que se convierta en un conflicto entre diferentes tipos de producción e intereses.&lt;/span&gt;&lt;/p&gt;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vc_col-sm-9 vc_col-lg-offset-6 vc_col-lg-6 vc_col-md-offset-6 vc_col-md-6 vc_col-xs-12"&gt;&lt;div class="vc_column-inner"&gt;&lt;div class="wpb_wrapper"&gt;</w:t>
        <w:br/>
        <w:tab/>
        <w:tab/>
        <w:t>&lt;div id="wd-6436f0466c2ad"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woodmart-font-weight-"&gt;Guardaparques&lt;/h3&gt;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400;"&gt;Para el control de un territorio tan extenso como el del Gran Parque Iberá, con usos diversos y multiplicidad de accesos, es necesario contar con varios centros operativos con guardaparques, técnicos y personal de mantenimiento. En este sentido, la Provincia de Corrientes y el Gobierno Nacional trabajan con una visión compartida acerca del manejo de fauna y la atención al turista. Además, se ha incrementado la cantidad de seccionales de guardaparques provinciales y se han adicionado las de guardaparques nacionales para poder custodiar todo el territorio.&lt;/span&gt;&lt;/p&gt;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id="pum-10717" role="dialog" aria-modal="false" class="pum pum-overlay pum-theme-2271 pum-theme-tema-por-defecto popmake-overlay click_open" data-popmake="{&amp;quot;id&amp;quot;:10717,&amp;quot;slug&amp;quot;:&amp;quot;diana-cap3&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id="popmake-10717" class="pum-container popmake theme-2271 pum-responsive pum-responsive-medium responsive size-medium"&gt;</w:t>
        <w:br/>
        <w:br/>
        <w:tab/>
        <w:tab/>
        <w:tab/>
        <w:tab/>
        <w:br/>
        <w:tab/>
        <w:tab/>
        <w:tab/>
        <w:tab/>
        <w:br/>
        <w:tab/>
        <w:tab/>
        <w:br/>
        <w:tab/>
        <w:tab/>
        <w:tab/>
        <w:tab/>
        <w:t>&lt;div class="pum-content popmake-content" tabindex="0"&gt;</w:t>
        <w:br/>
        <w:tab/>
        <w:tab/>
        <w:tab/>
        <w:br/>
        <w:tab/>
        <w:tab/>
        <w:tab/>
        <w:t>&lt;!-- START audiocap3 REVOLUTION SLIDER 6.1.3 --&gt;&lt;p class="rs-p-wp-fix"&gt;&lt;/p&gt;</w:t>
        <w:br/>
        <w:tab/>
        <w:tab/>
        <w:tab/>
        <w:t>&lt;rs-module-wrap id="rev_slider_101_1_wrapper" data-source="gallery" style="background:transparent;padding:0;margin:0px auto;margin-top:0;margin-bottom:0;"&gt;</w:t>
        <w:br/>
        <w:tab/>
        <w:tab/>
        <w:tab/>
        <w:tab/>
        <w:t>&lt;rs-module id="rev_slider_101_1" style="display:none;" data-version="6.1.3"&gt;</w:t>
        <w:br/>
        <w:tab/>
        <w:tab/>
        <w:tab/>
        <w:tab/>
        <w:tab/>
        <w:t>&lt;rs-slides&gt;</w:t>
        <w:br/>
        <w:tab/>
        <w:tab/>
        <w:tab/>
        <w:tab/>
        <w:tab/>
        <w:tab/>
        <w:t>&lt;rs-slide data-key="rs-355" data-title="Slide" data-anim="ei:d;eo:d;s:1000;r:0;t:fade;sl:0;"&gt;</w:t>
        <w:br/>
        <w:tab/>
        <w:tab/>
        <w:tab/>
        <w:tab/>
        <w:tab/>
        <w:tab/>
        <w:tab/>
        <w:t>&lt;img src="//www.rewildingargentina.org/wp-content/plugins/revslider/public/assets/assets/transparent.png" title="Home 2" class="rev-slidebg" data-no-retina=""&gt;</w:t>
        <w:br/>
        <w:t>&lt;!--</w:t>
        <w:br/>
        <w:tab/>
        <w:tab/>
        <w:tab/>
        <w:tab/>
        <w:tab/>
        <w:tab/>
        <w:tab/>
        <w:t xml:space="preserve">--&gt;&lt;rs-layer id="slider-101-slide-355-layer-0" class="rs-layer-audio" data-type="audio" data-rsp_ch="on" data-xy="x:c;" data-text="w:normal;s:20,20,20,7;l:0,0,0,9;" data-dim="w:90%;" data-video="w:90%;h:;vc:true;nse:false;l:false;vd:100;ptimer:true;" data-mp4="//www.rewildingargentina.org/wp-content/uploads/2023/04/cap-3.mp3" data-frame_999="o:0;st:w;" style="z-index:5;font-family:Roboto;"&gt; </w:t>
        <w:br/>
        <w:tab/>
        <w:tab/>
        <w:tab/>
        <w:tab/>
        <w:tab/>
        <w:tab/>
        <w:tab/>
        <w:t>&lt;/rs-layer&gt;&lt;!--</w:t>
        <w:br/>
        <w:t>--&gt;</w:t>
        <w:tab/>
        <w:tab/>
        <w:tab/>
        <w:tab/>
        <w:tab/>
        <w:tab/>
        <w:t>&lt;/rs-slide&gt;</w:t>
        <w:br/>
        <w:tab/>
        <w:tab/>
        <w:tab/>
        <w:tab/>
        <w:tab/>
        <w:t>&lt;/rs-slides&gt;</w:t>
        <w:br/>
        <w:tab/>
        <w:tab/>
        <w:tab/>
        <w:tab/>
        <w:tab/>
        <w:t>&lt;rs-progress class="rs-bottom" style="visibility: hidden !important;"&gt;&lt;/rs-progress&gt;</w:t>
        <w:br/>
        <w:tab/>
        <w:tab/>
        <w:tab/>
        <w:tab/>
        <w:t>&lt;/rs-module&gt;</w:t>
        <w:br/>
        <w:tab/>
        <w:tab/>
        <w:tab/>
        <w:tab/>
        <w:t>&lt;script data-jetpack-boost="ignore" type="text/javascript"&gt;</w:t>
        <w:br/>
        <w:tab/>
        <w:tab/>
        <w:tab/>
        <w:tab/>
        <w:tab/>
        <w:t>setREVStartSize({c: 'rev_slider_101_1',rl:[1240,1240,1240,480],el:[80,80,80,300],gw:[1240,1240,1240,480],gh:[80,80,80,300],layout:'fullwidth',mh:"0"});</w:t>
        <w:br/>
        <w:tab/>
        <w:tab/>
        <w:tab/>
        <w:tab/>
        <w:tab/>
        <w:t>var</w:t>
        <w:tab/>
        <w:t>revapi101,</w:t>
        <w:br/>
        <w:tab/>
        <w:tab/>
        <w:tab/>
        <w:tab/>
        <w:tab/>
        <w:tab/>
        <w:t>tpj;</w:t>
        <w:br/>
        <w:tab/>
        <w:tab/>
        <w:tab/>
        <w:tab/>
        <w:tab/>
        <w:t>jQuery(function() {</w:t>
        <w:br/>
        <w:tab/>
        <w:tab/>
        <w:tab/>
        <w:tab/>
        <w:tab/>
        <w:tab/>
        <w:t>tpj = jQuery;</w:t>
        <w:br/>
        <w:tab/>
        <w:tab/>
        <w:tab/>
        <w:tab/>
        <w:tab/>
        <w:tab/>
        <w:t>if(tpj("#rev_slider_101_1").revolution == undefined){</w:t>
        <w:br/>
        <w:tab/>
        <w:tab/>
        <w:tab/>
        <w:tab/>
        <w:tab/>
        <w:tab/>
        <w:tab/>
        <w:t>revslider_showDoubleJqueryError("#rev_slider_101_1");</w:t>
        <w:br/>
        <w:tab/>
        <w:tab/>
        <w:tab/>
        <w:tab/>
        <w:tab/>
        <w:tab/>
        <w:t>}else{</w:t>
        <w:br/>
        <w:tab/>
        <w:tab/>
        <w:tab/>
        <w:tab/>
        <w:tab/>
        <w:tab/>
        <w:tab/>
        <w:t>revapi101 = tpj("#rev_slider_101_1").show().revolution({</w:t>
        <w:br/>
        <w:tab/>
        <w:tab/>
        <w:tab/>
        <w:tab/>
        <w:tab/>
        <w:tab/>
        <w:tab/>
        <w:tab/>
        <w:t>jsFileLocation:"//www.rewildingargentina.org/wp-content/plugins/revslider/public/assets/js/",</w:t>
        <w:br/>
        <w:tab/>
        <w:tab/>
        <w:tab/>
        <w:tab/>
        <w:tab/>
        <w:tab/>
        <w:tab/>
        <w:tab/>
        <w:t>sliderLayout:"fullwidth",</w:t>
        <w:br/>
        <w:tab/>
        <w:tab/>
        <w:tab/>
        <w:tab/>
        <w:tab/>
        <w:tab/>
        <w:tab/>
        <w:tab/>
        <w:t>visibilityLevels:"1240,1240,1240,480",</w:t>
        <w:br/>
        <w:tab/>
        <w:tab/>
        <w:tab/>
        <w:tab/>
        <w:tab/>
        <w:tab/>
        <w:tab/>
        <w:tab/>
        <w:t>gridwidth:"1240,1240,1240,480",</w:t>
        <w:br/>
        <w:tab/>
        <w:tab/>
        <w:tab/>
        <w:tab/>
        <w:tab/>
        <w:tab/>
        <w:tab/>
        <w:tab/>
        <w:t>gridheight:"80,80,80,300",</w:t>
        <w:br/>
        <w:tab/>
        <w:tab/>
        <w:tab/>
        <w:tab/>
        <w:tab/>
        <w:tab/>
        <w:tab/>
        <w:tab/>
        <w:t>minHeight:"",</w:t>
        <w:br/>
        <w:tab/>
        <w:tab/>
        <w:tab/>
        <w:tab/>
        <w:tab/>
        <w:tab/>
        <w:tab/>
        <w:tab/>
        <w:t>spinner:"spinner0",</w:t>
        <w:br/>
        <w:tab/>
        <w:tab/>
        <w:tab/>
        <w:tab/>
        <w:tab/>
        <w:tab/>
        <w:tab/>
        <w:tab/>
        <w:t>editorheight:"80,768,960,300",</w:t>
        <w:br/>
        <w:tab/>
        <w:tab/>
        <w:tab/>
        <w:tab/>
        <w:tab/>
        <w:tab/>
        <w:tab/>
        <w:tab/>
        <w:t>responsiveLevels:"1240,1240,1240,480",</w:t>
        <w:br/>
        <w:tab/>
        <w:tab/>
        <w:tab/>
        <w:tab/>
        <w:tab/>
        <w:tab/>
        <w:tab/>
        <w:tab/>
        <w:t>disableProgressBar:"on",</w:t>
        <w:br/>
        <w:tab/>
        <w:tab/>
        <w:tab/>
        <w:tab/>
        <w:tab/>
        <w:tab/>
        <w:tab/>
        <w:tab/>
        <w:t>navigation: {</w:t>
        <w:br/>
        <w:tab/>
        <w:tab/>
        <w:tab/>
        <w:tab/>
        <w:tab/>
        <w:tab/>
        <w:tab/>
        <w:tab/>
        <w:tab/>
        <w:t>onHoverStop:false</w:t>
        <w:br/>
        <w:tab/>
        <w:tab/>
        <w:tab/>
        <w:tab/>
        <w:tab/>
        <w:tab/>
        <w:tab/>
        <w:tab/>
        <w:t>},</w:t>
        <w:br/>
        <w:tab/>
        <w:tab/>
        <w:tab/>
        <w:tab/>
        <w:tab/>
        <w:tab/>
        <w:tab/>
        <w:tab/>
        <w:t>fallbacks: {</w:t>
        <w:br/>
        <w:tab/>
        <w:tab/>
        <w:tab/>
        <w:tab/>
        <w:tab/>
        <w:tab/>
        <w:tab/>
        <w:tab/>
        <w:tab/>
        <w:t>allowHTML5AutoPlayOnAndroid:true</w:t>
        <w:br/>
        <w:tab/>
        <w:tab/>
        <w:tab/>
        <w:tab/>
        <w:tab/>
        <w:tab/>
        <w:tab/>
        <w:tab/>
        <w:t>},</w:t>
        <w:br/>
        <w:tab/>
        <w:tab/>
        <w:tab/>
        <w:tab/>
        <w:tab/>
        <w:tab/>
        <w:tab/>
        <w:t>});</w:t>
        <w:br/>
        <w:tab/>
        <w:tab/>
        <w:tab/>
        <w:tab/>
        <w:tab/>
        <w:tab/>
        <w:t>}</w:t>
        <w:br/>
        <w:tab/>
        <w:tab/>
        <w:tab/>
        <w:tab/>
        <w:tab/>
        <w:tab/>
        <w:br/>
        <w:tab/>
        <w:tab/>
        <w:tab/>
        <w:tab/>
        <w:tab/>
        <w:t>});</w:t>
        <w:br/>
        <w:tab/>
        <w:tab/>
        <w:tab/>
        <w:tab/>
        <w:t>&lt;/script&gt;</w:t>
        <w:br/>
        <w:tab/>
        <w:tab/>
        <w:tab/>
        <w:t>&lt;/rs-module-wrap&gt;</w:t>
        <w:br/>
        <w:tab/>
        <w:tab/>
        <w:tab/>
        <w:t>&lt;!-- END REVOLUTION SLIDER --&gt;</w:t>
        <w:br/>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id="pum-10267" role="dialog" aria-modal="false" class="pum pum-overlay pum-theme-2271 pum-theme-tema-por-defecto popmake-overlay click_open" data-popmake="{&amp;quot;id&amp;quot;:10267,&amp;quot;slug&amp;quot;:&amp;quot;portales-new-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id="popmake-10267"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src="https://i0.wp.com/www.rewildingargentina.org/wp-content/uploads/2023/04/Camping-Colonia-Carlos-Pellegrini-%C2%A9-Rewilding-Argentina-15.jpg?fit=1280%2C853&amp;amp;ssl=1"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id="wd-6436c5731a5f6"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Laguna Iberá&lt;/h3&gt;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&lt;p&gt;El Portal Laguna Iberá es uno de los más desarrollados en oferta turística, con varios niveles de servicios de alojamiento, distintas actividades en la naturaleza, paseos y servicios gastronómicos.&lt;/p&gt;</w:t>
        <w:br/>
        <w:t>&lt;p&gt;En 2009, Rewilding Argentina donó el primer camping de este Portal al municipio de Colonia Carlos Pellegrini. Ubicado sobre la laguna Iberá, el camping cuenta con quinchos, parrillas y baños. Desde allí es posible navegar este espectacular espejo de agua en lancha y kayak.&lt;/p&gt;</w:t>
        <w:br/>
        <w:t>&lt;p&gt;Además, la fundación donó dos áreas de visitación para ampliar la zona de disfrute y distribuir a los turistas y así minimizar su impacto. La primera área, Lobo Cua, cuenta con un sistema de senderos pedestres, de bicicleta y de cabalgatas, parrillas, sanitarios y un muelle, y es administrada por Parques Nacionales y la Provincia de Corrientes. La segunda área, Paso Claro, es administrada por Parques Nacionales y cuenta con senderos y miradores en altura que permiten apreciar una gran variedad de aves y animales terrestres.&lt;/p&gt;</w:t>
        <w:br/>
        <w:t>&lt;ul&gt;</w:t>
        <w:br/>
        <w:t>&lt;li&gt;&lt;span style="font-weight: 400;"&gt; Localidad de Acceso: Colonia Carlos Pellegrini.&lt;/span&gt;&lt;/li&gt;</w:t>
        <w:br/>
        <w:t>&lt;li&gt;&lt;span style="font-weight: 400;"&gt; Distancia desde Corrientes: 230 km de asfalto a Mercedes (rutas 12 y 123), otros 40 km de asfalto por ruta 40, y 80 km de ripio de tierra y ripio a Colonia Carlos Pellegrini.&lt;/span&gt;&lt;/li&gt;</w:t>
        <w:br/>
        <w:t>&lt;li&gt;&lt;span style="font-weight: 400;"&gt; Atractivos: Es el portal tradicional de los Esteros del Iberá. La laguna Iberá y sus recorridas se llevan a cabo desde el pueblo. Garantía de observación de fauna. Servicios turísticos garantizados (alojamiento, gastronomía).&lt;/span&gt;&lt;/li&gt;</w:t>
        <w:br/>
        <w:t>&lt;li&gt;&lt;span style="font-weight: 400;"&gt; Actividades: excursiones, paseos en lancha, alquiler de kayak, cabalgatas, safaris fotográficos, astroturismo y safaris nocturnos. El camping sobre la laguna cuenta con baños públicos y quinchos.&lt;/span&gt;&lt;/li&gt;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src="https://i0.wp.com/www.rewildingargentina.org/wp-content/uploads/2023/04/Acceso-San-Nicola%CC%81s-00003-1.jpg?fit=1280%2C853&amp;amp;ssl=1"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id="wd-6436db2cd4d33"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San Nicolás&lt;/h3&gt;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paisaje en Portal San Nicolás está dominado por una bella y extensa lomada cubierta de pastizales, bañados y bosques subtropicales, que contrasta fuertemente con las cortinas forestales del entorno urbano.&lt;/span&gt;&lt;/p&gt;</w:t>
        <w:br/>
        <w:t>&lt;p&gt;&lt;span style="font-weight: 400;"&gt;El camping del Portal San Nicolás, gestionado por Parques Nacionales, fue el segundo construido y donado por Rewilding Argentina. Se encuentra instalado sobre una antigua estancia ganadera y cuenta con quinchos, parrillas y sanitarios. Senderos pedestres, para cabalgatas y un camino vehicular llegan al puerto, donde los visitantes pueden realizar actividades acuáticas y navegar el arroyo Carambola en canoa impulsada “a botador” por baqueanos locales.&amp;nbsp;&lt;/span&gt;&lt;/p&gt;</w:t>
        <w:br/>
        <w:t>&lt;ul&gt;</w:t>
        <w:br/>
        <w:t>&lt;li&gt;&lt;span style="font-weight: 400;"&gt; Localidad de Acceso: San Miguel.&lt;/span&gt;&lt;/li&gt;</w:t>
        <w:br/>
        <w:t>&lt;li&gt;&lt;span style="font-weight: 400;"&gt; Distancia desde Corrientes: 150 km de asfalto (rutas 5 y 118) y 29 km de arena y tierra hasta el portal. Luego de fuertes lluvias consultar el estado del camino en la oficina de turismo, en el ingreso de San Miguel. Se recomienda acceder en vehículo alto o con doble tracción.&lt;/span&gt;&lt;/li&gt;</w:t>
        <w:br/>
        <w:t>&lt;li&gt;&lt;span style="font-weight: 400;"&gt; Atractivos: avistaje de fauna variada y observable, como yacarés, carpinchos, ciervos, zorros, y una gran variedad de aves.&lt;/span&gt;&lt;/li&gt;</w:t>
        <w:br/>
        <w:t>&lt;li&gt;&lt;span style="font-weight: 400;"&gt; Actividades: área de acampe, con baños y quinchos. No hay proveeduría, por lo cual es necesario llevar comida y bebida, o contratar previamente un almuerzo típico o asado a los prestadores de servicios locales. Paseos en canoa a botador con avistaje de fauna, senderos peatonales, cabalgatas, paso a nado con caballos, snorkel y alquiler de bicis y kayaks. En San Miguel puede visitarse la Casa del Artesano y museos.&lt;/span&gt;&lt;/li&gt;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src="https://i0.wp.com/www.rewildingargentina.org/wp-content/uploads/2023/04/Cambyreta%CC%81-00001.jpg?fit=1280%2C853&amp;amp;ssl=1"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id="wd-6436db507b596"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Cambyretá&lt;/h3&gt;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región del Portal Cambyretá se caracteriza por su paisaje llano con áreas inundables que la convierten en una excelente opción para observar aves acuáticas del Iberá, como cigüeñas, espátulas rosadas y garzas.&lt;/span&gt;&lt;/p&gt;</w:t>
        <w:br/>
        <w:t>&lt;p&gt;&lt;span style="font-weight: 400;"&gt;Aquí se inauguró en 2014 el tercer camping donado por Rewilding Argentina, llamado Monte Rey. El camping continúa con el estilo arquitectónico de quinchos con parrillas y sanitarios, y cumple la doble función de albergar turistas y concentrar servicios. Desde allí los visitantes se organizan para recorrer senderos a pie, a caballo, y en vehículo.&lt;/span&gt;&lt;/p&gt;</w:t>
        <w:br/>
        <w:t>&lt;p&gt;&lt;span style="font-weight: 400;"&gt;El Portal Cambyretá se ha convertido en el único lugar de Argentina donde es posible ver guacamayos rojos en libertad, un ave que estuvo extinta en el país por más de 150 años y que hoy es un espectáculo que atrae a miles de visitantes cada año.&amp;nbsp;&lt;/span&gt;&lt;/p&gt;</w:t>
        <w:br/>
        <w:t>&lt;ul&gt;</w:t>
        <w:br/>
        <w:t>&lt;li&gt;&lt;span style="font-weight: 400;"&gt; Localidades de Acceso: Ituzaingó y Villa Olivari.&lt;/span&gt;&lt;/li&gt;</w:t>
        <w:br/>
        <w:t>&lt;li&gt;&lt;span style="font-weight: 400;"&gt; Distancia desde Corrientes: 230 km de asfalto (ruta 12) y 30 km de tierra hasta el camping. Desde Posadas son 90 km. Luego de fuertes lluvias consultar el estado del camino con guardaparques.&lt;/span&gt;&lt;/li&gt;</w:t>
        <w:br/>
        <w:t>&lt;li&gt;&lt;span style="font-weight: 400;"&gt; Atractivos: avistaje de fauna silvestre y observable desde senderos peatonales o vehiculares, con posibilidad de ver animales sin bajarse del vehículo, a los costados del camino y en espejos de agua.&lt;/span&gt;&lt;/li&gt;</w:t>
        <w:br/>
        <w:t>&lt;li&gt;&lt;span style="font-weight: 400;"&gt; Actividades: área de acampe, con baños y quinchos. Para acampar es necesario coordinar previamente con el guardaparques. No hay proveeduría, por lo cual es necesario llevar comida y bebida. En Ituzaingó es posible visitar el Centro de Aves del Iberá, el Centro de Interpretación de Naturaleza del Corredor Norte y museos.&lt;/span&gt;&lt;/li&gt;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height="853" src="https://i0.wp.com/www.rewildingargentina.org/wp-content/uploads/2023/04/Carambola-00006.jpg?fit=1280%2C853&amp;amp;ssl=1" class="vc_single_image-img attachment-full" alt="" decoding="async" srcset="https://i0.wp.com/www.rewildingargentina.org/wp-content/uploads/2023/04/Carambola-00006.jpg?w=1280&amp;amp;ssl=1 1280w, https://i0.wp.com/www.rewildingargentina.org/wp-content/uploads/2023/04/Carambola-00006.jpg?resize=300%2C200&amp;amp;ssl=1 300w, https://i0.wp.com/www.rewildingargentina.org/wp-content/uploads/2023/04/Carambola-00006.jpg?resize=1024%2C682&amp;amp;ssl=1 1024w, https://i0.wp.com/www.rewildingargentina.org/wp-content/uploads/2023/04/Carambola-00006.jpg?resize=768%2C512&amp;amp;ssl=1 768w" sizes="(max-width: 1280px) 100vw, 1280px"&gt;&lt;/div&gt;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id="wd-6436dd819247f"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Carambola&lt;/h3&gt;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Carambola se encuentra en la región centro-oeste de Iberá, próximo a la localidad de Concepción del Yaguareté Corá. En este portal se pueden avistar principalmente aves, yacarés, carpinchos y ciervos de los pantanos, recorrer cuerpos de agua guiado por habitantes que mantienen ciertas tradiciones como la canoa a botador o tirada por caballo, conocer construcciones tradicionales en pirí, experimentar platos típicos, y recorrer montes nativos.&lt;/span&gt;&lt;/p&gt;</w:t>
        <w:br/>
        <w:t>&lt;p&gt;&lt;span style="font-weight: 400;"&gt;En el Portal Carambola se encuentra el último camping construido por Rewilding Argentina, Camping Carambolita, a metros del arroyo del mismo nombre. Fue inaugurado en noviembre de 2019 y aún se encuentra administrado por la fundación. Los quinchos, que mantienen el estilo de techo de paja y vistas abiertas, cuentan con parrillas y sanitarios completos, y están integrados a pequeños parches de bosques que generan en el visitante la sensación de encontrarse solo en ese inmenso paisaje.&lt;/span&gt;&lt;/p&gt;</w:t>
        <w:br/>
        <w:t>&lt;p&gt;&lt;span style="font-weight: 400;"&gt;Un sistema de senderos sortea cañadas y bajos mediante pasarelas elevadas hasta llegar al puerto Juli Cue, desde donde es posible realizar el Cruce de los Esteros, una navegación guiada que permite atravesar los esteros recorriendo islas y postas, el paraje Yahaveré, las lagunas Medina y Trim, y finalmente llegando al Portal Capivarí para conectar con Mercedes y Colonia Carlos Pellegrini.&lt;/span&gt;&lt;/p&gt;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width="1280" height="855" src="https://i0.wp.com/www.rewildingargentina.org/wp-content/uploads/2023/04/arg19_0314caram_01388.jpg?fit=1280%2C855&amp;amp;ssl=1" class="vc_single_image-img attachment-full" alt="" decoding="async" srcset="https://i0.wp.com/www.rewildingargentina.org/wp-content/uploads/2023/04/arg19_0314caram_01388.jpg?w=1280&amp;amp;ssl=1 1280w, https://i0.wp.com/www.rewildingargentina.org/wp-content/uploads/2023/04/arg19_0314caram_01388.jpg?resize=300%2C200&amp;amp;ssl=1 300w, https://i0.wp.com/www.rewildingargentina.org/wp-content/uploads/2023/04/arg19_0314caram_01388.jpg?resize=1024%2C684&amp;amp;ssl=1 1024w, https://i0.wp.com/www.rewildingargentina.org/wp-content/uploads/2023/04/arg19_0314caram_01388.jpg?resize=768%2C513&amp;amp;ssl=1 768w" sizes="(max-width: 1280px) 100vw, 1280px"&gt;&lt;/div&gt;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id="wd-6436e17d1a93e"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woodmart-font-weight-"&gt;El Refugio&lt;/h3&gt;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400;"&gt;En el Portal Carambola se encuentra el Refugio Lechuza Cua, que cuenta con un espacio para dormir, una cocina y baños, todos construidos por pobladores locales bajo la usanza tradicional de techos de paja y paredes de pirí.&amp;nbsp;&lt;/span&gt;&lt;/p&gt;</w:t>
        <w:br/>
        <w:t>&lt;p&gt;&lt;span style="font-weight: 400;"&gt;Allí, kayakistas hacen su posta para pasar la noche y turistas llegan por el día en la tradicional canoa tirada a caballo o botador para disfrutar de los sonidos apacibles del Iberá y compartir un asado a la estaca o “chipá cueritos” recién cocinados por los guías de naturaleza.&lt;/span&gt;&lt;/p&gt;</w:t>
        <w:br/>
        <w:t>&lt;ul&gt;</w:t>
        <w:br/>
        <w:t>&lt;li&gt;&lt;span style="font-weight: 400;"&gt; Localidad de Acceso: Concepción del Yaguareté Corá.&lt;/span&gt;&lt;/li&gt;</w:t>
        <w:br/>
        <w:t>&lt;li&gt;&lt;span style="font-weight: 400;"&gt; Distancia desde Corrientes: 190 km de asfalto hasta Concepción del Yaguareté Corá (rutas 12, 118, y 6), y 30 km de tierra hasta el arroyo Carambolita. Luego de fuertes lluvias consultar el estado del camino con guía o guardaparque.&lt;/span&gt;&lt;/li&gt;</w:t>
        <w:br/>
        <w:t>&lt;li&gt;&lt;span style="font-weight: 400;"&gt; Atractivos: Aquí se puede conocer el estilo de vida en los Esteros, de la gente que vive en las islas. La localidad de Concepción del Yaguareté Corá cuenta con museos y centros de interpretación.&lt;/span&gt;&lt;/li&gt;</w:t>
        <w:br/>
        <w:t>&lt;li&gt;&lt;span style="font-weight: 400;"&gt; Actividades: Canoas trineo (tiradas por caballos), cabalgatas, paso a nado con caballos, kayak, snorkel, paseos en lancha, refugios típicos en islas, Cruce de los Esteros, Ruta de los Mariscadores, astroturismo y visitas a los artesanos. &lt;/span&gt;&lt;/li&gt;</w:t>
        <w:br/>
        <w:t>&lt;/ul&gt;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height="674" src="https://i0.wp.com/www.rewildingargentina.org/wp-content/uploads/2023/04/Socorro-227.jpg?fit=1200%2C674&amp;amp;ssl=1" class="vc_single_image-img attachment-full" alt="" decoding="async" srcset="https://i0.wp.com/www.rewildingargentina.org/wp-content/uploads/2023/04/Socorro-227.jpg?w=1200&amp;amp;ssl=1 1200w, https://i0.wp.com/www.rewildingargentina.org/wp-content/uploads/2023/04/Socorro-227.jpg?resize=300%2C169&amp;amp;ssl=1 300w, https://i0.wp.com/www.rewildingargentina.org/wp-content/uploads/2023/04/Socorro-227.jpg?resize=1024%2C575&amp;amp;ssl=1 1024w, https://i0.wp.com/www.rewildingargentina.org/wp-content/uploads/2023/04/Socorro-227.jpg?resize=768%2C431&amp;amp;ssl=1 768w"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id="wd-6436e2790efcc"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Uguay&lt;/h3&gt;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Uguay, a mitad de camino entre Mercedes y Carlos Pellegrini, invita a vivir una experiencia con espacios agrestes y casi vírgenes, a disfrutar de la navegación por la laguna Fernández, y a visitar a los artesanos que ofrecen trabajos en lana cruda y comidas típicas en el paraje.&lt;/span&gt;&lt;/p&gt;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height="674" src="https://i0.wp.com/www.rewildingargentina.org/wp-content/uploads/2023/04/Capivari%CC%81.jpg?fit=1200%2C674&amp;amp;ssl=1"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id="wd-6436e2eb96919"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Capivarí&lt;/h3&gt;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Capivarí, cercano a Mercedes, es una opción para realizar el Cruce de los Esteros y disfrutar de una mágica travesía hasta llegar al Portal Carambola, ubicado en Concepción del Yaguareté Corá.&lt;/span&gt;&lt;/p&gt;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height="741" src="https://i0.wp.com/www.rewildingargentina.org/wp-content/uploads/2023/04/Marisi-en-Rio-Corriente.jpg?fit=1200%2C741&amp;amp;ssl=1" class="vc_single_image-img attachment-full" alt="" decoding="async" srcset="https://i0.wp.com/www.rewildingargentina.org/wp-content/uploads/2023/04/Marisi-en-Rio-Corriente.jpg?w=1200&amp;amp;ssl=1 1200w, https://i0.wp.com/www.rewildingargentina.org/wp-content/uploads/2023/04/Marisi-en-Rio-Corriente.jpg?resize=300%2C185&amp;amp;ssl=1 300w, https://i0.wp.com/www.rewildingargentina.org/wp-content/uploads/2023/04/Marisi-en-Rio-Corriente.jpg?resize=1024%2C632&amp;amp;ssl=1 1024w, https://i0.wp.com/www.rewildingargentina.org/wp-content/uploads/2023/04/Marisi-en-Rio-Corriente.jpg?resize=768%2C474&amp;amp;ssl=1 768w"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id="wd-6436e35894724"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Río Corriente&lt;/h3&gt;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acceso a este portal es a través del pueblo de Chavarría, ubicado a 180 kilómetros de Corrientes capital. Allí se ha recuperado la antigua estación de tren y reconvertido en Centro Cultural, y además cuenta con un Centro de Interpretación del Iberá. El río Corriente es el límite sur de Iberá; sus aguas claras y fondo de arena blanca, que refleja la luz del sol, permiten practicar buceo y snorkel y ver grandes peces como el surubí, la boga y el dorado.&lt;/span&gt;&lt;/p&gt;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src="https://i0.wp.com/www.rewildingargentina.org/wp-content/uploads/2023/04/palmar-pastizal_fleita.jpg?fit=1200%2C800&amp;amp;ssl=1" class="vc_single_image-img attachment-full" alt="" decoding="async" srcset="https://i0.wp.com/www.rewildingargentina.org/wp-content/uploads/2023/04/palmar-pastizal_fleita.jpg?w=1200&amp;amp;ssl=1 1200w, https://i0.wp.com/www.rewildingargentina.org/wp-content/uploads/2023/04/palmar-pastizal_fleita.jpg?resize=300%2C200&amp;amp;ssl=1 300w, https://i0.wp.com/www.rewildingargentina.org/wp-content/uploads/2023/04/palmar-pastizal_fleita.jpg?resize=1024%2C683&amp;amp;ssl=1 1024w, https://i0.wp.com/www.rewildingargentina.org/wp-content/uploads/2023/04/palmar-pastizal_fleita.jpg?resize=768%2C512&amp;amp;ssl=1 768w"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id="wd-6436e3f8e284b"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Mburucuyá&lt;/h3&gt;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400;"&gt;A 60 kilómetros de Concepción del Yaguareté Corá se encuentra el pueblo de Mburucuyá y el Parque Nacional del mismo nombre. Sus casi 18 mil hectáreas albergan más de 300 especies de aves, y su red de senderos permite observar y disfrutar de sus típicos bosques de palmeras, hogar de tucanes y otras especies. Allí se puede visitar el casco de la Estancia Santa Teresa, donde se encuentra el actual Centro de Visitantes. El Parque cuenta con un campamento agreste, dotado de agua potable, mesadas, fogones, sanitarios y duchas. No cuenta con proveeduría. En el Paso Aguirre, sobre el Arroyo Santa Lucía, se pueden realizar paseos en kayak.&lt;/span&gt;&lt;/p&gt;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src="https://i0.wp.com/www.rewildingargentina.org/wp-content/uploads/2023/04/San-Antonio-30.jpg?fit=1200%2C800&amp;amp;ssl=1" class="vc_single_image-img attachment-full" alt="" decoding="async" srcset="https://i0.wp.com/www.rewildingargentina.org/wp-content/uploads/2023/04/San-Antonio-30.jpg?w=1200&amp;amp;ssl=1 1200w, https://i0.wp.com/www.rewildingargentina.org/wp-content/uploads/2023/04/San-Antonio-30.jpg?resize=300%2C200&amp;amp;ssl=1 300w, https://i0.wp.com/www.rewildingargentina.org/wp-content/uploads/2023/04/San-Antonio-30.jpg?resize=1024%2C683&amp;amp;ssl=1 1024w, https://i0.wp.com/www.rewildingargentina.org/wp-content/uploads/2023/04/San-Antonio-30.jpg?resize=768%2C512&amp;amp;ssl=1 768w"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id="wd-6436e59f3c450"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San Antonio&lt;/h3&gt;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400;"&gt;San Antonio se ubica sobre la ruta nacional 118, a 10 minutos del pueblo de Loreto y a 30 de San Miguel. Este Portal, ubicado sobre una ruta asfaltada, cuenta con un Centro de Interpretación sobre las misiones jesuitas y una sala de proyección e información sobre el Iberá. Cuenta con un área de comedor y esparcimiento diseñada para grandes grupos de personas, sanitarios, un fogón y un anfiteatro.&lt;/span&gt;&lt;/p&gt;</w:t>
        <w:br/>
        <w:t>&lt;p&gt;&lt;span style="font-weight: 400;"&gt;El acceso al arroyo Carambola, a 11 km, está enripiado y cuenta con un muelle desde donde se realizan paseos en kayak. A mitad de camino se halla el área de uso público sobre el Estero Bola, que cuenta con quinchos, sanitarios y plataformas de acampe, ideales para el astroturismo.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src="https://i0.wp.com/www.rewildingargentina.org/wp-content/uploads/2023/04/Guazuti-Galarza-64.jpg?fit=1200%2C800&amp;amp;ssl=1" class="vc_single_image-img attachment-full" alt="" decoding="async" srcset="https://i0.wp.com/www.rewildingargentina.org/wp-content/uploads/2023/04/Guazuti-Galarza-64.jpg?w=1200&amp;amp;ssl=1 1200w, https://i0.wp.com/www.rewildingargentina.org/wp-content/uploads/2023/04/Guazuti-Galarza-64.jpg?resize=300%2C200&amp;amp;ssl=1 300w, https://i0.wp.com/www.rewildingargentina.org/wp-content/uploads/2023/04/Guazuti-Galarza-64.jpg?resize=1024%2C683&amp;amp;ssl=1 1024w, https://i0.wp.com/www.rewildingargentina.org/wp-content/uploads/2023/04/Guazuti-Galarza-64.jpg?resize=768%2C512&amp;amp;ssl=1 768w"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id="wd-6436e64283cee"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Galarza&lt;/h3&gt;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Galarza se encuentra a 60 kilómetros de Ituzaingó y a 80 del pueblo de Carlos Pellegrini. En este agreste portal es posible avistar al tordo amarillo y al venado de las pampas, dos especies en peligro de extinción. Aquí se realizan caminatas interpretativas con guía, pesca con devolución y safaris fotográficos, y se pueden adquirir artesanías hechas en espartillo. Se recomienda consultar con las oficinas de informes de Turismo de Ituzaingó y Mercedes, o contratar los servicios de prestadores turísticos que operan en la zona, antes de emprender el camino.&lt;/span&gt;&lt;/p&gt;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id="pum-10614" role="dialog" aria-modal="false" class="pum pum-overlay pum-theme-2271 pum-theme-tema-por-defecto popmake-overlay click_open" data-popmake="{&amp;quot;id&amp;quot;:10614,&amp;quot;slug&amp;quot;:&amp;quot;patagonia-portales-esp&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id="popmake-10614"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hidden"&gt;&lt;div class="wpb_column vc_column_container vc_col-sm-12 vc_col-lg-offset-2 vc_col-lg-8 vc_col-md-offset-2 vc_col-md-8 vc_col-xs-12"&gt;&lt;div class="vc_column-inner vc_custom_1666746892962"&gt;&lt;div class="wpb_wrapper"&gt;&lt;div class="vc_empty_space" style="height: 5vh"&gt;&lt;span class="vc_empty_space_inner"&gt;&lt;/span&gt;&lt;/div&gt;</w:t>
        <w:br/>
        <w:tab/>
        <w:tab/>
        <w:t>&lt;div id="wd-638629cb6bf2d" class="title-wrapper  woodmart-title-color-black woodmart-title-style-default woodmart-title-width-100 text-center title-argentina woodmart-title-size-custom "&gt;</w:t>
        <w:br/>
        <w:tab/>
        <w:tab/>
        <w:tab/>
        <w:br/>
        <w:tab/>
        <w:tab/>
        <w:tab/>
        <w:t>&lt;div class="liner-continer"&gt;</w:t>
        <w:br/>
        <w:tab/>
        <w:tab/>
        <w:tab/>
        <w:tab/>
        <w:t>&lt;span class="left-line"&gt;&lt;/span&gt;</w:t>
        <w:br/>
        <w:tab/>
        <w:tab/>
        <w:tab/>
        <w:tab/>
        <w:t>&lt;h2 class="woodmart-title-container title  woodmart-font-weight-300"&gt;THE SPECIES WE WORK WITH AT PATAGONIA AZUL&lt;/h2&gt;</w:t>
        <w:tab/>
        <w:tab/>
        <w:tab/>
        <w:tab/>
        <w:tab/>
        <w:tab/>
        <w:tab/>
        <w:tab/>
        <w:t>&lt;span class="right-line"&gt;&lt;/span&gt;</w:t>
        <w:br/>
        <w:tab/>
        <w:tab/>
        <w:tab/>
        <w:t>&lt;/div&gt;</w:t>
        <w:br/>
        <w:tab/>
        <w:tab/>
        <w:tab/>
        <w:br/>
        <w:tab/>
        <w:tab/>
        <w:tab/>
        <w:br/>
        <w:tab/>
        <w:tab/>
        <w:tab/>
        <w:tab/>
        <w:tab/>
        <w:t>&lt;/div&gt;</w:t>
        <w:br/>
        <w:tab/>
        <w:tab/>
        <w:br/>
        <w:tab/>
        <w:tab/>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height="900" src="https://i0.wp.com/www.rewildingargentina.org/wp-content/uploads/2023/04/Meseta-Lago-Buenos-Aires-La-Ascensio%CC%81n-Parque-Patagonia-rework-%C2%A9-Miguel-Coranti.jpg?fit=1200%2C900&amp;amp;ssl=1"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id="wd-644024673270b"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La Ascensión&lt;/h3&gt;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La Ascensión es uno de los accesos más conocidos del Parque Patagonia Argentina. Creado sobre una histórica estancia patagónica, a lo largo de los años hemos reciclado sus instalaciones para el uso público, como una antigua escuela que convertimos en centro de visitantes, un centro cultural emplazado en el tradicional galpón de esquila y talleres donde emprendedores locales ofrecen actividades de turismo de naturaleza.&lt;/span&gt;&lt;/p&gt;</w:t>
        <w:br/>
        <w:t>&lt;p&gt;&lt;span style="font-weight: 400;"&gt;El Portal La Ascensión ofrece, también, una amplia red de senderos de variada dificultad que conectan el centro de visitantes con el lago Buenos Aires y con la meseta Lago Buenos Aires, en cuyas lagunas nidifica el amenazado macá tobiano.&lt;/span&gt;&lt;/p&gt;</w:t>
        <w:br/>
        <w:t>&lt;p&gt;&lt;span style="font-weight: 400;"&gt;El área es hogar de guanacos, zorros, zorrinos y pumas, además de ser un excelente sitio para el avistamiento de aves. Choiques, martinetas, cachuditos, ratonas, tachurís, loicas, zorzales, cauquenes y bandurrias son fáciles de encontrar en los distintos ambientes de este sector. También habitan aquí algunas especies de rapaces y, en las lagunas, una buena variedad de patos, cisnes, flamencos, gallaretas y macás.&amp;nbsp;&lt;/span&gt;&lt;/p&gt;</w:t>
        <w:br/>
        <w:t>&lt;p&gt;&lt;span style="font-weight: 400;"&gt;Este portal cuenta con un espacio de acampe agreste próximo al lago Buenos Aires, llamado Caburé, con asadores y parrillas, y dos antiguos puestos de estancia acondicionados como refugios, habilitados para pernocte y campamento de visitantes. Se recomienda consultar con la Administración de Parques Nacionales acerca del uso del camping Caburé y de los refugios del Portal La Ascensión.&lt;/span&gt;&lt;/p&gt;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vc_align_left"&gt;</w:t>
        <w:br/>
        <w:tab/>
        <w:tab/>
        <w:br/>
        <w:tab/>
        <w:tab/>
        <w:t>&lt;figure class="wpb_wrapper vc_figure"&gt;</w:t>
        <w:br/>
        <w:tab/>
        <w:tab/>
        <w:tab/>
        <w:t>&lt;div class="vc_single_image-wrapper   vc_box_border_grey"&gt;&lt;img width="1200" height="857" src="https://i0.wp.com/www.rewildingargentina.org/wp-content/uploads/2023/04/rework-PARQUEPATAGONIA-GONGRANJA-5.jpg?fit=1200%2C857&amp;amp;ssl=1" class="vc_single_image-img attachment-full" alt="" decoding="async" srcset="https://i0.wp.com/www.rewildingargentina.org/wp-content/uploads/2023/04/rework-PARQUEPATAGONIA-GONGRANJA-5.jpg?w=1200&amp;amp;ssl=1 1200w, https://i0.wp.com/www.rewildingargentina.org/wp-content/uploads/2023/04/rework-PARQUEPATAGONIA-GONGRANJA-5.jpg?resize=300%2C214&amp;amp;ssl=1 300w, https://i0.wp.com/www.rewildingargentina.org/wp-content/uploads/2023/04/rework-PARQUEPATAGONIA-GONGRANJA-5.jpg?resize=1024%2C731&amp;amp;ssl=1 1024w, https://i0.wp.com/www.rewildingargentina.org/wp-content/uploads/2023/04/rework-PARQUEPATAGONIA-GONGRANJA-5.jpg?resize=768%2C548&amp;amp;ssl=1 768w"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id="wd-644024b70115b"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woodmart-font-weight-"&gt;Portal Cañadón Pinturas&lt;/h3&gt;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400;"&gt;El Portal Cañadón Pinturas se ubica sobre la mítica ruta 40, a 54 kilómetros de la localidad santacruceña de Perito Moreno hacia el sur.&lt;/span&gt;&lt;/p&gt;</w:t>
        <w:br/>
        <w:t>&lt;p&gt;&lt;span style="font-weight: 400;"&gt;Este joven portal comprende una sorpresiva diversidad de fauna silvestre y de paisajes, que pueden ser explorados a través de una red de más de &lt;/span&gt;&lt;span style="font-weight: 400;"&gt;veinte&lt;/span&gt;&lt;span style="font-weight: 400;"&gt; kilómetros de senderos auto guiados de diferentes niveles de dificultad.&lt;/span&gt;&lt;/p&gt;</w:t>
        <w:br/>
        <w:t>&lt;p&gt;&lt;span style="font-weight: 400;"&gt;Los mismos cañadones que inspiraron a los primeros cazadores recolectores a plasmar sus huellas durante siete mil años de ocupación en la Cueva de las Manos, Alero Charcamata y otros sitios del portal, son hoy el escenario donde nuestro equipo de &lt;/span&gt;&lt;i&gt;&lt;span style="font-weight: 400;"&gt;rewilding&lt;/span&gt;&lt;/i&gt;&lt;span style="font-weight: 400;"&gt; trabaja, con el apoyo de &lt;/span&gt;&lt;span style="font-weight: 400;"&gt;Fundación Freyja,&lt;/span&gt;&lt;span style="font-weight: 400;"&gt; para recomponer los ambientes, la fauna nativa y sus interacciones ecológicas, y promover experiencias en la naturaleza a través del senderismo activo y el avistamiento de grandes mamíferos.&lt;/span&gt;&lt;/p&gt;</w:t>
        <w:br/>
        <w:t>&lt;p&gt;&lt;span style="font-weight: 400;"&gt;El portal cuenta con una hostería, llamada La Posta de Los Toldos, donde emprendedores de las comunidades aledañas ofrecen diversas propuestas de turismo de naturaleza. De la hostería depende el camping arancelado El Mollar, que cuenta con seis espacios para el armado de carpas y estacionar vehículos, y con un espacio común, calefaccionado por una salamandra a leña, con mesas y asientos y baños con duchas.&lt;/span&gt;&lt;/p&gt;</w:t>
        <w:br/>
        <w:t>&lt;p&gt;&lt;span style="font-weight: 400;"&gt;Además, el Portal Cañadón Pinturas cuenta con dos áreas de acampe agreste. Una de ellas, La Señalada, es arancelada y cuenta con seis espacios reparados del viento para el armado de carpas, baños, un fogón de uso común y un almacén de campo que ofrece productos esenciales. La otra, La Confluencia, se ubica a 10 kilómetros de la cabecera de senda Huella de Gradín, a orillas del río Pinturas en el mismo cañadón. Cuenta con seis áreas de acampe y baños secos.&lt;/span&gt;&lt;/p&gt;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src="https://i0.wp.com/www.rewildingargentina.org/wp-content/uploads/2023/04/Cerro-Colorado-Ruta-41-Parque-Patagonia-rework-%C2%A9-Christian-Emmer.jpg?fit=1200%2C800&amp;amp;ssl=1"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id="wd-64408ca3e6a90"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woodmart-font-weight-"&gt;Ruta Escénica 41&lt;/h3&gt;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400;"&gt;La ruta provincial 41 —o ruta escénica 41— une a las localidades de Los Antiguos y Lago Posadas; más recientemente, continúa por el valle del río Oro hasta el Parque Nacional Perito Moreno.&lt;/span&gt;&lt;/p&gt;</w:t>
        <w:br/>
        <w:t>&lt;p&gt;&lt;span style="font-weight: 400;"&gt;Este espectacular camino atraviesa cambiantes paisajes de bosque, estepa, pastizal de altura y cordillera. Al recorrerlo desde Los Antiguos hacia el sur, se bordea el río Jeinimeni —límite natural con Chile—, el Monte y Glaciar Zeballos, el lago Ghío y los cerros Colorado, San Lorenzo, Lápiz y Colmillo. Durante todo el trayecto acompaña el perfil de la meseta Lago Buenos Aires y se pueden avistar gran cantidad de especies de aves, como el cisne de cuello negro, el cauquén, variedades de patos y el omnipresente cóndor andino.&lt;/span&gt;&lt;/p&gt;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id="pum-10569" role="dialog" aria-modal="false" class="pum pum-overlay pum-theme-2271 pum-theme-tema-por-defecto popmake-overlay click_open" data-popmake="{&amp;quot;id&amp;quot;:10569,&amp;quot;slug&amp;quot;:&amp;quot;pat-azul-portales-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id="popmake-10569"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 hidden"&gt;&lt;div class="wpb_column vc_column_container vc_col-sm-12 vc_col-lg-offset-2 vc_col-lg-8 vc_col-md-offset-2 vc_col-md-8 vc_col-xs-12"&gt;&lt;div class="vc_column-inner vc_custom_1666746892962"&gt;&lt;div class="wpb_wrapper"&gt;&lt;div class="vc_empty_space" style="height: 5vh"&gt;&lt;span class="vc_empty_space_inner"&gt;&lt;/span&gt;&lt;/div&gt;</w:t>
        <w:br/>
        <w:tab/>
        <w:tab/>
        <w:t>&lt;div id="wd-638629cb6bf2d" class="title-wrapper  woodmart-title-color-black woodmart-title-style-default woodmart-title-width-100 text-center title-argentina woodmart-title-size-custom "&gt;</w:t>
        <w:br/>
        <w:tab/>
        <w:tab/>
        <w:tab/>
        <w:br/>
        <w:tab/>
        <w:tab/>
        <w:tab/>
        <w:t>&lt;div class="liner-continer"&gt;</w:t>
        <w:br/>
        <w:tab/>
        <w:tab/>
        <w:tab/>
        <w:tab/>
        <w:t>&lt;span class="left-line"&gt;&lt;/span&gt;</w:t>
        <w:br/>
        <w:tab/>
        <w:tab/>
        <w:tab/>
        <w:tab/>
        <w:t>&lt;h2 class="woodmart-title-container title  woodmart-font-weight-300"&gt;THE SPECIES WE WORK WITH AT PATAGONIA AZUL&lt;/h2&gt;</w:t>
        <w:tab/>
        <w:tab/>
        <w:tab/>
        <w:tab/>
        <w:tab/>
        <w:tab/>
        <w:tab/>
        <w:tab/>
        <w:t>&lt;span class="right-line"&gt;&lt;/span&gt;</w:t>
        <w:br/>
        <w:tab/>
        <w:tab/>
        <w:tab/>
        <w:t>&lt;/div&gt;</w:t>
        <w:br/>
        <w:tab/>
        <w:tab/>
        <w:tab/>
        <w:br/>
        <w:tab/>
        <w:tab/>
        <w:tab/>
        <w:br/>
        <w:tab/>
        <w:tab/>
        <w:tab/>
        <w:tab/>
        <w:tab/>
        <w:t>&lt;/div&gt;</w:t>
        <w:br/>
        <w:tab/>
        <w:tab/>
        <w:br/>
        <w:tab/>
        <w:tab/>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src="https://i0.wp.com/www.rewildingargentina.org/wp-content/uploads/2023/04/Caleta-Cordova-Patagonia-Azul-Maike-Friedrich-2022-0938.jpg?fit=1200%2C800&amp;amp;ssl=1" class="vc_single_image-img attachment-full" alt="" decoding="async" srcset="https://i0.wp.com/www.rewildingargentina.org/wp-content/uploads/2023/04/Caleta-Cordova-Patagonia-Azul-Maike-Friedrich-2022-0938.jpg?w=1200&amp;amp;ssl=1 1200w, https://i0.wp.com/www.rewildingargentina.org/wp-content/uploads/2023/04/Caleta-Cordova-Patagonia-Azul-Maike-Friedrich-2022-0938.jpg?resize=300%2C200&amp;amp;ssl=1 300w, https://i0.wp.com/www.rewildingargentina.org/wp-content/uploads/2023/04/Caleta-Cordova-Patagonia-Azul-Maike-Friedrich-2022-0938.jpg?resize=1024%2C683&amp;amp;ssl=1 1024w, https://i0.wp.com/www.rewildingargentina.org/wp-content/uploads/2023/04/Caleta-Cordova-Patagonia-Azul-Maike-Friedrich-2022-0938.jpg?resize=768%2C512&amp;amp;ssl=1 768w"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id="wd-643f42d7318d1"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woodmart-font-weight-"&gt;Rocas Coloradas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400;"&gt;Starting from Comodoro, passing through the «sea town» of Caleta Cordova, visitors cross the Rocas Coloradas Gateway, entering a world of contrasting colors and fragile geological formations that bear witness to the powerful natural forces at work in this ancient landscape. The route winds through the steppe, the natural habitat of the guanaco, the rhea, the mara and the puma. The views open to reveal huge green shoals with seagulls, terns and oystercatchers, cliffs and islets full of sea lions and cormorants, the open sea, where petrels coast, and whales can occasionally be seen spouting. A can’t-miss stop is the petrified forest with the remains of coniferous trunks and palm trees dating back more than 60 million years.&lt;/span&gt;&lt;/p&gt;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class="wpb_wrapper"&gt;&lt;div class="wpb_images_carousel wpb_content_element vc_clearfix"&gt;</w:t>
        <w:br/>
        <w:tab/>
        <w:t>&lt;div class="wpb_wrapper"&gt;</w:t>
        <w:br/>
        <w:tab/>
        <w:tab/>
        <w:tab/>
        <w:tab/>
        <w:t>&lt;div id="vc_images-carousel-2-1743674754" class="vc_slide vc_images_carousel"&gt;</w:t>
        <w:br/>
        <w:br/>
        <w:tab/>
        <w:tab/>
        <w:tab/>
        <w:t>&lt;!-- Wrapper for slides --&gt;</w:t>
        <w:br/>
        <w:tab/>
        <w:tab/>
        <w:tab/>
        <w:t>&lt;div class="owl-carousel owl-items-lg-1 owl-items-md-1 owl-items-sm-1 owl-items-xs-1"&gt;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width="1200" height="675" src="https://i0.wp.com/www.rewildingargentina.org/wp-content/uploads/2023/04/Arroyo-marea-Patagonia-Azul-Maike-Friedrich-2022-0539-1.jpg?fit=1200%2C675&amp;amp;ssl=1" class="attachment-full" alt="" decoding="async" srcset="https://i0.wp.com/www.rewildingargentina.org/wp-content/uploads/2023/04/Arroyo-marea-Patagonia-Azul-Maike-Friedrich-2022-0539-1.jpg?w=1200&amp;amp;ssl=1 1200w, https://i0.wp.com/www.rewildingargentina.org/wp-content/uploads/2023/04/Arroyo-marea-Patagonia-Azul-Maike-Friedrich-2022-0539-1.jpg?resize=300%2C169&amp;amp;ssl=1 300w, https://i0.wp.com/www.rewildingargentina.org/wp-content/uploads/2023/04/Arroyo-marea-Patagonia-Azul-Maike-Friedrich-2022-0539-1.jpg?resize=1024%2C576&amp;amp;ssl=1 1024w, https://i0.wp.com/www.rewildingargentina.org/wp-content/uploads/2023/04/Arroyo-marea-Patagonia-Azul-Maike-Friedrich-2022-0539-1.jpg?resize=768%2C432&amp;amp;ssl=1 768w" sizes="(max-width: 1200px) 100vw, 1200px"&gt;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width="1200" height="675" src="https://i0.wp.com/www.rewildingargentina.org/wp-content/uploads/2023/04/Arroyo-marea-Patagonia-Azul-Maike-Friedrich-2022-0559-2.jpg?fit=1200%2C675&amp;amp;ssl=1" class="attachment-full" alt="" decoding="async" srcset="https://i0.wp.com/www.rewildingargentina.org/wp-content/uploads/2023/04/Arroyo-marea-Patagonia-Azul-Maike-Friedrich-2022-0559-2.jpg?w=1200&amp;amp;ssl=1 1200w, https://i0.wp.com/www.rewildingargentina.org/wp-content/uploads/2023/04/Arroyo-marea-Patagonia-Azul-Maike-Friedrich-2022-0559-2.jpg?resize=300%2C169&amp;amp;ssl=1 300w, https://i0.wp.com/www.rewildingargentina.org/wp-content/uploads/2023/04/Arroyo-marea-Patagonia-Azul-Maike-Friedrich-2022-0559-2.jpg?resize=1024%2C576&amp;amp;ssl=1 1024w, https://i0.wp.com/www.rewildingargentina.org/wp-content/uploads/2023/04/Arroyo-marea-Patagonia-Azul-Maike-Friedrich-2022-0559-2.jpg?resize=768%2C432&amp;amp;ssl=1 768w" sizes="(max-width: 1200px) 100vw, 1200px"&gt;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width="1200" height="799" src="https://i0.wp.com/www.rewildingargentina.org/wp-content/uploads/2023/04/Arroyo-marea-Patagonia-Azul-Maike-Friedrich-2022-0568-2.jpg?fit=1200%2C799&amp;amp;ssl=1" class="attachment-full" alt="" decoding="async" srcset="https://i0.wp.com/www.rewildingargentina.org/wp-content/uploads/2023/04/Arroyo-marea-Patagonia-Azul-Maike-Friedrich-2022-0568-2.jpg?w=1200&amp;amp;ssl=1 1200w, https://i0.wp.com/www.rewildingargentina.org/wp-content/uploads/2023/04/Arroyo-marea-Patagonia-Azul-Maike-Friedrich-2022-0568-2.jpg?resize=300%2C200&amp;amp;ssl=1 300w, https://i0.wp.com/www.rewildingargentina.org/wp-content/uploads/2023/04/Arroyo-marea-Patagonia-Azul-Maike-Friedrich-2022-0568-2.jpg?resize=1024%2C682&amp;amp;ssl=1 1024w, https://i0.wp.com/www.rewildingargentina.org/wp-content/uploads/2023/04/Arroyo-marea-Patagonia-Azul-Maike-Friedrich-2022-0568-2.jpg?resize=768%2C511&amp;amp;ssl=1 768w" sizes="(max-width: 1200px) 100vw, 1200px"&gt;</w:t>
        <w:tab/>
        <w:tab/>
        <w:tab/>
        <w:tab/>
        <w:tab/>
        <w:tab/>
        <w:tab/>
        <w:tab/>
        <w:tab/>
        <w:tab/>
        <w:tab/>
        <w:tab/>
        <w:tab/>
        <w:tab/>
        <w:tab/>
        <w:tab/>
        <w:tab/>
        <w:t>&lt;/div&gt;</w:t>
        <w:br/>
        <w:tab/>
        <w:tab/>
        <w:tab/>
        <w:tab/>
        <w:tab/>
        <w:tab/>
        <w:tab/>
        <w:t>&lt;/div&gt;</w:t>
        <w:br/>
        <w:tab/>
        <w:tab/>
        <w:tab/>
        <w:tab/>
        <w:tab/>
        <w:tab/>
        <w:tab/>
        <w:tab/>
        <w:tab/>
        <w:t>&lt;/div&gt;</w:t>
        <w:br/>
        <w:tab/>
        <w:tab/>
        <w:t>&lt;/div&gt;</w:t>
        <w:br/>
        <w:tab/>
        <w:t>&lt;/div&gt;</w:t>
        <w:br/>
        <w:t>&lt;/div&gt;</w:t>
        <w:br/>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id="wd-643f42f9a2434"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woodmart-font-weight-"&gt;Bahía Bustamante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400;"&gt;Arriving at Bahía Bustamante Gateway, the hills flatten out and the blue sea takes center stage. The cliffs disappear to give way to immense protected, shallow bays which are best visited at low tide and are feeding grounds for countless shorebirds, seagulls, terns and ducks. The islands offshore can be reached by boat to observe docile, photogenic fauna, such as sea lions and Magellanic penguins. At Malaspina Cove, the catshark is often seen. This cove, due to its natural characteristics, is the most biodiverse and productive location on the coast of Chubut and offers a true natural spectacle. This abundance and natural productivity gave rise to the exploitation of seaweed here, and the abandoned infrastructure and the stories of the old settlers of the historic place still remain.&lt;/span&gt;&lt;/p&gt;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height="674" src="https://i0.wp.com/www.rewildingargentina.org/wp-content/uploads/2023/04/Excursion-Isla-Leones-Patagonia-Azul-Maike-Friedrich-2022-0030.jpg?fit=1200%2C674&amp;amp;ssl=1" class="vc_single_image-img attachment-full" alt="" decoding="async" srcset="https://i0.wp.com/www.rewildingargentina.org/wp-content/uploads/2023/04/Excursion-Isla-Leones-Patagonia-Azul-Maike-Friedrich-2022-0030.jpg?w=1200&amp;amp;ssl=1 1200w, https://i0.wp.com/www.rewildingargentina.org/wp-content/uploads/2023/04/Excursion-Isla-Leones-Patagonia-Azul-Maike-Friedrich-2022-0030.jpg?resize=300%2C169&amp;amp;ssl=1 300w, https://i0.wp.com/www.rewildingargentina.org/wp-content/uploads/2023/04/Excursion-Isla-Leones-Patagonia-Azul-Maike-Friedrich-2022-0030.jpg?resize=1024%2C575&amp;amp;ssl=1 1024w, https://i0.wp.com/www.rewildingargentina.org/wp-content/uploads/2023/04/Excursion-Isla-Leones-Patagonia-Azul-Maike-Friedrich-2022-0030.jpg?resize=768%2C431&amp;amp;ssl=1 768w"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id="wd-643f431c36495"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woodmart-font-weight-"&gt;Isla Leones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400;"&gt;After passing Arroyo Marea (Marea Creek), La Ruta Azul continues through the Patagonian steppe, inhabited by numerous guanacos, rheas and maras. The Isla Leones Gateway is an old cattle ranch that was reimagined for nature tourism to provide public access to the Southern Patagonia Interjurisdictional Coastal Marine Park and the mythical Isla Leones, which is accessed by boat from Arredondo Bay, a natural harbor. The old lighthouse on the island is iconic in Chubut history, as is Caleta Hornos (Hornos cove), known by sailors around the world though it is less known by local communities. A natural shelter, Caleta Hornos was the site of one of the first attempts to colonize Argentina, led by Simón de Alcazaba y Sotomayor, who in 1535 wanted to found the province of Nueva León there.&lt;/span&gt;&lt;/p&gt;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src="https://i0.wp.com/www.rewildingargentina.org/wp-content/uploads/2023/04/Camarones-Patagonia-Azul-Maike-Friedrich-2022-0575.jpg?fit=1200%2C800&amp;amp;ssl=1" class="vc_single_image-img attachment-full" alt="" decoding="async" srcset="https://i0.wp.com/www.rewildingargentina.org/wp-content/uploads/2023/04/Camarones-Patagonia-Azul-Maike-Friedrich-2022-0575.jpg?w=1200&amp;amp;ssl=1 1200w, https://i0.wp.com/www.rewildingargentina.org/wp-content/uploads/2023/04/Camarones-Patagonia-Azul-Maike-Friedrich-2022-0575.jpg?resize=300%2C200&amp;amp;ssl=1 300w, https://i0.wp.com/www.rewildingargentina.org/wp-content/uploads/2023/04/Camarones-Patagonia-Azul-Maike-Friedrich-2022-0575.jpg?resize=1024%2C683&amp;amp;ssl=1 1024w, https://i0.wp.com/www.rewildingargentina.org/wp-content/uploads/2023/04/Camarones-Patagonia-Azul-Maike-Friedrich-2022-0575.jpg?resize=768%2C512&amp;amp;ssl=1 768w"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id="wd-643f46f10b313"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woodmart-font-weight-"&gt;Traditional Town of Camarones&lt;/h3&gt;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traditional town of Camarones, located on the coast, has access to pristine, unpopulated beaches and the ANP Cabo Dos Bahías, which protects a significant colony of Magellanic penguins. In the navigation within Bahía Camarones towards the Islas Blancas Archipelago, an unparalleled spectacle of a resident group of about 50 very friendly Commerson’s dolphins can often be seen.&lt;/span&gt;&lt;/p&gt;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height="801" src="https://i0.wp.com/www.rewildingargentina.org/wp-content/uploads/2023/04/arg19_0611camar_18755.jpg?fit=1200%2C801&amp;amp;ssl=1" class="vc_single_image-img attachment-full" alt="" decoding="async" srcset="https://i0.wp.com/www.rewildingargentina.org/wp-content/uploads/2023/04/arg19_0611camar_18755.jpg?w=1200&amp;amp;ssl=1 1200w, https://i0.wp.com/www.rewildingargentina.org/wp-content/uploads/2023/04/arg19_0611camar_18755.jpg?resize=300%2C200&amp;amp;ssl=1 300w, https://i0.wp.com/www.rewildingargentina.org/wp-content/uploads/2023/04/arg19_0611camar_18755.jpg?resize=1024%2C684&amp;amp;ssl=1 1024w, https://i0.wp.com/www.rewildingargentina.org/wp-content/uploads/2023/04/arg19_0611camar_18755.jpg?resize=768%2C513&amp;amp;ssl=1 768w"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id="wd-643f47100fb9a"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woodmart-font-weight-"&gt;Cabo Raso Historic Site&lt;/h3&gt;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Ruta Azul continues to the north before arriving at historic Cabo Raso, a paradise for surfers and adventurers. Isolated and wild, rebuilt by skilled hands and nostalgic souls, this abandoned village makes for an idyllic encounter between self and sea. The break is surfable, smooth stone beaches are endless and a shipwreck and bunker from the times of the Islas Malvinas/Falkland Islands war add a drop of history to this voyage. &lt;/span&gt;&lt;/p&gt;</w:t>
        <w:br/>
        <w:br/>
        <w:tab/>
        <w:tab/>
        <w:t>&lt;/div&gt;</w:t>
        <w:br/>
        <w:tab/>
        <w:t>&lt;/div&gt;</w:t>
        <w:br/>
        <w:t>&lt;div class="vc_empty_space" style="height: 5vh"&gt;&lt;span class="vc_empty_space_inner"&gt;&lt;/span&gt;&lt;/div&gt;&lt;/div&gt;&lt;/div&gt;&lt;/div&gt;&lt;/div&gt;&lt;div class="vc_row wpb_row vc_row-fluid pop"&gt;&lt;div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width="1200" height="800" src="https://i0.wp.com/www.rewildingargentina.org/wp-content/uploads/2023/04/Punta-Tombo-Patagonia-Azul-Maike-Friedrich-2022-09551.jpg?fit=1200%2C800&amp;amp;ssl=1" class="vc_single_image-img attachment-full" alt="" decoding="async" srcset="https://i0.wp.com/www.rewildingargentina.org/wp-content/uploads/2023/04/Punta-Tombo-Patagonia-Azul-Maike-Friedrich-2022-09551.jpg?w=1200&amp;amp;ssl=1 1200w, https://i0.wp.com/www.rewildingargentina.org/wp-content/uploads/2023/04/Punta-Tombo-Patagonia-Azul-Maike-Friedrich-2022-09551.jpg?resize=300%2C200&amp;amp;ssl=1 300w, https://i0.wp.com/www.rewildingargentina.org/wp-content/uploads/2023/04/Punta-Tombo-Patagonia-Azul-Maike-Friedrich-2022-09551.jpg?resize=1024%2C683&amp;amp;ssl=1 1024w, https://i0.wp.com/www.rewildingargentina.org/wp-content/uploads/2023/04/Punta-Tombo-Patagonia-Azul-Maike-Friedrich-2022-09551.jpg?resize=768%2C512&amp;amp;ssl=1 768w" sizes="(max-width: 1200px) 100vw, 1200px"&gt;&lt;/div&gt;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id="wd-643f4731ab023" class="title-wrapper  woodmart-title-color-default woodmart-title-style-default woodmart-title-width-100 text-left title-argentina helve-light woodmart-title-size-custom "&gt;</w:t>
        <w:br/>
        <w:tab/>
        <w:tab/>
        <w:tab/>
        <w:br/>
        <w:tab/>
        <w:tab/>
        <w:tab/>
        <w:t>&lt;div class="liner-continer"&gt;</w:t>
        <w:br/>
        <w:tab/>
        <w:tab/>
        <w:tab/>
        <w:tab/>
        <w:t>&lt;span class="left-line"&gt;&lt;/span&gt;</w:t>
        <w:br/>
        <w:tab/>
        <w:tab/>
        <w:tab/>
        <w:tab/>
        <w:t>&lt;h3 class="woodmart-title-container title  woodmart-font-weight-"&gt;Punta Tombo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garamond-pro"&gt;</w:t>
        <w:br/>
        <w:tab/>
        <w:tab/>
        <w:t>&lt;div class="wpb_wrapper"&gt;</w:t>
        <w:br/>
        <w:tab/>
        <w:tab/>
        <w:tab/>
        <w:t>&lt;p&gt;&lt;span style="font-weight: 400;"&gt;The Punta Tombo Gateway is the last stop of the trip along the Ruta Azul. It has an interpretative center that takes visitors on a virtual journey from the sea bed up to the surface, where one of the largest penguin rookeries in Argentina is located. Visitors can walk along the 3 km path and to different viewpoints and observe the behavior of the friendly Magellanic penguins during breeding season. In addition, there is a colony of elephant seals on a nearby beach that returns every year and is habituated to visits from wildlife watchers.&lt;/span&gt;&lt;/p&gt;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id="pum-9134" role="dialog" aria-modal="false" class="pum pum-overlay pum-theme-2271 pum-theme-tema-por-defecto popmake-overlay click_open" data-popmake="{&amp;quot;id&amp;quot;:9134,&amp;quot;slug&amp;quot;:&amp;quot;patagonia-portales-en&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id="popmake-9134"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vc_row-fluid"&gt;&lt;div class="wpb_column vc_column_container vc_col-sm-12 vc_col-lg-offset-1 vc_col-lg-10 vc_col-md-offset-1 vc_col-md-10 vc_col-xs-12"&gt;&lt;div class="vc_column-inner vc_custom_1668040940262"&gt;&lt;div class="wpb_wrapper"&gt;&lt;div class="vc_empty_space" style="height: 5vh"&gt;&lt;span class="vc_empty_space_inner"&gt;&lt;/span&gt;&lt;/div&gt;</w:t>
        <w:br/>
        <w:tab/>
        <w:tab/>
        <w:t>&lt;div id="wd-6386317f09800" class="title-wrapper  woodmart-title-color-black woodmart-title-style-default woodmart-title-width-100 text-center title-argentina woodmart-title-size-custom "&gt;</w:t>
        <w:br/>
        <w:tab/>
        <w:tab/>
        <w:tab/>
        <w:br/>
        <w:tab/>
        <w:tab/>
        <w:tab/>
        <w:t>&lt;div class="liner-continer"&gt;</w:t>
        <w:br/>
        <w:tab/>
        <w:tab/>
        <w:tab/>
        <w:tab/>
        <w:t>&lt;span class="left-line"&gt;&lt;/span&gt;</w:t>
        <w:br/>
        <w:tab/>
        <w:tab/>
        <w:tab/>
        <w:tab/>
        <w:t>&lt;h2 class="woodmart-title-container title  woodmart-font-weight-300"&gt;PORTALES WHERE WE WORK IN PATAGONIA AZUL&lt;/h2&gt;</w:t>
        <w:tab/>
        <w:tab/>
        <w:tab/>
        <w:tab/>
        <w:tab/>
        <w:tab/>
        <w:tab/>
        <w:tab/>
        <w:t>&lt;span class="right-line"&gt;&lt;/span&gt;</w:t>
        <w:br/>
        <w:tab/>
        <w:tab/>
        <w:tab/>
        <w:t>&lt;/div&gt;</w:t>
        <w:br/>
        <w:tab/>
        <w:tab/>
        <w:tab/>
        <w:br/>
        <w:tab/>
        <w:tab/>
        <w:tab/>
        <w:br/>
        <w:tab/>
        <w:tab/>
        <w:tab/>
        <w:tab/>
        <w:tab/>
        <w:t>&lt;/div&gt;</w:t>
        <w:br/>
        <w:tab/>
        <w:tab/>
        <w:br/>
        <w:tab/>
        <w:tab/>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src="https://i0.wp.com/www.rewildingargentina.org/wp-content/uploads/2022/10/Caleta-Cordova-Patagonia-Azul-Maike-Friedrich-2022-0938.jpg?fit=2250%2C1500&amp;amp;ssl=1" class="vc_single_image-img attachment-full" alt="" decoding="async" srcset="https://i0.wp.com/www.rewildingargentina.org/wp-content/uploads/2022/10/Caleta-Cordova-Patagonia-Azul-Maike-Friedrich-2022-0938.jpg?w=2250&amp;amp;ssl=1 2250w, https://i0.wp.com/www.rewildingargentina.org/wp-content/uploads/2022/10/Caleta-Cordova-Patagonia-Azul-Maike-Friedrich-2022-0938.jpg?resize=300%2C200&amp;amp;ssl=1 300w, https://i0.wp.com/www.rewildingargentina.org/wp-content/uploads/2022/10/Caleta-Cordova-Patagonia-Azul-Maike-Friedrich-2022-0938.jpg?resize=1024%2C683&amp;amp;ssl=1 1024w, https://i0.wp.com/www.rewildingargentina.org/wp-content/uploads/2022/10/Caleta-Cordova-Patagonia-Azul-Maike-Friedrich-2022-0938.jpg?resize=768%2C512&amp;amp;ssl=1 768w, https://i0.wp.com/www.rewildingargentina.org/wp-content/uploads/2022/10/Caleta-Cordova-Patagonia-Azul-Maike-Friedrich-2022-0938.jpg?resize=1536%2C1024&amp;amp;ssl=1 1536w, https://i0.wp.com/www.rewildingargentina.org/wp-content/uploads/2022/10/Caleta-Cordova-Patagonia-Azul-Maike-Friedrich-2022-0938.jpg?resize=2048%2C1365&amp;amp;ssl=1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id="wd-638631b746555"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woodmart-font-weight-300"&gt;Rocas Coloradas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400;"&gt;Starting from Comodoro, passing through the «sea town» of Caleta Cordova, visitors cross the Rocas Coloradas Gateway, entering a world of contrasting colors and fragile geological formations that bear witness to the powerful natural forces at work in this ancient landscape. The route winds through the steppe, the natural habitat of the guanaco, the rhea, the mara and the puma. The views open to reveal huge green shoals with seagulls, terns and oystercatchers, cliffs and islets full of sea lions and cormorants, the open sea, where petrels coast, and whales can occasionally be seen spouting. A can’t-miss stop is the petrified forest with the remains of coniferous trunks and palm trees dating back more than 60 million years.&lt;/span&gt;&lt;/p&gt;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height="1266" src="https://i0.wp.com/www.rewildingargentina.org/wp-content/uploads/2022/10/Arroyo-marea-Patagonia-Azul-Maike-Friedrich-2022-0539.jpg?fit=2250%2C1266&amp;amp;ssl=1" class="vc_single_image-img attachment-full" alt="" decoding="async" srcset="https://i0.wp.com/www.rewildingargentina.org/wp-content/uploads/2022/10/Arroyo-marea-Patagonia-Azul-Maike-Friedrich-2022-0539.jpg?w=2250&amp;amp;ssl=1 2250w, https://i0.wp.com/www.rewildingargentina.org/wp-content/uploads/2022/10/Arroyo-marea-Patagonia-Azul-Maike-Friedrich-2022-0539.jpg?resize=300%2C169&amp;amp;ssl=1 300w, https://i0.wp.com/www.rewildingargentina.org/wp-content/uploads/2022/10/Arroyo-marea-Patagonia-Azul-Maike-Friedrich-2022-0539.jpg?resize=1024%2C576&amp;amp;ssl=1 1024w, https://i0.wp.com/www.rewildingargentina.org/wp-content/uploads/2022/10/Arroyo-marea-Patagonia-Azul-Maike-Friedrich-2022-0539.jpg?resize=768%2C432&amp;amp;ssl=1 768w, https://i0.wp.com/www.rewildingargentina.org/wp-content/uploads/2022/10/Arroyo-marea-Patagonia-Azul-Maike-Friedrich-2022-0539.jpg?resize=1536%2C864&amp;amp;ssl=1 1536w, https://i0.wp.com/www.rewildingargentina.org/wp-content/uploads/2022/10/Arroyo-marea-Patagonia-Azul-Maike-Friedrich-2022-0539.jpg?resize=2048%2C1152&amp;amp;ssl=1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vc_custom_1667446582470"&gt;&lt;div class="wpb_wrapper"&gt;</w:t>
        <w:br/>
        <w:tab/>
        <w:tab/>
        <w:t>&lt;div id="wd-638631d8de8b9"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woodmart-font-weight-300"&gt;Bahía Bustamante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400;"&gt;Arriving at Bahía Bustamante Gateway, the hills flatten out and the blue sea takes center stage. The cliffs disappear to give way to immense protected, shallow bays which are best visited at low tide and are feeding grounds for countless shorebirds, seagulls, terns and ducks. The islands offshore can be reached by boat to observe docile, photogenic fauna, such as sea lions and Magellanic penguins. At Malaspina Cove, the catshark is often seen. This cove, due to its natural characteristics, is the most biodiverse and productive location on the coast of Chubut and offers a true natural spectacle. This abundance and natural productivity gave rise to the exploitation of seaweed here, and the abandoned infrastructure and the stories of the old settlers of the historic place still remain.&lt;/span&gt;&lt;/p&gt;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height="1264" src="https://i0.wp.com/www.rewildingargentina.org/wp-content/uploads/2022/10/Excursion-Isla-Leones-Patagonia-Azul-Maike-Friedrich-2022-0030.jpg?fit=2250%2C1264&amp;amp;ssl=1" class="vc_single_image-img attachment-full" alt="" decoding="async" srcset="https://i0.wp.com/www.rewildingargentina.org/wp-content/uploads/2022/10/Excursion-Isla-Leones-Patagonia-Azul-Maike-Friedrich-2022-0030.jpg?w=2250&amp;amp;ssl=1 2250w, https://i0.wp.com/www.rewildingargentina.org/wp-content/uploads/2022/10/Excursion-Isla-Leones-Patagonia-Azul-Maike-Friedrich-2022-0030.jpg?resize=300%2C169&amp;amp;ssl=1 300w, https://i0.wp.com/www.rewildingargentina.org/wp-content/uploads/2022/10/Excursion-Isla-Leones-Patagonia-Azul-Maike-Friedrich-2022-0030.jpg?resize=1024%2C575&amp;amp;ssl=1 1024w, https://i0.wp.com/www.rewildingargentina.org/wp-content/uploads/2022/10/Excursion-Isla-Leones-Patagonia-Azul-Maike-Friedrich-2022-0030.jpg?resize=768%2C431&amp;amp;ssl=1 768w, https://i0.wp.com/www.rewildingargentina.org/wp-content/uploads/2022/10/Excursion-Isla-Leones-Patagonia-Azul-Maike-Friedrich-2022-0030.jpg?resize=1536%2C863&amp;amp;ssl=1 1536w, https://i0.wp.com/www.rewildingargentina.org/wp-content/uploads/2022/10/Excursion-Isla-Leones-Patagonia-Azul-Maike-Friedrich-2022-0030.jpg?resize=2048%2C1151&amp;amp;ssl=1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vc_custom_1667446612609"&gt;&lt;div class="wpb_wrapper"&gt;</w:t>
        <w:br/>
        <w:tab/>
        <w:tab/>
        <w:t>&lt;div id="wd-636c4575e689f"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woodmart-font-weight-300"&gt;Portal Isla Leones&lt;/h3&gt;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400;"&gt;After passing Arroyo Marea (Marea Creek), La Ruta Azul continues through the Patagonian steppe, inhabited by numerous guanacos, rheas and maras. The Isla Leones Gateway is an old cattle ranch that was reimagined for nature tourism to provide public access to the Southern Patagonia Interjurisdictional Coastal Marine Park and the mythical Isla Leones, which is accessed by boat from Arredondo Bay, a natural harbor. The old lighthouse on the island is iconic in Chubut history, as is Caleta Hornos (Hornos cove), known by sailors around the world though it is less known by local communities. A natural shelter, Caleta Hornos was the site of one of the first attempts to colonize Argentina, led by Simón de Alcazaba y Sotomayor, who in 1535 wanted to found the province of Nueva León there.&lt;/span&gt;&lt;/p&gt;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src="https://i0.wp.com/www.rewildingargentina.org/wp-content/uploads/2022/10/Camarones-Patagonia-Azul-Maike-Friedrich-2022-0572.jpg?fit=2250%2C1500&amp;amp;ssl=1" class="vc_single_image-img attachment-full" alt="" decoding="async" srcset="https://i0.wp.com/www.rewildingargentina.org/wp-content/uploads/2022/10/Camarones-Patagonia-Azul-Maike-Friedrich-2022-0572.jpg?w=2250&amp;amp;ssl=1 2250w, https://i0.wp.com/www.rewildingargentina.org/wp-content/uploads/2022/10/Camarones-Patagonia-Azul-Maike-Friedrich-2022-0572.jpg?resize=300%2C200&amp;amp;ssl=1 300w, https://i0.wp.com/www.rewildingargentina.org/wp-content/uploads/2022/10/Camarones-Patagonia-Azul-Maike-Friedrich-2022-0572.jpg?resize=1024%2C683&amp;amp;ssl=1 1024w, https://i0.wp.com/www.rewildingargentina.org/wp-content/uploads/2022/10/Camarones-Patagonia-Azul-Maike-Friedrich-2022-0572.jpg?resize=768%2C512&amp;amp;ssl=1 768w, https://i0.wp.com/www.rewildingargentina.org/wp-content/uploads/2022/10/Camarones-Patagonia-Azul-Maike-Friedrich-2022-0572.jpg?resize=1536%2C1024&amp;amp;ssl=1 1536w, https://i0.wp.com/www.rewildingargentina.org/wp-content/uploads/2022/10/Camarones-Patagonia-Azul-Maike-Friedrich-2022-0572.jpg?resize=2048%2C1365&amp;amp;ssl=1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vc_custom_1667446644255"&gt;&lt;div class="wpb_wrapper"&gt;</w:t>
        <w:br/>
        <w:tab/>
        <w:tab/>
        <w:t>&lt;div id="wd-6386320b7e6e7"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woodmart-font-weight-300"&gt;Traditional Town of Camarones&lt;/h3&gt;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traditional town of Camarones, located on the coast, has access to pristine, unpopulated beaches and the ANP Cabo Dos Bahías, which protects a significant colony of Magellanic penguins. In the navigation within Bahía Camarones towards the Islas Blancas Archipelago, an unparalleled spectacle of a resident group of about 50 very friendly Commerson’s dolphins can often be seen.&lt;/span&gt;&lt;/p&gt;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width="2500" height="1669" src="https://i0.wp.com/www.rewildingargentina.org/wp-content/uploads/2022/10/arg19_0611camar_18755.jpg?fit=2500%2C1669&amp;amp;ssl=1" class="vc_single_image-img attachment-full" alt="" decoding="async" srcset="https://i0.wp.com/www.rewildingargentina.org/wp-content/uploads/2022/10/arg19_0611camar_18755.jpg?w=2500&amp;amp;ssl=1 2500w, https://i0.wp.com/www.rewildingargentina.org/wp-content/uploads/2022/10/arg19_0611camar_18755.jpg?resize=300%2C200&amp;amp;ssl=1 300w, https://i0.wp.com/www.rewildingargentina.org/wp-content/uploads/2022/10/arg19_0611camar_18755.jpg?resize=1024%2C684&amp;amp;ssl=1 1024w, https://i0.wp.com/www.rewildingargentina.org/wp-content/uploads/2022/10/arg19_0611camar_18755.jpg?resize=768%2C513&amp;amp;ssl=1 768w, https://i0.wp.com/www.rewildingargentina.org/wp-content/uploads/2022/10/arg19_0611camar_18755.jpg?resize=1536%2C1025&amp;amp;ssl=1 1536w, https://i0.wp.com/www.rewildingargentina.org/wp-content/uploads/2022/10/arg19_0611camar_18755.jpg?resize=2048%2C1367&amp;amp;ssl=1 2048w" sizes="(max-width: 2500px) 100vw, 2500px"&gt;&lt;/div&gt;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vc_custom_1667446672819"&gt;&lt;div class="wpb_wrapper"&gt;</w:t>
        <w:br/>
        <w:tab/>
        <w:tab/>
        <w:t>&lt;div id="wd-638632263c3e9"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woodmart-font-weight-300"&gt;Cabo Raso Historic Site&lt;/h3&gt;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Ruta Azul continues to the north before arriving at historic Cabo Raso, a paradise for surfers and adventurers. Isolated and wild, rebuilt by skilled hands and nostalgic souls, this abandoned village makes for an idyllic encounter between self and sea. The break is surfable, smooth stone beaches are endless and a shipwreck and bunker from the times of the Islas Malvinas/Falkland Islands war add a drop of history to this voyage. &lt;/span&gt;&lt;/p&gt;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src="https://i0.wp.com/www.rewildingargentina.org/wp-content/uploads/2022/10/Punta-Tombo-Patagonia-Azul-Maike-Friedrich-2022-09551.jpg?fit=2250%2C1500&amp;amp;ssl=1" class="vc_single_image-img attachment-full" alt="" decoding="async" srcset="https://i0.wp.com/www.rewildingargentina.org/wp-content/uploads/2022/10/Punta-Tombo-Patagonia-Azul-Maike-Friedrich-2022-09551.jpg?w=2250&amp;amp;ssl=1 2250w, https://i0.wp.com/www.rewildingargentina.org/wp-content/uploads/2022/10/Punta-Tombo-Patagonia-Azul-Maike-Friedrich-2022-09551.jpg?resize=300%2C200&amp;amp;ssl=1 300w, https://i0.wp.com/www.rewildingargentina.org/wp-content/uploads/2022/10/Punta-Tombo-Patagonia-Azul-Maike-Friedrich-2022-09551.jpg?resize=1024%2C683&amp;amp;ssl=1 1024w, https://i0.wp.com/www.rewildingargentina.org/wp-content/uploads/2022/10/Punta-Tombo-Patagonia-Azul-Maike-Friedrich-2022-09551.jpg?resize=768%2C512&amp;amp;ssl=1 768w, https://i0.wp.com/www.rewildingargentina.org/wp-content/uploads/2022/10/Punta-Tombo-Patagonia-Azul-Maike-Friedrich-2022-09551.jpg?resize=1536%2C1024&amp;amp;ssl=1 1536w, https://i0.wp.com/www.rewildingargentina.org/wp-content/uploads/2022/10/Punta-Tombo-Patagonia-Azul-Maike-Friedrich-2022-09551.jpg?resize=2048%2C1365&amp;amp;ssl=1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vc_custom_1667446874398"&gt;&lt;div class="wpb_wrapper"&gt;</w:t>
        <w:br/>
        <w:tab/>
        <w:tab/>
        <w:t>&lt;div id="wd-6386323eed7d9"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woodmart-font-weight-300"&gt;Punta Tombo Gateway&lt;/h3&gt;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Punta Tombo Gateway is the last stop of the trip along the Ruta Azul. It has an interpretative center that takes visitors on a virtual journey from the sea bed up to the surface, where one of the largest penguin rookeries in Argentina is located. Visitors can walk along the 3 km path and to different viewpoints and observe the behavior of the friendly Magellanic penguins during breeding season. In addition, there is a colony of elephant seals on a nearby beach that returns every year and is habituated to visits from wildlife watchers.&lt;/span&gt;&lt;/p&gt;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id="pum-8403" role="dialog" aria-modal="false" class="pum pum-overlay pum-theme-2271 pum-theme-tema-por-defecto popmake-overlay click_open" data-popmake="{&amp;quot;id&amp;quot;:8403,&amp;quot;slug&amp;quot;:&amp;quot;lucila-masera&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id="popmake-8403" class="pum-container popmake theme-2271 pum-responsive pum-responsive-medium responsive size-medium"&gt;</w:t>
        <w:br/>
        <w:br/>
        <w:tab/>
        <w:tab/>
        <w:tab/>
        <w:tab/>
        <w:br/>
        <w:tab/>
        <w:tab/>
        <w:tab/>
        <w:tab/>
        <w:br/>
        <w:tab/>
        <w:tab/>
        <w:br/>
        <w:tab/>
        <w:tab/>
        <w:tab/>
        <w:tab/>
        <w:t>&lt;div class="pum-content popmake-content" tabindex="0"&gt;</w:t>
        <w:br/>
        <w:tab/>
        <w:tab/>
        <w:tab/>
        <w:t>&lt;div id="texto-1" class="vc_row wpb_row vc_row-fluid"&gt;&lt;div class="wpb_column vc_column_container vc_col-sm-12 vc_col-lg-offset-2 vc_col-lg-8 vc_col-xs-12"&gt;&lt;div class="vc_column-inner"&gt;&lt;div class="wpb_wrapper"&gt;&lt;div class="vc_empty_space" style="height: 6vh"&gt;&lt;span class="vc_empty_space_inner"&gt;&lt;/span&gt;&lt;/div&gt;</w:t>
        <w:br/>
        <w:tab/>
        <w:t>&lt;div class="wpb_text_column wpb_content_element helve-light"&gt;</w:t>
        <w:br/>
        <w:tab/>
        <w:tab/>
        <w:t>&lt;div class="wpb_wrapper"&gt;</w:t>
        <w:br/>
        <w:tab/>
        <w:tab/>
        <w:tab/>
        <w:t>&lt;p style="text-align: center;"&gt;LUCILA MASERA&lt;/p&gt;</w:t>
        <w:br/>
        <w:br/>
        <w:tab/>
        <w:tab/>
        <w:t>&lt;/div&gt;</w:t>
        <w:br/>
        <w:tab/>
        <w:t>&lt;/div&gt;</w:t>
        <w:br/>
        <w:t>&lt;div class="vc_separator wpb_content_element vc_separator_align_center vc_sep_width_100 vc_sep_pos_align_center vc_separator_no_text vc_sep_color_grey"&gt;&lt;span class="vc_sep_holder vc_sep_holder_l"&gt;&lt;span class="vc_sep_line"&gt;&lt;/span&gt;&lt;/span&gt;&lt;span class="vc_sep_holder vc_sep_holder_r"&gt;&lt;span class="vc_sep_line"&gt;&lt;/span&gt;&lt;/span&gt;</w:t>
        <w:br/>
        <w:t>&lt;/div&gt;</w:t>
        <w:br/>
        <w:tab/>
        <w:t>&lt;div class="wpb_text_column wpb_content_element espanol garamond-pro"&gt;</w:t>
        <w:br/>
        <w:tab/>
        <w:tab/>
        <w:t>&lt;div class="wpb_wrapper"&gt;</w:t>
        <w:br/>
        <w:tab/>
        <w:tab/>
        <w:tab/>
        <w:t>&lt;p style="text-align: center; color: #777; font-weight: 400; font-size: 13px;"&gt;Lucila estudió ingeniería química en Buenos Aires e ingeniería ambiental en Madrid, donde se desempeñó como consultora en una agencia forestal privada. En 2017 comenzó a trabajar en Rewilding Argentina, siendo una de las fundadoras del programa marino de conservación, con el objetivo de alcanzar la protección de al menos el 10% del Mar Argentino. Es directora de estrategia y desarrollo en nuestra organización desde el año 2018, llevando los proyectos de gira por el mundo.&lt;/p&gt;</w:t>
        <w:br/>
        <w:br/>
        <w:tab/>
        <w:tab/>
        <w:t>&lt;/div&gt;</w:t>
        <w:br/>
        <w:tab/>
        <w:t>&lt;/div&gt;</w:t>
        <w:br/>
        <w:br/>
        <w:tab/>
        <w:t>&lt;div class="wpb_text_column wpb_content_element english garamond-pro"&gt;</w:t>
        <w:br/>
        <w:tab/>
        <w:tab/>
        <w:t>&lt;div class="wpb_wrapper"&gt;</w:t>
        <w:br/>
        <w:tab/>
        <w:tab/>
        <w:tab/>
        <w:t>&lt;p style="text-align: center; color: #777; font-weight: 400; font-size: 13px;"&gt;Luli studied chemical engineering in Buenos Aires and environmental engineering in Madrid, where she then served as a consultant for a private forest agency. In 2017, she began to work for Rewilding Argentina and was one of the founders of the marine conservation program which had the objective of protecting at least 10% of the Argentine Sea. With her matchless charisma, she has been the Director of Strategic Development for our organization since 2018, traveling the world to present our projects.&lt;/p&gt;</w:t>
        <w:br/>
        <w:br/>
        <w:tab/>
        <w:tab/>
        <w:t>&lt;/div&gt;</w:t>
        <w:br/>
        <w:tab/>
        <w:t>&lt;/div&gt;</w:t>
        <w:br/>
        <w:t>&lt;div class="vc_empty_space" style="height: 6vh"&gt;&lt;span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id="pum-9093" role="dialog" aria-modal="false" class="pum pum-overlay pum-theme-2271 pum-theme-tema-por-defecto popmake-overlay click_open" data-popmake="{&amp;quot;id&amp;quot;:9093,&amp;quot;slug&amp;quot;:&amp;quot;mapa-patagonia-azul-eng&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id="popmake-9093"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width="2560" height="1812" src="https://i0.wp.com/www.rewildingargentina.org/wp-content/uploads/2023/04/PAZUL_MapaIngle%CC%81s_Sept22-01-1-scaled.jpg?fit=2560%2C1812&amp;amp;ssl=1" class="vc_single_image-img attachment-full" alt="" decoding="async"&gt;&lt;/div&gt;</w:t>
        <w:br/>
        <w:tab/>
        <w:tab/>
        <w:t>&lt;/figure&gt;</w:t>
        <w:br/>
        <w:tab/>
        <w:t>&lt;/div&gt;</w:t>
        <w:br/>
        <w: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id="pum-10090" role="dialog" aria-modal="false" class="pum pum-overlay pum-theme-2271 pum-theme-tema-por-defecto popmake-overlay click_open" data-popmake="{&amp;quot;id&amp;quot;:10090,&amp;quot;slug&amp;quot;:&amp;quot;audio1&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id="popmake-10090" class="pum-container popmake theme-2271 pum-responsive pum-responsive-medium responsive size-medium"&gt;</w:t>
        <w:br/>
        <w:br/>
        <w:tab/>
        <w:tab/>
        <w:tab/>
        <w:tab/>
        <w:br/>
        <w:tab/>
        <w:tab/>
        <w:tab/>
        <w:tab/>
        <w:br/>
        <w:tab/>
        <w:tab/>
        <w:br/>
        <w:tab/>
        <w:tab/>
        <w:tab/>
        <w:tab/>
        <w:t>&lt;div class="pum-content popmake-content" tabindex="0"&gt;</w:t>
        <w:br/>
        <w:tab/>
        <w:tab/>
        <w:tab/>
        <w:br/>
        <w:tab/>
        <w:tab/>
        <w:tab/>
        <w:t>&lt;!-- START audiocap1 REVOLUTION SLIDER 6.1.3 --&gt;&lt;p class="rs-p-wp-fix"&gt;&lt;/p&gt;</w:t>
        <w:br/>
        <w:tab/>
        <w:tab/>
        <w:tab/>
        <w:t>&lt;rs-module-wrap id="rev_slider_97_2_wrapper" data-source="gallery" style="background:transparent;padding:0;margin:0px auto;margin-top:0;margin-bottom:0;"&gt;</w:t>
        <w:br/>
        <w:tab/>
        <w:tab/>
        <w:tab/>
        <w:tab/>
        <w:t>&lt;rs-module id="rev_slider_97_2" style="display:none;" data-version="6.1.3"&gt;</w:t>
        <w:br/>
        <w:tab/>
        <w:tab/>
        <w:tab/>
        <w:tab/>
        <w:tab/>
        <w:t>&lt;rs-slides&gt;</w:t>
        <w:br/>
        <w:tab/>
        <w:tab/>
        <w:tab/>
        <w:tab/>
        <w:tab/>
        <w:tab/>
        <w:t>&lt;rs-slide data-key="rs-350" data-title="Slide" data-anim="ei:d;eo:d;s:1000;r:0;t:fade;sl:0;"&gt;</w:t>
        <w:br/>
        <w:tab/>
        <w:tab/>
        <w:tab/>
        <w:tab/>
        <w:tab/>
        <w:tab/>
        <w:tab/>
        <w:t>&lt;img src="//www.rewildingargentina.org/wp-content/plugins/revslider/public/assets/assets/transparent.png" title="Home 2" class="rev-slidebg" data-no-retina=""&gt;</w:t>
        <w:br/>
        <w:t>&lt;!--</w:t>
        <w:br/>
        <w:tab/>
        <w:tab/>
        <w:tab/>
        <w:tab/>
        <w:tab/>
        <w:tab/>
        <w:tab/>
        <w:t xml:space="preserve">--&gt;&lt;rs-layer id="slider-97-slide-350-layer-0" class="rs-layer-audio" data-type="audio" data-rsp_ch="on" data-xy="x:c;" data-text="w:normal;s:20,20,20,7;l:0,0,0,9;" data-dim="w:90%;" data-video="w:90%;h:;vc:true;nse:false;l:false;vd:100;ptimer:true;" data-mp4="//www.rewildingargentina.org/wp-content/uploads/2023/04/valeria2.mp3" data-frame_999="o:0;st:w;" style="z-index:5;font-family:Roboto;"&gt; </w:t>
        <w:br/>
        <w:tab/>
        <w:tab/>
        <w:tab/>
        <w:tab/>
        <w:tab/>
        <w:tab/>
        <w:tab/>
        <w:t>&lt;/rs-layer&gt;&lt;!--</w:t>
        <w:br/>
        <w:t>--&gt;</w:t>
        <w:tab/>
        <w:tab/>
        <w:tab/>
        <w:tab/>
        <w:tab/>
        <w:tab/>
        <w:t>&lt;/rs-slide&gt;</w:t>
        <w:br/>
        <w:tab/>
        <w:tab/>
        <w:tab/>
        <w:tab/>
        <w:tab/>
        <w:t>&lt;/rs-slides&gt;</w:t>
        <w:br/>
        <w:tab/>
        <w:tab/>
        <w:tab/>
        <w:tab/>
        <w:tab/>
        <w:t>&lt;rs-progress class="rs-bottom" style="visibility: hidden !important;"&gt;&lt;/rs-progress&gt;</w:t>
        <w:br/>
        <w:tab/>
        <w:tab/>
        <w:tab/>
        <w:tab/>
        <w:t>&lt;/rs-module&gt;</w:t>
        <w:br/>
        <w:tab/>
        <w:tab/>
        <w:tab/>
        <w:tab/>
        <w:t>&lt;script data-jetpack-boost="ignore" type="text/javascript"&gt;</w:t>
        <w:br/>
        <w:tab/>
        <w:tab/>
        <w:tab/>
        <w:tab/>
        <w:tab/>
        <w:t>setREVStartSize({c: 'rev_slider_97_2',rl:[1240,1240,1240,480],el:[80,80,80,300],gw:[1240,1240,1240,480],gh:[80,80,80,300],layout:'fullwidth',mh:"0"});</w:t>
        <w:br/>
        <w:tab/>
        <w:tab/>
        <w:tab/>
        <w:tab/>
        <w:tab/>
        <w:t>var</w:t>
        <w:tab/>
        <w:t>revapi97,</w:t>
        <w:br/>
        <w:tab/>
        <w:tab/>
        <w:tab/>
        <w:tab/>
        <w:tab/>
        <w:tab/>
        <w:t>tpj;</w:t>
        <w:br/>
        <w:tab/>
        <w:tab/>
        <w:tab/>
        <w:tab/>
        <w:tab/>
        <w:t>jQuery(function() {</w:t>
        <w:br/>
        <w:tab/>
        <w:tab/>
        <w:tab/>
        <w:tab/>
        <w:tab/>
        <w:tab/>
        <w:t>tpj = jQuery;</w:t>
        <w:br/>
        <w:tab/>
        <w:tab/>
        <w:tab/>
        <w:tab/>
        <w:tab/>
        <w:tab/>
        <w:t>if(tpj("#rev_slider_97_2").revolution == undefined){</w:t>
        <w:br/>
        <w:tab/>
        <w:tab/>
        <w:tab/>
        <w:tab/>
        <w:tab/>
        <w:tab/>
        <w:tab/>
        <w:t>revslider_showDoubleJqueryError("#rev_slider_97_2");</w:t>
        <w:br/>
        <w:tab/>
        <w:tab/>
        <w:tab/>
        <w:tab/>
        <w:tab/>
        <w:tab/>
        <w:t>}else{</w:t>
        <w:br/>
        <w:tab/>
        <w:tab/>
        <w:tab/>
        <w:tab/>
        <w:tab/>
        <w:tab/>
        <w:tab/>
        <w:t>revapi97 = tpj("#rev_slider_97_2").show().revolution({</w:t>
        <w:br/>
        <w:tab/>
        <w:tab/>
        <w:tab/>
        <w:tab/>
        <w:tab/>
        <w:tab/>
        <w:tab/>
        <w:tab/>
        <w:t>jsFileLocation:"//www.rewildingargentina.org/wp-content/plugins/revslider/public/assets/js/",</w:t>
        <w:br/>
        <w:tab/>
        <w:tab/>
        <w:tab/>
        <w:tab/>
        <w:tab/>
        <w:tab/>
        <w:tab/>
        <w:tab/>
        <w:t>sliderLayout:"fullwidth",</w:t>
        <w:br/>
        <w:tab/>
        <w:tab/>
        <w:tab/>
        <w:tab/>
        <w:tab/>
        <w:tab/>
        <w:tab/>
        <w:tab/>
        <w:t>visibilityLevels:"1240,1240,1240,480",</w:t>
        <w:br/>
        <w:tab/>
        <w:tab/>
        <w:tab/>
        <w:tab/>
        <w:tab/>
        <w:tab/>
        <w:tab/>
        <w:tab/>
        <w:t>gridwidth:"1240,1240,1240,480",</w:t>
        <w:br/>
        <w:tab/>
        <w:tab/>
        <w:tab/>
        <w:tab/>
        <w:tab/>
        <w:tab/>
        <w:tab/>
        <w:tab/>
        <w:t>gridheight:"80,80,80,300",</w:t>
        <w:br/>
        <w:tab/>
        <w:tab/>
        <w:tab/>
        <w:tab/>
        <w:tab/>
        <w:tab/>
        <w:tab/>
        <w:tab/>
        <w:t>minHeight:"",</w:t>
        <w:br/>
        <w:tab/>
        <w:tab/>
        <w:tab/>
        <w:tab/>
        <w:tab/>
        <w:tab/>
        <w:tab/>
        <w:tab/>
        <w:t>spinner:"spinner0",</w:t>
        <w:br/>
        <w:tab/>
        <w:tab/>
        <w:tab/>
        <w:tab/>
        <w:tab/>
        <w:tab/>
        <w:tab/>
        <w:tab/>
        <w:t>editorheight:"80,768,960,300",</w:t>
        <w:br/>
        <w:tab/>
        <w:tab/>
        <w:tab/>
        <w:tab/>
        <w:tab/>
        <w:tab/>
        <w:tab/>
        <w:tab/>
        <w:t>responsiveLevels:"1240,1240,1240,480",</w:t>
        <w:br/>
        <w:tab/>
        <w:tab/>
        <w:tab/>
        <w:tab/>
        <w:tab/>
        <w:tab/>
        <w:tab/>
        <w:tab/>
        <w:t>disableProgressBar:"on",</w:t>
        <w:br/>
        <w:tab/>
        <w:tab/>
        <w:tab/>
        <w:tab/>
        <w:tab/>
        <w:tab/>
        <w:tab/>
        <w:tab/>
        <w:t>navigation: {</w:t>
        <w:br/>
        <w:tab/>
        <w:tab/>
        <w:tab/>
        <w:tab/>
        <w:tab/>
        <w:tab/>
        <w:tab/>
        <w:tab/>
        <w:tab/>
        <w:t>onHoverStop:false</w:t>
        <w:br/>
        <w:tab/>
        <w:tab/>
        <w:tab/>
        <w:tab/>
        <w:tab/>
        <w:tab/>
        <w:tab/>
        <w:tab/>
        <w:t>},</w:t>
        <w:br/>
        <w:tab/>
        <w:tab/>
        <w:tab/>
        <w:tab/>
        <w:tab/>
        <w:tab/>
        <w:tab/>
        <w:tab/>
        <w:t>fallbacks: {</w:t>
        <w:br/>
        <w:tab/>
        <w:tab/>
        <w:tab/>
        <w:tab/>
        <w:tab/>
        <w:tab/>
        <w:tab/>
        <w:tab/>
        <w:tab/>
        <w:t>allowHTML5AutoPlayOnAndroid:true</w:t>
        <w:br/>
        <w:tab/>
        <w:tab/>
        <w:tab/>
        <w:tab/>
        <w:tab/>
        <w:tab/>
        <w:tab/>
        <w:tab/>
        <w:t>},</w:t>
        <w:br/>
        <w:tab/>
        <w:tab/>
        <w:tab/>
        <w:tab/>
        <w:tab/>
        <w:tab/>
        <w:tab/>
        <w:t>});</w:t>
        <w:br/>
        <w:tab/>
        <w:tab/>
        <w:tab/>
        <w:tab/>
        <w:tab/>
        <w:tab/>
        <w:t>}</w:t>
        <w:br/>
        <w:tab/>
        <w:tab/>
        <w:tab/>
        <w:tab/>
        <w:tab/>
        <w:tab/>
        <w:br/>
        <w:tab/>
        <w:tab/>
        <w:tab/>
        <w:tab/>
        <w:tab/>
        <w:t>});</w:t>
        <w:br/>
        <w:tab/>
        <w:tab/>
        <w:tab/>
        <w:tab/>
        <w:t>&lt;/script&gt;</w:t>
        <w:br/>
        <w:tab/>
        <w:tab/>
        <w:tab/>
        <w:t>&lt;/rs-module-wrap&gt;</w:t>
        <w:br/>
        <w:tab/>
        <w:tab/>
        <w:tab/>
        <w:t>&lt;!-- END REVOLUTION SLIDER --&gt;</w:t>
        <w:br/>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id="pum-10263" role="dialog" aria-modal="false" class="pum pum-overlay pum-theme-2271 pum-theme-tema-por-defecto popmake-overlay click_open" data-popmake="{&amp;quot;id&amp;quot;:10263,&amp;quot;slug&amp;quot;:&amp;quot;anibal-cap2&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id="popmake-10263" class="pum-container popmake theme-2271 pum-responsive pum-responsive-medium responsive size-medium"&gt;</w:t>
        <w:br/>
        <w:br/>
        <w:tab/>
        <w:tab/>
        <w:tab/>
        <w:tab/>
        <w:br/>
        <w:tab/>
        <w:tab/>
        <w:tab/>
        <w:tab/>
        <w:br/>
        <w:tab/>
        <w:tab/>
        <w:br/>
        <w:tab/>
        <w:tab/>
        <w:tab/>
        <w:tab/>
        <w:t>&lt;div class="pum-content popmake-content" tabindex="0"&gt;</w:t>
        <w:br/>
        <w:tab/>
        <w:tab/>
        <w:tab/>
        <w:br/>
        <w:tab/>
        <w:tab/>
        <w:tab/>
        <w:t>&lt;!-- START audiocap2 REVOLUTION SLIDER 6.1.3 --&gt;&lt;p class="rs-p-wp-fix"&gt;&lt;/p&gt;</w:t>
        <w:br/>
        <w:tab/>
        <w:tab/>
        <w:tab/>
        <w:t>&lt;rs-module-wrap id="rev_slider_100_3_wrapper" data-source="gallery" style="background:transparent;padding:0;margin:0px auto;margin-top:0;margin-bottom:0;"&gt;</w:t>
        <w:br/>
        <w:tab/>
        <w:tab/>
        <w:tab/>
        <w:tab/>
        <w:t>&lt;rs-module id="rev_slider_100_3" style="display:none;" data-version="6.1.3"&gt;</w:t>
        <w:br/>
        <w:tab/>
        <w:tab/>
        <w:tab/>
        <w:tab/>
        <w:tab/>
        <w:t>&lt;rs-slides&gt;</w:t>
        <w:br/>
        <w:tab/>
        <w:tab/>
        <w:tab/>
        <w:tab/>
        <w:tab/>
        <w:tab/>
        <w:t>&lt;rs-slide data-key="rs-354" data-title="Slide" data-anim="ei:d;eo:d;s:1000;r:0;t:fade;sl:0;"&gt;</w:t>
        <w:br/>
        <w:tab/>
        <w:tab/>
        <w:tab/>
        <w:tab/>
        <w:tab/>
        <w:tab/>
        <w:tab/>
        <w:t>&lt;img src="//www.rewildingargentina.org/wp-content/plugins/revslider/public/assets/assets/transparent.png" title="Home 2" class="rev-slidebg" data-no-retina=""&gt;</w:t>
        <w:br/>
        <w:t>&lt;!--</w:t>
        <w:br/>
        <w:tab/>
        <w:tab/>
        <w:tab/>
        <w:tab/>
        <w:tab/>
        <w:tab/>
        <w:tab/>
        <w:t xml:space="preserve">--&gt;&lt;rs-layer id="slider-100-slide-354-layer-0" class="rs-layer-audio" data-type="audio" data-rsp_ch="on" data-xy="x:c;" data-text="w:normal;s:20,20,20,7;l:0,0,0,9;" data-dim="w:90%;" data-video="w:90%;h:;vc:true;nse:false;l:false;vd:100;ptimer:true;" data-mp4="//www.rewildingargentina.org/wp-content/uploads/2023/04/anibal-cap-2.mp3" data-frame_999="o:0;st:w;" style="z-index:5;font-family:Roboto;"&gt; </w:t>
        <w:br/>
        <w:tab/>
        <w:tab/>
        <w:tab/>
        <w:tab/>
        <w:tab/>
        <w:tab/>
        <w:tab/>
        <w:t>&lt;/rs-layer&gt;&lt;!--</w:t>
        <w:br/>
        <w:t>--&gt;</w:t>
        <w:tab/>
        <w:tab/>
        <w:tab/>
        <w:tab/>
        <w:tab/>
        <w:tab/>
        <w:t>&lt;/rs-slide&gt;</w:t>
        <w:br/>
        <w:tab/>
        <w:tab/>
        <w:tab/>
        <w:tab/>
        <w:tab/>
        <w:t>&lt;/rs-slides&gt;</w:t>
        <w:br/>
        <w:tab/>
        <w:tab/>
        <w:tab/>
        <w:tab/>
        <w:tab/>
        <w:t>&lt;rs-progress class="rs-bottom" style="visibility: hidden !important;"&gt;&lt;/rs-progress&gt;</w:t>
        <w:br/>
        <w:tab/>
        <w:tab/>
        <w:tab/>
        <w:tab/>
        <w:t>&lt;/rs-module&gt;</w:t>
        <w:br/>
        <w:tab/>
        <w:tab/>
        <w:tab/>
        <w:tab/>
        <w:t>&lt;script data-jetpack-boost="ignore" type="text/javascript"&gt;</w:t>
        <w:br/>
        <w:tab/>
        <w:tab/>
        <w:tab/>
        <w:tab/>
        <w:tab/>
        <w:t>setREVStartSize({c: 'rev_slider_100_3',rl:[1240,1240,1240,480],el:[80,80,80,300],gw:[1240,1240,1240,480],gh:[80,80,80,300],layout:'fullwidth',mh:"0"});</w:t>
        <w:br/>
        <w:tab/>
        <w:tab/>
        <w:tab/>
        <w:tab/>
        <w:tab/>
        <w:t>var</w:t>
        <w:tab/>
        <w:t>revapi100,</w:t>
        <w:br/>
        <w:tab/>
        <w:tab/>
        <w:tab/>
        <w:tab/>
        <w:tab/>
        <w:tab/>
        <w:t>tpj;</w:t>
        <w:br/>
        <w:tab/>
        <w:tab/>
        <w:tab/>
        <w:tab/>
        <w:tab/>
        <w:t>jQuery(function() {</w:t>
        <w:br/>
        <w:tab/>
        <w:tab/>
        <w:tab/>
        <w:tab/>
        <w:tab/>
        <w:tab/>
        <w:t>tpj = jQuery;</w:t>
        <w:br/>
        <w:tab/>
        <w:tab/>
        <w:tab/>
        <w:tab/>
        <w:tab/>
        <w:tab/>
        <w:t>if(tpj("#rev_slider_100_3").revolution == undefined){</w:t>
        <w:br/>
        <w:tab/>
        <w:tab/>
        <w:tab/>
        <w:tab/>
        <w:tab/>
        <w:tab/>
        <w:tab/>
        <w:t>revslider_showDoubleJqueryError("#rev_slider_100_3");</w:t>
        <w:br/>
        <w:tab/>
        <w:tab/>
        <w:tab/>
        <w:tab/>
        <w:tab/>
        <w:tab/>
        <w:t>}else{</w:t>
        <w:br/>
        <w:tab/>
        <w:tab/>
        <w:tab/>
        <w:tab/>
        <w:tab/>
        <w:tab/>
        <w:tab/>
        <w:t>revapi100 = tpj("#rev_slider_100_3").show().revolution({</w:t>
        <w:br/>
        <w:tab/>
        <w:tab/>
        <w:tab/>
        <w:tab/>
        <w:tab/>
        <w:tab/>
        <w:tab/>
        <w:tab/>
        <w:t>jsFileLocation:"//www.rewildingargentina.org/wp-content/plugins/revslider/public/assets/js/",</w:t>
        <w:br/>
        <w:tab/>
        <w:tab/>
        <w:tab/>
        <w:tab/>
        <w:tab/>
        <w:tab/>
        <w:tab/>
        <w:tab/>
        <w:t>sliderLayout:"fullwidth",</w:t>
        <w:br/>
        <w:tab/>
        <w:tab/>
        <w:tab/>
        <w:tab/>
        <w:tab/>
        <w:tab/>
        <w:tab/>
        <w:tab/>
        <w:t>visibilityLevels:"1240,1240,1240,480",</w:t>
        <w:br/>
        <w:tab/>
        <w:tab/>
        <w:tab/>
        <w:tab/>
        <w:tab/>
        <w:tab/>
        <w:tab/>
        <w:tab/>
        <w:t>gridwidth:"1240,1240,1240,480",</w:t>
        <w:br/>
        <w:tab/>
        <w:tab/>
        <w:tab/>
        <w:tab/>
        <w:tab/>
        <w:tab/>
        <w:tab/>
        <w:tab/>
        <w:t>gridheight:"80,80,80,300",</w:t>
        <w:br/>
        <w:tab/>
        <w:tab/>
        <w:tab/>
        <w:tab/>
        <w:tab/>
        <w:tab/>
        <w:tab/>
        <w:tab/>
        <w:t>minHeight:"",</w:t>
        <w:br/>
        <w:tab/>
        <w:tab/>
        <w:tab/>
        <w:tab/>
        <w:tab/>
        <w:tab/>
        <w:tab/>
        <w:tab/>
        <w:t>spinner:"spinner0",</w:t>
        <w:br/>
        <w:tab/>
        <w:tab/>
        <w:tab/>
        <w:tab/>
        <w:tab/>
        <w:tab/>
        <w:tab/>
        <w:tab/>
        <w:t>editorheight:"80,768,960,300",</w:t>
        <w:br/>
        <w:tab/>
        <w:tab/>
        <w:tab/>
        <w:tab/>
        <w:tab/>
        <w:tab/>
        <w:tab/>
        <w:tab/>
        <w:t>responsiveLevels:"1240,1240,1240,480",</w:t>
        <w:br/>
        <w:tab/>
        <w:tab/>
        <w:tab/>
        <w:tab/>
        <w:tab/>
        <w:tab/>
        <w:tab/>
        <w:tab/>
        <w:t>disableProgressBar:"on",</w:t>
        <w:br/>
        <w:tab/>
        <w:tab/>
        <w:tab/>
        <w:tab/>
        <w:tab/>
        <w:tab/>
        <w:tab/>
        <w:tab/>
        <w:t>navigation: {</w:t>
        <w:br/>
        <w:tab/>
        <w:tab/>
        <w:tab/>
        <w:tab/>
        <w:tab/>
        <w:tab/>
        <w:tab/>
        <w:tab/>
        <w:tab/>
        <w:t>onHoverStop:false</w:t>
        <w:br/>
        <w:tab/>
        <w:tab/>
        <w:tab/>
        <w:tab/>
        <w:tab/>
        <w:tab/>
        <w:tab/>
        <w:tab/>
        <w:t>},</w:t>
        <w:br/>
        <w:tab/>
        <w:tab/>
        <w:tab/>
        <w:tab/>
        <w:tab/>
        <w:tab/>
        <w:tab/>
        <w:tab/>
        <w:t>fallbacks: {</w:t>
        <w:br/>
        <w:tab/>
        <w:tab/>
        <w:tab/>
        <w:tab/>
        <w:tab/>
        <w:tab/>
        <w:tab/>
        <w:tab/>
        <w:tab/>
        <w:t>allowHTML5AutoPlayOnAndroid:true</w:t>
        <w:br/>
        <w:tab/>
        <w:tab/>
        <w:tab/>
        <w:tab/>
        <w:tab/>
        <w:tab/>
        <w:tab/>
        <w:tab/>
        <w:t>},</w:t>
        <w:br/>
        <w:tab/>
        <w:tab/>
        <w:tab/>
        <w:tab/>
        <w:tab/>
        <w:tab/>
        <w:tab/>
        <w:t>});</w:t>
        <w:br/>
        <w:tab/>
        <w:tab/>
        <w:tab/>
        <w:tab/>
        <w:tab/>
        <w:tab/>
        <w:t>}</w:t>
        <w:br/>
        <w:tab/>
        <w:tab/>
        <w:tab/>
        <w:tab/>
        <w:tab/>
        <w:tab/>
        <w:br/>
        <w:tab/>
        <w:tab/>
        <w:tab/>
        <w:tab/>
        <w:tab/>
        <w:t>});</w:t>
        <w:br/>
        <w:tab/>
        <w:tab/>
        <w:tab/>
        <w:tab/>
        <w:t>&lt;/script&gt;</w:t>
        <w:br/>
        <w:tab/>
        <w:tab/>
        <w:tab/>
        <w:t>&lt;/rs-module-wrap&gt;</w:t>
        <w:br/>
        <w:tab/>
        <w:tab/>
        <w:tab/>
        <w:t>&lt;!-- END REVOLUTION SLIDER --&gt;</w:t>
        <w:br/>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id="pum-8405" role="dialog" aria-modal="false" class="pum pum-overlay pum-theme-2271 pum-theme-tema-por-defecto popmake-overlay click_open" data-popmake="{&amp;quot;id&amp;quot;:8405,&amp;quot;slug&amp;quot;:&amp;quot;emiliano-donadio&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id="popmake-8405" class="pum-container popmake theme-2271 pum-responsive pum-responsive-medium responsive size-medium"&gt;</w:t>
        <w:br/>
        <w:br/>
        <w:tab/>
        <w:tab/>
        <w:tab/>
        <w:tab/>
        <w:br/>
        <w:tab/>
        <w:tab/>
        <w:tab/>
        <w:tab/>
        <w:br/>
        <w:tab/>
        <w:tab/>
        <w:br/>
        <w:tab/>
        <w:tab/>
        <w:tab/>
        <w:tab/>
        <w:t>&lt;div class="pum-content popmake-content" tabindex="0"&gt;</w:t>
        <w:br/>
        <w:tab/>
        <w:tab/>
        <w:tab/>
        <w:t>&lt;div id="texto-1" class="vc_row wpb_row vc_row-fluid"&gt;&lt;div class="wpb_column vc_column_container vc_col-sm-12 vc_col-lg-offset-2 vc_col-lg-8 vc_col-xs-12"&gt;&lt;div class="vc_column-inner"&gt;&lt;div class="wpb_wrapper"&gt;&lt;div class="vc_empty_space" style="height: 6vh"&gt;&lt;span class="vc_empty_space_inner"&gt;&lt;/span&gt;&lt;/div&gt;</w:t>
        <w:br/>
        <w:tab/>
        <w:t>&lt;div class="wpb_text_column wpb_content_element helve-light"&gt;</w:t>
        <w:br/>
        <w:tab/>
        <w:tab/>
        <w:t>&lt;div class="wpb_wrapper"&gt;</w:t>
        <w:br/>
        <w:tab/>
        <w:tab/>
        <w:tab/>
        <w:t>&lt;p style="text-align: center;"&gt;EMILIANO DONADÍO&lt;/p&gt;</w:t>
        <w:br/>
        <w:br/>
        <w:tab/>
        <w:tab/>
        <w:t>&lt;/div&gt;</w:t>
        <w:br/>
        <w:tab/>
        <w:t>&lt;/div&gt;</w:t>
        <w:br/>
        <w:t>&lt;div class="vc_separator wpb_content_element vc_separator_align_center vc_sep_width_100 vc_sep_pos_align_center vc_separator_no_text vc_sep_color_grey"&gt;&lt;span class="vc_sep_holder vc_sep_holder_l"&gt;&lt;span class="vc_sep_line"&gt;&lt;/span&gt;&lt;/span&gt;&lt;span class="vc_sep_holder vc_sep_holder_r"&gt;&lt;span class="vc_sep_line"&gt;&lt;/span&gt;&lt;/span&gt;</w:t>
        <w:br/>
        <w:t>&lt;/div&gt;</w:t>
        <w:br/>
        <w:tab/>
        <w:t>&lt;div class="wpb_text_column wpb_content_element espanol garamond-pro"&gt;</w:t>
        <w:br/>
        <w:tab/>
        <w:tab/>
        <w:t>&lt;div class="wpb_wrapper"&gt;</w:t>
        <w:br/>
        <w:tab/>
        <w:tab/>
        <w:tab/>
        <w:t>&lt;p style="text-align: center; color: #777; font-weight: 400; font-size: 13px;"&gt;Emiliano es biólogo y creció en la Patagonia argentina, donde desarrolló una fuerte relación con la naturaleza. Luego de recibirse en la Universidad Nacional de La Plata, obtuvo una Maestría en zoología y un doctorado en Ecología en la Universidad de Wyoming, Estados Unidos. Emiliano fue Investigador Asistente en el Consejo de Investigación Científico y Técnico de Argentina (CONICET), cargo que dejó para incorporarse en 2019 al equipo de Rewilding Argentina. Emiliano participa del diseño, implementación y monitoreo de los proyectos de investigación y restauración de la Fundación.&lt;/p&gt;</w:t>
        <w:br/>
        <w:br/>
        <w:tab/>
        <w:tab/>
        <w:t>&lt;/div&gt;</w:t>
        <w:br/>
        <w:tab/>
        <w:t>&lt;/div&gt;</w:t>
        <w:br/>
        <w:br/>
        <w:tab/>
        <w:t>&lt;div class="wpb_text_column wpb_content_element english garamond-pro"&gt;</w:t>
        <w:br/>
        <w:tab/>
        <w:tab/>
        <w:t>&lt;div class="wpb_wrapper"&gt;</w:t>
        <w:br/>
        <w:tab/>
        <w:tab/>
        <w:tab/>
        <w:t>&lt;p style="text-align: center; color: #777; font-weight: 400; font-size: 13px;"&gt;Emiliano is a biologist who grew up in Argentine Patagonia where he developed a strong relationship with the natural world. He later attended the National University of La Plata where he earned a Masters in Zoology and went on to receive a doctorate from the University of Wyoming in the USA. Emiliano was an assistant investigator for the Scientific and Technical Research Council of Argentina (CONICET), a job he left to join Rewilding Argentina in 2019. Emiliano participates in the design, implementation and monitoring of our projects that involve scientific investigation and environmental restoration.&lt;/p&gt;</w:t>
        <w:br/>
        <w:br/>
        <w:tab/>
        <w:tab/>
        <w:t>&lt;/div&gt;</w:t>
        <w:br/>
        <w:tab/>
        <w:t>&lt;/div&gt;</w:t>
        <w:br/>
        <w:t>&lt;div class="vc_empty_space" style="height: 6vh"&gt;&lt;span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id="pum-8401" role="dialog" aria-modal="false" class="pum pum-overlay pum-theme-2271 pum-theme-tema-por-defecto popmake-overlay click_open" data-popmake="{&amp;quot;id&amp;quot;:8401,&amp;quot;slug&amp;quot;:&amp;quot;sebastian-di-martino&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id="popmake-8401" class="pum-container popmake theme-2271 pum-responsive pum-responsive-medium responsive size-medium"&gt;</w:t>
        <w:br/>
        <w:br/>
        <w:tab/>
        <w:tab/>
        <w:tab/>
        <w:tab/>
        <w:br/>
        <w:tab/>
        <w:tab/>
        <w:tab/>
        <w:tab/>
        <w:br/>
        <w:tab/>
        <w:tab/>
        <w:br/>
        <w:tab/>
        <w:tab/>
        <w:tab/>
        <w:tab/>
        <w:t>&lt;div class="pum-content popmake-content" tabindex="0"&gt;</w:t>
        <w:br/>
        <w:tab/>
        <w:tab/>
        <w:tab/>
        <w:t>&lt;div id="texto-1" class="vc_row wpb_row vc_row-fluid"&gt;&lt;div class="wpb_column vc_column_container vc_col-sm-12 vc_col-lg-offset-2 vc_col-lg-8 vc_col-xs-12"&gt;&lt;div class="vc_column-inner"&gt;&lt;div class="wpb_wrapper"&gt;&lt;div class="vc_empty_space" style="height: 6vh"&gt;&lt;span class="vc_empty_space_inner"&gt;&lt;/span&gt;&lt;/div&gt;</w:t>
        <w:br/>
        <w:tab/>
        <w:t>&lt;div class="wpb_text_column wpb_content_element helve-light"&gt;</w:t>
        <w:br/>
        <w:tab/>
        <w:tab/>
        <w:t>&lt;div class="wpb_wrapper"&gt;</w:t>
        <w:br/>
        <w:tab/>
        <w:tab/>
        <w:tab/>
        <w:t>&lt;p style="text-align: center;"&gt;SEBASTIÁN DI MARTINO&lt;/p&gt;</w:t>
        <w:br/>
        <w:br/>
        <w:tab/>
        <w:tab/>
        <w:t>&lt;/div&gt;</w:t>
        <w:br/>
        <w:tab/>
        <w:t>&lt;/div&gt;</w:t>
        <w:br/>
        <w:t>&lt;div class="vc_separator wpb_content_element vc_separator_align_center vc_sep_width_100 vc_sep_pos_align_center vc_separator_no_text vc_sep_color_grey"&gt;&lt;span class="vc_sep_holder vc_sep_holder_l"&gt;&lt;span class="vc_sep_line"&gt;&lt;/span&gt;&lt;/span&gt;&lt;span class="vc_sep_holder vc_sep_holder_r"&gt;&lt;span class="vc_sep_line"&gt;&lt;/span&gt;&lt;/span&gt;</w:t>
        <w:br/>
        <w:t>&lt;/div&gt;</w:t>
        <w:br/>
        <w:tab/>
        <w:t>&lt;div class="wpb_text_column wpb_content_element espanol garamond-pro"&gt;</w:t>
        <w:br/>
        <w:tab/>
        <w:tab/>
        <w:t>&lt;div class="wpb_wrapper"&gt;</w:t>
        <w:br/>
        <w:tab/>
        <w:tab/>
        <w:tab/>
        <w:t>&lt;p style="text-align: center; color: #777; font-weight: 400; font-size: 13px;"&gt;Sebastián obtuvo el título de biólogo en la Universidad Nacional de La Plata (Argentina) y el de magíster en espacios naturales protegidos en la Universidad Autónoma de Madrid (España). Admira la revolución que el Rewilding está provocando en el mundo de la conservación y está convencido que esta estrategia debe ser ampliamente utilizada en Argentina con el objeto de restaurar sus ambientes naturales, hoy mayormente defaunados. Desde los 13 años participa de actividades de organizaciones ambientalistas y sus trabajos siempre estuvieron vinculados a la conservación de la naturaleza, especialmente en la Dirección de Áreas Naturales Protegidas de la provincia del Neuquén. Desde el año 2015 es Director de Conservación de Rewilding Argentina y está a cargo de los proyectos de restauración de especies y ambientes que llevamos adelante.&lt;/p&gt;</w:t>
        <w:br/>
        <w:br/>
        <w:tab/>
        <w:tab/>
        <w:t>&lt;/div&gt;</w:t>
        <w:br/>
        <w:tab/>
        <w:t>&lt;/div&gt;</w:t>
        <w:br/>
        <w:br/>
        <w:tab/>
        <w:t>&lt;div class="wpb_text_column wpb_content_element english garamond-pro"&gt;</w:t>
        <w:br/>
        <w:tab/>
        <w:tab/>
        <w:t>&lt;div class="wpb_wrapper"&gt;</w:t>
        <w:br/>
        <w:tab/>
        <w:tab/>
        <w:tab/>
        <w:t>&lt;p style="text-align: center; color: #777; font-weight: 400; font-size: 13px;"&gt;Sebastián obtained a degree in Biology from La Plata National University (Universidad Nacional de La Plata), Argentina, and a Master’s degree in Natural Protected Areas from the Autonomous University of Madrid (Universidad Autónoma de Madrid), Spain. He admires the Rewilding revolution that is taking place in the conservation world, and he believes that Argentina must widely implement this strategy to restore its natural areas, which are mostly devoid of wildlife. Since he is 13 years old, he participates in environmentalist organizations, and his work has always been related to nature conservation, especially in the Directorate of Natural Protected Areas of the Province of Neuquén. Since 2015, he serves as Rewilding Argentina’s Conservation Director, where he is in charge of the reintroduction of species and environmental restoration that we carry out in our projects.&lt;/p&gt;</w:t>
        <w:br/>
        <w:br/>
        <w:tab/>
        <w:tab/>
        <w:t>&lt;/div&gt;</w:t>
        <w:br/>
        <w:tab/>
        <w:t>&lt;/div&gt;</w:t>
        <w:br/>
        <w:t>&lt;div class="vc_empty_space" style="height: 6vh"&gt;&lt;span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id="pum-9124" role="dialog" aria-modal="false" class="pum pum-overlay pum-theme-2271 pum-theme-tema-por-defecto popmake-overlay click_open" data-popmake="{&amp;quot;id&amp;quot;:9124,&amp;quot;slug&amp;quot;:&amp;quot;especies-en&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id="popmake-9124"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vc_row-fluid"&gt;&lt;div class="wpb_column vc_column_container vc_col-sm-12 vc_col-lg-offset-2 vc_col-lg-8 vc_col-md-offset-2 vc_col-md-8 vc_col-xs-12"&gt;&lt;div class="vc_column-inner vc_custom_1666746892962"&gt;&lt;div class="wpb_wrapper"&gt;&lt;div class="vc_empty_space" style="height: 5vh"&gt;&lt;span class="vc_empty_space_inner"&gt;&lt;/span&gt;&lt;/div&gt;</w:t>
        <w:br/>
        <w:tab/>
        <w:tab/>
        <w:t>&lt;div id="wd-638629cb6bf2d" class="title-wrapper  woodmart-title-color-black woodmart-title-style-default woodmart-title-width-100 text-center title-argentina woodmart-title-size-custom "&gt;</w:t>
        <w:br/>
        <w:tab/>
        <w:tab/>
        <w:tab/>
        <w:br/>
        <w:tab/>
        <w:tab/>
        <w:tab/>
        <w:t>&lt;div class="liner-continer"&gt;</w:t>
        <w:br/>
        <w:tab/>
        <w:tab/>
        <w:tab/>
        <w:tab/>
        <w:t>&lt;span class="left-line"&gt;&lt;/span&gt;</w:t>
        <w:br/>
        <w:tab/>
        <w:tab/>
        <w:tab/>
        <w:tab/>
        <w:t>&lt;h2 class="woodmart-title-container title  woodmart-font-weight-300"&gt;THE SPECIES WE WORK WITH AT PATAGONIA AZUL&lt;/h2&gt;</w:t>
        <w:tab/>
        <w:tab/>
        <w:tab/>
        <w:tab/>
        <w:tab/>
        <w:tab/>
        <w:tab/>
        <w:tab/>
        <w:t>&lt;span class="right-line"&gt;&lt;/span&gt;</w:t>
        <w:br/>
        <w:tab/>
        <w:tab/>
        <w:tab/>
        <w:t>&lt;/div&gt;</w:t>
        <w:br/>
        <w:tab/>
        <w:tab/>
        <w:tab/>
        <w:br/>
        <w:tab/>
        <w:tab/>
        <w:tab/>
        <w:br/>
        <w:tab/>
        <w:tab/>
        <w:tab/>
        <w:tab/>
        <w:tab/>
        <w:t>&lt;/div&gt;</w:t>
        <w:br/>
        <w:tab/>
        <w:tab/>
        <w:br/>
        <w:tab/>
        <w:tab/>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height="1499" src="https://i0.wp.com/www.rewildingargentina.org/wp-content/uploads/2022/10/Gracilaria-Pat.-Azul-Lucas-Beltramino-2-1.jpg?fit=2250%2C1499&amp;amp;ssl=1" class="vc_single_image-img attachment-full" alt="" decoding="async" srcset="https://i0.wp.com/www.rewildingargentina.org/wp-content/uploads/2022/10/Gracilaria-Pat.-Azul-Lucas-Beltramino-2-1.jpg?w=2250&amp;amp;ssl=1 2250w, https://i0.wp.com/www.rewildingargentina.org/wp-content/uploads/2022/10/Gracilaria-Pat.-Azul-Lucas-Beltramino-2-1.jpg?resize=300%2C200&amp;amp;ssl=1 300w, https://i0.wp.com/www.rewildingargentina.org/wp-content/uploads/2022/10/Gracilaria-Pat.-Azul-Lucas-Beltramino-2-1.jpg?resize=1024%2C682&amp;amp;ssl=1 1024w, https://i0.wp.com/www.rewildingargentina.org/wp-content/uploads/2022/10/Gracilaria-Pat.-Azul-Lucas-Beltramino-2-1.jpg?resize=768%2C512&amp;amp;ssl=1 768w, https://i0.wp.com/www.rewildingargentina.org/wp-content/uploads/2022/10/Gracilaria-Pat.-Azul-Lucas-Beltramino-2-1.jpg?resize=1536%2C1023&amp;amp;ssl=1 1536w, https://i0.wp.com/www.rewildingargentina.org/wp-content/uploads/2022/10/Gracilaria-Pat.-Azul-Lucas-Beltramino-2-1.jpg?resize=2048%2C1364&amp;amp;ssl=1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id="wd-63862af83a4e6"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woodmart-font-weight-300"&gt;Gracilaria algae&lt;/h3&gt;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 Gracilaria &lt;em&gt;(Gracilaria gracilis)&lt;/em&gt; is a seaweed native to Patagonia that forms extensive meadows that cover the soft mobile seabeds, which are not generally covered by other seaweed species. It prevents erosion and provides shelter for fish and marine invertebrates such as crabs, starfish and snails.&lt;/p&gt;</w:t>
        <w:br/>
        <w:t>&lt;p&gt;Until about 20 years ago it was a seaweed of high economic interest, from which a gelling and thickening product known as agar, used in the pharmaceutical, cosmetic and food industries was extracted. Initially it was harvested in large quantities when it detached naturally and washed ashore in events called arribazones. As these events diminished, it was harvested directly from the sea, and over time its abundance diminished so severely that it was no longer economically viable to process it, which led to the disappearance of this activity.&lt;/p&gt;</w:t>
        <w:br/>
        <w:t>&lt;p&gt;Currently, our team is working to regenerate gracilaria meadows by replanting it in sites where it is sparse, in a slow and laborious process that must be done manually by divers. Worldwide, it is one of few projects aimed at restoring algae meadows for conservation purposes.&lt;/p&gt;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class="wpb_wrapper"&gt;&lt;div class="wpb_images_carousel wpb_content_element vc_clearfix"&gt;</w:t>
        <w:br/>
        <w:tab/>
        <w:t>&lt;div class="wpb_wrapper"&gt;</w:t>
        <w:br/>
        <w:tab/>
        <w:tab/>
        <w:tab/>
        <w:tab/>
        <w:t>&lt;div id="vc_images-carousel-3-1743674754" class="vc_slide vc_images_carousel"&gt;</w:t>
        <w:br/>
        <w:br/>
        <w:tab/>
        <w:tab/>
        <w:tab/>
        <w:t>&lt;!-- Wrapper for slides --&gt;</w:t>
        <w:br/>
        <w:tab/>
        <w:tab/>
        <w:tab/>
        <w:t>&lt;div class="owl-carousel owl-items-lg-1 owl-items-md-1 owl-items-sm-1 owl-items-xs-1"&gt;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height="1500" src="https://i0.wp.com/www.rewildingargentina.org/wp-content/uploads/2022/10/Lobo-de-Dos-Pelos-Patagonia-Azul-Maike-Friedrich-2022-08578.jpg?fit=2250%2C1500&amp;amp;ssl=1" class="attachment-full" alt="" decoding="async" srcset="https://i0.wp.com/www.rewildingargentina.org/wp-content/uploads/2022/10/Lobo-de-Dos-Pelos-Patagonia-Azul-Maike-Friedrich-2022-08578.jpg?w=2250&amp;amp;ssl=1 2250w, https://i0.wp.com/www.rewildingargentina.org/wp-content/uploads/2022/10/Lobo-de-Dos-Pelos-Patagonia-Azul-Maike-Friedrich-2022-08578.jpg?resize=300%2C200&amp;amp;ssl=1 300w, https://i0.wp.com/www.rewildingargentina.org/wp-content/uploads/2022/10/Lobo-de-Dos-Pelos-Patagonia-Azul-Maike-Friedrich-2022-08578.jpg?resize=1024%2C683&amp;amp;ssl=1 1024w, https://i0.wp.com/www.rewildingargentina.org/wp-content/uploads/2022/10/Lobo-de-Dos-Pelos-Patagonia-Azul-Maike-Friedrich-2022-08578.jpg?resize=768%2C512&amp;amp;ssl=1 768w, https://i0.wp.com/www.rewildingargentina.org/wp-content/uploads/2022/10/Lobo-de-Dos-Pelos-Patagonia-Azul-Maike-Friedrich-2022-08578.jpg?resize=1536%2C1024&amp;amp;ssl=1 1536w, https://i0.wp.com/www.rewildingargentina.org/wp-content/uploads/2022/10/Lobo-de-Dos-Pelos-Patagonia-Azul-Maike-Friedrich-2022-08578.jpg?resize=2048%2C1365&amp;amp;ssl=1 2048w" sizes="(max-width: 2250px) 100vw, 2250px"&gt;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height="1500" src="https://i0.wp.com/www.rewildingargentina.org/wp-content/uploads/2022/10/Lobo-de-Dos-Pelos-Patagonia-Azul-Maike-Friedrich-2022-08630.jpg?fit=2250%2C1500&amp;amp;ssl=1" class="attachment-full" alt="" decoding="async" srcset="https://i0.wp.com/www.rewildingargentina.org/wp-content/uploads/2022/10/Lobo-de-Dos-Pelos-Patagonia-Azul-Maike-Friedrich-2022-08630.jpg?w=2250&amp;amp;ssl=1 2250w, https://i0.wp.com/www.rewildingargentina.org/wp-content/uploads/2022/10/Lobo-de-Dos-Pelos-Patagonia-Azul-Maike-Friedrich-2022-08630.jpg?resize=300%2C200&amp;amp;ssl=1 300w, https://i0.wp.com/www.rewildingargentina.org/wp-content/uploads/2022/10/Lobo-de-Dos-Pelos-Patagonia-Azul-Maike-Friedrich-2022-08630.jpg?resize=1024%2C683&amp;amp;ssl=1 1024w, https://i0.wp.com/www.rewildingargentina.org/wp-content/uploads/2022/10/Lobo-de-Dos-Pelos-Patagonia-Azul-Maike-Friedrich-2022-08630.jpg?resize=768%2C512&amp;amp;ssl=1 768w, https://i0.wp.com/www.rewildingargentina.org/wp-content/uploads/2022/10/Lobo-de-Dos-Pelos-Patagonia-Azul-Maike-Friedrich-2022-08630.jpg?resize=1536%2C1024&amp;amp;ssl=1 1536w, https://i0.wp.com/www.rewildingargentina.org/wp-content/uploads/2022/10/Lobo-de-Dos-Pelos-Patagonia-Azul-Maike-Friedrich-2022-08630.jpg?resize=2048%2C1365&amp;amp;ssl=1 2048w" sizes="(max-width: 2250px) 100vw, 2250px"&gt;</w:t>
        <w:tab/>
        <w:tab/>
        <w:tab/>
        <w:tab/>
        <w:tab/>
        <w:tab/>
        <w:tab/>
        <w:tab/>
        <w:tab/>
        <w:tab/>
        <w:tab/>
        <w:tab/>
        <w:tab/>
        <w:tab/>
        <w:tab/>
        <w:tab/>
        <w:tab/>
        <w:t>&lt;/div&gt;</w:t>
        <w:br/>
        <w:tab/>
        <w:tab/>
        <w:tab/>
        <w:tab/>
        <w:tab/>
        <w:tab/>
        <w:tab/>
        <w:t>&lt;/div&gt;</w:t>
        <w:br/>
        <w:tab/>
        <w:tab/>
        <w:tab/>
        <w:tab/>
        <w:tab/>
        <w:tab/>
        <w:tab/>
        <w:tab/>
        <w:tab/>
        <w:t>&lt;/div&gt;</w:t>
        <w:br/>
        <w:tab/>
        <w:tab/>
        <w:t>&lt;/div&gt;</w:t>
        <w:br/>
        <w:tab/>
        <w:t>&lt;/div&gt;</w:t>
        <w:br/>
        <w:t>&lt;/div&gt;</w:t>
        <w:br/>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vc_custom_1667446582470"&gt;&lt;div class="wpb_wrapper"&gt;</w:t>
        <w:br/>
        <w:tab/>
        <w:tab/>
        <w:t>&lt;div id="wd-63862b7ca97da"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woodmart-font-weight-300"&gt;South American fur seal&lt;/h3&gt;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South American fur seal &lt;em&gt;(Arctophoca australis)&lt;/em&gt; is a marine mammal with distribution along the coasts of Chile, Argentina, Uruguay and Brazil. Males are larger than females: they can measure two meters and weigh 200 kilograms, and have a small mane around their neck.&lt;/span&gt;&lt;/p&gt;</w:t>
        <w:br/>
        <w:t>&lt;p&gt;&lt;span style="font-weight: 400;"&gt;Their name in Spanish, lobo marino de dos pelos (two-haired sea lion) refers to the fact that their fur has two layers. Their pelts were highly valued from the 16th century until the beginning of the 20th century by the fur industry, which decimated their population. As a consequence, its original distribution was reduced to small, scattered colonies within the limits of the area it once occupied. Today, the extensive overlap of the areas used by sea lions and fisheries is their greatest threat.&lt;/span&gt;&lt;/p&gt;</w:t>
        <w:br/>
        <w:t>&lt;p&gt;&lt;span style="font-weight: 400;"&gt;In Argentina, the most populous colony is located on Isla Rasa, near Camarones, in Chubut. This island plays a key role in the population recovery of the species as it contains 60% of the total breeding population in Argentina; however, it is not protected due to its distance from the continent. Extending the protection of the coastal-marine zones of Patagonia Azul to include Isla Rasa and the sea that surrounds it is a pending matter.&lt;/span&gt;&lt;/p&gt;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class="wpb_wrapper"&gt;&lt;div class="wpb_images_carousel wpb_content_element vc_clearfix"&gt;</w:t>
        <w:br/>
        <w:tab/>
        <w:t>&lt;div class="wpb_wrapper"&gt;</w:t>
        <w:br/>
        <w:tab/>
        <w:tab/>
        <w:tab/>
        <w:tab/>
        <w:t>&lt;div id="vc_images-carousel-4-1743674754" class="vc_slide vc_images_carousel"&gt;</w:t>
        <w:br/>
        <w:br/>
        <w:tab/>
        <w:tab/>
        <w:tab/>
        <w:t>&lt;!-- Wrapper for slides --&gt;</w:t>
        <w:br/>
        <w:tab/>
        <w:tab/>
        <w:tab/>
        <w:t>&lt;div class="owl-carousel owl-items-lg-1 owl-items-md-1 owl-items-sm-1 owl-items-xs-1"&gt;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height="1266" src="https://i0.wp.com/www.rewildingargentina.org/wp-content/uploads/2022/10/Ballena-Jorobada-Patagonia-Azul-Maike-Friedrich-2022-09641.jpg?fit=2250%2C1266&amp;amp;ssl=1" class="attachment-full" alt="" decoding="async" srcset="https://i0.wp.com/www.rewildingargentina.org/wp-content/uploads/2022/10/Ballena-Jorobada-Patagonia-Azul-Maike-Friedrich-2022-09641.jpg?w=2250&amp;amp;ssl=1 2250w, https://i0.wp.com/www.rewildingargentina.org/wp-content/uploads/2022/10/Ballena-Jorobada-Patagonia-Azul-Maike-Friedrich-2022-09641.jpg?resize=300%2C169&amp;amp;ssl=1 300w, https://i0.wp.com/www.rewildingargentina.org/wp-content/uploads/2022/10/Ballena-Jorobada-Patagonia-Azul-Maike-Friedrich-2022-09641.jpg?resize=1024%2C576&amp;amp;ssl=1 1024w, https://i0.wp.com/www.rewildingargentina.org/wp-content/uploads/2022/10/Ballena-Jorobada-Patagonia-Azul-Maike-Friedrich-2022-09641.jpg?resize=768%2C432&amp;amp;ssl=1 768w, https://i0.wp.com/www.rewildingargentina.org/wp-content/uploads/2022/10/Ballena-Jorobada-Patagonia-Azul-Maike-Friedrich-2022-09641.jpg?resize=1536%2C864&amp;amp;ssl=1 1536w, https://i0.wp.com/www.rewildingargentina.org/wp-content/uploads/2022/10/Ballena-Jorobada-Patagonia-Azul-Maike-Friedrich-2022-09641.jpg?resize=2048%2C1152&amp;amp;ssl=1 2048w" sizes="(max-width: 2250px) 100vw, 2250px"&gt;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height="1666" src="https://i0.wp.com/www.rewildingargentina.org/wp-content/uploads/2022/10/Jorobada-Patagonia-Azul-Maike-Friedrich-2022-0813-2-9.jpg?fit=2250%2C1666&amp;amp;ssl=1" class="attachment-full" alt="" decoding="async" srcset="https://i0.wp.com/www.rewildingargentina.org/wp-content/uploads/2022/10/Jorobada-Patagonia-Azul-Maike-Friedrich-2022-0813-2-9.jpg?w=2250&amp;amp;ssl=1 2250w, https://i0.wp.com/www.rewildingargentina.org/wp-content/uploads/2022/10/Jorobada-Patagonia-Azul-Maike-Friedrich-2022-0813-2-9.jpg?resize=300%2C222&amp;amp;ssl=1 300w, https://i0.wp.com/www.rewildingargentina.org/wp-content/uploads/2022/10/Jorobada-Patagonia-Azul-Maike-Friedrich-2022-0813-2-9.jpg?resize=1024%2C758&amp;amp;ssl=1 1024w, https://i0.wp.com/www.rewildingargentina.org/wp-content/uploads/2022/10/Jorobada-Patagonia-Azul-Maike-Friedrich-2022-0813-2-9.jpg?resize=768%2C569&amp;amp;ssl=1 768w, https://i0.wp.com/www.rewildingargentina.org/wp-content/uploads/2022/10/Jorobada-Patagonia-Azul-Maike-Friedrich-2022-0813-2-9.jpg?resize=1536%2C1137&amp;amp;ssl=1 1536w, https://i0.wp.com/www.rewildingargentina.org/wp-content/uploads/2022/10/Jorobada-Patagonia-Azul-Maike-Friedrich-2022-0813-2-9.jpg?resize=2048%2C1516&amp;amp;ssl=1 2048w" sizes="(max-width: 2250px) 100vw, 2250px"&gt;</w:t>
        <w:tab/>
        <w:tab/>
        <w:tab/>
        <w:tab/>
        <w:tab/>
        <w:tab/>
        <w:tab/>
        <w:tab/>
        <w:tab/>
        <w:tab/>
        <w:tab/>
        <w:tab/>
        <w:tab/>
        <w:tab/>
        <w:tab/>
        <w:tab/>
        <w:tab/>
        <w:t>&lt;/div&gt;</w:t>
        <w:br/>
        <w:tab/>
        <w:tab/>
        <w:tab/>
        <w:tab/>
        <w:tab/>
        <w:tab/>
        <w:tab/>
        <w:t>&lt;/div&gt;</w:t>
        <w:br/>
        <w:tab/>
        <w:tab/>
        <w:tab/>
        <w:tab/>
        <w:tab/>
        <w:tab/>
        <w:tab/>
        <w:tab/>
        <w:tab/>
        <w:t>&lt;/div&gt;</w:t>
        <w:br/>
        <w:tab/>
        <w:tab/>
        <w:t>&lt;/div&gt;</w:t>
        <w:br/>
        <w:tab/>
        <w:t>&lt;/div&gt;</w:t>
        <w:br/>
        <w:t>&lt;/div&gt;</w:t>
        <w:br/>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vc_custom_1667446612609"&gt;&lt;div class="wpb_wrapper"&gt;</w:t>
        <w:br/>
        <w:tab/>
        <w:tab/>
        <w:t>&lt;div id="wd-63862bb8c8526"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woodmart-font-weight-300"&gt;Humpback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humpback whale &lt;em&gt;(Megaptera novaeangliae)&lt;/em&gt; is a large marine mammal that can measure up to 16 meters and weigh 30 tons. It is found in all of the world’s oceans, however, depending on the availability and quality of food, it is more commonly found in particular areas, such as Patagonia Azul.&lt;/span&gt;&lt;/p&gt;</w:t>
        <w:br/>
        <w:t>&lt;p&gt;&lt;span style="font-weight: 400;"&gt;Here, since 2021 in the spring and summer, individuals have been observed consuming lobsters and schools of anchovies, We began to record these events to observe their feeding techniques in the area and take photos, particularly of their tails, whose rough profile and spots generate unique patterns that can be used to identify each individual, much like a human fingerprint. These images were uploaded to an international database and provided information on 14 individuals that had never before been recorded.&lt;/span&gt;&lt;/p&gt;</w:t>
        <w:br/>
        <w:t>&lt;p&gt;&lt;span style="font-weight: 400;"&gt;In addition to continuing to record this information, we are preparing to record and research their extensive, complex songs, which are used during mating and feeding. Identifying and monitoring each individual allows us to learn more about the abundance and migratory patterns of the species in the area, to later develop strategies to help conserve their numbers.&lt;/span&gt;&lt;/p&gt;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 vc_col-lg-offset-0 vc_col-lg-6 vc_col-md-offset-0 vc_col-md-6 vc_col-xs-12"&gt;&lt;div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width="1080" height="678" src="https://i0.wp.com/www.rewildingargentina.org/wp-content/uploads/2022/11/Antarctic-Minke-whale-surfacing-Antarctic-Peninsula.jpg?fit=1080%2C678&amp;amp;ssl=1" class="vc_single_image-img attachment-full" alt="" decoding="async" srcset="https://i0.wp.com/www.rewildingargentina.org/wp-content/uploads/2022/11/Antarctic-Minke-whale-surfacing-Antarctic-Peninsula.jpg?w=1080&amp;amp;ssl=1 1080w, https://i0.wp.com/www.rewildingargentina.org/wp-content/uploads/2022/11/Antarctic-Minke-whale-surfacing-Antarctic-Peninsula.jpg?resize=300%2C188&amp;amp;ssl=1 300w, https://i0.wp.com/www.rewildingargentina.org/wp-content/uploads/2022/11/Antarctic-Minke-whale-surfacing-Antarctic-Peninsula.jpg?resize=1024%2C643&amp;amp;ssl=1 1024w, https://i0.wp.com/www.rewildingargentina.org/wp-content/uploads/2022/11/Antarctic-Minke-whale-surfacing-Antarctic-Peninsula.jpg?resize=768%2C482&amp;amp;ssl=1 768w" sizes="(max-width: 1080px) 100vw, 1080px"&gt;&lt;/div&gt;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vc_custom_1668197286366"&gt;&lt;div class="wpb_wrapper"&gt;</w:t>
        <w:br/>
        <w:tab/>
        <w:tab/>
        <w:t>&lt;div id="wd-63862bef3a8c2"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woodmart-font-weight-300"&gt;Antarctic Minke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Minke whale &lt;em&gt;(Balaenoptera bonaerensis)&lt;/em&gt; belongs to the fin whale family, one of the most abundant and diverse of the cetaceans, and is easily recognized by its large body size with small dorsal fin, flat head and grooves in the throat and chest that expand when they swallow water to feed on plankton, which is filtered by their baleen.&lt;/span&gt;&lt;/p&gt;</w:t>
        <w:br/>
        <w:t>&lt;p&gt;&lt;span style="font-weight: 400;"&gt;The minke whale was intensively hunted until the middle of the 20th century by whaling fleets in expeditions that captured thousands of individuals. Although hunting it now is illegal, it does happen on occasion. In addition, these fin whales face other threats such as noise pollution in the seas and the reduction of sea ice sheets due to global warming. Krill, the main food source of Minke whales, reproduces in these ice sheets.&lt;/span&gt;&lt;/p&gt;</w:t>
        <w:br/>
        <w:t>&lt;p&gt;&lt;span style="font-weight: 400;"&gt;Although the minke whale is an oceanic species that migrates between the Antarctic and southern Brazil, it is sometimes sighted in the coastal waters of Patagonia Azul. Moreover, in recent years it has begun to be observed there more frequently, sometimes in groups, but also solitary individuals. Because of this, there is much uncertainty about the species. It is not known how many individuals exist, the conditions of the population, nor where in the Argentine Sea it most commonly circulates.&lt;/span&gt;&lt;/p&gt;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height="1688" src="https://i0.wp.com/www.rewildingargentina.org/wp-content/uploads/2022/10/PatAzul-BallenaSei-LucBeltramino-97-2-1.jpg?fit=2250%2C1688&amp;amp;ssl=1" class="vc_single_image-img attachment-full" alt="" decoding="async" srcset="https://i0.wp.com/www.rewildingargentina.org/wp-content/uploads/2022/10/PatAzul-BallenaSei-LucBeltramino-97-2-1.jpg?w=2250&amp;amp;ssl=1 2250w, https://i0.wp.com/www.rewildingargentina.org/wp-content/uploads/2022/10/PatAzul-BallenaSei-LucBeltramino-97-2-1.jpg?resize=300%2C225&amp;amp;ssl=1 300w, https://i0.wp.com/www.rewildingargentina.org/wp-content/uploads/2022/10/PatAzul-BallenaSei-LucBeltramino-97-2-1.jpg?resize=1024%2C768&amp;amp;ssl=1 1024w, https://i0.wp.com/www.rewildingargentina.org/wp-content/uploads/2022/10/PatAzul-BallenaSei-LucBeltramino-97-2-1.jpg?resize=768%2C576&amp;amp;ssl=1 768w, https://i0.wp.com/www.rewildingargentina.org/wp-content/uploads/2022/10/PatAzul-BallenaSei-LucBeltramino-97-2-1.jpg?resize=1536%2C1152&amp;amp;ssl=1 1536w, https://i0.wp.com/www.rewildingargentina.org/wp-content/uploads/2022/10/PatAzul-BallenaSei-LucBeltramino-97-2-1.jpg?resize=2048%2C1536&amp;amp;ssl=1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vc_custom_1667446644255"&gt;&lt;div class="wpb_wrapper"&gt;</w:t>
        <w:br/>
        <w:tab/>
        <w:tab/>
        <w:t>&lt;div id="wd-63862c1728cc0"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woodmart-font-weight-300"&gt;Sei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Sei whale &lt;em&gt;(Balaenoptera borealis)&lt;/em&gt; is a fin whale found around the world and has two subspecies, one in the Northern Hemisphere, and one in the Southern Hemisphere. The southern sei whale is found seasonally along the coast. It migrates through the Argentine Sea from subpolar areas where it feeds in the summer, to the south of Brazil, where it breeds in winter. &lt;/span&gt;&lt;/p&gt;</w:t>
        <w:br/>
        <w:t>&lt;p&gt;&lt;span style="font-weight: 400;"&gt;Like the Minke, the Sei whale was heavily hunted until a few decades ago. It is considered endangered because the world population has declined by more than 80% within the last three generations. Today, its recovery depends on its protection. Although there is no formal data on current population trends, the latest records indicate that the population is slowly increasing along the Argentine coast.&lt;/span&gt;&lt;/p&gt;</w:t>
        <w:br/>
        <w:t>&lt;p&gt;&lt;span style="font-weight: 400;"&gt;Its variable migratory routes and intermittent presence during some months of the year make it difficult to monitor the population. Since 2019 their presence has been recorded in Patagonia Azul, mainly during autumn in moderately deep coastal areas, where they have been observed feeding or resting. From these records, we hope to gain a better idea about their abundance, behaviors and habitat use in the Patagonia Azul area.&lt;/span&gt;&lt;/p&gt;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height="1688" src="https://i0.wp.com/www.rewildingargentina.org/wp-content/uploads/2022/10/DJI_0320-2-5.jpg?fit=2250%2C1688&amp;amp;ssl=1" class="vc_single_image-img attachment-full" alt="" decoding="async" srcset="https://i0.wp.com/www.rewildingargentina.org/wp-content/uploads/2022/10/DJI_0320-2-5.jpg?w=2250&amp;amp;ssl=1 2250w, https://i0.wp.com/www.rewildingargentina.org/wp-content/uploads/2022/10/DJI_0320-2-5.jpg?resize=300%2C225&amp;amp;ssl=1 300w, https://i0.wp.com/www.rewildingargentina.org/wp-content/uploads/2022/10/DJI_0320-2-5.jpg?resize=1024%2C768&amp;amp;ssl=1 1024w, https://i0.wp.com/www.rewildingargentina.org/wp-content/uploads/2022/10/DJI_0320-2-5.jpg?resize=768%2C576&amp;amp;ssl=1 768w, https://i0.wp.com/www.rewildingargentina.org/wp-content/uploads/2022/10/DJI_0320-2-5.jpg?resize=1536%2C1152&amp;amp;ssl=1 1536w, https://i0.wp.com/www.rewildingargentina.org/wp-content/uploads/2022/10/DJI_0320-2-5.jpg?resize=2048%2C1536&amp;amp;ssl=1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vc_custom_1667446672819"&gt;&lt;div class="wpb_wrapper"&gt;</w:t>
        <w:br/>
        <w:tab/>
        <w:tab/>
        <w:t>&lt;div id="wd-63862c4156ea4"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woodmart-font-weight-300"&gt;Southern right whale&lt;/h3&gt;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southern right whale &lt;em&gt;(Eubalaena australis)&lt;/em&gt; can measure up to 16 meters and weigh about 40 tons. It inhabits the oceans of the Southern Hemisphere; the Atlantic population usually migrates between feeding areas near Antarctica in summer and breeding areas further north in winter, where they concentrate mostly in the Valdes Peninsula and reach as far as Uruguay and Brazil. On these migratory journeys, Patagonia Azul is a regular stop for the southern right whale.&lt;/span&gt;&lt;/p&gt;</w:t>
        <w:br/>
        <w:t>&lt;p&gt;&lt;span style="font-weight: 400;"&gt;It is a very trusting and curious species and therefore frequently approaches vessels. In the past, this characteristic made the southern right whale an easy target and it was heavily hunted.&lt;/span&gt;&lt;/p&gt;</w:t>
        <w:br/>
        <w:t>&lt;p&gt;&lt;span style="font-weight: 400;"&gt;With its global population decimated, the southern right whale slowly recovered once commercial whaling was banned in the 1980s. Today its use as a resource for whale watching depends on the existence of a healthy population. These friendly encounters between these giants of the ocean and humans occur by chance in the transit waters that bathe the coasts of Patagonia Azul.&lt;/span&gt;&lt;/p&gt;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src="https://i0.wp.com/www.rewildingargentina.org/wp-content/uploads/2022/10/Tiburo%CC%81n-Gatoprado-Patagonia-Azul-shutterstock_495328303-2-4.jpg?fit=2250%2C1500&amp;amp;ssl=1"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vc_custom_1667446874398"&gt;&lt;div class="wpb_wrapper"&gt;</w:t>
        <w:br/>
        <w:tab/>
        <w:tab/>
        <w:t>&lt;div id="wd-63862c7151ad4"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woodmart-font-weight-300"&gt;Broadnose sevengill shark&lt;/h3&gt;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broadnose sevengill shark &lt;em&gt;(Notorynchus cepedianus)&lt;/em&gt; is one of the large sharks that inhabit the Argentine Sea. It can reach up to three meters in length, weigh more than 100 kilograms and has numerous white and gray spots, which give it its name in Spanish tiburón gatopardo (leopard shark).&lt;/span&gt;&lt;/p&gt;</w:t>
        <w:br/>
        <w:t>&lt;p&gt;&lt;span style="font-weight: 400;"&gt;It plays a fundamental ecological role as an apex predator in the Patagonian marine ecosystem. Its diet is varied: it consumes fish, invertebrates and crustaceans; it also consumes animal remains and is capable of preying on dolphins, sea lions, elephant seals and even other sharks.&lt;/span&gt;&lt;/p&gt;</w:t>
        <w:br/>
        <w:t>&lt;p&gt;&lt;span style="font-weight: 400;"&gt;Even so, this species is vulnerable: its population has decreased by 60% in recent years and its conservation state is critical. The main reason for this is their capture, both in unregulated sport fishing in coastal areas and as bycatch in offshore commercial fisheries.&lt;/span&gt;&lt;/p&gt;</w:t>
        <w:br/>
        <w:t>&lt;p&gt;&lt;span style="font-weight: 400;"&gt;Our team is working to compile information through underwater cameras and collect data on its distribution and use of Patagonia Azul’s coasts, in order to protect its breeding sites and ensure its survival.&lt;/span&gt;&lt;/p&gt;</w:t>
        <w:br/>
        <w:t>&lt;p&gt;&lt;span style="font-weight: 400;"&gt;Nuestro equipo trabaja para recopilar información mediante cámaras subacuáticas y obtener datos sobre su distribución y el uso que hace de las costas de Patagonia Azul, y así proteger sus sitios de reproducción y garantizar su supervivencia.&lt;/span&gt;&lt;/p&gt;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height="1486" src="https://i0.wp.com/www.rewildingargentina.org/wp-content/uploads/2022/10/MKZ6982-2-1.jpg?fit=2250%2C1486&amp;amp;ssl=1" class="vc_single_image-img attachment-full" alt="" decoding="async" srcset="https://i0.wp.com/www.rewildingargentina.org/wp-content/uploads/2022/10/MKZ6982-2-1.jpg?w=2250&amp;amp;ssl=1 2250w, https://i0.wp.com/www.rewildingargentina.org/wp-content/uploads/2022/10/MKZ6982-2-1.jpg?resize=300%2C198&amp;amp;ssl=1 300w, https://i0.wp.com/www.rewildingargentina.org/wp-content/uploads/2022/10/MKZ6982-2-1.jpg?resize=1024%2C676&amp;amp;ssl=1 1024w, https://i0.wp.com/www.rewildingargentina.org/wp-content/uploads/2022/10/MKZ6982-2-1.jpg?resize=768%2C507&amp;amp;ssl=1 768w, https://i0.wp.com/www.rewildingargentina.org/wp-content/uploads/2022/10/MKZ6982-2-1.jpg?resize=1536%2C1014&amp;amp;ssl=1 1536w, https://i0.wp.com/www.rewildingargentina.org/wp-content/uploads/2022/10/MKZ6982-2-1.jpg?resize=2048%2C1353&amp;amp;ssl=1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vc_custom_1667446900677"&gt;&lt;div class="wpb_wrapper"&gt;</w:t>
        <w:br/>
        <w:tab/>
        <w:tab/>
        <w:t>&lt;div id="wd-636c04947b5c5"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woodmart-font-weight-300"&gt;Orca&lt;/h3&gt;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400;"&gt;At over five tons in weight and nine meters long, the orca &lt;em&gt;(Orcinus orca)&lt;/em&gt; is the largest existing dolphin, although little is known about the species. Although there are populations all over the world, each family maintains fidelity to a site that it usually patrols throughout the year. They swim long distances, and return to feeding sites just when their food sources are most abundant.&lt;/span&gt;&lt;/p&gt;</w:t>
        <w:br/>
        <w:t>&lt;p&gt;&lt;span style="font-weight: 400;"&gt;The orca is a family-based, social species in which immediate offspring and grandchildren are guided by a female leader. Their ability to communicate with specific dialects and the transmission of their songs from generation to generation reveal a cultural education similar to that of humans.&lt;/span&gt;&lt;/p&gt;</w:t>
        <w:br/>
        <w:t>&lt;p&gt;&lt;span style="font-weight: 400;"&gt;These cetaceans play an important role as top marine predators that help maintain healthy populations of their prey, which they capture together by coordinating different behaviors. In Patagonia Azul there are several islands that host prey populations, where visitors can experience a wild encounter with orcas.&lt;/span&gt;&lt;/p&gt;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height="1688" src="https://i0.wp.com/www.rewildingargentina.org/wp-content/uploads/2022/10/GOPR0505-2-3.jpg?fit=2250%2C1688&amp;amp;ssl=1" class="vc_single_image-img attachment-full" alt="" decoding="async" srcset="https://i0.wp.com/www.rewildingargentina.org/wp-content/uploads/2022/10/GOPR0505-2-3.jpg?w=2250&amp;amp;ssl=1 2250w, https://i0.wp.com/www.rewildingargentina.org/wp-content/uploads/2022/10/GOPR0505-2-3.jpg?resize=300%2C225&amp;amp;ssl=1 300w, https://i0.wp.com/www.rewildingargentina.org/wp-content/uploads/2022/10/GOPR0505-2-3.jpg?resize=1024%2C768&amp;amp;ssl=1 1024w, https://i0.wp.com/www.rewildingargentina.org/wp-content/uploads/2022/10/GOPR0505-2-3.jpg?resize=768%2C576&amp;amp;ssl=1 768w, https://i0.wp.com/www.rewildingargentina.org/wp-content/uploads/2022/10/GOPR0505-2-3.jpg?resize=1536%2C1152&amp;amp;ssl=1 1536w, https://i0.wp.com/www.rewildingargentina.org/wp-content/uploads/2022/10/GOPR0505-2-3.jpg?resize=2048%2C1536&amp;amp;ssl=1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vc_custom_1667446930545"&gt;&lt;div class="wpb_wrapper"&gt;</w:t>
        <w:br/>
        <w:tab/>
        <w:tab/>
        <w:t>&lt;div id="wd-63862d19e25af"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woodmart-font-weight-300"&gt;Peale's dolphin&lt;/h3&gt;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southern dolphin &lt;em&gt;(Lagenorhynchus australis)&lt;/em&gt; is a robust dolphin that is found only along the southern coasts of South America, weighing up to 115 kilograms and measuring slightly over two meters. Its dark coloration with grayish bands on its sides and its dark head, which ends in the shape of a short rounded «beak» differentiate it from other dolphins. In the Atlantic Ocean its range reaches Antarctica and the South Atlantic Islands; it appears frequently on the coasts of Patagonia Azul, although it is usually sighted offshore on the continental shelf. &lt;/span&gt;&lt;/p&gt;</w:t>
        <w:br/>
        <w:t>&lt;p&gt;&lt;span style="font-weight: 400;"&gt;The southern dolphin is commonly found in small groups, swimming among kelp forests or in areas of fast moving waters such as channels and straits, which they often leave to follow boats, jumping at full speed. However, when they are with their young they tend to stay close to the coast, in safe, shallow bays, and avoid socializing.&lt;/span&gt;&lt;/p&gt;</w:t>
        <w:br/>
        <w:t>&lt;p&gt;&lt;span style="font-weight: 400;"&gt;The presence of this marine predator is essential to fulfill its ecological niche and promote a new restorative economy based on wildlife sighting tourism in Patagonia Azul.&lt;/span&gt;&lt;/p&gt;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src="https://i0.wp.com/www.rewildingargentina.org/wp-content/uploads/2022/10/EJB05776-2-1.jpg?fit=2250%2C1500&amp;amp;ssl=1" class="vc_single_image-img attachment-full" alt="" decoding="async" srcset="https://i0.wp.com/www.rewildingargentina.org/wp-content/uploads/2022/10/EJB05776-2-1.jpg?w=2250&amp;amp;ssl=1 2250w, https://i0.wp.com/www.rewildingargentina.org/wp-content/uploads/2022/10/EJB05776-2-1.jpg?resize=300%2C200&amp;amp;ssl=1 300w, https://i0.wp.com/www.rewildingargentina.org/wp-content/uploads/2022/10/EJB05776-2-1.jpg?resize=1024%2C683&amp;amp;ssl=1 1024w, https://i0.wp.com/www.rewildingargentina.org/wp-content/uploads/2022/10/EJB05776-2-1.jpg?resize=768%2C512&amp;amp;ssl=1 768w, https://i0.wp.com/www.rewildingargentina.org/wp-content/uploads/2022/10/EJB05776-2-1.jpg?resize=1536%2C1024&amp;amp;ssl=1 1536w, https://i0.wp.com/www.rewildingargentina.org/wp-content/uploads/2022/10/EJB05776-2-1.jpg?resize=2048%2C1365&amp;amp;ssl=1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vc_custom_1667446811767"&gt;&lt;div class="wpb_wrapper"&gt;</w:t>
        <w:br/>
        <w:tab/>
        <w:tab/>
        <w:t>&lt;div id="wd-63862d5cec33c"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woodmart-font-weight-300"&gt;Commerson's dolphin&lt;/h3&gt;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Commerson’s dolphin &lt;em&gt;(Cephalorhynchus commersonii)&lt;/em&gt; is a small cetacean that does not exceed 1.5 meters in length and weighs a maximum of 60 kilograms. Its range is from the north of the province of Chubut in Argentine Patagonia, including the waters of the Islas Malvinas/Falkland Islands, to the southernmost fjords of Chile, including the Strait of Magellan. Patagonia Azul is one of the sites where most of the individuals are concentrated.&lt;/span&gt;&lt;/p&gt;</w:t>
        <w:br/>
        <w:t>&lt;p&gt;&lt;span style="font-weight: 400;"&gt;In groups ranging from five to 20 individuals, these charismatic and active animals repeatedly breach and jump when they encounter a boat. Due to their trusting and sociable behavior, they tend to interact with fisheries, where they are caught in nets as bycatch.&lt;/span&gt;&lt;/p&gt;</w:t>
        <w:br/>
        <w:t>&lt;p&gt;&lt;span style="font-weight: 400;"&gt;This elusive species has not yet been studied like other Patagonian marine mammals. Undoubtedly, the development of nature tourism activities and the contributions of citizen science, such as filming and photography during recreational boat outings, can provide valuable information for certain biological studies on their distribution patterns, site fidelity, and life history.&lt;/span&gt;&lt;/p&gt;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height="1490" src="https://i0.wp.com/www.rewildingargentina.org/wp-content/uploads/2022/10/Mara-Enzo-Bonanno-2-2-6.jpg?fit=2250%2C1490&amp;amp;ssl=1" class="vc_single_image-img attachment-full" alt="" decoding="async" srcset="https://i0.wp.com/www.rewildingargentina.org/wp-content/uploads/2022/10/Mara-Enzo-Bonanno-2-2-6.jpg?w=2250&amp;amp;ssl=1 2250w, https://i0.wp.com/www.rewildingargentina.org/wp-content/uploads/2022/10/Mara-Enzo-Bonanno-2-2-6.jpg?resize=300%2C199&amp;amp;ssl=1 300w, https://i0.wp.com/www.rewildingargentina.org/wp-content/uploads/2022/10/Mara-Enzo-Bonanno-2-2-6.jpg?resize=1024%2C678&amp;amp;ssl=1 1024w, https://i0.wp.com/www.rewildingargentina.org/wp-content/uploads/2022/10/Mara-Enzo-Bonanno-2-2-6.jpg?resize=768%2C509&amp;amp;ssl=1 768w, https://i0.wp.com/www.rewildingargentina.org/wp-content/uploads/2022/10/Mara-Enzo-Bonanno-2-2-6.jpg?resize=1536%2C1017&amp;amp;ssl=1 1536w, https://i0.wp.com/www.rewildingargentina.org/wp-content/uploads/2022/10/Mara-Enzo-Bonanno-2-2-6.jpg?resize=2048%2C1356&amp;amp;ssl=1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vc_custom_1667446786997"&gt;&lt;div class="wpb_wrapper"&gt;</w:t>
        <w:br/>
        <w:tab/>
        <w:tab/>
        <w:t>&lt;div id="wd-636c04ae8f5df"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woodmart-font-weight-300"&gt;Mara&lt;/h3&gt;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400;"&gt;Although it is known as the «Patagonian hare», the mara &lt;em&gt;(Dolichotis patagonum)&lt;/em&gt; is not part of the lagomorph family to which hares and rabbits belong, but to that of rodents; in fact, it is the second largest rodent in the world after the capybara. Although it resides only in Argentina and has a broad distribution, its populations are vulnerable because of habitat loss due to the advance of agricultural and livestock activities and competition with introduced herbivores, such as sheep and the European hare. For this reason, mara sightings are rare throughout their range.&lt;/span&gt;&lt;/p&gt;</w:t>
        <w:br/>
        <w:t>&lt;p&gt;&lt;span style="font-weight: 400;"&gt;One of the most striking characteristics of this terrestrial mammal is that it digs burrows that it shares with other pairs of maras during the breeding season and that function as shelters for other species. In addition, its presence in the ecosystem favors seed dispersal throughout its wide range, which contributes to the regeneration of the habitat.&lt;/span&gt;&lt;/p&gt;</w:t>
        <w:br/>
        <w:t>&lt;p&gt;&lt;span style="font-weight: 400;"&gt;Since 2020, at Patagonia Azul we have begun to monitor the mara in sites where cattle ranching has been withdrawn. Despite the short period of time that has elapsed, we have already observed changes in their behavior: human presence is increasingly unnoticed and it is easy to spot pairs with their young. Monitoring these individuals provides us with useful, essential information, since there is little long-term data on the species over time.&lt;/span&gt;&lt;/p&gt;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src="https://i0.wp.com/www.rewildingargentina.org/wp-content/uploads/2022/10/Patagonia-Azul_Ariel-Agu_subacua_89-2-1.jpg?fit=2250%2C1500&amp;amp;ssl=1" class="vc_single_image-img attachment-full" alt="" decoding="async" srcset="https://i0.wp.com/www.rewildingargentina.org/wp-content/uploads/2022/10/Patagonia-Azul_Ariel-Agu_subacua_89-2-1.jpg?w=2250&amp;amp;ssl=1 2250w, https://i0.wp.com/www.rewildingargentina.org/wp-content/uploads/2022/10/Patagonia-Azul_Ariel-Agu_subacua_89-2-1.jpg?resize=300%2C200&amp;amp;ssl=1 300w, https://i0.wp.com/www.rewildingargentina.org/wp-content/uploads/2022/10/Patagonia-Azul_Ariel-Agu_subacua_89-2-1.jpg?resize=1024%2C683&amp;amp;ssl=1 1024w, https://i0.wp.com/www.rewildingargentina.org/wp-content/uploads/2022/10/Patagonia-Azul_Ariel-Agu_subacua_89-2-1.jpg?resize=768%2C512&amp;amp;ssl=1 768w, https://i0.wp.com/www.rewildingargentina.org/wp-content/uploads/2022/10/Patagonia-Azul_Ariel-Agu_subacua_89-2-1.jpg?resize=1536%2C1024&amp;amp;ssl=1 1536w, https://i0.wp.com/www.rewildingargentina.org/wp-content/uploads/2022/10/Patagonia-Azul_Ariel-Agu_subacua_89-2-1.jpg?resize=2048%2C1365&amp;amp;ssl=1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vc_custom_1667446760835"&gt;&lt;div class="wpb_wrapper"&gt;</w:t>
        <w:br/>
        <w:tab/>
        <w:tab/>
        <w:t>&lt;div id="wd-63862dbd31dc7"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woodmart-font-weight-300"&gt;Chubut steamer duck&lt;/h3&gt;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400;"&gt;The white-headed steamer duck &lt;em&gt;(Tachyeres leucocephalus)&lt;/em&gt; is a robust seabird that inhabits only the coasts of the province of Chubut and northern Santa Cruz, mainly at Patagonia Azul. Due to its declining population status, it is considered a vulnerable species.&lt;/span&gt;&lt;/p&gt;</w:t>
        <w:br/>
        <w:t>&lt;p&gt;&lt;span style="font-weight: 400;"&gt;Its name refers to the way it moves through the ocean: it uses its small wings, which cannot lift its heavy body, to propel itself through the water, reminiscent of the paddles of a steamship. This is how it is able to move swiftly across the water’s surface when it feels threatened or to defend its mate or its territory.&lt;/span&gt;&lt;/p&gt;</w:t>
        <w:br/>
        <w:t>&lt;p&gt;&lt;span style="font-weight: 400;"&gt;The islands of Patagonia Azul have exclusive breeding sites for the white-headed steamer duck away from mainland predators. The ducks build their nests on the ground, well-hidden among the vegetation, where the chicks are born and protected to ensure the success of each breeding season. Because of its reduced range and small population size, conserving these areas of Patagonia Azul is crucial for the species’ population recovery.&lt;/span&gt;&lt;/p&gt;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id="pum-9014" role="dialog" aria-modal="false" class="pum pum-overlay pum-theme-2271 pum-theme-tema-por-defecto popmake-overlay click_open" data-popmake="{&amp;quot;id&amp;quot;:9014,&amp;quot;slug&amp;quot;:&amp;quot;patagonia-portales-es&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id="popmake-9014"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vc_row-fluid"&gt;&lt;div class="wpb_column vc_column_container vc_col-sm-12 vc_col-lg-offset-1 vc_col-lg-10 vc_col-md-offset-1 vc_col-md-10 vc_col-xs-12"&gt;&lt;div class="vc_column-inner vc_custom_1668040940262"&gt;&lt;div class="wpb_wrapper"&gt;&lt;div class="vc_empty_space" style="height: 5vh"&gt;&lt;span class="vc_empty_space_inner"&gt;&lt;/span&gt;&lt;/div&gt;</w:t>
        <w:br/>
        <w:tab/>
        <w:tab/>
        <w:t>&lt;div id="wd-637cd20ad1240" class="title-wrapper  woodmart-title-color-black woodmart-title-style-default woodmart-title-width-100 text-center title-argentina woodmart-title-size-custom "&gt;</w:t>
        <w:br/>
        <w:tab/>
        <w:tab/>
        <w:tab/>
        <w:br/>
        <w:tab/>
        <w:tab/>
        <w:tab/>
        <w:t>&lt;div class="liner-continer"&gt;</w:t>
        <w:br/>
        <w:tab/>
        <w:tab/>
        <w:tab/>
        <w:tab/>
        <w:t>&lt;span class="left-line"&gt;&lt;/span&gt;</w:t>
        <w:br/>
        <w:tab/>
        <w:tab/>
        <w:tab/>
        <w:tab/>
        <w:t>&lt;h2 class="woodmart-title-container title  woodmart-font-weight-300"&gt;PORTALES DONDE TRABAJAMOS EN PATAGONIA AZUL&lt;/h2&gt;</w:t>
        <w:tab/>
        <w:tab/>
        <w:tab/>
        <w:tab/>
        <w:tab/>
        <w:tab/>
        <w:tab/>
        <w:tab/>
        <w:t>&lt;span class="right-line"&gt;&lt;/span&gt;</w:t>
        <w:br/>
        <w:tab/>
        <w:tab/>
        <w:tab/>
        <w:t>&lt;/div&gt;</w:t>
        <w:br/>
        <w:tab/>
        <w:tab/>
        <w:tab/>
        <w:br/>
        <w:tab/>
        <w:tab/>
        <w:tab/>
        <w:br/>
        <w:tab/>
        <w:tab/>
        <w:tab/>
        <w:tab/>
        <w:tab/>
        <w:t>&lt;/div&gt;</w:t>
        <w:br/>
        <w:tab/>
        <w:tab/>
        <w:br/>
        <w:tab/>
        <w:tab/>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src="https://i0.wp.com/www.rewildingargentina.org/wp-content/uploads/2022/10/Caleta-Cordova-Patagonia-Azul-Maike-Friedrich-2022-0938.jpg?fit=2250%2C1500&amp;amp;ssl=1" class="vc_single_image-img attachment-full" alt="" decoding="async" srcset="https://i0.wp.com/www.rewildingargentina.org/wp-content/uploads/2022/10/Caleta-Cordova-Patagonia-Azul-Maike-Friedrich-2022-0938.jpg?w=2250&amp;amp;ssl=1 2250w, https://i0.wp.com/www.rewildingargentina.org/wp-content/uploads/2022/10/Caleta-Cordova-Patagonia-Azul-Maike-Friedrich-2022-0938.jpg?resize=300%2C200&amp;amp;ssl=1 300w, https://i0.wp.com/www.rewildingargentina.org/wp-content/uploads/2022/10/Caleta-Cordova-Patagonia-Azul-Maike-Friedrich-2022-0938.jpg?resize=1024%2C683&amp;amp;ssl=1 1024w, https://i0.wp.com/www.rewildingargentina.org/wp-content/uploads/2022/10/Caleta-Cordova-Patagonia-Azul-Maike-Friedrich-2022-0938.jpg?resize=768%2C512&amp;amp;ssl=1 768w, https://i0.wp.com/www.rewildingargentina.org/wp-content/uploads/2022/10/Caleta-Cordova-Patagonia-Azul-Maike-Friedrich-2022-0938.jpg?resize=1536%2C1024&amp;amp;ssl=1 1536w, https://i0.wp.com/www.rewildingargentina.org/wp-content/uploads/2022/10/Caleta-Cordova-Patagonia-Azul-Maike-Friedrich-2022-0938.jpg?resize=2048%2C1365&amp;amp;ssl=1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id="wd-636c44bfe2b8e"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woodmart-font-weight-300"&gt;Portal Rocas Coloradas&lt;/h3&gt;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400;"&gt;Desde Comodoro, pasando el “pueblo de mar” Caleta Córdova, se atraviesa el Portal Rocas Coloradas, adentrándose en un mundo de colores contrastantes y frágiles geoformas que atestiguan las poderosas fuerzas naturales que actúan sobre este antiguo paisaje. La ruta serpentea por la estepa, hábitat natural del guanaco, el choique, la mara y el puma. Las vistas se van abriendo a enormes restingas verdes llenas de gaviotas, gaviotines y ostreros, acantilados, islotes repletos de lobos marinos y cormoranes, el mar abierto, donde planean los petreles y cada tanto se pueden detectar los soplidos de ballenas. Una parada obligada es el bosque petrificado con restos de troncos de coníferas y ¡palmeras! de más de 60 millones de años.&lt;/span&gt;&lt;/p&gt;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height="1266" src="https://i0.wp.com/www.rewildingargentina.org/wp-content/uploads/2022/10/Arroyo-marea-Patagonia-Azul-Maike-Friedrich-2022-0539.jpg?fit=2250%2C1266&amp;amp;ssl=1" class="vc_single_image-img attachment-full" alt="" decoding="async" srcset="https://i0.wp.com/www.rewildingargentina.org/wp-content/uploads/2022/10/Arroyo-marea-Patagonia-Azul-Maike-Friedrich-2022-0539.jpg?w=2250&amp;amp;ssl=1 2250w, https://i0.wp.com/www.rewildingargentina.org/wp-content/uploads/2022/10/Arroyo-marea-Patagonia-Azul-Maike-Friedrich-2022-0539.jpg?resize=300%2C169&amp;amp;ssl=1 300w, https://i0.wp.com/www.rewildingargentina.org/wp-content/uploads/2022/10/Arroyo-marea-Patagonia-Azul-Maike-Friedrich-2022-0539.jpg?resize=1024%2C576&amp;amp;ssl=1 1024w, https://i0.wp.com/www.rewildingargentina.org/wp-content/uploads/2022/10/Arroyo-marea-Patagonia-Azul-Maike-Friedrich-2022-0539.jpg?resize=768%2C432&amp;amp;ssl=1 768w, https://i0.wp.com/www.rewildingargentina.org/wp-content/uploads/2022/10/Arroyo-marea-Patagonia-Azul-Maike-Friedrich-2022-0539.jpg?resize=1536%2C864&amp;amp;ssl=1 1536w, https://i0.wp.com/www.rewildingargentina.org/wp-content/uploads/2022/10/Arroyo-marea-Patagonia-Azul-Maike-Friedrich-2022-0539.jpg?resize=2048%2C1152&amp;amp;ssl=1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vc_custom_1667446582470"&gt;&lt;div class="wpb_wrapper"&gt;</w:t>
        <w:br/>
        <w:tab/>
        <w:tab/>
        <w:t>&lt;div id="wd-636c4521d4844"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woodmart-font-weight-300"&gt;Portal Bahía Bustamante&lt;/h3&gt;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400;"&gt;Llegando al Portal Bahía Bustamante se allanan los cerros y toma protagonismo el azul del mar. Desaparecen los acantilados para dar lugar a inmensas bahías protegidas y poco hondas, que se descubren con la marea baja y son sitios de alimentación de infinitas aves playeras, gaviotas, gaviotines y patos. Mar adentro aparecen las islas a las que se accede en excursiones náuticas de observación de fauna mansa y fotogénica, como lobos marinos y pingüinos de Magallanes. A su vez, la Caleta Malaspina, conocida por ser un sitio frecuentado por el tiburón gatopardo, tiene características naturales que la convierten en el lugar más biodiverso y productivo de la costa chubutense y ofrece un verdadero espectáculo natural. Además, la abundancia y productividad natural dio lugar a la explotación alguera, de la cual hoy queda la infraestructura abandonada y los cuentos de los antiguos pobladores del paraje histórico.&lt;/span&gt;&lt;/p&gt;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height="1264" src="https://i0.wp.com/www.rewildingargentina.org/wp-content/uploads/2022/10/Excursion-Isla-Leones-Patagonia-Azul-Maike-Friedrich-2022-0030.jpg?fit=2250%2C1264&amp;amp;ssl=1" class="vc_single_image-img attachment-full" alt="" decoding="async" srcset="https://i0.wp.com/www.rewildingargentina.org/wp-content/uploads/2022/10/Excursion-Isla-Leones-Patagonia-Azul-Maike-Friedrich-2022-0030.jpg?w=2250&amp;amp;ssl=1 2250w, https://i0.wp.com/www.rewildingargentina.org/wp-content/uploads/2022/10/Excursion-Isla-Leones-Patagonia-Azul-Maike-Friedrich-2022-0030.jpg?resize=300%2C169&amp;amp;ssl=1 300w, https://i0.wp.com/www.rewildingargentina.org/wp-content/uploads/2022/10/Excursion-Isla-Leones-Patagonia-Azul-Maike-Friedrich-2022-0030.jpg?resize=1024%2C575&amp;amp;ssl=1 1024w, https://i0.wp.com/www.rewildingargentina.org/wp-content/uploads/2022/10/Excursion-Isla-Leones-Patagonia-Azul-Maike-Friedrich-2022-0030.jpg?resize=768%2C431&amp;amp;ssl=1 768w, https://i0.wp.com/www.rewildingargentina.org/wp-content/uploads/2022/10/Excursion-Isla-Leones-Patagonia-Azul-Maike-Friedrich-2022-0030.jpg?resize=1536%2C863&amp;amp;ssl=1 1536w, https://i0.wp.com/www.rewildingargentina.org/wp-content/uploads/2022/10/Excursion-Isla-Leones-Patagonia-Azul-Maike-Friedrich-2022-0030.jpg?resize=2048%2C1151&amp;amp;ssl=1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vc_custom_1667446612609"&gt;&lt;div class="wpb_wrapper"&gt;</w:t>
        <w:br/>
        <w:tab/>
        <w:tab/>
        <w:t>&lt;div id="wd-636c4575e689f"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woodmart-font-weight-300"&gt;Portal Isla Leones&lt;/h3&gt;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color-scheme-dark"&gt;</w:t>
        <w:br/>
        <w:tab/>
        <w:tab/>
        <w:t>&lt;div class="wpb_wrapper"&gt;</w:t>
        <w:br/>
        <w:tab/>
        <w:tab/>
        <w:tab/>
        <w:t>&lt;p&gt;&lt;span style="font-weight: 400;"&gt;Pasando el Arroyo Marea, la Ruta Azul continúa por la estepa patagónica, habitada por numerosos guanacos, choiques y maras. El Portal Isla Leones es una antigua estancia ganadera que se convirtió al turismo de naturaleza para dar acceso público al Parque Interjurisdiccional Marino Costero Patagonia Austral y a la mítica Isla Leones, a la cual se accede navegando desde un puerto natural: la Bahía Arredondo. El antiguo faro sobre la isla es icónico de la historia chubutense, así como también la Caleta Hornos, conocida por los navegantes del mundo pero no tanto por las comunidades locales. Un refugio natural, la Caleta Hornos fue el lugar del primer intento de colonización de la Argentina, liderado por Simón de Alcazaba y Sotomayor que en 1535 quiso fundar aquí la provincia de Nueva León.&lt;/span&gt;&lt;/p&gt;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src="https://i0.wp.com/www.rewildingargentina.org/wp-content/uploads/2022/10/Camarones-Patagonia-Azul-Maike-Friedrich-2022-0572.jpg?fit=2250%2C1500&amp;amp;ssl=1" class="vc_single_image-img attachment-full" alt="" decoding="async" srcset="https://i0.wp.com/www.rewildingargentina.org/wp-content/uploads/2022/10/Camarones-Patagonia-Azul-Maike-Friedrich-2022-0572.jpg?w=2250&amp;amp;ssl=1 2250w, https://i0.wp.com/www.rewildingargentina.org/wp-content/uploads/2022/10/Camarones-Patagonia-Azul-Maike-Friedrich-2022-0572.jpg?resize=300%2C200&amp;amp;ssl=1 300w, https://i0.wp.com/www.rewildingargentina.org/wp-content/uploads/2022/10/Camarones-Patagonia-Azul-Maike-Friedrich-2022-0572.jpg?resize=1024%2C683&amp;amp;ssl=1 1024w, https://i0.wp.com/www.rewildingargentina.org/wp-content/uploads/2022/10/Camarones-Patagonia-Azul-Maike-Friedrich-2022-0572.jpg?resize=768%2C512&amp;amp;ssl=1 768w, https://i0.wp.com/www.rewildingargentina.org/wp-content/uploads/2022/10/Camarones-Patagonia-Azul-Maike-Friedrich-2022-0572.jpg?resize=1536%2C1024&amp;amp;ssl=1 1536w, https://i0.wp.com/www.rewildingargentina.org/wp-content/uploads/2022/10/Camarones-Patagonia-Azul-Maike-Friedrich-2022-0572.jpg?resize=2048%2C1365&amp;amp;ssl=1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vc_custom_1667446644255"&gt;&lt;div class="wpb_wrapper"&gt;</w:t>
        <w:br/>
        <w:tab/>
        <w:tab/>
        <w:t>&lt;div id="wd-636c45e2a8855"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woodmart-font-weight-300"&gt;Pueblo Auténtico Camarones&lt;/h3&gt;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400;"&gt;El Pueblo Auténtico Camarones, ubicado sobre el mar, cuenta con acceso a playas prístinas y despobladas y al ANP Cabo Dos Bahías, que protege una importante colonia de pingüino de magallanes. En la navegación dentro de la Bahía Camarones hacia el Archipiélago Islas Blancas es frecuente observar un espectáculo sin igual de un grupo residente de alrededor de 50 toninas muy amigables.&lt;/span&gt;&lt;/p&gt;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width="2500" height="1669" src="https://i0.wp.com/www.rewildingargentina.org/wp-content/uploads/2022/10/arg19_0611camar_18755.jpg?fit=2500%2C1669&amp;amp;ssl=1" class="vc_single_image-img attachment-full" alt="" decoding="async" srcset="https://i0.wp.com/www.rewildingargentina.org/wp-content/uploads/2022/10/arg19_0611camar_18755.jpg?w=2500&amp;amp;ssl=1 2500w, https://i0.wp.com/www.rewildingargentina.org/wp-content/uploads/2022/10/arg19_0611camar_18755.jpg?resize=300%2C200&amp;amp;ssl=1 300w, https://i0.wp.com/www.rewildingargentina.org/wp-content/uploads/2022/10/arg19_0611camar_18755.jpg?resize=1024%2C684&amp;amp;ssl=1 1024w, https://i0.wp.com/www.rewildingargentina.org/wp-content/uploads/2022/10/arg19_0611camar_18755.jpg?resize=768%2C513&amp;amp;ssl=1 768w, https://i0.wp.com/www.rewildingargentina.org/wp-content/uploads/2022/10/arg19_0611camar_18755.jpg?resize=1536%2C1025&amp;amp;ssl=1 1536w, https://i0.wp.com/www.rewildingargentina.org/wp-content/uploads/2022/10/arg19_0611camar_18755.jpg?resize=2048%2C1367&amp;amp;ssl=1 2048w" sizes="(max-width: 2500px) 100vw, 2500px"&gt;&lt;/div&gt;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vc_custom_1667446672819"&gt;&lt;div class="wpb_wrapper"&gt;</w:t>
        <w:br/>
        <w:tab/>
        <w:tab/>
        <w:t>&lt;div id="wd-636c463e8f9c0"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woodmart-font-weight-300"&gt;Paraje Histórico Cabo Raso&lt;/h3&gt;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400;"&gt;La Ruta Azul continúa hacia el norte hasta llegar al paraje histórico Cabo Raso, paraíso de surfistas y aventureros. Aislado, salvaje, reconstruido por manos habilidosas y almas nostálgicas, el pueblo abandonado ofrece un romántico encuentro con uno mismo y el mar. Las olas se dejan surfear, las playas de canto rodado son infinitas, y un naufragio y un bunker de los tiempos de la guerra en las Islas Malvinas agregan más historia a esta larga ruta.&lt;/span&gt;&lt;/p&gt;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src="https://i0.wp.com/www.rewildingargentina.org/wp-content/uploads/2022/10/Punta-Tombo-Patagonia-Azul-Maike-Friedrich-2022-09551.jpg?fit=2250%2C1500&amp;amp;ssl=1" class="vc_single_image-img attachment-full" alt="" decoding="async" srcset="https://i0.wp.com/www.rewildingargentina.org/wp-content/uploads/2022/10/Punta-Tombo-Patagonia-Azul-Maike-Friedrich-2022-09551.jpg?w=2250&amp;amp;ssl=1 2250w, https://i0.wp.com/www.rewildingargentina.org/wp-content/uploads/2022/10/Punta-Tombo-Patagonia-Azul-Maike-Friedrich-2022-09551.jpg?resize=300%2C200&amp;amp;ssl=1 300w, https://i0.wp.com/www.rewildingargentina.org/wp-content/uploads/2022/10/Punta-Tombo-Patagonia-Azul-Maike-Friedrich-2022-09551.jpg?resize=1024%2C683&amp;amp;ssl=1 1024w, https://i0.wp.com/www.rewildingargentina.org/wp-content/uploads/2022/10/Punta-Tombo-Patagonia-Azul-Maike-Friedrich-2022-09551.jpg?resize=768%2C512&amp;amp;ssl=1 768w, https://i0.wp.com/www.rewildingargentina.org/wp-content/uploads/2022/10/Punta-Tombo-Patagonia-Azul-Maike-Friedrich-2022-09551.jpg?resize=1536%2C1024&amp;amp;ssl=1 1536w, https://i0.wp.com/www.rewildingargentina.org/wp-content/uploads/2022/10/Punta-Tombo-Patagonia-Azul-Maike-Friedrich-2022-09551.jpg?resize=2048%2C1365&amp;amp;ssl=1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vc_custom_1667446874398"&gt;&lt;div class="wpb_wrapper"&gt;</w:t>
        <w:br/>
        <w:tab/>
        <w:tab/>
        <w:t>&lt;div id="wd-636c47160e46e"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woodmart-font-weight-300"&gt;Portal Punta Tombo&lt;/h3&gt;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400;"&gt;El portal Punta Tombo es la última parada del viaje a lo largo de la Ruta Azul. Posee un centro de interpretación que invita a adentrarse en un recorrido que lleva del fondo del mar hasta la superficie terrestre, donde se encuentra una de las mayores pingüineras de Argentina. Uno puede recorrer el sendero de 3 km y diferentes miradores y observar el comportamiento de los simpáticos pingüinos de Magallanes en plena temporada de reproducción. Además, en playas cercanas existe una colonia de elefantes marinos, habituados al avistaje y fieles a su lugar.&lt;/span&gt;&lt;/p&gt;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id="pum-8856" role="dialog" aria-modal="false" class="pum pum-overlay pum-theme-2271 pum-theme-tema-por-defecto popmake-overlay click_open" data-popmake="{&amp;quot;id&amp;quot;:8856,&amp;quot;slug&amp;quot;:&amp;quot;mapa-patagonia-azul&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id="popmake-8856"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width="2560" height="1812" src="https://i0.wp.com/www.rewildingargentina.org/wp-content/uploads/2022/10/PAZUL_MapaEspanol_Sept22-01-scaled.jpg?fit=2560%2C1812&amp;amp;ssl=1" class="vc_single_image-img attachment-full" alt="" decoding="async" srcset="https://i0.wp.com/www.rewildingargentina.org/wp-content/uploads/2022/10/PAZUL_MapaEspanol_Sept22-01-scaled.jpg?w=2560&amp;amp;ssl=1 2560w, https://i0.wp.com/www.rewildingargentina.org/wp-content/uploads/2022/10/PAZUL_MapaEspanol_Sept22-01-scaled.jpg?resize=300%2C212&amp;amp;ssl=1 300w, https://i0.wp.com/www.rewildingargentina.org/wp-content/uploads/2022/10/PAZUL_MapaEspanol_Sept22-01-scaled.jpg?resize=1024%2C725&amp;amp;ssl=1 1024w, https://i0.wp.com/www.rewildingargentina.org/wp-content/uploads/2022/10/PAZUL_MapaEspanol_Sept22-01-scaled.jpg?resize=768%2C544&amp;amp;ssl=1 768w, https://i0.wp.com/www.rewildingargentina.org/wp-content/uploads/2022/10/PAZUL_MapaEspanol_Sept22-01-scaled.jpg?resize=1536%2C1087&amp;amp;ssl=1 1536w, https://i0.wp.com/www.rewildingargentina.org/wp-content/uploads/2022/10/PAZUL_MapaEspanol_Sept22-01-scaled.jpg?resize=2048%2C1450&amp;amp;ssl=1 2048w" sizes="(max-width: 2560px) 100vw, 2560px"&gt;&lt;/div&gt;</w:t>
        <w:br/>
        <w:tab/>
        <w:tab/>
        <w:t>&lt;/figure&gt;</w:t>
        <w:br/>
        <w:tab/>
        <w:t>&lt;/div&gt;</w:t>
        <w:br/>
        <w: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id="pum-8905" role="dialog" aria-modal="false" class="pum pum-overlay pum-theme-2271 pum-theme-tema-por-defecto popmake-overlay click_open" data-popmake="{&amp;quot;id&amp;quot;:8905,&amp;quot;slug&amp;quot;:&amp;quot;especies-es&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id="popmake-8905" class="pum-container popmake theme-2271 pum-responsive pum-responsive-medium responsive size-medium"&gt;</w:t>
        <w:br/>
        <w:br/>
        <w:tab/>
        <w:tab/>
        <w:tab/>
        <w:tab/>
        <w:br/>
        <w:tab/>
        <w:tab/>
        <w:tab/>
        <w:tab/>
        <w:br/>
        <w:tab/>
        <w:tab/>
        <w:br/>
        <w:tab/>
        <w:tab/>
        <w:tab/>
        <w:tab/>
        <w:t>&lt;div class="pum-content popmake-content" tabindex="0"&gt;</w:t>
        <w:br/>
        <w:tab/>
        <w:tab/>
        <w:tab/>
        <w:t>&lt;p&gt;&lt;/p&gt;&lt;div class="vc_row wpb_row vc_row-fluid"&gt;&lt;div class="wpb_column vc_column_container vc_col-sm-12 vc_col-lg-offset-2 vc_col-lg-8 vc_col-md-offset-2 vc_col-md-8 vc_col-xs-12"&gt;&lt;div class="vc_column-inner vc_custom_1666746892962"&gt;&lt;div class="wpb_wrapper"&gt;&lt;div class="vc_empty_space" style="height: 5vh"&gt;&lt;span class="vc_empty_space_inner"&gt;&lt;/span&gt;&lt;/div&gt;</w:t>
        <w:br/>
        <w:tab/>
        <w:tab/>
        <w:t>&lt;div id="wd-636c03643df95" class="title-wrapper  woodmart-title-color-black woodmart-title-style-default woodmart-title-width-100 text-center title-argentina woodmart-title-size-custom "&gt;</w:t>
        <w:br/>
        <w:tab/>
        <w:tab/>
        <w:tab/>
        <w:br/>
        <w:tab/>
        <w:tab/>
        <w:tab/>
        <w:t>&lt;div class="liner-continer"&gt;</w:t>
        <w:br/>
        <w:tab/>
        <w:tab/>
        <w:tab/>
        <w:tab/>
        <w:t>&lt;span class="left-line"&gt;&lt;/span&gt;</w:t>
        <w:br/>
        <w:tab/>
        <w:tab/>
        <w:tab/>
        <w:tab/>
        <w:t>&lt;h2 class="woodmart-title-container title  woodmart-font-weight-300"&gt;LAS ESPECIES CON LAS QUE TRABAJAMOS EN PATAGONIA AZUL&lt;/h2&gt;</w:t>
        <w:tab/>
        <w:tab/>
        <w:tab/>
        <w:tab/>
        <w:tab/>
        <w:tab/>
        <w:tab/>
        <w:tab/>
        <w:t>&lt;span class="right-line"&gt;&lt;/span&gt;</w:t>
        <w:br/>
        <w:tab/>
        <w:tab/>
        <w:tab/>
        <w:t>&lt;/div&gt;</w:t>
        <w:br/>
        <w:tab/>
        <w:tab/>
        <w:tab/>
        <w:br/>
        <w:tab/>
        <w:tab/>
        <w:tab/>
        <w:br/>
        <w:tab/>
        <w:tab/>
        <w:tab/>
        <w:tab/>
        <w:tab/>
        <w:t>&lt;/div&gt;</w:t>
        <w:br/>
        <w:tab/>
        <w:tab/>
        <w:br/>
        <w:tab/>
        <w:tab/>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height="1499" src="https://i0.wp.com/www.rewildingargentina.org/wp-content/uploads/2022/10/Gracilaria-Pat.-Azul-Lucas-Beltramino-2-1.jpg?fit=2250%2C1499&amp;amp;ssl=1" class="vc_single_image-img attachment-full" alt="" decoding="async" srcset="https://i0.wp.com/www.rewildingargentina.org/wp-content/uploads/2022/10/Gracilaria-Pat.-Azul-Lucas-Beltramino-2-1.jpg?w=2250&amp;amp;ssl=1 2250w, https://i0.wp.com/www.rewildingargentina.org/wp-content/uploads/2022/10/Gracilaria-Pat.-Azul-Lucas-Beltramino-2-1.jpg?resize=300%2C200&amp;amp;ssl=1 300w, https://i0.wp.com/www.rewildingargentina.org/wp-content/uploads/2022/10/Gracilaria-Pat.-Azul-Lucas-Beltramino-2-1.jpg?resize=1024%2C682&amp;amp;ssl=1 1024w, https://i0.wp.com/www.rewildingargentina.org/wp-content/uploads/2022/10/Gracilaria-Pat.-Azul-Lucas-Beltramino-2-1.jpg?resize=768%2C512&amp;amp;ssl=1 768w, https://i0.wp.com/www.rewildingargentina.org/wp-content/uploads/2022/10/Gracilaria-Pat.-Azul-Lucas-Beltramino-2-1.jpg?resize=1536%2C1023&amp;amp;ssl=1 1536w, https://i0.wp.com/www.rewildingargentina.org/wp-content/uploads/2022/10/Gracilaria-Pat.-Azul-Lucas-Beltramino-2-1.jpg?resize=2048%2C1364&amp;amp;ssl=1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vc_custom_1667446507656"&gt;&lt;div class="wpb_wrapper"&gt;</w:t>
        <w:br/>
        <w:tab/>
        <w:tab/>
        <w:t>&lt;div id="wd-636c04050d855"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woodmart-font-weight-300"&gt;Gracilaria&lt;/h3&gt;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400;"&gt;La gracilaria &lt;em&gt;(Gracilaria gracilis)&lt;/em&gt; es un alga nativa de Patagonia que forma extensas praderas que cubren los fondos blandos móviles, que no suelen ser cubiertos por otras especies de algas, evitan su erosión y generan refugio para peces e invertebrados marinos como cangrejos, estrellas de mar y caracoles.&amp;nbsp;&lt;/span&gt;&lt;/p&gt;</w:t>
        <w:br/>
        <w:t>&lt;p&gt;&lt;span style="font-weight: 400;"&gt;Hasta hace unos 20 años fue un alga de importante interés económico, de la cual se extrajo un producto gelificante y espesante conocido como “agar”, utilizado en las industrias farmacéutica, cosmética y alimentaria. Inicialmente se la recolectó en grandes cantidades cuando se desprendía naturalmente y se depositaba en las costas en eventos llamados “arribazones”. Frente a la disminución de estos eventos se la cosechó directamente del mar, y con el tiempo su abundancia se redujo tanto que no llegó a cubrir los costos de su procesamiento, lo que hizo desaparecer la actividad.&lt;/span&gt;&lt;/p&gt;</w:t>
        <w:br/>
        <w:t>&lt;p&gt;&lt;span style="font-weight: 400;"&gt;Actualmente, nuestro equipo trabaja para regenerar las praderas de gracilaria replantando individuos en sitios donde la abundancia es muy baja, en un proceso lento y laborioso que debe hacerse de forma manual y buceando. Es uno de los pocos trabajos a nivel mundial de restauración de praderas de algas con fines de conservación.&lt;/span&gt;&lt;/p&gt;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class="wpb_wrapper"&gt;&lt;div class="wpb_images_carousel wpb_content_element vc_clearfix"&gt;</w:t>
        <w:br/>
        <w:tab/>
        <w:t>&lt;div class="wpb_wrapper"&gt;</w:t>
        <w:br/>
        <w:tab/>
        <w:tab/>
        <w:tab/>
        <w:tab/>
        <w:t>&lt;div id="vc_images-carousel-5-1743674754" class="vc_slide vc_images_carousel"&gt;</w:t>
        <w:br/>
        <w:br/>
        <w:tab/>
        <w:tab/>
        <w:tab/>
        <w:t>&lt;!-- Wrapper for slides --&gt;</w:t>
        <w:br/>
        <w:tab/>
        <w:tab/>
        <w:tab/>
        <w:t>&lt;div class="owl-carousel owl-items-lg-1 owl-items-md-1 owl-items-sm-1 owl-items-xs-1"&gt;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height="1500" src="https://i0.wp.com/www.rewildingargentina.org/wp-content/uploads/2022/10/Lobo-de-Dos-Pelos-Patagonia-Azul-Maike-Friedrich-2022-08578.jpg?fit=2250%2C1500&amp;amp;ssl=1" class="attachment-full" alt="" decoding="async" srcset="https://i0.wp.com/www.rewildingargentina.org/wp-content/uploads/2022/10/Lobo-de-Dos-Pelos-Patagonia-Azul-Maike-Friedrich-2022-08578.jpg?w=2250&amp;amp;ssl=1 2250w, https://i0.wp.com/www.rewildingargentina.org/wp-content/uploads/2022/10/Lobo-de-Dos-Pelos-Patagonia-Azul-Maike-Friedrich-2022-08578.jpg?resize=300%2C200&amp;amp;ssl=1 300w, https://i0.wp.com/www.rewildingargentina.org/wp-content/uploads/2022/10/Lobo-de-Dos-Pelos-Patagonia-Azul-Maike-Friedrich-2022-08578.jpg?resize=1024%2C683&amp;amp;ssl=1 1024w, https://i0.wp.com/www.rewildingargentina.org/wp-content/uploads/2022/10/Lobo-de-Dos-Pelos-Patagonia-Azul-Maike-Friedrich-2022-08578.jpg?resize=768%2C512&amp;amp;ssl=1 768w, https://i0.wp.com/www.rewildingargentina.org/wp-content/uploads/2022/10/Lobo-de-Dos-Pelos-Patagonia-Azul-Maike-Friedrich-2022-08578.jpg?resize=1536%2C1024&amp;amp;ssl=1 1536w, https://i0.wp.com/www.rewildingargentina.org/wp-content/uploads/2022/10/Lobo-de-Dos-Pelos-Patagonia-Azul-Maike-Friedrich-2022-08578.jpg?resize=2048%2C1365&amp;amp;ssl=1 2048w" sizes="(max-width: 2250px) 100vw, 2250px"&gt;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height="1500" src="https://i0.wp.com/www.rewildingargentina.org/wp-content/uploads/2022/10/Lobo-de-Dos-Pelos-Patagonia-Azul-Maike-Friedrich-2022-08630.jpg?fit=2250%2C1500&amp;amp;ssl=1" class="attachment-full" alt="" decoding="async" srcset="https://i0.wp.com/www.rewildingargentina.org/wp-content/uploads/2022/10/Lobo-de-Dos-Pelos-Patagonia-Azul-Maike-Friedrich-2022-08630.jpg?w=2250&amp;amp;ssl=1 2250w, https://i0.wp.com/www.rewildingargentina.org/wp-content/uploads/2022/10/Lobo-de-Dos-Pelos-Patagonia-Azul-Maike-Friedrich-2022-08630.jpg?resize=300%2C200&amp;amp;ssl=1 300w, https://i0.wp.com/www.rewildingargentina.org/wp-content/uploads/2022/10/Lobo-de-Dos-Pelos-Patagonia-Azul-Maike-Friedrich-2022-08630.jpg?resize=1024%2C683&amp;amp;ssl=1 1024w, https://i0.wp.com/www.rewildingargentina.org/wp-content/uploads/2022/10/Lobo-de-Dos-Pelos-Patagonia-Azul-Maike-Friedrich-2022-08630.jpg?resize=768%2C512&amp;amp;ssl=1 768w, https://i0.wp.com/www.rewildingargentina.org/wp-content/uploads/2022/10/Lobo-de-Dos-Pelos-Patagonia-Azul-Maike-Friedrich-2022-08630.jpg?resize=1536%2C1024&amp;amp;ssl=1 1536w, https://i0.wp.com/www.rewildingargentina.org/wp-content/uploads/2022/10/Lobo-de-Dos-Pelos-Patagonia-Azul-Maike-Friedrich-2022-08630.jpg?resize=2048%2C1365&amp;amp;ssl=1 2048w" sizes="(max-width: 2250px) 100vw, 2250px"&gt;</w:t>
        <w:tab/>
        <w:tab/>
        <w:tab/>
        <w:tab/>
        <w:tab/>
        <w:tab/>
        <w:tab/>
        <w:tab/>
        <w:tab/>
        <w:tab/>
        <w:tab/>
        <w:tab/>
        <w:tab/>
        <w:tab/>
        <w:tab/>
        <w:tab/>
        <w:tab/>
        <w:t>&lt;/div&gt;</w:t>
        <w:br/>
        <w:tab/>
        <w:tab/>
        <w:tab/>
        <w:tab/>
        <w:tab/>
        <w:tab/>
        <w:tab/>
        <w:t>&lt;/div&gt;</w:t>
        <w:br/>
        <w:tab/>
        <w:tab/>
        <w:tab/>
        <w:tab/>
        <w:tab/>
        <w:tab/>
        <w:tab/>
        <w:tab/>
        <w:tab/>
        <w:t>&lt;/div&gt;</w:t>
        <w:br/>
        <w:tab/>
        <w:tab/>
        <w:t>&lt;/div&gt;</w:t>
        <w:br/>
        <w:tab/>
        <w:t>&lt;/div&gt;</w:t>
        <w:br/>
        <w:t>&lt;/div&gt;</w:t>
        <w:br/>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vc_custom_1667446582470"&gt;&lt;div class="wpb_wrapper"&gt;</w:t>
        <w:br/>
        <w:tab/>
        <w:tab/>
        <w:t>&lt;div id="wd-636c046765538"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woodmart-font-weight-300"&gt;Lobo marino de dos pelos&lt;/h3&gt;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400;"&gt;El lobo marino de dos pelos &lt;em&gt;(Arctophoca australis)&lt;/em&gt; es un mamífero marino que se distribuye en las costas de Chile, Argentina, Uruguay y Brasil. Los machos son más grandes que las hembras: pueden medir dos metros y pesar 200 kilogramos, y poseen una pequeña melena alrededor de su cuello.&lt;/span&gt;&lt;/p&gt;</w:t>
        <w:br/>
        <w:t>&lt;p&gt;&lt;span style="font-weight: 400;"&gt;Su nombre alude a que presenta dos capas superpuestas de pelo. Su piel fue muy apreciada desde el siglo XVI hasta principios del siglo XX por la industria peletera, que diezmó sus poblaciones. Como consecuencia, su distribución original se redujo a pequeñas colonias esparcidas dentro de los límites del área que antes ocupaba. Hoy, el gran solapamiento entre las áreas utilizadas por los lobos y las pesquerías es su mayor amenaza.&lt;/span&gt;&lt;/p&gt;</w:t>
        <w:br/>
        <w:t>&lt;p&gt;&lt;span style="font-weight: 400;"&gt;En Argentina la colonia más importante se encuentra en Isla Rasa, próxima a Camarones, en Chubut. Esta isla juega un rol clave para la recuperación poblacional de la especie al concentrar el 60% del total de la población reproductiva de Argentina; sin embargo, no se encuentra protegida debido a su distancia al continente. Ampliar la protección de las zonas costero-marinas de Patagonia Azul para incluir a Isla Rasa y su mar circundante es una asignatura pendiente.&lt;/span&gt;&lt;/p&gt;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class="wpb_wrapper"&gt;&lt;div class="wpb_images_carousel wpb_content_element vc_clearfix"&gt;</w:t>
        <w:br/>
        <w:tab/>
        <w:t>&lt;div class="wpb_wrapper"&gt;</w:t>
        <w:br/>
        <w:tab/>
        <w:tab/>
        <w:tab/>
        <w:tab/>
        <w:t>&lt;div id="vc_images-carousel-6-1743674754" class="vc_slide vc_images_carousel"&gt;</w:t>
        <w:br/>
        <w:br/>
        <w:tab/>
        <w:tab/>
        <w:tab/>
        <w:t>&lt;!-- Wrapper for slides --&gt;</w:t>
        <w:br/>
        <w:tab/>
        <w:tab/>
        <w:tab/>
        <w:t>&lt;div class="owl-carousel owl-items-lg-1 owl-items-md-1 owl-items-sm-1 owl-items-xs-1"&gt;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height="1266" src="https://i0.wp.com/www.rewildingargentina.org/wp-content/uploads/2022/10/Ballena-Jorobada-Patagonia-Azul-Maike-Friedrich-2022-09641.jpg?fit=2250%2C1266&amp;amp;ssl=1" class="attachment-full" alt="" decoding="async" srcset="https://i0.wp.com/www.rewildingargentina.org/wp-content/uploads/2022/10/Ballena-Jorobada-Patagonia-Azul-Maike-Friedrich-2022-09641.jpg?w=2250&amp;amp;ssl=1 2250w, https://i0.wp.com/www.rewildingargentina.org/wp-content/uploads/2022/10/Ballena-Jorobada-Patagonia-Azul-Maike-Friedrich-2022-09641.jpg?resize=300%2C169&amp;amp;ssl=1 300w, https://i0.wp.com/www.rewildingargentina.org/wp-content/uploads/2022/10/Ballena-Jorobada-Patagonia-Azul-Maike-Friedrich-2022-09641.jpg?resize=1024%2C576&amp;amp;ssl=1 1024w, https://i0.wp.com/www.rewildingargentina.org/wp-content/uploads/2022/10/Ballena-Jorobada-Patagonia-Azul-Maike-Friedrich-2022-09641.jpg?resize=768%2C432&amp;amp;ssl=1 768w, https://i0.wp.com/www.rewildingargentina.org/wp-content/uploads/2022/10/Ballena-Jorobada-Patagonia-Azul-Maike-Friedrich-2022-09641.jpg?resize=1536%2C864&amp;amp;ssl=1 1536w, https://i0.wp.com/www.rewildingargentina.org/wp-content/uploads/2022/10/Ballena-Jorobada-Patagonia-Azul-Maike-Friedrich-2022-09641.jpg?resize=2048%2C1152&amp;amp;ssl=1 2048w" sizes="(max-width: 2250px) 100vw, 2250px"&gt;</w:t>
        <w:tab/>
        <w:tab/>
        <w:tab/>
        <w:tab/>
        <w:tab/>
        <w:tab/>
        <w:tab/>
        <w:tab/>
        <w:tab/>
        <w:tab/>
        <w:tab/>
        <w:tab/>
        <w:tab/>
        <w:tab/>
        <w:tab/>
        <w:tab/>
        <w:tab/>
        <w:t>&lt;/div&gt;</w:t>
        <w:br/>
        <w:tab/>
        <w:tab/>
        <w:tab/>
        <w:tab/>
        <w:tab/>
        <w:tab/>
        <w:tab/>
        <w:t>&lt;/div&gt;</w:t>
        <w:br/>
        <w:tab/>
        <w:tab/>
        <w:tab/>
        <w:tab/>
        <w:tab/>
        <w:tab/>
        <w:tab/>
        <w:tab/>
        <w:tab/>
        <w:tab/>
        <w:tab/>
        <w:tab/>
        <w:tab/>
        <w:tab/>
        <w:tab/>
        <w:tab/>
        <w:tab/>
        <w:tab/>
        <w:tab/>
        <w:tab/>
        <w:t>&lt;div class="owl-carousel-item "&gt;</w:t>
        <w:br/>
        <w:tab/>
        <w:tab/>
        <w:tab/>
        <w:tab/>
        <w:tab/>
        <w:tab/>
        <w:tab/>
        <w:tab/>
        <w:t>&lt;div class="owl-carousel-item-inner"&gt;</w:t>
        <w:br/>
        <w:tab/>
        <w:tab/>
        <w:tab/>
        <w:tab/>
        <w:tab/>
        <w:tab/>
        <w:tab/>
        <w:tab/>
        <w:tab/>
        <w:tab/>
        <w:tab/>
        <w:tab/>
        <w:tab/>
        <w:tab/>
        <w:tab/>
        <w:tab/>
        <w:tab/>
        <w:tab/>
        <w:tab/>
        <w:t>&lt;img width="2250" height="1666" src="https://i0.wp.com/www.rewildingargentina.org/wp-content/uploads/2022/10/Jorobada-Patagonia-Azul-Maike-Friedrich-2022-0813-2-9.jpg?fit=2250%2C1666&amp;amp;ssl=1" class="attachment-full" alt="" decoding="async" srcset="https://i0.wp.com/www.rewildingargentina.org/wp-content/uploads/2022/10/Jorobada-Patagonia-Azul-Maike-Friedrich-2022-0813-2-9.jpg?w=2250&amp;amp;ssl=1 2250w, https://i0.wp.com/www.rewildingargentina.org/wp-content/uploads/2022/10/Jorobada-Patagonia-Azul-Maike-Friedrich-2022-0813-2-9.jpg?resize=300%2C222&amp;amp;ssl=1 300w, https://i0.wp.com/www.rewildingargentina.org/wp-content/uploads/2022/10/Jorobada-Patagonia-Azul-Maike-Friedrich-2022-0813-2-9.jpg?resize=1024%2C758&amp;amp;ssl=1 1024w, https://i0.wp.com/www.rewildingargentina.org/wp-content/uploads/2022/10/Jorobada-Patagonia-Azul-Maike-Friedrich-2022-0813-2-9.jpg?resize=768%2C569&amp;amp;ssl=1 768w, https://i0.wp.com/www.rewildingargentina.org/wp-content/uploads/2022/10/Jorobada-Patagonia-Azul-Maike-Friedrich-2022-0813-2-9.jpg?resize=1536%2C1137&amp;amp;ssl=1 1536w, https://i0.wp.com/www.rewildingargentina.org/wp-content/uploads/2022/10/Jorobada-Patagonia-Azul-Maike-Friedrich-2022-0813-2-9.jpg?resize=2048%2C1516&amp;amp;ssl=1 2048w" sizes="(max-width: 2250px) 100vw, 2250px"&gt;</w:t>
        <w:tab/>
        <w:tab/>
        <w:tab/>
        <w:tab/>
        <w:tab/>
        <w:tab/>
        <w:tab/>
        <w:tab/>
        <w:tab/>
        <w:tab/>
        <w:tab/>
        <w:tab/>
        <w:tab/>
        <w:tab/>
        <w:tab/>
        <w:tab/>
        <w:tab/>
        <w:t>&lt;/div&gt;</w:t>
        <w:br/>
        <w:tab/>
        <w:tab/>
        <w:tab/>
        <w:tab/>
        <w:tab/>
        <w:tab/>
        <w:tab/>
        <w:t>&lt;/div&gt;</w:t>
        <w:br/>
        <w:tab/>
        <w:tab/>
        <w:tab/>
        <w:tab/>
        <w:tab/>
        <w:tab/>
        <w:tab/>
        <w:tab/>
        <w:tab/>
        <w:t>&lt;/div&gt;</w:t>
        <w:br/>
        <w:tab/>
        <w:tab/>
        <w:t>&lt;/div&gt;</w:t>
        <w:br/>
        <w:tab/>
        <w:t>&lt;/div&gt;</w:t>
        <w:br/>
        <w:t>&lt;/div&gt;</w:t>
        <w:br/>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vc_custom_1667446612609"&gt;&lt;div class="wpb_wrapper"&gt;</w:t>
        <w:br/>
        <w:tab/>
        <w:tab/>
        <w:t>&lt;div id="wd-636c04714c8e3"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woodmart-font-weight-300"&gt;Ballena jorobada&lt;/h3&gt;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color-scheme-dark"&gt;</w:t>
        <w:br/>
        <w:tab/>
        <w:tab/>
        <w:t>&lt;div class="wpb_wrapper"&gt;</w:t>
        <w:br/>
        <w:tab/>
        <w:tab/>
        <w:tab/>
        <w:t>&lt;p&gt;&lt;span style="font-weight: 400;"&gt;La ballena jorobada &lt;em&gt;(Megaptera novaeangliae)&lt;/em&gt; es un gran mamífero marino que puede medir hasta 16 metros y pesar 30 toneladas. Se distribuye en todos los océanos del planeta aunque, según la disponibilidad y calidad de alimento, su presencia es más frecuente en algunos sitios como Patagonia Azul.&lt;/span&gt;&lt;/p&gt;</w:t>
        <w:br/>
        <w:t>&lt;p&gt;&lt;span style="font-weight: 400;"&gt;Aquí, desde 2021 se han observado individuos consumiendo bogavantes y cardúmenes de anchoítas durante la primavera y el verano. Por ello, comenzamos a registrar estos eventos para observar sus técnicas de alimentación en la zona y tomar fotos particularmente de su cola, cuyo perfil rugoso y manchas generan patrones únicos que sirven para identificar cada individuo, similar a lo que ocurre con la huella digital humana. Estas imágenes fueron cargadas a una base internacional de datos y aportaron información sobre 14 individuos que nunca antes habían sido registrados.&lt;/span&gt;&lt;/p&gt;</w:t>
        <w:br/>
        <w:t>&lt;p&gt;&lt;span style="font-weight: 400;"&gt;Además de continuar con estos registros, nos preparamos para grabar e investigar sus extensos y complejos cantos, que utilizan para aparearse y durante su alimentación. Identificar y monitorear cada individuo nos permite conocer más sobre la abundancia y los patrones migratorios de la especie en la zona, y luego desarrollar estrategias para ayudar a conservarla.&lt;/span&gt;&lt;/p&gt;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 vc_col-lg-offset-0 vc_col-lg-6 vc_col-md-offset-0 vc_col-md-6 vc_col-xs-12"&gt;&lt;div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width="1080" height="678" src="https://i0.wp.com/www.rewildingargentina.org/wp-content/uploads/2022/11/Antarctic-Minke-whale-surfacing-Antarctic-Peninsula.jpg?fit=1080%2C678&amp;amp;ssl=1" class="vc_single_image-img attachment-full" alt="" decoding="async" srcset="https://i0.wp.com/www.rewildingargentina.org/wp-content/uploads/2022/11/Antarctic-Minke-whale-surfacing-Antarctic-Peninsula.jpg?w=1080&amp;amp;ssl=1 1080w, https://i0.wp.com/www.rewildingargentina.org/wp-content/uploads/2022/11/Antarctic-Minke-whale-surfacing-Antarctic-Peninsula.jpg?resize=300%2C188&amp;amp;ssl=1 300w, https://i0.wp.com/www.rewildingargentina.org/wp-content/uploads/2022/11/Antarctic-Minke-whale-surfacing-Antarctic-Peninsula.jpg?resize=1024%2C643&amp;amp;ssl=1 1024w, https://i0.wp.com/www.rewildingargentina.org/wp-content/uploads/2022/11/Antarctic-Minke-whale-surfacing-Antarctic-Peninsula.jpg?resize=768%2C482&amp;amp;ssl=1 768w" sizes="(max-width: 1080px) 100vw, 1080px"&gt;&lt;/div&gt;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vc_custom_1668197286366"&gt;&lt;div class="wpb_wrapper"&gt;</w:t>
        <w:br/>
        <w:tab/>
        <w:tab/>
        <w:t>&lt;div id="wd-636c047b2912e"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woodmart-font-weight-300"&gt;Ballena Minke&lt;/h3&gt;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 color-scheme-dark"&gt;</w:t>
        <w:br/>
        <w:tab/>
        <w:tab/>
        <w:t>&lt;div class="wpb_wrapper"&gt;</w:t>
        <w:br/>
        <w:tab/>
        <w:tab/>
        <w:tab/>
        <w:t>&lt;p&gt;&lt;span style="font-weight: 400;"&gt;La ballena Minke &lt;em&gt;(Balaenoptera bonaerensis)&lt;/em&gt; pertenece a la familia de los rorcuales, una de las más abundantes y diversas dentro del grupo de los cetáceos, que se diferencia por sus individuos de gran tamaño con una pequeña aleta dorsal, cabeza aplanada y pliegues en la garganta y el pecho que se expanden cuando tragan agua para alimentarse del plancton, que es filtrado por sus barbas.&lt;/span&gt;&lt;/p&gt;</w:t>
        <w:br/>
        <w:t>&lt;p&gt;&lt;span style="font-weight: 400;"&gt;La ballena Minke fue intensamente cazada por flotas balleneras que capturaron miles de individuos en expediciones que persistieron hasta mediados del siglo XX. Si bien hoy la cacería es ilegal, ocurre esporádicamente. Además, estos rorcuales enfrentan otras amenazas como la contaminación acústica en los mares y la reducción de las capas de hielo marino a causa del calentamiento global. En estas capas de hielo se reproduce el krill, el alimento principal de las ballenas Minke.&lt;/span&gt;&lt;/p&gt;</w:t>
        <w:br/>
        <w:t>&lt;p&gt;&lt;span style="font-weight: 400;"&gt;Aunque la ballena Minke es una especie oceánica que migra entre la zona antártica y el sur de Brasil, a veces es avistada en las aguas costeras de Patagonia Azul. Más aún, en los últimos años su presencia allí comenzó a observarse con mayor frecuencia, a veces en grupos, pero también individuos solitarios. Por ello, existen muchas incertidumbres sobre la especie: no se conoce cuántos individuos existen, en qué estado se encuentra su población, ni qué lugares del Mar Argentino utiliza más frecuentemente.&lt;/span&gt;&lt;/p&gt;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height="1688" src="https://i0.wp.com/www.rewildingargentina.org/wp-content/uploads/2022/10/PatAzul-BallenaSei-LucBeltramino-97-2-1.jpg?fit=2250%2C1688&amp;amp;ssl=1" class="vc_single_image-img attachment-full" alt="" decoding="async" srcset="https://i0.wp.com/www.rewildingargentina.org/wp-content/uploads/2022/10/PatAzul-BallenaSei-LucBeltramino-97-2-1.jpg?w=2250&amp;amp;ssl=1 2250w, https://i0.wp.com/www.rewildingargentina.org/wp-content/uploads/2022/10/PatAzul-BallenaSei-LucBeltramino-97-2-1.jpg?resize=300%2C225&amp;amp;ssl=1 300w, https://i0.wp.com/www.rewildingargentina.org/wp-content/uploads/2022/10/PatAzul-BallenaSei-LucBeltramino-97-2-1.jpg?resize=1024%2C768&amp;amp;ssl=1 1024w, https://i0.wp.com/www.rewildingargentina.org/wp-content/uploads/2022/10/PatAzul-BallenaSei-LucBeltramino-97-2-1.jpg?resize=768%2C576&amp;amp;ssl=1 768w, https://i0.wp.com/www.rewildingargentina.org/wp-content/uploads/2022/10/PatAzul-BallenaSei-LucBeltramino-97-2-1.jpg?resize=1536%2C1152&amp;amp;ssl=1 1536w, https://i0.wp.com/www.rewildingargentina.org/wp-content/uploads/2022/10/PatAzul-BallenaSei-LucBeltramino-97-2-1.jpg?resize=2048%2C1536&amp;amp;ssl=1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vc_custom_1667446644255"&gt;&lt;div class="wpb_wrapper"&gt;</w:t>
        <w:br/>
        <w:tab/>
        <w:tab/>
        <w:t>&lt;div id="wd-636c0483d4266"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woodmart-font-weight-300"&gt;Ballena Sei&lt;/h3&gt;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400;"&gt;La ballena Sei &lt;em&gt;(Balaenoptera borealis)&lt;/em&gt; es un rorcual que se encuentra en todo el mundo y posee dos subespecies, una en el Hemisferio Norte y otra en el Sur. La del Hemisferio Sur tiene una presencia estacional a lo largo del litoral: migra por el Mar Argentino desde zonas subpolares donde se alimenta en el verano hacia el sur de Brasil, donde se reproduce en invierno.&lt;/span&gt;&lt;/p&gt;</w:t>
        <w:br/>
        <w:t>&lt;p&gt;&lt;span style="font-weight: 400;"&gt;Igual que la Minke, la ballena Sei fue intensamente cazada hasta hace algunas décadas. Se la considera en peligro de extinción dado que la población mundial disminuyó en más del 80% en las últimas tres generaciones. Hoy, su recuperación depende de su protección. Aunque no existen datos formales sobre las tendencias poblacionales actuales, los últimos registros indican que en la costa argentina la población está aumentando lentamente.&lt;/span&gt;&lt;/p&gt;</w:t>
        <w:br/>
        <w:t>&lt;p&gt;&lt;span style="font-weight: 400;"&gt;Sus recorridos migratorios variables y la presencia esporádica en algunos meses del año dificultan el seguimiento de la población. Desde 2019 se registra su presencia en Patagonia Azul, principalmente durante el otoño en zonas costeras medianamente profundas, donde se las ha observado alimentándose o descansando. A partir de estos registros, se busca tener una mejor noción sobre la abundancia, comportamientos y uso de hábitat en la zona de Patagonia Azul.&lt;/span&gt;&lt;/p&gt;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height="1688" src="https://i0.wp.com/www.rewildingargentina.org/wp-content/uploads/2022/10/DJI_0320-2-5.jpg?fit=2250%2C1688&amp;amp;ssl=1" class="vc_single_image-img attachment-full" alt="" decoding="async" srcset="https://i0.wp.com/www.rewildingargentina.org/wp-content/uploads/2022/10/DJI_0320-2-5.jpg?w=2250&amp;amp;ssl=1 2250w, https://i0.wp.com/www.rewildingargentina.org/wp-content/uploads/2022/10/DJI_0320-2-5.jpg?resize=300%2C225&amp;amp;ssl=1 300w, https://i0.wp.com/www.rewildingargentina.org/wp-content/uploads/2022/10/DJI_0320-2-5.jpg?resize=1024%2C768&amp;amp;ssl=1 1024w, https://i0.wp.com/www.rewildingargentina.org/wp-content/uploads/2022/10/DJI_0320-2-5.jpg?resize=768%2C576&amp;amp;ssl=1 768w, https://i0.wp.com/www.rewildingargentina.org/wp-content/uploads/2022/10/DJI_0320-2-5.jpg?resize=1536%2C1152&amp;amp;ssl=1 1536w, https://i0.wp.com/www.rewildingargentina.org/wp-content/uploads/2022/10/DJI_0320-2-5.jpg?resize=2048%2C1536&amp;amp;ssl=1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vc_custom_1667446672819"&gt;&lt;div class="wpb_wrapper"&gt;</w:t>
        <w:br/>
        <w:tab/>
        <w:tab/>
        <w:t>&lt;div id="wd-636c048bbbee0"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woodmart-font-weight-300"&gt;Ballena franca austral&lt;/h3&gt;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400;"&gt;La ballena franca austral &lt;em&gt;(Eubalaena australis)&lt;/em&gt; puede medir hasta 16 metros y pesar cerca de 40 toneladas. Habita los océanos del Hemisferio Sur; la población del Atlántico suele migrar entre áreas de alimentación cerca de la Antártida en verano y áreas de reproducción más al norte en invierno, donde se concentran mayormente en la Península Valdés y llegan hasta Uruguay y Brasil. En estos viajes migratorios, Patagonia Azul es una parada habitual de la ballena franca austral.&lt;/span&gt;&lt;/p&gt;</w:t>
        <w:br/>
        <w:t>&lt;p&gt;&lt;span style="font-weight: 400;"&gt;Es una especie muy confiada y curiosa y por ello es característico su acercamiento a embarcaciones. En el pasado, esta cualidad hizo de la ballena franca austral un blanco fácil y fue intensamente cazada.&amp;nbsp;&lt;/span&gt;&lt;/p&gt;</w:t>
        <w:br/>
        <w:t>&lt;p&gt;&lt;span style="font-weight: 400;"&gt;Con sus poblaciones globales diezmadas, a partir de la prohibición de su caza comercial en la década de 1980 la ballena franca austral se recuperó lentamente. Hoy, su aprovechamiento por el turismo embarcado para su avistaje depende de una población saludable. Estos encuentros amistosos entre estas gigantes del océano y los humanos se dan casualmente en las ag&lt;/span&gt;&lt;span style="font-weight: 400;"&gt;uas de tránsito que bañan las costas de Patagonia Azul.&lt;/span&gt;&lt;/p&gt;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src="https://i0.wp.com/www.rewildingargentina.org/wp-content/uploads/2022/10/Tiburo%CC%81n-Gatoprado-Patagonia-Azul-shutterstock_495328303-2-4.jpg?fit=2250%2C1500&amp;amp;ssl=1" class="vc_single_image-img attachment-full" alt="" decoding="async"&gt;&lt;/div&gt;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vc_custom_1667446874398"&gt;&lt;div class="wpb_wrapper"&gt;</w:t>
        <w:br/>
        <w:tab/>
        <w:tab/>
        <w:t>&lt;div id="wd-636c07765829a"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woodmart-font-weight-300"&gt;Tiburón gatopardo&lt;/h3&gt;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400;"&gt;El tiburón gatopardo &lt;em&gt;(Notorynchus cepedianus)&lt;/em&gt; es uno de los grandes tiburones que habitan el Mar Argentino. Puede alcanzar tres metros de largo, pesar más de 100 kilogramos y posee numerosas manchas blancas y grises, que le dan su nombre.&lt;/span&gt;&lt;/p&gt;</w:t>
        <w:br/>
        <w:t>&lt;p&gt;&lt;span style="font-weight: 400;"&gt;Desarrolla un rol ecológico fundamental como depredador tope del ecosistema marino patagónico. Su dieta es amplia: consume peces, invertebrados y crustáceos; también aprovecha restos de animales muertos y es capaz de depredar delfines, lobos y elefantes marinos e incluso otros tiburones.&lt;/span&gt;&lt;/p&gt;</w:t>
        <w:br/>
        <w:t>&lt;p&gt;&lt;span style="font-weight: 400;"&gt;Aun así, esta especie es vulnerable: su población disminuyó en un 60% en los últimos años y se encuentra en estado crítico. Las causas principales son su captura, tanto en la pesca deportiva desregulada en áreas costeras como su captura incidental en la pesca comercial mar adentro.&lt;/span&gt;&lt;/p&gt;</w:t>
        <w:br/>
        <w:t>&lt;p&gt;&lt;span style="font-weight: 400;"&gt;Nuestro equipo trabaja para recopilar información mediante cámaras subacuáticas y obtener datos sobre su distribución y el uso que hace de las costas de Patagonia Azul, y así proteger sus sitios de reproducción y garantizar su supervivencia.&lt;/span&gt;&lt;/p&gt;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height="1486" src="https://i0.wp.com/www.rewildingargentina.org/wp-content/uploads/2022/10/MKZ6982-2-1.jpg?fit=2250%2C1486&amp;amp;ssl=1" class="vc_single_image-img attachment-full" alt="" decoding="async" srcset="https://i0.wp.com/www.rewildingargentina.org/wp-content/uploads/2022/10/MKZ6982-2-1.jpg?w=2250&amp;amp;ssl=1 2250w, https://i0.wp.com/www.rewildingargentina.org/wp-content/uploads/2022/10/MKZ6982-2-1.jpg?resize=300%2C198&amp;amp;ssl=1 300w, https://i0.wp.com/www.rewildingargentina.org/wp-content/uploads/2022/10/MKZ6982-2-1.jpg?resize=1024%2C676&amp;amp;ssl=1 1024w, https://i0.wp.com/www.rewildingargentina.org/wp-content/uploads/2022/10/MKZ6982-2-1.jpg?resize=768%2C507&amp;amp;ssl=1 768w, https://i0.wp.com/www.rewildingargentina.org/wp-content/uploads/2022/10/MKZ6982-2-1.jpg?resize=1536%2C1014&amp;amp;ssl=1 1536w, https://i0.wp.com/www.rewildingargentina.org/wp-content/uploads/2022/10/MKZ6982-2-1.jpg?resize=2048%2C1353&amp;amp;ssl=1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vc_custom_1667446900677"&gt;&lt;div class="wpb_wrapper"&gt;</w:t>
        <w:br/>
        <w:tab/>
        <w:tab/>
        <w:t>&lt;div id="wd-636c04947b5c5"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woodmart-font-weight-300"&gt;Orca&lt;/h3&gt;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400;"&gt;Con más de cinco toneladas de peso y nueve metros de largo, la orca &lt;em&gt;(Orcinus orca)&lt;/em&gt; es el delfín más grande que existe, aunque poco se sabe de la especie. Si bien existen poblaciones en todo el mundo, cada familia tiene fidelidad a un sitio que suele patrullar durante todo el año. Nadan grandes distancias, volviendo a los sitios de alimentación en el momento adecuado, justo cuando sus fuentes de alimento se encuentran en mayor abundancia.&lt;/span&gt;&lt;/p&gt;</w:t>
        <w:br/>
        <w:t>&lt;p&gt;&lt;span style="font-weight: 400;"&gt;La orca es una especie social que desarrolla su vida en familias, en las cuales hijos y nietos son guiados por un hembra líder. Su capacidad de comunicación con dialectos particulares y la transmisión de sus cantos de generación en generación revelan una enseñanza cultural similar a la humana.&lt;/span&gt;&lt;/p&gt;</w:t>
        <w:br/>
        <w:t>&lt;p&gt;&lt;span style="font-weight: 400;"&gt;Estos cetáceos cumplen un importante rol como depredadores tope marinos que ayuda a mantener saludables las poblaciones de sus presas, que capturan trabajando coordinadamente a través de diferentes comportamientos. En Patagonia Azul existen varias islas que albergan poblaciones de presas, donde es posible experimentar el encuentro en estado salvaje con estos animales.&lt;/span&gt;&lt;/p&gt;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height="1688" src="https://i0.wp.com/www.rewildingargentina.org/wp-content/uploads/2022/10/GOPR0505-2-3.jpg?fit=2250%2C1688&amp;amp;ssl=1" class="vc_single_image-img attachment-full" alt="" decoding="async" srcset="https://i0.wp.com/www.rewildingargentina.org/wp-content/uploads/2022/10/GOPR0505-2-3.jpg?w=2250&amp;amp;ssl=1 2250w, https://i0.wp.com/www.rewildingargentina.org/wp-content/uploads/2022/10/GOPR0505-2-3.jpg?resize=300%2C225&amp;amp;ssl=1 300w, https://i0.wp.com/www.rewildingargentina.org/wp-content/uploads/2022/10/GOPR0505-2-3.jpg?resize=1024%2C768&amp;amp;ssl=1 1024w, https://i0.wp.com/www.rewildingargentina.org/wp-content/uploads/2022/10/GOPR0505-2-3.jpg?resize=768%2C576&amp;amp;ssl=1 768w, https://i0.wp.com/www.rewildingargentina.org/wp-content/uploads/2022/10/GOPR0505-2-3.jpg?resize=1536%2C1152&amp;amp;ssl=1 1536w, https://i0.wp.com/www.rewildingargentina.org/wp-content/uploads/2022/10/GOPR0505-2-3.jpg?resize=2048%2C1536&amp;amp;ssl=1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vc_custom_1667446930545"&gt;&lt;div class="wpb_wrapper"&gt;</w:t>
        <w:br/>
        <w:tab/>
        <w:tab/>
        <w:t>&lt;div id="wd-636c049d78d25"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woodmart-font-weight-300"&gt;Delfín austral&lt;/h3&gt;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400;"&gt;El delfín austral &lt;em&gt;(Lagenorhynchus australis)&lt;/em&gt; es un robusto delfín exclusivo de las costas del sur de Sudamérica que llega a pesar 115 kilogramos y medir un poco más de dos metros. Su coloración oscura con bandas grisáceas a sus costados y su cabeza oscura, que termina en forma de “pico” corto redondeado, lo diferencian de otros delfines. Su distribución en el Océano Atlántico llega hasta Antártida e Islas del Atlántico Sur; en las costas de Patagonia Azul aparece frecuentemente, aunque suele avistarse mar adentro en la plataforma continental.&amp;nbsp;&lt;/span&gt;&lt;/p&gt;</w:t>
        <w:br/>
        <w:t>&lt;p&gt;&lt;span style="font-weight: 400;"&gt;Es común encontrar al delfín austral en grupos pequeños, nadando entre los bosques de algas cachiyuyo o en zonas de aguas en movimiento intenso como canales y estrechos, que suelen abandonar para seguir las embarcaciones dando saltos a toda velocidad. Sin embargo, cuando están con crías suelen permanecer cerca de la costa, en bahías seguras y poco profundas, y evitan socializar.&lt;/span&gt;&lt;/p&gt;</w:t>
        <w:br/>
        <w:t>&lt;p&gt;&lt;span style="font-weight: 400;"&gt;La presencia de este depredador del ecosistema marino es esencial para cumplir su rol ecológico y promover una nueva economía restaurativa basada en el turismo de observación de fauna en Patagonia Azul.&lt;/span&gt;&lt;/p&gt;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src="https://i0.wp.com/www.rewildingargentina.org/wp-content/uploads/2022/10/EJB05776-2-1.jpg?fit=2250%2C1500&amp;amp;ssl=1" class="vc_single_image-img attachment-full" alt="" decoding="async" srcset="https://i0.wp.com/www.rewildingargentina.org/wp-content/uploads/2022/10/EJB05776-2-1.jpg?w=2250&amp;amp;ssl=1 2250w, https://i0.wp.com/www.rewildingargentina.org/wp-content/uploads/2022/10/EJB05776-2-1.jpg?resize=300%2C200&amp;amp;ssl=1 300w, https://i0.wp.com/www.rewildingargentina.org/wp-content/uploads/2022/10/EJB05776-2-1.jpg?resize=1024%2C683&amp;amp;ssl=1 1024w, https://i0.wp.com/www.rewildingargentina.org/wp-content/uploads/2022/10/EJB05776-2-1.jpg?resize=768%2C512&amp;amp;ssl=1 768w, https://i0.wp.com/www.rewildingargentina.org/wp-content/uploads/2022/10/EJB05776-2-1.jpg?resize=1536%2C1024&amp;amp;ssl=1 1536w, https://i0.wp.com/www.rewildingargentina.org/wp-content/uploads/2022/10/EJB05776-2-1.jpg?resize=2048%2C1365&amp;amp;ssl=1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vc_custom_1667446811767"&gt;&lt;div class="wpb_wrapper"&gt;</w:t>
        <w:br/>
        <w:tab/>
        <w:tab/>
        <w:t>&lt;div id="wd-636c04a551a33"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woodmart-font-weight-300"&gt;Tonina overa&lt;/h3&gt;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400;"&gt;La tonina overa &lt;em&gt;(Cephalorhynchus commersonii)&lt;/em&gt; es un pequeño delfín que no supera el metro y medio y pesa, como mucho, 60 kilogramos. Habita desde el norte de la provincia de Chubut en la Patagonia argentina, incluyendo las aguas de las Islas Malvinas, hasta los fiordos más australes de Chile, incluyendo el Estrecho de Magallanes. Patagonia Azul es uno de los sitios donde se concentran más individuos.&lt;/span&gt;&lt;/p&gt;</w:t>
        <w:br/>
        <w:t>&lt;p&gt;&lt;span style="font-weight: 400;"&gt;En grupos de entre cinco y 20 individuos, estos animales carismáticos y activos realizan numerosos saltos acrobáticos cuando se encuentran con una embarcación. Por su comportamiento confiado y sociable tienden a interactuar con las pesquerías, donde son capturados en las redes de manera incidental.&lt;/span&gt;&lt;/p&gt;</w:t>
        <w:br/>
        <w:t>&lt;p&gt;&lt;span style="font-weight: 400;"&gt;Esta especie escurridiza no pudo ser estudiada como otros mamíferos marinos de la Patagonia. Sin duda, el desarrollo de actividades de turismo de naturaleza y la contribución de la ciencia ciudadana, como la captura de imágenes durante las navegaciones recreativas, pueden aportar información valiosa para ciertos estudios biológicos sobre sus patrones de distribución, la fidelidad a sitios y la historia de vida. &lt;/span&gt;&lt;/p&gt;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height="1490" src="https://i0.wp.com/www.rewildingargentina.org/wp-content/uploads/2022/10/Mara-Enzo-Bonanno-2-2-6.jpg?fit=2250%2C1490&amp;amp;ssl=1" class="vc_single_image-img attachment-full" alt="" decoding="async" srcset="https://i0.wp.com/www.rewildingargentina.org/wp-content/uploads/2022/10/Mara-Enzo-Bonanno-2-2-6.jpg?w=2250&amp;amp;ssl=1 2250w, https://i0.wp.com/www.rewildingargentina.org/wp-content/uploads/2022/10/Mara-Enzo-Bonanno-2-2-6.jpg?resize=300%2C199&amp;amp;ssl=1 300w, https://i0.wp.com/www.rewildingargentina.org/wp-content/uploads/2022/10/Mara-Enzo-Bonanno-2-2-6.jpg?resize=1024%2C678&amp;amp;ssl=1 1024w, https://i0.wp.com/www.rewildingargentina.org/wp-content/uploads/2022/10/Mara-Enzo-Bonanno-2-2-6.jpg?resize=768%2C509&amp;amp;ssl=1 768w, https://i0.wp.com/www.rewildingargentina.org/wp-content/uploads/2022/10/Mara-Enzo-Bonanno-2-2-6.jpg?resize=1536%2C1017&amp;amp;ssl=1 1536w, https://i0.wp.com/www.rewildingargentina.org/wp-content/uploads/2022/10/Mara-Enzo-Bonanno-2-2-6.jpg?resize=2048%2C1356&amp;amp;ssl=1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vc_custom_1667446786997"&gt;&lt;div class="wpb_wrapper"&gt;</w:t>
        <w:br/>
        <w:tab/>
        <w:tab/>
        <w:t>&lt;div id="wd-636c04ae8f5df"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woodmart-font-weight-300"&gt;Mara&lt;/h3&gt;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400;"&gt;Aunque es conocida como “liebre patagónica”, la mara &lt;em&gt;(Dolichotis patagonum)&lt;/em&gt; no pertenece a la familia de las liebres y conejos —los lagomorfos— sino a la de los roedores; de hecho, es el segundo roedor más grande del mundo después del carpincho. Si bien reside únicamente en Argentina pero en un extenso rango, sus poblaciones son vulnerables debido a la pérdida de hábitat por el avance de actividades agrícolas y ganaderas y a la competencia con herbívoros introducidos, como la oveja y la liebre europea. Por ello, hoy en día resulta difícil avistar maras en todo su rango de distribución.&lt;/span&gt;&lt;/p&gt;</w:t>
        <w:br/>
        <w:t>&lt;p&gt;&lt;span style="font-weight: 400;"&gt;Una de las características más llamativas de este mamífero terrestre es que cava madrigueras que comparte con otras parejas durante la época reproductiva y que funcionan como refugios para otras especies. Además, su presencia en el ecosistema favorece la dispersión de semillas por sus amplios radios de acción, colaborando en la regeneración del hábitat.&lt;/span&gt;&lt;/p&gt;</w:t>
        <w:br/>
        <w:t>&lt;p&gt;&lt;span style="font-weight: 400;"&gt;Desde 2020, en Patagonia Azul comenzamos a monitorear a la mara en sitios donde se retiró la ganadería. Pese al breve período transcurrido ya se observan cambios en su comportamiento: la presencia humana pasa cada vez más inadvertida y resulta fácil avistar parejas con sus crías. El seguimiento que hacemos de estos individuos nos brinda información útil y necesaria, ya que existen pocos datos sobre la especie sostenidos en el tiempo.&lt;/span&gt;&lt;/p&gt;</w:t>
        <w:br/>
        <w:br/>
        <w:tab/>
        <w:tab/>
        <w:t>&lt;/div&gt;</w:t>
        <w:br/>
        <w:tab/>
        <w:t>&lt;/div&gt;</w:t>
        <w:br/>
        <w:t>&lt;div class="vc_empty_space" style="height: 5vh"&gt;&lt;span class="vc_empty_space_inner"&gt;&lt;/span&gt;&lt;/div&gt;&lt;/div&gt;&lt;/div&gt;&lt;/div&gt;&lt;/div&gt;&lt;div class="vc_row wpb_row vc_row-fluid"&gt;&lt;div class="wpb_column vc_column_container vc_col-sm-6"&gt;&lt;div class="vc_column-inner"&gt;&lt;div class="wpb_wrapper"&gt;</w:t>
        <w:br/>
        <w:tab/>
        <w:t>&lt;div class="wpb_single_image wpb_content_element vc_align_center"&gt;</w:t>
        <w:br/>
        <w:tab/>
        <w:tab/>
        <w:br/>
        <w:tab/>
        <w:tab/>
        <w:t>&lt;figure class="wpb_wrapper vc_figure"&gt;</w:t>
        <w:br/>
        <w:tab/>
        <w:tab/>
        <w:tab/>
        <w:t>&lt;div class="vc_single_image-wrapper   vc_box_border_grey"&gt;&lt;img width="2250" height="1500" src="https://i0.wp.com/www.rewildingargentina.org/wp-content/uploads/2022/10/Patagonia-Azul_Ariel-Agu_subacua_89-2-1.jpg?fit=2250%2C1500&amp;amp;ssl=1" class="vc_single_image-img attachment-full" alt="" decoding="async" srcset="https://i0.wp.com/www.rewildingargentina.org/wp-content/uploads/2022/10/Patagonia-Azul_Ariel-Agu_subacua_89-2-1.jpg?w=2250&amp;amp;ssl=1 2250w, https://i0.wp.com/www.rewildingargentina.org/wp-content/uploads/2022/10/Patagonia-Azul_Ariel-Agu_subacua_89-2-1.jpg?resize=300%2C200&amp;amp;ssl=1 300w, https://i0.wp.com/www.rewildingargentina.org/wp-content/uploads/2022/10/Patagonia-Azul_Ariel-Agu_subacua_89-2-1.jpg?resize=1024%2C683&amp;amp;ssl=1 1024w, https://i0.wp.com/www.rewildingargentina.org/wp-content/uploads/2022/10/Patagonia-Azul_Ariel-Agu_subacua_89-2-1.jpg?resize=768%2C512&amp;amp;ssl=1 768w, https://i0.wp.com/www.rewildingargentina.org/wp-content/uploads/2022/10/Patagonia-Azul_Ariel-Agu_subacua_89-2-1.jpg?resize=1536%2C1024&amp;amp;ssl=1 1536w, https://i0.wp.com/www.rewildingargentina.org/wp-content/uploads/2022/10/Patagonia-Azul_Ariel-Agu_subacua_89-2-1.jpg?resize=2048%2C1365&amp;amp;ssl=1 2048w" sizes="(max-width: 2250px) 100vw, 2250px"&gt;&lt;/div&gt;</w:t>
        <w:br/>
        <w:tab/>
        <w:tab/>
        <w:t>&lt;/figure&gt;</w:t>
        <w:br/>
        <w:tab/>
        <w:t>&lt;/div&gt;</w:t>
        <w:br/>
        <w:t>&lt;div class="vc_empty_space" style="height: 30px"&gt;&lt;span class="vc_empty_space_inner"&gt;&lt;/span&gt;&lt;/div&gt;&lt;/div&gt;&lt;/div&gt;&lt;/div&gt;&lt;div class="wpb_column vc_column_container vc_col-sm-6 vc_col-lg-offset-0 vc_col-lg-6 vc_col-md-offset-0 vc_col-md-6 vc_col-xs-12"&gt;&lt;div class="vc_column-inner vc_custom_1667446760835"&gt;&lt;div class="wpb_wrapper"&gt;</w:t>
        <w:br/>
        <w:tab/>
        <w:tab/>
        <w:t>&lt;div id="wd-636c04b7ca235" class="title-wrapper  woodmart-title-color-black woodmart-title-style-default woodmart-title-width-100 text-left title-argentina woodmart-title-size-custom "&gt;</w:t>
        <w:br/>
        <w:tab/>
        <w:tab/>
        <w:tab/>
        <w:br/>
        <w:tab/>
        <w:tab/>
        <w:tab/>
        <w:t>&lt;div class="liner-continer"&gt;</w:t>
        <w:br/>
        <w:tab/>
        <w:tab/>
        <w:tab/>
        <w:tab/>
        <w:t>&lt;span class="left-line"&gt;&lt;/span&gt;</w:t>
        <w:br/>
        <w:tab/>
        <w:tab/>
        <w:tab/>
        <w:tab/>
        <w:t>&lt;h3 class="woodmart-title-container title  woodmart-font-weight-300"&gt;Pato vapor de cabeza blanca&lt;/h3&gt;</w:t>
        <w:tab/>
        <w:tab/>
        <w:tab/>
        <w:tab/>
        <w:tab/>
        <w:tab/>
        <w:tab/>
        <w:tab/>
        <w:t>&lt;span class="right-line"&gt;&lt;/span&gt;</w:t>
        <w:br/>
        <w:tab/>
        <w:tab/>
        <w:tab/>
        <w:t>&lt;/div&gt;</w:t>
        <w:br/>
        <w:tab/>
        <w:tab/>
        <w:tab/>
        <w:br/>
        <w:tab/>
        <w:tab/>
        <w:tab/>
        <w:br/>
        <w:tab/>
        <w:tab/>
        <w:tab/>
        <w:tab/>
        <w:tab/>
        <w:t>&lt;/div&gt;</w:t>
        <w:br/>
        <w:tab/>
        <w:tab/>
        <w:br/>
        <w:tab/>
        <w:tab/>
        <w:br/>
        <w:tab/>
        <w:t>&lt;div class="wpb_text_column wpb_content_element"&gt;</w:t>
        <w:br/>
        <w:tab/>
        <w:tab/>
        <w:t>&lt;div class="wpb_wrapper"&gt;</w:t>
        <w:br/>
        <w:tab/>
        <w:tab/>
        <w:tab/>
        <w:t>&lt;p&gt;&lt;span style="font-weight: 400;"&gt;El pato vapor cabeza blanca &lt;em&gt;(Tachyeres leucocephalus)&lt;/em&gt; es una robusta ave marina que habita únicamente las costas de la provincia de Chubut y el norte de Santa Cruz, concentrándose mayormente en Patagonia Azul. Dado el estado decreciente de su población se la considera una especie vulnerable.&lt;/span&gt;&lt;/p&gt;</w:t>
        <w:br/>
        <w:t>&lt;p&gt;&lt;span style="font-weight: 400;"&gt;Su nombre hace referencia a su forma de desplazarse en el mar: utiliza sus pequeñas alas, que son incapaces de elevar su pesado cuerpo, para impulsarse en el agua, recordando a las paletas de un buque a vapor. Así logra moverse velozmente por la superficie cuando se siente amenazado y para defender a su pareja o su territorio.&lt;/span&gt;&lt;/p&gt;</w:t>
        <w:br/>
        <w:t>&lt;p&gt;&lt;span style="font-weight: 400;"&gt;Las islas de Patagonia Azul ofrecen sitios exclusivos para la reproducción del pato vapor de cabeza blanca lejos de los depredadores del continente. Allí construye su nido en el suelo, bien escondido entre la vegetación, donde nacen los pichones que luego protege para garantizar el éxito de cada temporada reproductiva. Por su restringido rango de distribución y su reducido tamaño poblacional, conservar estas áreas de Patagonia Azul resulta crucial para la recuperación poblacional de la especie.&lt;/span&gt;&lt;/p&gt;</w:t>
        <w:br/>
        <w:br/>
        <w:tab/>
        <w:tab/>
        <w:t>&lt;/div&gt;</w:t>
        <w:br/>
        <w:tab/>
        <w:t>&lt;/div&gt;</w:t>
        <w:br/>
        <w:t>&lt;div class="vc_empty_space" style="height: 5vh"&gt;&lt;span class="vc_empty_space_inner"&gt;&lt;/span&gt;&lt;/div&gt;&lt;/div&gt;&lt;/div&gt;&lt;/div&gt;&lt;/div&gt;&lt;p&gt;&lt;/p&gt;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&lt;div id="pum-6098" role="dialog" aria-modal="false" class="pum pum-overlay pum-theme-2271 pum-theme-tema-por-defecto popmake-overlay click_open" data-popmake="{&amp;quot;id&amp;quot;:6098,&amp;quot;slug&amp;quot;:&amp;quot;pop-up-yaguarete&amp;quot;,&amp;quot;theme_id&amp;quot;:2271,&amp;quot;cookies&amp;quot;:[],&amp;quot;triggers&amp;quot;:[{&amp;quot;type&amp;quot;:&amp;quot;click_open&amp;quot;,&amp;quot;settings&amp;quot;:{&amp;quot;extra_selectors&amp;quot;:&amp;quot;&amp;quot;,&amp;quot;cookie_name&amp;quot;:null}}],&amp;quot;mobile_disabled&amp;quot;:null,&amp;quot;tablet_disabled&amp;quot;:null,&amp;quot;meta&amp;quot;:{&amp;quot;display&amp;quot;:{&amp;quot;stackable&amp;quot;:false,&amp;quot;overlay_disabled&amp;quot;:false,&amp;quot;scrollable_content&amp;quot;:false,&amp;quot;disable_reposition&amp;quot;:false,&amp;quot;size&amp;quot;:false,&amp;quot;responsive_min_width&amp;quot;:false,&amp;quot;responsive_min_width_unit&amp;quot;:false,&amp;quot;responsive_max_width&amp;quot;:false,&amp;quot;responsive_max_width_unit&amp;quot;:false,&amp;quot;custom_width&amp;quot;:false,&amp;quot;custom_width_unit&amp;quot;:false,&amp;quot;custom_height&amp;quot;:false,&amp;quot;custom_height_unit&amp;quot;:false,&amp;quot;custom_height_auto&amp;quot;:false,&amp;quot;location&amp;quot;:false,&amp;quot;position_from_trigger&amp;quot;:false,&amp;quot;position_top&amp;quot;:false,&amp;quot;position_left&amp;quot;:false,&amp;quot;position_bottom&amp;quot;:false,&amp;quot;position_right&amp;quot;:false,&amp;quot;position_fixed&amp;quot;:false,&amp;quot;animation_type&amp;quot;:false,&amp;quot;animation_speed&amp;quot;:false,&amp;quot;animation_origin&amp;quot;:false,&amp;quot;overlay_zindex&amp;quot;:false,&amp;quot;zindex&amp;quot;:false},&amp;quot;close&amp;quot;:{&amp;quot;text&amp;quot;:false,&amp;quot;button_delay&amp;quot;:false,&amp;quot;overlay_click&amp;quot;:false,&amp;quot;esc_press&amp;quot;:false,&amp;quot;f4_press&amp;quot;:false},&amp;quot;click_open&amp;quot;:[]}}"&gt;</w:t>
        <w:br/>
        <w:br/>
        <w:tab/>
        <w:t>&lt;div id="popmake-6098" class="pum-container popmake theme-2271 pum-responsive pum-responsive-medium responsive size-medium"&gt;</w:t>
        <w:br/>
        <w:br/>
        <w:tab/>
        <w:tab/>
        <w:tab/>
        <w:tab/>
        <w:br/>
        <w:tab/>
        <w:tab/>
        <w:tab/>
        <w:tab/>
        <w:br/>
        <w:tab/>
        <w:tab/>
        <w:br/>
        <w:tab/>
        <w:tab/>
        <w:tab/>
        <w:tab/>
        <w:t>&lt;div class="pum-content popmake-content" tabindex="0"&gt;</w:t>
        <w:br/>
        <w:tab/>
        <w:tab/>
        <w:tab/>
        <w:t>&lt;div class="vc_row wpb_row vc_row-fluid"&gt;&lt;div class="wpb_column vc_column_container vc_col-sm-12"&gt;&lt;div class="vc_column-inner"&gt;&lt;div class="wpb_wrapper"&gt;&lt;h2 style="font-size: 34px;color: #383838;text-align: left;font-family:Raleway;font-weight:900;font-style:normal" class="vc_custom_heading"&gt;Monitoreo de Yaguareté&lt;/h2&gt;&lt;h3 style="font-size: 16px;color: #353535;text-align: left;font-family:Raleway;font-weight:700;font-style:normal" class="vc_custom_heading"&gt;Información actualizada sobre los yaguaretés libres&lt;br&gt;</w:t>
        <w:br/>
        <w:t>en el Parque Iberá, Corrientes.&lt;/h3&gt;</w:t>
        <w:br/>
        <w:tab/>
        <w:t>&lt;div class="wpb_single_image wpb_content_element vc_align_center"&gt;</w:t>
        <w:br/>
        <w:tab/>
        <w:tab/>
        <w:br/>
        <w:tab/>
        <w:tab/>
        <w:t>&lt;figure class="wpb_wrapper vc_figure"&gt;</w:t>
        <w:br/>
        <w:tab/>
        <w:tab/>
        <w:tab/>
        <w:t>&lt;div class="vc_single_image-wrapper   vc_box_border_grey"&gt;&lt;img width="2250" height="1264" src="https://i0.wp.com/www.rewildingargentina.org/wp-content/uploads/2022/03/Yaguarete-Mariua-MatiasRebak-RewildingArgentina-4_rework.jpg?fit=2250%2C1264&amp;amp;ssl=1" class="vc_single_image-img attachment-full" alt="" decoding="async" srcset="https://i0.wp.com/www.rewildingargentina.org/wp-content/uploads/2022/03/Yaguarete-Mariua-MatiasRebak-RewildingArgentina-4_rework.jpg?w=2250&amp;amp;ssl=1 2250w, https://i0.wp.com/www.rewildingargentina.org/wp-content/uploads/2022/03/Yaguarete-Mariua-MatiasRebak-RewildingArgentina-4_rework.jpg?resize=300%2C169&amp;amp;ssl=1 300w, https://i0.wp.com/www.rewildingargentina.org/wp-content/uploads/2022/03/Yaguarete-Mariua-MatiasRebak-RewildingArgentina-4_rework.jpg?resize=1024%2C575&amp;amp;ssl=1 1024w, https://i0.wp.com/www.rewildingargentina.org/wp-content/uploads/2022/03/Yaguarete-Mariua-MatiasRebak-RewildingArgentina-4_rework.jpg?resize=768%2C431&amp;amp;ssl=1 768w, https://i0.wp.com/www.rewildingargentina.org/wp-content/uploads/2022/03/Yaguarete-Mariua-MatiasRebak-RewildingArgentina-4_rework.jpg?resize=1536%2C863&amp;amp;ssl=1 1536w, https://i0.wp.com/www.rewildingargentina.org/wp-content/uploads/2022/03/Yaguarete-Mariua-MatiasRebak-RewildingArgentina-4_rework.jpg?resize=2048%2C1151&amp;amp;ssl=1 2048w, https://i0.wp.com/www.rewildingargentina.org/wp-content/uploads/2022/03/Yaguarete-Mariua-MatiasRebak-RewildingArgentina-4_rework.jpg?resize=600%2C337&amp;amp;ssl=1 600w" sizes="(max-width: 2250px) 100vw, 2250px"&gt;&lt;/div&gt;</w:t>
        <w:br/>
        <w:tab/>
        <w:tab/>
        <w:t>&lt;/figure&gt;</w:t>
        <w:br/>
        <w:tab/>
        <w:t>&lt;/div&gt;</w:t>
        <w:br/>
        <w:br/>
        <w:tab/>
        <w:t>&lt;div class="wpb_text_column wpb_content_element parrafo"&gt;</w:t>
        <w:br/>
        <w:tab/>
        <w:tab/>
        <w:t>&lt;div class="wpb_wrapper"&gt;</w:t>
        <w:br/>
        <w:tab/>
        <w:tab/>
        <w:tab/>
        <w:t>&lt;p&gt;&lt;strong&gt;ACERCA DEL COMPORTAMIENTO&lt;br&gt;</w:t>
        <w:br/>
        <w:t>&lt;/strong&gt;&lt;strong&gt;Última actualización: 15 de marzo de 2022&lt;/strong&gt;&lt;/p&gt;</w:t>
        <w:br/>
        <w:t>&lt;p&gt;&lt;strong&gt;Mariua, Karai y Porã&lt;/strong&gt;&lt;/p&gt;</w:t>
        <w:br/>
        <w:t>&lt;p&gt;• Desde el día de la salida, el 7 de enero de 2021, Mariua realizó un recorrido por el perímetro de los distintos corrales que componen el Centro de Reintroducción de Yaguareté (CRY).&lt;br&gt;</w:t>
        <w:br/>
        <w:t>• A partir de 10 de enero de 2021 comenzó a recorrer junto a sus cachorros el territorio ubicado al sur del CRY, explorando muy lentamente esta zona en dirección sur. Luego, comenzó a volver hasta el lugar de liberación y a moverse al norte del mismo.&lt;br&gt;</w:t>
        <w:br/>
        <w:t>• Actualmente, Mariua realiza desplazamientos a lo largo de la isla San Alonso, permaneciendo algunos días en un sitio, por lo general cerca de montes o bañados, y luego trasladándose a otra zona.&lt;br&gt;</w:t>
        <w:br/>
        <w:t>• Su alimentación consiste casi su totalidad de carpinchos y cerdos cimarrones.&lt;/p&gt;</w:t>
        <w:br/>
        <w:t>&lt;p&gt;&lt;strong&gt;Juruna, Sãso y Sagua’a&lt;/strong&gt;&lt;/p&gt;</w:t>
        <w:br/>
        <w:t>&lt;p&gt;• Desde que Juruna salió con sus cachorros del CRY el 16 de abril de 2021 por la noche, han recorrido y explorado gran parte de la isla San Alonso, localizándose hace bastante tiempo en el sector sur.&lt;br&gt;</w:t>
        <w:br/>
        <w:t>• Su alimentación consiste casi en su totalidad de carpinchos y cerdos cimarrones.&lt;/p&gt;</w:t>
        <w:br/>
        <w:t>&lt;p&gt;&lt;strong&gt;Arami&lt;/strong&gt;&lt;/p&gt;</w:t>
        <w:br/>
        <w:t>&lt;p&gt;• Desde su salida del CRY el 24 de septiembre de 2021, Arami ha explorado principalmente la porción central y norte de la isla San Alonso, permaneciendo hace algún tiempo en la zona norte.&lt;br&gt;</w:t>
        <w:br/>
        <w:t>• Su alimentación consiste casi en su totalidad de carpinchos y cerdos cimarrones.&lt;/p&gt;</w:t>
        <w:br/>
        <w:t>&lt;p&gt;&lt;strong&gt;Jatobazinho&lt;/strong&gt;&lt;/p&gt;</w:t>
        <w:br/>
        <w:t>&lt;p&gt;• Desde su liberación el 31 de diciembre de 2021, Jatobazinho ha realizado las primeras exploraciones de su nuevo territorio, incluyendo desplazamientos más amplios al comienzo, incluso en zonas fuera de la isla durante las primeras dos semanas. Luego, sus desplazamientos se han restringido a los límites de la isla, principalmente en los sitios donde se encuentran las tres hembras adultas, con quienes comparte territorio durante algunos días.&lt;br&gt;</w:t>
        <w:br/>
        <w:t>• Su alimentación consiste casi en su totalidad de carpinchos y cerdos cimarrones.&lt;/p&gt;</w:t>
        <w:br/>
        <w:br/>
        <w:tab/>
        <w:tab/>
        <w:t>&lt;/div&gt;</w:t>
        <w:br/>
        <w:tab/>
        <w:t>&lt;/div&gt;</w:t>
        <w:br/>
        <w:t>&lt;div class="vc_empty_space" style="height: 32px"&gt;&lt;span class="vc_empty_space_inner"&gt;&lt;/span&gt;&lt;/div&gt;</w:t>
        <w:br/>
        <w:tab/>
        <w:t>&lt;div class="wpb_single_image wpb_content_element vc_align_center"&gt;</w:t>
        <w:br/>
        <w:tab/>
        <w:tab/>
        <w:br/>
        <w:tab/>
        <w:tab/>
        <w:t>&lt;figure class="wpb_wrapper vc_figure"&gt;</w:t>
        <w:br/>
        <w:tab/>
        <w:tab/>
        <w:tab/>
        <w:t>&lt;div class="vc_single_image-wrapper   vc_box_border_grey"&gt;&lt;img width="1920" height="1080" src="https://i0.wp.com/www.rewildingargentina.org/wp-content/uploads/2021/04/juruna-y-cachorros-prensa-4.jpg?fit=1920%2C1080&amp;amp;ssl=1" class="vc_single_image-img attachment-full" alt="" decoding="async" srcset="https://i0.wp.com/www.rewildingargentina.org/wp-content/uploads/2021/04/juruna-y-cachorros-prensa-4.jpg?w=1920&amp;amp;ssl=1 1920w, https://i0.wp.com/www.rewildingargentina.org/wp-content/uploads/2021/04/juruna-y-cachorros-prensa-4.jpg?resize=300%2C169&amp;amp;ssl=1 300w, https://i0.wp.com/www.rewildingargentina.org/wp-content/uploads/2021/04/juruna-y-cachorros-prensa-4.jpg?resize=768%2C432&amp;amp;ssl=1 768w, https://i0.wp.com/www.rewildingargentina.org/wp-content/uploads/2021/04/juruna-y-cachorros-prensa-4.jpg?resize=1024%2C576&amp;amp;ssl=1 1024w, https://i0.wp.com/www.rewildingargentina.org/wp-content/uploads/2021/04/juruna-y-cachorros-prensa-4.jpg?resize=600%2C338&amp;amp;ssl=1 600w" sizes="(max-width: 1920px) 100vw, 1920px"&gt;&lt;/div&gt;</w:t>
        <w:br/>
        <w:tab/>
        <w:tab/>
        <w:t>&lt;/figure&gt;</w:t>
        <w:br/>
        <w:tab/>
        <w:t>&lt;/div&gt;</w:t>
        <w:br/>
        <w:br/>
        <w:tab/>
        <w:t>&lt;div class="wpb_text_column wpb_content_element epigrafe"&gt;</w:t>
        <w:br/>
        <w:tab/>
        <w:tab/>
        <w:t>&lt;div class="wpb_wrapper"&gt;</w:t>
        <w:br/>
        <w:tab/>
        <w:tab/>
        <w:tab/>
        <w:t>&lt;p&gt;Los cachorros de Juruna, Sãso y Sagua’a, en el corral de 30 hectáreas días antes de aventurarse hacia la completa libertad en el Parque Iberá. Foto de cámara trampa.&lt;/p&gt;</w:t>
        <w:br/>
        <w:br/>
        <w:tab/>
        <w:tab/>
        <w:t>&lt;/div&gt;</w:t>
        <w:br/>
        <w:tab/>
        <w:t>&lt;/div&gt;</w:t>
        <w:br/>
        <w:br/>
        <w:tab/>
        <w:t>&lt;div class="wpb_text_column wpb_content_element parrafo"&gt;</w:t>
        <w:br/>
        <w:tab/>
        <w:tab/>
        <w:t>&lt;div class="wpb_wrapper"&gt;</w:t>
        <w:br/>
        <w:tab/>
        <w:tab/>
        <w:tab/>
        <w:t>&lt;p&gt;&lt;span style="color: #1e1e03;"&gt;&lt;strong&gt;ACERCA DE LOS INDIVIDUOS LIBERADOS&lt;/strong&gt;&lt;/span&gt;&lt;/p&gt;</w:t>
        <w:br/>
        <w:t>&lt;p&gt;&lt;strong&gt;Mariua, Karai y Porã&lt;/strong&gt;&lt;br&gt;</w:t>
        <w:br/>
        <w:t>&lt;span style="color: #1e1e03;"&gt;Fecha de salida del corral: 7 de enero de 2021&lt;/span&gt;&lt;/p&gt;</w:t>
        <w:br/>
        <w:t>&lt;ul&gt;</w:t>
        <w:br/>
        <w:t>&lt;li&gt;&lt;span style="color: #1e1e03;"&gt;Mariua es una hembra silvestre originaria de Brasil. Llegó a Argentina en diciembre de 2018 y en febrero de 2019 ingresó al Centro de Reintroducción de Yaguareté (CRY) ubicado en San Alonso, en el Parque Iberá, provincia de Corrientes. Se estima que Mariua puede haber nacido a principios del año 2018.&lt;/span&gt;&lt;/li&gt;</w:t>
        <w:br/>
        <w:t>&lt;li&gt;&lt;span style="color: #1e1e03;"&gt;A mediados de septiembre de 2020, &lt;strong&gt;Mariua dio a luz en el CRY a dos cachorros, Karai y Porã.&lt;/strong&gt;&lt;/span&gt;&lt;/li&gt;</w:t>
        <w:br/>
        <w:t>&lt;li&gt;&lt;span style="color: #1e1e03;"&gt;&lt;strong&gt;Mariua, Karai y Porã son los primeros yaguaretés en vivir en completa libertad en la provincia de Corrientes, 70 años después de que esta especie se extinguiera en la provincia.&lt;/strong&gt;&lt;/span&gt;&lt;/li&gt;</w:t>
        <w:br/>
        <w:t>&lt;li&gt;&lt;span style="color: #1e1e03;"&gt;El día 5 de enero a la madrugada se abrió uno de los paneles del corral de 30 hectáreas del CRY donde vivían Mariua y sus cachorros. El día 6 a las 20:25 Mariua salió por primera vez del recinto y volvió a entrar el día 7 a las 2:40. Ese mismo día, el &lt;strong&gt;7 de enero de 2021 a las 4:25&lt;/strong&gt; volvió a salir, esta vez en compañía de Karai y Porã.&lt;/span&gt;&lt;/li&gt;</w:t>
        <w:br/>
        <w:t>&lt;/ul&gt;</w:t>
        <w:br/>
        <w:t>&lt;p&gt;&lt;span style="color: #1e1e03;"&gt;&lt;strong&gt;Juruna, Sãso y Sagua’a&lt;/strong&gt;&lt;/span&gt;&lt;br&gt;</w:t>
        <w:br/>
        <w:t>&lt;span style="color: #1e1e03;"&gt;Fecha de salida del corral: 16 de abril de 2021&lt;/span&gt;&lt;/p&gt;</w:t>
        <w:br/>
        <w:t>&lt;ul&gt;</w:t>
        <w:br/>
        <w:t>&lt;li&gt;&lt;span style="color: #1e1e03;"&gt;Juruna es la hermana de Mariua y como ella es una hembra silvestre originaria de Brasil. Llegó a Argentina en diciembre de 2018 y en febrero de 2019 ingresó al CRY. Al igual que su hermana, se estima que Juruna puede haber nacido a principios del año 2018.&lt;/span&gt;&lt;/li&gt;</w:t>
        <w:br/>
        <w:t>&lt;li&gt;&lt;span style="color: #1e1e03;"&gt;A mediados de diciembre de 2020, &lt;strong&gt;Juruna dio a luz en el CRY a dos cachorros, Sãso y Sagua’a.&lt;/strong&gt;&lt;/span&gt;&lt;/li&gt;</w:t>
        <w:br/>
        <w:t>&lt;li&gt;&lt;span style="color: #1e1e03;"&gt;El día 15 de abril se abrió uno de los paneles del corral de 30 hectáreas del CRY donde vivían Juruna y sus cachorros. Ese mismo día por la tarde Juruna salió por primera vez del recinto y volvió a entrar el día 16 por la tarde. E:xx. Ese mismo día, el &lt;strong&gt;16 de abril de 2021 a las 19:34&lt;/strong&gt;&amp;nbsp;volvió a salir, esta vez en compañía de Sãso y Sagua’a.&lt;/span&gt;&lt;/li&gt;</w:t>
        <w:br/>
        <w:t>&lt;/ul&gt;</w:t>
        <w:br/>
        <w:t>&lt;p&gt;&lt;b&gt;Arami&lt;br&gt;</w:t>
        <w:br/>
        <w:t>&lt;/b&gt;Fecha de salida del corral: 24 de septiembre de 2021&lt;/p&gt;</w:t>
        <w:br/>
        <w:t>&lt;ul&gt;</w:t>
        <w:br/>
        <w:t>&lt;li&gt;Arami junto con Mbarete son las dos primeras yaguaretés nacidas en Corrientes (6 de junio de 2018) tras décadas de haberse extinguido la especie en la Provincia.&lt;/li&gt;</w:t>
        <w:br/>
        <w:t>&lt;/ul&gt;</w:t>
        <w:br/>
        <w:t>&lt;ul&gt;</w:t>
        <w:br/>
        <w:t>&lt;li&gt;Hijas de Tania y Chiqui, estas hembras permanecieron en los recintos de 1,5 hectáreas hasta alcanzar su madurez, y en el caso de Arami, fue luego trasladada al recinto de 30 hectáreas para evaluar sus aptitudes de caza y comportamiento en condiciones de semi-libertad.&lt;/li&gt;</w:t>
        <w:br/>
        <w:t>&lt;/ul&gt;</w:t>
        <w:br/>
        <w:t>&lt;p&gt;&lt;b&gt;Jatobazinho&lt;br&gt;</w:t>
        <w:br/>
        <w:t>&lt;/b&gt;Fecha de salida del corral: 31 de diciembre de 2021&lt;/p&gt;</w:t>
        <w:br/>
        <w:t>&lt;ul&gt;</w:t>
        <w:br/>
        <w:t>&lt;li&gt;Jatobazinho es el primer macho adulto liberado en el proyecto.&lt;span class="Apple-converted-space"&gt;&amp;nbsp;&lt;/span&gt;&lt;/li&gt;</w:t>
        <w:br/>
        <w:t>&lt;li&gt;Viene del Pantanal brasileño, donde fue rescatado en 2018 cuando fue visto atravesando el río Paraguay en malas condiciones físicas. Numerosas instituciones brasileras, como el Instituto Chico Mendes de Conservación de la Biodiversidad, la Universidad Federal de Mato Grosso do Sul y la Organización Onçafari, intervinieron para su rescate.&lt;span class="Apple-converted-space"&gt;&amp;nbsp;&lt;/span&gt;&lt;/li&gt;</w:t>
        <w:br/>
        <w:t>&lt;li&gt;Ingresó al proyecto en 2019 y permaneció en los recintos de 1,5 hectáreas donde compartió espacio con Mariua y Juruna, quienes tuvieron dos cachorros cada una. Tras la liberación de los primeros 7 ejemplares, Jatobazinho pasó al recinto de 30 hectáreas donde se evaluaron sus aptitudes de caza y comportamiento en condiciones de semi-libertad.&lt;/li&gt;</w:t>
        <w:br/>
        <w:t>&lt;/ul&gt;</w:t>
        <w:br/>
        <w:br/>
        <w:tab/>
        <w:tab/>
        <w:t>&lt;/div&gt;</w:t>
        <w:br/>
        <w:tab/>
        <w:t>&lt;/div&gt;</w:t>
        <w:br/>
        <w:br/>
        <w:tab/>
        <w:t>&lt;div class="wpb_single_image wpb_content_element vc_align_center"&gt;</w:t>
        <w:br/>
        <w:tab/>
        <w:tab/>
        <w:br/>
        <w:tab/>
        <w:tab/>
        <w:t>&lt;figure class="wpb_wrapper vc_figure"&gt;</w:t>
        <w:br/>
        <w:tab/>
        <w:tab/>
        <w:tab/>
        <w:t>&lt;div class="vc_single_image-wrapper   vc_box_border_grey"&gt;&lt;img width="3066" height="1756" src="https://i0.wp.com/www.rewildingargentina.org/wp-content/uploads/2021/01/Yaguarete-Salida-Mariua-Karai-y-Pora-Camaras-VideoVigilancia-Rewilding-Argentina-00005.png?fit=3066%2C1756&amp;amp;ssl=1" class="vc_single_image-img attachment-full" alt="" decoding="async" srcset="https://i0.wp.com/www.rewildingargentina.org/wp-content/uploads/2021/01/Yaguarete-Salida-Mariua-Karai-y-Pora-Camaras-VideoVigilancia-Rewilding-Argentina-00005.png?w=3066&amp;amp;ssl=1 3066w, https://i0.wp.com/www.rewildingargentina.org/wp-content/uploads/2021/01/Yaguarete-Salida-Mariua-Karai-y-Pora-Camaras-VideoVigilancia-Rewilding-Argentina-00005.png?resize=300%2C172&amp;amp;ssl=1 300w, https://i0.wp.com/www.rewildingargentina.org/wp-content/uploads/2021/01/Yaguarete-Salida-Mariua-Karai-y-Pora-Camaras-VideoVigilancia-Rewilding-Argentina-00005.png?resize=768%2C440&amp;amp;ssl=1 768w, https://i0.wp.com/www.rewildingargentina.org/wp-content/uploads/2021/01/Yaguarete-Salida-Mariua-Karai-y-Pora-Camaras-VideoVigilancia-Rewilding-Argentina-00005.png?resize=1024%2C586&amp;amp;ssl=1 1024w, https://i0.wp.com/www.rewildingargentina.org/wp-content/uploads/2021/01/Yaguarete-Salida-Mariua-Karai-y-Pora-Camaras-VideoVigilancia-Rewilding-Argentina-00005.png?resize=600%2C344&amp;amp;ssl=1 600w, https://i0.wp.com/www.rewildingargentina.org/wp-content/uploads/2021/01/Yaguarete-Salida-Mariua-Karai-y-Pora-Camaras-VideoVigilancia-Rewilding-Argentina-00005.png?w=2000&amp;amp;ssl=1 2000w, https://i0.wp.com/www.rewildingargentina.org/wp-content/uploads/2021/01/Yaguarete-Salida-Mariua-Karai-y-Pora-Camaras-VideoVigilancia-Rewilding-Argentina-00005.png?w=3000&amp;amp;ssl=1 3000w" sizes="(max-width: 3066px) 100vw, 3066px"&gt;&lt;/div&gt;</w:t>
        <w:br/>
        <w:tab/>
        <w:tab/>
        <w:t>&lt;/figure&gt;</w:t>
        <w:br/>
        <w:tab/>
        <w:t>&lt;/div&gt;</w:t>
        <w:br/>
        <w:br/>
        <w:tab/>
        <w:t>&lt;div class="wpb_text_column wpb_content_element epigrafe"&gt;</w:t>
        <w:br/>
        <w:tab/>
        <w:tab/>
        <w:t>&lt;div class="wpb_wrapper"&gt;</w:t>
        <w:br/>
        <w:tab/>
        <w:tab/>
        <w:tab/>
        <w:t>&lt;p&gt;Mariua, Karai y Porã dejan el corral de 30 hectáreas del Centro de Reintroducción de Yaguareté, camino hacia la completa libertad en el Parque Iberá.&lt;/p&gt;</w:t>
        <w:br/>
        <w:br/>
        <w:tab/>
        <w:tab/>
        <w:t>&lt;/div&gt;</w:t>
        <w:br/>
        <w:tab/>
        <w:t>&lt;/div&gt;</w:t>
        <w:br/>
        <w:br/>
        <w:tab/>
        <w:t>&lt;div class="wpb_text_column wpb_content_element parrafo"&gt;</w:t>
        <w:br/>
        <w:tab/>
        <w:tab/>
        <w:t>&lt;div class="wpb_wrapper"&gt;</w:t>
        <w:br/>
        <w:tab/>
        <w:tab/>
        <w:tab/>
        <w:t>&lt;p&gt;&lt;span style="color: #1a1818;"&gt;&lt;strong&gt;ACERCA DEL MONITOREO&lt;/strong&gt;&lt;/span&gt;&lt;/p&gt;</w:t>
        <w:br/>
        <w:t>&lt;ul&gt;</w:t>
        <w:br/>
        <w:t>&lt;li&gt;&lt;span style="color: #1a1818;"&gt;Mariua y Juruna poseen cada una un &lt;strong&gt;collar que colecta puntos con latitud y longitud mediante un GPS&lt;/strong&gt; y luego envía esos puntos a una computadora, a través de una conexión satelital.&lt;/span&gt;&lt;/li&gt;</w:t>
        <w:br/>
        <w:t>&lt;li&gt;&lt;span style="color: #1a1818;"&gt;El collar está programado para colectar esos puntos cada 3 horas, es decir que colecta 8 puntos por día. Todos los días a las 5:05 am el collar se conecta vía satélite con nuestras computadoras y nos entrega esos 8 puntos. De esa forma sabemos dónde estuvieron las hembras con sus crías entre las 5 am del día anterior y las 5 am del día que recibimos los puntos. Es decir, el último punto lo recibimos 5 minutos después de que haya sido registrado.&lt;/span&gt;&lt;/li&gt;</w:t>
        <w:br/>
        <w:t>&lt;li&gt;&lt;span style="color: #1a1818;"&gt;Además, los collares de Juruna y Mariua emiten una señal de &lt;strong&gt;radio de frecuencia VHF&lt;/strong&gt; que la captamos con una antena desde tierra o aire, y de esa forma podemos conocer en forma muy precisa y en tiempo real dónde se encuentran. Esta señal la podemos recibir mientras caminamos por el campo, desde un caballo, desde un vehículo o desde una avioneta de la Fundación.&lt;/span&gt;&lt;/li&gt;</w:t>
        <w:br/>
        <w:t>&lt;li&gt;&lt;span style="color: #1a1818;"&gt;Por otro lado, hemos definido &lt;strong&gt;polígonos de sectores de Iberá donde quisiéramos saber al instante si una hembra y sus cachorros ingresan.&lt;/strong&gt; En caso de que lo hagan, el collar que portan se comunica con nosotros de inmediato vía satélite y nos envía un correo electrónico con su posición exacta. De esta forma podemos decidir el tipo de actuación que consideremos pertinente.&lt;/span&gt;&lt;/li&gt;</w:t>
        <w:br/>
        <w:t>&lt;/ul&gt;</w:t>
        <w:br/>
        <w:br/>
        <w:tab/>
        <w:tab/>
        <w:t>&lt;/div&gt;</w:t>
        <w:br/>
        <w:tab/>
        <w:t>&lt;/div&gt;</w:t>
        <w:br/>
        <w:t>&lt;div class="vc_empty_space" style="height: 32px"&gt;&lt;span class="vc_empty_space_inner"&gt;&lt;/span&gt;&lt;/div&gt;&lt;/div&gt;&lt;/div&gt;&lt;/div&gt;&lt;/div&gt;</w:t>
        <w:br/>
        <w:tab/>
        <w:tab/>
        <w:t>&lt;/div&gt;</w:t>
        <w:br/>
        <w:br/>
        <w:tab/>
        <w:tab/>
        <w:tab/>
        <w:tab/>
        <w:br/>
        <w:tab/>
        <w:tab/>
        <w:tab/>
        <w:tab/>
        <w:tab/>
        <w:tab/>
        <w:tab/>
        <w:t>&lt;button type="button" class="pum-close popmake-close" aria-label="Cerrar"&gt;</w:t>
        <w:br/>
        <w:tab/>
        <w:tab/>
        <w:tab/>
        <w:t>×</w:t>
        <w:tab/>
        <w:tab/>
        <w:tab/>
        <w:t>&lt;/button&gt;</w:t>
        <w:br/>
        <w:tab/>
        <w:tab/>
        <w:br/>
        <w:tab/>
        <w:t>&lt;/div&gt;</w:t>
        <w:br/>
        <w:br/>
        <w:t>&lt;/div&gt;</w:t>
        <w:br/>
        <w:tab/>
        <w:tab/>
        <w:br/>
        <w:tab/>
        <w:tab/>
        <w:tab/>
        <w:tab/>
        <w:br/>
        <w:tab/>
        <w:tab/>
        <w:br/>
        <w:tab/>
        <w:tab/>
        <w:br/>
        <w:t>&lt;style id="woodmart-inline-css-inline-css"&gt;</w:t>
        <w:br/>
        <w:t>#wd-67ee5d82c8767 a {background-color:rgba(255, 255, 255,1);}#wd-67ee5d82c8767 a:hover {background-color:rgba(0, 0, 0,1);}</w:t>
        <w:br/>
        <w:t>&lt;/style&gt;</w:t>
        <w:br/>
        <w:br/>
        <w:br/>
        <w:br/>
        <w:br/>
        <w:br/>
        <w:br/>
        <w:br/>
        <w:br/>
        <w:br/>
        <w:br/>
        <w:br/>
        <w:br/>
        <w:br/>
        <w:br/>
        <w:br/>
        <w:br/>
        <w:t>&lt;div class="mobile-nav slide-from-left"&gt;&lt;div class="mobile-menu-tab mobile-pages-menu active"&gt;&lt;div class="menu-menu-celu-container"&gt;&lt;ul id="menu-menu-celu" class="site-mobile-menu"&gt;&lt;li id="menu-item-11040" class="esp helve-light menu-item menu-item-type-post_type menu-item-object-page menu-item-11040 item-level-0"&gt;&lt;a href="https://www.rewildingargentina.org/quienes-somos/" data-ps2id-api="true" class="woodmart-nav-link"&gt;&lt;span class="nav-link-text"&gt;Quiénes somos&lt;/span&gt;&lt;/a&gt;&lt;/li&gt;</w:t>
        <w:br/>
        <w:t>&lt;li id="menu-item-11041" class="eng helve-light menu-item menu-item-type-post_type menu-item-object-page menu-item-11041 item-level-0"&gt;&lt;a href="https://www.rewildingargentina.org/who-we-are/" data-ps2id-api="true" class="woodmart-nav-link"&gt;&lt;span class="nav-link-text"&gt;Who we are&lt;/span&gt;&lt;/a&gt;&lt;/li&gt;</w:t>
        <w:br/>
        <w:t>&lt;li id="menu-item-11042" class="esp helve-light menu-item menu-item-type-post_type menu-item-object-page menu-item-11042 item-level-0"&gt;&lt;a href="https://www.rewildingargentina.org/nuestro-modelo/" data-ps2id-api="true" class="woodmart-nav-link"&gt;&lt;span class="nav-link-text"&gt;Nuestro modelo&lt;/span&gt;&lt;/a&gt;&lt;/li&gt;</w:t>
        <w:br/>
        <w:t>&lt;li id="menu-item-11043" class="eng helve-light menu-item menu-item-type-post_type menu-item-object-page menu-item-11043 item-level-0"&gt;&lt;a href="https://www.rewildingargentina.org/our-model/" data-ps2id-api="true" class="woodmart-nav-link"&gt;&lt;span class="nav-link-text"&gt;Our model&lt;/span&gt;&lt;/a&gt;&lt;/li&gt;</w:t>
        <w:br/>
        <w:t>&lt;li id="menu-item-5992" class="esp helve-light menu-item menu-item-type-post_type menu-item-object-page menu-item-has-children menu-item-5992 item-level-0"&gt;&lt;a href="https://www.rewildingargentina.org/proyectos/" data-ps2id-api="true" class="woodmart-nav-link"&gt;&lt;span class="nav-link-text"&gt;Nuestros proyectos&lt;/span&gt;&lt;/a&gt;</w:t>
        <w:br/>
        <w:t>&lt;div class="sub-menu-dropdown color-scheme-dark"&gt;</w:t>
        <w:br/>
        <w:br/>
        <w:t>&lt;div class="container"&gt;</w:t>
        <w:br/>
        <w:br/>
        <w:t>&lt;ul class="sub-menu color-scheme-dark"&gt;</w:t>
        <w:br/>
        <w:tab/>
        <w:t>&lt;li id="menu-item-11046" class="helve-light menu-item menu-item-type-post_type menu-item-object-page menu-item-11046 item-level-1"&gt;&lt;a href="https://www.rewildingargentina.org/proyecto-ibera/" data-ps2id-api="true" class="woodmart-nav-link"&gt;&lt;span class="nav-link-text"&gt;Iberá&lt;/span&gt;&lt;/a&gt;&lt;/li&gt;</w:t>
        <w:br/>
        <w:tab/>
        <w:t>&lt;li id="menu-item-11047" class="helve-light menu-item menu-item-type-post_type menu-item-object-page menu-item-11047 item-level-1"&gt;&lt;a href="https://www.rewildingargentina.org/proyecto-elimpenetrable/" data-ps2id-api="true" class="woodmart-nav-link"&gt;&lt;span class="nav-link-text"&gt;El Impenetrable&lt;/span&gt;&lt;/a&gt;&lt;/li&gt;</w:t>
        <w:br/>
        <w:tab/>
        <w:t>&lt;li id="menu-item-11050" class="helve-light menu-item menu-item-type-post_type menu-item-object-page menu-item-11050 item-level-1"&gt;&lt;a href="https://www.rewildingargentina.org/proyecto-patagonia/" data-ps2id-api="true" class="woodmart-nav-link"&gt;&lt;span class="nav-link-text"&gt;Patagonia&lt;/span&gt;&lt;/a&gt;&lt;/li&gt;</w:t>
        <w:br/>
        <w:tab/>
        <w:t>&lt;li id="menu-item-11057" class="helve-light menu-item menu-item-type-post_type menu-item-object-page menu-item-11057 item-level-1"&gt;&lt;a href="https://www.rewildingargentina.org/proyecto-patagoniaazul/" data-ps2id-api="true" class="woodmart-nav-link"&gt;&lt;span class="nav-link-text"&gt;Patagonia Azul&lt;/span&gt;&lt;/a&gt;&lt;/li&gt;</w:t>
        <w:br/>
        <w:tab/>
        <w:t>&lt;li id="menu-item-11061" class="helve-light menu-item menu-item-type-post_type menu-item-object-page menu-item-11061 item-level-1"&gt;&lt;a href="https://www.rewildingargentina.org/programa-marino/" data-ps2id-api="true" class="woodmart-nav-link"&gt;&lt;span class="nav-link-text"&gt;Programa Marino&lt;/span&gt;&lt;/a&gt;&lt;/li&gt;</w:t>
        <w:br/>
        <w:tab/>
        <w:t>&lt;li id="menu-item-11063" class="helve-light menu-item menu-item-type-post_type menu-item-object-page menu-item-11063 item-level-1"&gt;&lt;a href="https://www.rewildingargentina.org/parque-nacional-aconquija-2/" data-ps2id-api="true" class="woodmart-nav-link"&gt;&lt;span class="nav-link-text"&gt;Parques para la conservación&lt;/span&gt;&lt;/a&gt;&lt;/li&gt;</w:t>
        <w:br/>
        <w:t>&lt;/ul&gt;</w:t>
        <w:br/>
        <w:t>&lt;/div&gt;</w:t>
        <w:br/>
        <w:t>&lt;/div&gt;</w:t>
        <w:br/>
        <w:t>&lt;span class="icon-sub-menu"&gt;&lt;/span&gt;&lt;/li&gt;</w:t>
        <w:br/>
        <w:t>&lt;li id="menu-item-5995" class="eng helve-light menu-item menu-item-type-post_type menu-item-object-page menu-item-has-children menu-item-5995 item-level-0"&gt;&lt;a href="https://www.rewildingargentina.org/projects/" data-ps2id-api="true" class="woodmart-nav-link"&gt;&lt;span class="nav-link-text"&gt;Our Projects&lt;/span&gt;&lt;/a&gt;</w:t>
        <w:br/>
        <w:t>&lt;div class="sub-menu-dropdown color-scheme-dark"&gt;</w:t>
        <w:br/>
        <w:br/>
        <w:t>&lt;div class="container"&gt;</w:t>
        <w:br/>
        <w:br/>
        <w:t>&lt;ul class="sub-menu color-scheme-dark"&gt;</w:t>
        <w:br/>
        <w:tab/>
        <w:t>&lt;li id="menu-item-11044" class="helve-light menu-item menu-item-type-post_type menu-item-object-page menu-item-11044 item-level-1"&gt;&lt;a href="https://www.rewildingargentina.org/ibera-project/" data-ps2id-api="true" class="woodmart-nav-link"&gt;&lt;span class="nav-link-text"&gt;Iberá&lt;/span&gt;&lt;/a&gt;&lt;/li&gt;</w:t>
        <w:br/>
        <w:tab/>
        <w:t>&lt;li id="menu-item-11048" class="helve-light menu-item menu-item-type-post_type menu-item-object-page menu-item-11048 item-level-1"&gt;&lt;a href="https://www.rewildingargentina.org/elimpenetrable-project/" data-ps2id-api="true" class="woodmart-nav-link"&gt;&lt;span class="nav-link-text"&gt;El Impenetrable&lt;/span&gt;&lt;/a&gt;&lt;/li&gt;</w:t>
        <w:br/>
        <w:tab/>
        <w:t>&lt;li id="menu-item-11049" class="helve-light menu-item menu-item-type-post_type menu-item-object-page menu-item-11049 item-level-1"&gt;&lt;a href="https://www.rewildingargentina.org/patagonia-project/" data-ps2id-api="true" class="woodmart-nav-link"&gt;&lt;span class="nav-link-text"&gt;Patagonia&lt;/span&gt;&lt;/a&gt;&lt;/li&gt;</w:t>
        <w:br/>
        <w:tab/>
        <w:t>&lt;li id="menu-item-11056" class="helve-light menu-item menu-item-type-post_type menu-item-object-page menu-item-11056 item-level-1"&gt;&lt;a href="https://www.rewildingargentina.org/patagoniaazul-project/" data-ps2id-api="true" class="woodmart-nav-link"&gt;&lt;span class="nav-link-text"&gt;Patagonia Azul&lt;/span&gt;&lt;/a&gt;&lt;/li&gt;</w:t>
        <w:br/>
        <w:tab/>
        <w:t>&lt;li id="menu-item-11058" class="helve-light menu-item menu-item-type-post_type menu-item-object-page menu-item-11058 item-level-1"&gt;&lt;a href="https://www.rewildingargentina.org/marine-program/" data-ps2id-api="true" class="woodmart-nav-link"&gt;&lt;span class="nav-link-text"&gt;Marine Program&lt;/span&gt;&lt;/a&gt;&lt;/li&gt;</w:t>
        <w:br/>
        <w:tab/>
        <w:t>&lt;li id="menu-item-11062" class="helve-light menu-item menu-item-type-post_type menu-item-object-page menu-item-11062 item-level-1"&gt;&lt;a href="https://www.rewildingargentina.org/aconquija-national-park/" data-ps2id-api="true" class="woodmart-nav-link"&gt;&lt;span class="nav-link-text"&gt;Parks for conservation&lt;/span&gt;&lt;/a&gt;&lt;/li&gt;</w:t>
        <w:br/>
        <w:t>&lt;/ul&gt;</w:t>
        <w:br/>
        <w:t>&lt;/div&gt;</w:t>
        <w:br/>
        <w:t>&lt;/div&gt;</w:t>
        <w:br/>
        <w:t>&lt;span class="icon-sub-menu"&gt;&lt;/span&gt;&lt;/li&gt;</w:t>
        <w:br/>
        <w:t>&lt;li id="menu-item-5989" class="esp helve-light menu-item menu-item-type-post_type menu-item-object-page menu-item-5989 item-level-0"&gt;&lt;a href="https://www.rewildingargentina.org/biblioteca/" data-ps2id-api="true" class="woodmart-nav-link"&gt;&lt;span class="nav-link-text"&gt;Biblioteca&lt;/span&gt;&lt;/a&gt;&lt;/li&gt;</w:t>
        <w:br/>
        <w:t>&lt;li id="menu-item-11102" class="eng helve-light menu-item menu-item-type-post_type menu-item-object-page menu-item-11102 item-level-0"&gt;&lt;a href="https://www.rewildingargentina.org/rewilding-argentina-library/" data-ps2id-api="true" class="woodmart-nav-link"&gt;&lt;span class="nav-link-text"&gt;Library&lt;/span&gt;&lt;/a&gt;&lt;/li&gt;</w:t>
        <w:br/>
        <w:t>&lt;li id="menu-item-10309" class="esp helve-light menu-item menu-item-type-post_type menu-item-object-page menu-item-10309 item-level-0"&gt;&lt;a href="https://www.rewildingargentina.org/separte/" data-ps2id-api="true" class="woodmart-nav-link"&gt;&lt;span class="nav-link-text"&gt;Sé parte&lt;/span&gt;&lt;/a&gt;&lt;/li&gt;</w:t>
        <w:br/>
        <w:t>&lt;li id="menu-item-6006" class="esp helve-light menu-item menu-item-type-post_type menu-item-object-page menu-item-6006 item-level-0"&gt;&lt;a href="https://www.rewildingargentina.org/blog/" data-ps2id-api="true" class="woodmart-nav-link"&gt;&lt;span class="nav-link-text"&gt;Blog&lt;/span&gt;&lt;/a&gt;&lt;/li&gt;</w:t>
        <w:br/>
        <w:t>&lt;li id="menu-item-10310" class="esp helve-medium menu-item menu-item-type-post_type menu-item-object-page menu-item-10310 item-level-0"&gt;&lt;a href="https://www.rewildingargentina.org/donaciones/" data-ps2id-api="true" class="woodmart-nav-link"&gt;&lt;span class="nav-link-text"&gt;Doná&lt;/span&gt;&lt;/a&gt;&lt;/li&gt;</w:t>
        <w:br/>
        <w:t>&lt;li id="menu-item-10311" class="eng helve-medium menu-item menu-item-type-post_type menu-item-object-page menu-item-10311 item-level-0"&gt;&lt;a href="https://www.rewildingargentina.org/donate/" data-ps2id-api="true" class="woodmart-nav-link"&gt;&lt;span class="nav-link-text"&gt;Donate&lt;/span&gt;&lt;/a&gt;&lt;/li&gt;</w:t>
        <w:br/>
        <w:t>&lt;li id="menu-item-11068" class="esp helve-light menu-item menu-item-type-post_type menu-item-object-page menu-item-11068 item-level-0"&gt;&lt;a href="https://www.rewildingargentina.org/eng/" data-ps2id-api="true" class="woodmart-nav-link"&gt;&lt;span class="nav-link-text"&gt;English&lt;/span&gt;&lt;/a&gt;&lt;/li&gt;</w:t>
        <w:br/>
        <w:t>&lt;li id="menu-item-11070" class="eng helve-light menu-item menu-item-type-post_type menu-item-object-page menu-item-home current-menu-item page_item page-item-9686 current_page_item menu-item-11070 item-level-0"&gt;&lt;a href="https://www.rewildingargentina.org/" data-ps2id-api="true" class="woodmart-nav-link"&gt;&lt;span class="nav-link-text"&gt;Español&lt;/span&gt;&lt;/a&gt;&lt;/li&gt;</w:t>
        <w:br/>
        <w:t>&lt;/ul&gt;&lt;/div&gt;&lt;/div&gt;</w:t>
        <w:br/>
        <w:tab/>
        <w:tab/>
        <w:t>&lt;/div&gt;&lt;!--END MOBILE-NAV--&gt;</w:t>
        <w:tab/>
        <w:tab/>
        <w:tab/>
        <w:t>&lt;a href="#" class="scrollToTop"&gt;Scroll To Top&lt;/a&gt;</w:t>
        <w:br/>
        <w:tab/>
        <w:tab/>
        <w:t>&lt;!-- Root element of PhotoSwipe. Must have class pswp. --&gt;</w:t>
        <w:br/>
        <w:t>&lt;div class="pswp" tabindex="-1" role="dialog" aria-hidden="true"&gt;</w:t>
        <w:br/>
        <w:br/>
        <w:t xml:space="preserve">    &lt;!-- Background of PhotoSwipe. </w:t>
        <w:br/>
        <w:t xml:space="preserve">         It's a separate element as animating opacity is faster than rgba(). --&gt;</w:t>
        <w:br/>
        <w:t xml:space="preserve">    &lt;div class="pswp__bg"&gt;&lt;/div&gt;</w:t>
        <w:br/>
        <w:br/>
        <w:t xml:space="preserve">    &lt;!-- Slides wrapper with overflow:hidden. --&gt;</w:t>
        <w:br/>
        <w:t xml:space="preserve">    &lt;div class="pswp__scroll-wrap"&gt;</w:t>
        <w:br/>
        <w:br/>
        <w:t xml:space="preserve">        &lt;!-- Container that holds slides. </w:t>
        <w:br/>
        <w:t xml:space="preserve">            PhotoSwipe keeps only 3 of them in the DOM to save memory.</w:t>
        <w:br/>
        <w:t xml:space="preserve">            Don't modify these 3 pswp__item elements, data is added later on. --&gt;</w:t>
        <w:br/>
        <w:t xml:space="preserve">        &lt;div class="pswp__container"&gt;</w:t>
        <w:br/>
        <w:t xml:space="preserve">            &lt;div class="pswp__item"&gt;&lt;/div&gt;</w:t>
        <w:br/>
        <w:t xml:space="preserve">            &lt;div class="pswp__item"&gt;&lt;/div&gt;</w:t>
        <w:br/>
        <w:t xml:space="preserve">            &lt;div class="pswp__item"&gt;&lt;/div&gt;</w:t>
        <w:br/>
        <w:t xml:space="preserve">        &lt;/div&gt;</w:t>
        <w:br/>
        <w:br/>
        <w:t xml:space="preserve">        &lt;!-- Default (PhotoSwipeUI_Default) interface on top of sliding area. Can be changed. --&gt;</w:t>
        <w:br/>
        <w:t xml:space="preserve">        &lt;div class="pswp__ui pswp__ui--hidden"&gt;</w:t>
        <w:br/>
        <w:br/>
        <w:t xml:space="preserve">            &lt;div class="pswp__top-bar"&gt;</w:t>
        <w:br/>
        <w:br/>
        <w:t xml:space="preserve">                &lt;!--  Controls are self-explanatory. Order can be changed. --&gt;</w:t>
        <w:br/>
        <w:br/>
        <w:t xml:space="preserve">                &lt;div class="pswp__counter"&gt;&lt;/div&gt;</w:t>
        <w:br/>
        <w:br/>
        <w:t xml:space="preserve">                &lt;button class="pswp__button pswp__button--close" title="Close (Esc)"&gt;&lt;/button&gt;</w:t>
        <w:br/>
        <w:br/>
        <w:t xml:space="preserve">                &lt;button class="pswp__button pswp__button--share" title="Share"&gt;&lt;/button&gt;</w:t>
        <w:br/>
        <w:br/>
        <w:t xml:space="preserve">                &lt;button class="pswp__button pswp__button--fs" title="Toggle fullscreen"&gt;&lt;/button&gt;</w:t>
        <w:br/>
        <w:br/>
        <w:t xml:space="preserve">                &lt;button class="pswp__button pswp__button--zoom" title="Zoom in/out"&gt;&lt;/button&gt;</w:t>
        <w:br/>
        <w:br/>
        <w:t xml:space="preserve">                &lt;!-- Preloader demo http://codepen.io/dimsemenov/pen/yyBWoR --&gt;</w:t>
        <w:br/>
        <w:t xml:space="preserve">                &lt;!-- element will get class pswp__preloader--active when preloader is running --&gt;</w:t>
        <w:br/>
        <w:t xml:space="preserve">                &lt;div class="pswp__preloader"&gt;</w:t>
        <w:br/>
        <w:t xml:space="preserve">                    &lt;div class="pswp__preloader__icn"&gt;</w:t>
        <w:br/>
        <w:t xml:space="preserve">                      &lt;div class="pswp__preloader__cut"&gt;</w:t>
        <w:br/>
        <w:t xml:space="preserve">                        &lt;div class="pswp__preloader__donut"&gt;&lt;/div&gt;</w:t>
        <w:br/>
        <w:t xml:space="preserve">                      &lt;/div&gt;</w:t>
        <w:br/>
        <w:t xml:space="preserve">                    &lt;/div&gt;</w:t>
        <w:br/>
        <w:t xml:space="preserve">                &lt;/div&gt;</w:t>
        <w:br/>
        <w:t xml:space="preserve">            &lt;/div&gt;</w:t>
        <w:br/>
        <w:br/>
        <w:t xml:space="preserve">            &lt;div class="pswp__share-modal pswp__share-modal--hidden pswp__single-tap"&gt;</w:t>
        <w:br/>
        <w:t xml:space="preserve">                &lt;div class="pswp__share-tooltip"&gt;&lt;/div&gt; </w:t>
        <w:br/>
        <w:t xml:space="preserve">            &lt;/div&gt;</w:t>
        <w:br/>
        <w:br/>
        <w:t xml:space="preserve">            &lt;button class="pswp__button pswp__button--arrow--left" title="Previous (arrow left)"&gt;</w:t>
        <w:br/>
        <w:t xml:space="preserve">            &lt;/button&gt;</w:t>
        <w:br/>
        <w:br/>
        <w:t xml:space="preserve">            &lt;button class="pswp__button pswp__button--arrow--right" title="Next (arrow right)"&gt;</w:t>
        <w:br/>
        <w:t xml:space="preserve">            &lt;/button&gt;</w:t>
        <w:br/>
        <w:br/>
        <w:t xml:space="preserve">            &lt;div class="pswp__caption"&gt;</w:t>
        <w:br/>
        <w:t xml:space="preserve">                &lt;div class="pswp__caption__center"&gt;&lt;/div&gt;</w:t>
        <w:br/>
        <w:t xml:space="preserve">            &lt;/div&gt;</w:t>
        <w:br/>
        <w:br/>
        <w:t xml:space="preserve">        &lt;/div&gt;</w:t>
        <w:br/>
        <w:br/>
        <w:t xml:space="preserve">    &lt;/div&gt;</w:t>
        <w:br/>
        <w:br/>
        <w:t>&lt;/div&gt;&lt;script type="text/javascript" src="https://www.rewildingargentina.org/wp-includes/js/jquery/jquery.min.js?ver=3.7.1" id="jquery-core-js"&gt;&lt;/script&gt;&lt;script type="text/javascript" src="https://www.rewildingargentina.org/_jb_static/??/wp-includes/js/jquery/jquery-migrate.min.js,/wp-content/plugins/stop-user-enumeration/frontend/js/frontend.js?m=1728319426&amp;amp;cb=1"&gt;&lt;/script&gt;&lt;script&gt;</w:t>
        <w:br/>
        <w:t xml:space="preserve">  !function(f,b,e,v,n,t,s)</w:t>
        <w:br/>
        <w:t xml:space="preserve">  {if(f.fbq)return;n=f.fbq=function(){n.callMethod?</w:t>
        <w:br/>
        <w:t xml:space="preserve">  n.callMethod.apply(n,arguments):n.queue.push(arguments)};</w:t>
        <w:br/>
        <w:t xml:space="preserve">  if(!f._fbq)f._fbq=n;n.push=n;n.loaded=!0;n.version='2.0';</w:t>
        <w:br/>
        <w:t xml:space="preserve">  n.queue=[];t=b.createElement(e);t.async=!0;</w:t>
        <w:br/>
        <w:t xml:space="preserve">  t.src=v;s=b.getElementsByTagName(e)[0];</w:t>
        <w:br/>
        <w:t xml:space="preserve">  s.parentNode.insertBefore(t,s)}(window, document,'script',</w:t>
        <w:br/>
        <w:t xml:space="preserve">  'https://connect.facebook.net/en_US/fbevents.js');</w:t>
        <w:br/>
        <w:t xml:space="preserve">  fbq('init', '{204591404840410}');</w:t>
        <w:br/>
        <w:t xml:space="preserve">  fbq('track', 'PageView');</w:t>
        <w:br/>
        <w:t>&lt;/script&gt;&lt;script id="mcjs"&gt;!function(c,h,i,m,p){m=c.createElement(h),p=c.getElementsByTagName(h)[0],m.async=1,m.src=i,p.parentNode.insertBefore(m,p)}(document,"script","https://chimpstatic.com/mcjs-connected/js/users/bdc7d0a1aa8973fb673d0c403/afda4dcba39b926dc77489968.js");&lt;/script&gt;&lt;script&gt;window.addEventListener( 'load', function() {</w:t>
        <w:br/>
        <w:tab/>
        <w:tab/>
        <w:tab/>
        <w:tab/>
        <w:t>document.querySelectorAll( 'link' ).forEach( function( e ) {'not all' === e.media &amp;&amp; e.dataset.media &amp;&amp; ( e.media = e.dataset.media, delete e.dataset.media );} );</w:t>
        <w:br/>
        <w:tab/>
        <w:tab/>
        <w:tab/>
        <w:tab/>
        <w:t>var e = document.getElementById( 'jetpack-boost-critical-css' );</w:t>
        <w:br/>
        <w:tab/>
        <w:tab/>
        <w:tab/>
        <w:tab/>
        <w:t>e &amp;&amp; ( e.media = 'not all' );</w:t>
        <w:br/>
        <w:tab/>
        <w:tab/>
        <w:tab/>
        <w:t>} );&lt;/script&gt;&lt;script type="text/javascript"&gt;</w:t>
        <w:br/>
        <w:tab/>
        <w:tab/>
        <w:t>if(typeof revslider_showDoubleJqueryError === "undefined") {</w:t>
        <w:br/>
        <w:tab/>
        <w:tab/>
        <w:tab/>
        <w:t>function revslider_showDoubleJqueryError(sliderID) {</w:t>
        <w:br/>
        <w:tab/>
        <w:tab/>
        <w:tab/>
        <w:tab/>
        <w:t>var err = "&lt;div class='rs_error_message_box'&gt;";</w:t>
        <w:br/>
        <w:tab/>
        <w:tab/>
        <w:tab/>
        <w:tab/>
        <w:t>err += "&lt;div class='rs_error_message_oops'&gt;Oops...&lt;/div&gt;";</w:t>
        <w:br/>
        <w:tab/>
        <w:tab/>
        <w:tab/>
        <w:tab/>
        <w:t>err += "&lt;div class='rs_error_message_content'&gt;";</w:t>
        <w:br/>
        <w:tab/>
        <w:tab/>
        <w:tab/>
        <w:tab/>
        <w:t>err += "You have some jquery.js library include that comes after the Slider Revolution files js inclusion.&lt;br&gt;";</w:t>
        <w:br/>
        <w:tab/>
        <w:tab/>
        <w:tab/>
        <w:tab/>
        <w:t>err += "To fix this, you can:&lt;br&gt;&amp;nbsp;&amp;nbsp;&amp;nbsp; 1. Set 'Module General Options' -&gt;  'jQuery &amp; OutPut Filters' -&gt; 'Put JS to Body' to on";</w:t>
        <w:br/>
        <w:tab/>
        <w:tab/>
        <w:tab/>
        <w:tab/>
        <w:t>err += "&lt;br&gt;&amp;nbsp;&amp;nbsp;&amp;nbsp; 2. Find the double jQuery.js inclusion and remove it";</w:t>
        <w:br/>
        <w:tab/>
        <w:tab/>
        <w:tab/>
        <w:tab/>
        <w:t>err += "&lt;/div&gt;";</w:t>
        <w:br/>
        <w:tab/>
        <w:tab/>
        <w:tab/>
        <w:t>err += "&lt;/div&gt;";</w:t>
        <w:br/>
        <w:tab/>
        <w:tab/>
        <w:tab/>
        <w:tab/>
        <w:t>jQuery(sliderID).show().html(err);</w:t>
        <w:br/>
        <w:tab/>
        <w:tab/>
        <w:tab/>
        <w:t>}</w:t>
        <w:br/>
        <w:tab/>
        <w:tab/>
        <w:t>}</w:t>
        <w:br/>
        <w:tab/>
        <w:tab/>
        <w:t>&lt;/script&gt;&lt;script type="text/javascript"&gt;</w:t>
        <w:br/>
        <w:tab/>
        <w:tab/>
        <w:t>if(typeof revslider_showDoubleJqueryError === "undefined") {</w:t>
        <w:br/>
        <w:tab/>
        <w:tab/>
        <w:tab/>
        <w:t>function revslider_showDoubleJqueryError(sliderID) {</w:t>
        <w:br/>
        <w:tab/>
        <w:tab/>
        <w:tab/>
        <w:tab/>
        <w:t>var err = "&lt;div class='rs_error_message_box'&gt;";</w:t>
        <w:br/>
        <w:tab/>
        <w:tab/>
        <w:tab/>
        <w:tab/>
        <w:t>err += "&lt;div class='rs_error_message_oops'&gt;Oops...&lt;/div&gt;";</w:t>
        <w:br/>
        <w:tab/>
        <w:tab/>
        <w:tab/>
        <w:tab/>
        <w:t>err += "&lt;div class='rs_error_message_content'&gt;";</w:t>
        <w:br/>
        <w:tab/>
        <w:tab/>
        <w:tab/>
        <w:tab/>
        <w:t>err += "You have some jquery.js library include that comes after the Slider Revolution files js inclusion.&lt;br&gt;";</w:t>
        <w:br/>
        <w:tab/>
        <w:tab/>
        <w:tab/>
        <w:tab/>
        <w:t>err += "To fix this, you can:&lt;br&gt;&amp;nbsp;&amp;nbsp;&amp;nbsp; 1. Set 'Module General Options' -&gt;  'jQuery &amp; OutPut Filters' -&gt; 'Put JS to Body' to on";</w:t>
        <w:br/>
        <w:tab/>
        <w:tab/>
        <w:tab/>
        <w:tab/>
        <w:t>err += "&lt;br&gt;&amp;nbsp;&amp;nbsp;&amp;nbsp; 2. Find the double jQuery.js inclusion and remove it";</w:t>
        <w:br/>
        <w:tab/>
        <w:tab/>
        <w:tab/>
        <w:tab/>
        <w:t>err += "&lt;/div&gt;";</w:t>
        <w:br/>
        <w:tab/>
        <w:tab/>
        <w:tab/>
        <w:t>err += "&lt;/div&gt;";</w:t>
        <w:br/>
        <w:tab/>
        <w:tab/>
        <w:tab/>
        <w:tab/>
        <w:t>jQuery(sliderID).show().html(err);</w:t>
        <w:br/>
        <w:tab/>
        <w:tab/>
        <w:tab/>
        <w:t>}</w:t>
        <w:br/>
        <w:tab/>
        <w:tab/>
        <w:t>}</w:t>
        <w:br/>
        <w:tab/>
        <w:tab/>
        <w:t>&lt;/script&gt;&lt;script type="text/javascript"&gt;</w:t>
        <w:br/>
        <w:tab/>
        <w:tab/>
        <w:t>if(typeof revslider_showDoubleJqueryError === "undefined") {</w:t>
        <w:br/>
        <w:tab/>
        <w:tab/>
        <w:tab/>
        <w:t>function revslider_showDoubleJqueryError(sliderID) {</w:t>
        <w:br/>
        <w:tab/>
        <w:tab/>
        <w:tab/>
        <w:tab/>
        <w:t>var err = "&lt;div class='rs_error_message_box'&gt;";</w:t>
        <w:br/>
        <w:tab/>
        <w:tab/>
        <w:tab/>
        <w:tab/>
        <w:t>err += "&lt;div class='rs_error_message_oops'&gt;Oops...&lt;/div&gt;";</w:t>
        <w:br/>
        <w:tab/>
        <w:tab/>
        <w:tab/>
        <w:tab/>
        <w:t>err += "&lt;div class='rs_error_message_content'&gt;";</w:t>
        <w:br/>
        <w:tab/>
        <w:tab/>
        <w:tab/>
        <w:tab/>
        <w:t>err += "You have some jquery.js library include that comes after the Slider Revolution files js inclusion.&lt;br&gt;";</w:t>
        <w:br/>
        <w:tab/>
        <w:tab/>
        <w:tab/>
        <w:tab/>
        <w:t>err += "To fix this, you can:&lt;br&gt;&amp;nbsp;&amp;nbsp;&amp;nbsp; 1. Set 'Module General Options' -&gt;  'jQuery &amp; OutPut Filters' -&gt; 'Put JS to Body' to on";</w:t>
        <w:br/>
        <w:tab/>
        <w:tab/>
        <w:tab/>
        <w:tab/>
        <w:t>err += "&lt;br&gt;&amp;nbsp;&amp;nbsp;&amp;nbsp; 2. Find the double jQuery.js inclusion and remove it";</w:t>
        <w:br/>
        <w:tab/>
        <w:tab/>
        <w:tab/>
        <w:tab/>
        <w:t>err += "&lt;/div&gt;";</w:t>
        <w:br/>
        <w:tab/>
        <w:tab/>
        <w:tab/>
        <w:t>err += "&lt;/div&gt;";</w:t>
        <w:br/>
        <w:tab/>
        <w:tab/>
        <w:tab/>
        <w:tab/>
        <w:t>jQuery(sliderID).show().html(err);</w:t>
        <w:br/>
        <w:tab/>
        <w:tab/>
        <w:tab/>
        <w:t>}</w:t>
        <w:br/>
        <w:tab/>
        <w:tab/>
        <w:t>}</w:t>
        <w:br/>
        <w:tab/>
        <w:tab/>
        <w:t>&lt;/script&gt;&lt;script type="text/javascript" src="https://www.rewildingargentina.org/wp-includes/js/dist/hooks.min.js?m=1732132533"&gt;&lt;/script&gt;&lt;script type="text/javascript" src="https://www.rewildingargentina.org/wp-includes/js/dist/i18n.min.js?ver=5e580eb46a90c2b997e6" id="wp-i18n-js"&gt;&lt;/script&gt;&lt;script type="text/javascript" id="wp-i18n-js-after"&gt;</w:t>
        <w:br/>
        <w:t>/* &lt;![CDATA[ */</w:t>
        <w:br/>
        <w:t>wp.i18n.setLocaleData( { 'text direction\u0004ltr': [ 'ltr' ] } );</w:t>
        <w:br/>
        <w:t>/* ]]&gt; */</w:t>
        <w:br/>
        <w:t>&lt;/script&gt;&lt;script type="text/javascript" src="https://www.rewildingargentina.org/wp-content/plugins/contact-form-7/includes/swv/js/index.js?m=1732132626"&gt;&lt;/script&gt;&lt;script type="text/javascript" id="contact-form-7-js-translations"&gt;</w:t>
        <w:br/>
        <w:t>/* &lt;![CDATA[ */</w:t>
        <w:br/>
        <w:t>( function( domain, translations ) {</w:t>
        <w:br/>
        <w:tab/>
        <w:t>var localeData = translations.locale_data[ domain ] || translations.locale_data.messages;</w:t>
        <w:br/>
        <w:tab/>
        <w:t>localeData[""].domain = domain;</w:t>
        <w:br/>
        <w:tab/>
        <w:t>wp.i18n.setLocaleData( localeData, domain );</w:t>
        <w:br/>
        <w:t>} )( "contact-form-7", {"translation-revision-date":"2024-11-03 12:43:42+0000","generator":"GlotPress\/4.0.1","domain":"messages","locale_data":{"messages":{"":{"domain":"messages","plural-forms":"nplurals=2; plural=n != 1;","lang":"es"},"This contact form is placed in the wrong place.":["Este formulario de contacto est\u00e1 situado en el lugar incorrecto."],"Error:":["Error:"]}},"comment":{"reference":"includes\/js\/index.js"}} );</w:t>
        <w:br/>
        <w:t>/* ]]&gt; */</w:t>
        <w:br/>
        <w:t>&lt;/script&gt;&lt;script type="text/javascript" id="contact-form-7-js-before"&gt;</w:t>
        <w:br/>
        <w:t>/* &lt;![CDATA[ */</w:t>
        <w:br/>
        <w:t>var wpcf7 = {</w:t>
        <w:br/>
        <w:t xml:space="preserve">    "api": {</w:t>
        <w:br/>
        <w:t xml:space="preserve">        "root": "https:\/\/www.rewildingargentina.org\/wp-json\/",</w:t>
        <w:br/>
        <w:t xml:space="preserve">        "namespace": "contact-form-7\/v1"</w:t>
        <w:br/>
        <w:t xml:space="preserve">    },</w:t>
        <w:br/>
        <w:t xml:space="preserve">    "cached": 1</w:t>
        <w:br/>
        <w:t>};</w:t>
        <w:br/>
        <w:t>var wpcf7 = {</w:t>
        <w:br/>
        <w:t xml:space="preserve">    "api": {</w:t>
        <w:br/>
        <w:t xml:space="preserve">        "root": "https:\/\/www.rewildingargentina.org\/wp-json\/",</w:t>
        <w:br/>
        <w:t xml:space="preserve">        "namespace": "contact-form-7\/v1"</w:t>
        <w:br/>
        <w:t xml:space="preserve">    },</w:t>
        <w:br/>
        <w:t xml:space="preserve">    "cached": 1</w:t>
        <w:br/>
        <w:t>};</w:t>
        <w:br/>
        <w:t>/* ]]&gt; */</w:t>
        <w:br/>
        <w:t>&lt;/script&gt;&lt;script type="text/javascript" src="https://www.rewildingargentina.org/wp-content/plugins/contact-form-7/includes/js/index.js?ver=6.0" id="contact-form-7-js"&gt;&lt;/script&gt;&lt;script type="text/javascript" id="page-scroll-to-id-plugin-script-js-extra"&gt;</w:t>
        <w:br/>
        <w:t>/* &lt;![CDATA[ */</w:t>
        <w:br/>
        <w:t>var mPS2id_params = {"instances":{"mPS2id_instance_0":{"selector":"a[href*='#']:not([href='#'])","autoSelectorMenuLinks":"true","excludeSelector":"a[href^='#tab-'], a[href^='#tabs-'], a[data-toggle]:not([data-toggle='tooltip']), a[data-slide], a[data-vc-tabs], a[data-vc-accordion], a.screen-reader-text.skip-link","scrollSpeed":800,"autoScrollSpeed":"true","scrollEasing":"easeInOutQuint","scrollingEasing":"easeOutQuint","forceScrollEasing":"false","pageEndSmoothScroll":"true","stopScrollOnUserAction":"false","autoCorrectScroll":"false","autoCorrectScrollExtend":"false","layout":"vertical","offset":"71","dummyOffset":"false","highlightSelector":"","clickedClass":"mPS2id-clicked","targetClass":"mPS2id-target","highlightClass":"mPS2id-highlight","forceSingleHighlight":"false","keepHighlightUntilNext":"false","highlightByNextTarget":"false","appendHash":"false","scrollToHash":"true","scrollToHashForAll":"true","scrollToHashDelay":0,"scrollToHashUseElementData":"true","scrollToHashRemoveUrlHash":"false","disablePluginBelow":0,"adminDisplayWidgetsId":"true","adminTinyMCEbuttons":"true","unbindUnrelatedClickEvents":"false","unbindUnrelatedClickEventsSelector":"","normalizeAnchorPointTargets":"false","encodeLinks":"false"}},"total_instances":"1","shortcode_class":"_ps2id"};</w:t>
        <w:br/>
        <w:t>/* ]]&gt; */</w:t>
        <w:br/>
        <w:t>&lt;/script&gt;&lt;script type="text/javascript" id="wpcf7-redirect-script-js-extra"&gt;</w:t>
        <w:br/>
        <w:t>/* &lt;![CDATA[ */</w:t>
        <w:br/>
        <w:t>var wpcf7r = {"ajax_url":"https:\/\/www.rewildingargentina.org\/wp-admin\/admin-ajax.php"};</w:t>
        <w:br/>
        <w:t>/* ]]&gt; */</w:t>
        <w:br/>
        <w:t>&lt;/script&gt;&lt;script type="text/javascript" id="popup-maker-site-js-extra"&gt;</w:t>
        <w:br/>
        <w:t>/* &lt;![CDATA[ */</w:t>
        <w:br/>
        <w:t>var pum_vars = {"version":"1.20.2","pm_dir_url":"https:\/\/www.rewildingargentina.org\/wp-content\/plugins\/popup-maker\/","ajaxurl":"https:\/\/www.rewildingargentina.org\/wp-admin\/admin-ajax.php","restapi":"https:\/\/www.rewildingargentina.org\/wp-json\/pum\/v1","rest_nonce":null,"default_theme":"2271","debug_mode":"","disable_tracking":"","home_url":"\/","message_position":"top","core_sub_forms_enabled":"1","popups":[],"cookie_domain":"","analytics_route":"analytics","analytics_api":"https:\/\/www.rewildingargentina.org\/wp-json\/pum\/v1"};</w:t>
        <w:br/>
        <w:t>var pum_sub_vars = {"ajaxurl":"https:\/\/www.rewildingargentina.org\/wp-admin\/admin-ajax.php","message_position":"top"};</w:t>
        <w:br/>
        <w:t>var pum_popups = {"pum-7108":{"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7108,"slug":"patagonia-pop-eng"},"pum-6999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6999,"slug":"patagonia-pop-esp"},"pum-7008":{"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7008,"slug":"patagonia-azul-pop-esp"},"pum-7110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7110,"slug":"patagonia-azul-pop-eng"},"pum-6966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6966,"slug":"cordinacion-pop-esp"},"pum-7104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7104,"slug":"cordinacion-pop-eng"},"pum-8399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8399,"slug":"laura-fernandez"},"pum-7069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7069,"slug":"admin-pop-esp"},"pum-6981":{"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6981,"slug":"impenetrable-pop-esp"},"pum-7106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7106,"slug":"impenetrable-pop-eng"},"pum-7114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7114,"slug":"admin-pop-eng"},"pum-7112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7112,"slug":"sin-azul-pop-eng"},"pum-7102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7102,"slug":"ibera-pop-eng"},"pum-7020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7020,"slug":"sin-azul-pop-esp"},"pum-6728":{"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6728,"slug":"patagonia-pop"},"pum-6862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6862,"slug":"ibera-pop-esp"},"pum-10550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10550,"slug":"pat-azul-portales-esp"},"pum-10327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10327,"slug":"yaguarete"},"pum-10369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10369,"slug":"jaguar"},"pum-12167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12167,"slug":"mapa-our-model"},"pum-12162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12162,"slug":"mapa-nuestro-modelo"},"pum-12105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12105,"slug":"mapa-patagonia-azul-eng-2"},"pum-12107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12107,"slug":"mapa-patagonia-azul-esp"},"pum-11808":{"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11808,"slug":"mapa-patagonia-eng"},"pum-11803":{"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11803,"slug":"mapa-patagonia-esp"},"pum-11796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11796,"slug":"mapa-impenetrable-eng"},"pum-10700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10700,"slug":"mapa-ibera-esp"},"pum-10806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10806,"slug":"mapa-ibera-eng"},"pum-11783":{"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11783,"slug":"mapa-impenetrable-esp"},"pum-6302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6302,"slug":"newsletter-1"},"pum-11227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11227,"slug":"donaciones-proof-1"},"pum-10306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10306,"slug":"corrientes-ctdy"},"pum-10650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10650,"slug":"gallineta-pat-esp"},"pum-10970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10970,"slug":"huemul-pat-eng"},"pum-10643":{"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10643,"slug":"huemul-pat-esp"},"pum-10966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10966,"slug":"puma-pat-eng"},"pum-10626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10626,"slug":"puma-pat-esp"},"pum-10422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10422,"slug":"imp-es-yaguarete"},"pum-10385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10385,"slug":"bare-faced-curassow"},"pum-10378":{"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10378,"slug":"pampas-deer"},"pum-10372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10372,"slug":"giant-river-otter"},"pum-10344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10344,"slug":"chuna-de-patas-rojas"},"pum-10355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10355,"slug":"muitu"},"pum-10360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10360,"slug":"guacamayo-rojo"},"pum-10356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10356,"slug":"pecari-de-collar"},"pum-10350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10350,"slug":"venado-de-las-pampas"},"pum-10347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10347,"slug":"oso-hormiguero-gigante"},"pum-10335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10335,"slug":"nutria-gigante"},"pum-10341":{"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10341,"slug":"ocelote"},"pum-6786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6786,"slug":"sofia-heinonen"},"pum-10567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10567,"slug":"especies-pat-azul-eng"},"pum-10499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10499,"slug":"especies-pat-azul-esp"},"pum-10387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10387,"slug":"red-legged-seriema"},"pum-10382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10382,"slug":"red-and-green-macaw"},"pum-10380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10380,"slug":"collared-peccary"},"pum-10974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10974,"slug":"gallineta-pat-eng"},"pum-10972":{"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10972,"slug":"chinchillon-pat-eng"},"pum-10968":{"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10968,"slug":"guanaco-pat-eng"},"pum-10964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10964,"slug":"patagonia-portales-eng"},"pum-10647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10647,"slug":"chinchillon-pat-esp"},"pum-10639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10639,"slug":"guanaco-pat-esp"},"pum-10455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10455,"slug":"imp-portales-eng"},"pum-10459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10459,"slug":"imp-eng-jaguar"},"pum-10846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10846,"slug":"video-imp-eng"},"pum-10427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10427,"slug":"imp-portales-esp"},"pum-10834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10834,"slug":"video-imp-esp"},"pum-10813":{"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10813,"slug":"conservacion-y-manejo-de-amenazas-eng"},"pum-10396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10396,"slug":"portales-new-en"},"pum-10374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10374,"slug":"ocelot"},"pum-10376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10376,"slug":"giant-anteater"},"pum-10285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10285,"slug":"conservacion-y-manejo-de-amenazas"},"pum-10717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10717,"slug":"diana-cap3"},"pum-10267":{"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10267,"slug":"portales-new-esp"},"pum-10614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10614,"slug":"patagonia-portales-esp"},"pum-10569":{"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10569,"slug":"pat-azul-portales-eng"},"pum-9134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9134,"slug":"patagonia-portales-en"},"pum-8403":{"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8403,"slug":"lucila-masera"},"pum-9093":{"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9093,"slug":"mapa-patagonia-azul-eng"},"pum-10090":{"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10090,"slug":"audio1"},"pum-10263":{"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10263,"slug":"anibal-cap2"},"pum-8405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8405,"slug":"emiliano-donadio"},"pum-8401":{"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8401,"slug":"sebastian-di-martino"},"pum-9124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9124,"slug":"especies-en"},"pum-9014":{"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9014,"slug":"patagonia-portales-es"},"pum-8856":{"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8856,"slug":"mapa-patagonia-azul"},"pum-8905":{"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8905,"slug":"especies-es"},"pum-6098":{"triggers":[],"cookies":[],"disable_on_mobile":false,"disable_on_tablet":false,"atc_promotion":null,"explain":null,"type_section":null,"theme_id":2271,"size":"medium","responsive_min_width":"0%","responsive_max_width":"100%","custom_width":"640px","custom_height_auto":false,"custom_height":"380px","scrollable_content":false,"animation_type":"fade","animation_speed":350,"animation_origin":"center top","open_sound":"none","custom_sound":"","location":"center top","position_top":100,"position_bottom":0,"position_left":0,"position_right":0,"position_from_trigger":false,"position_fixed":false,"overlay_disabled":false,"stackable":false,"disable_reposition":false,"zindex":1999999999,"close_button_delay":0,"fi_promotion":null,"close_on_form_submission":false,"close_on_form_submission_delay":0,"close_on_overlay_click":false,"close_on_esc_press":false,"close_on_f4_press":false,"disable_form_reopen":false,"disable_accessibility":false,"theme_slug":"tema-por-defecto","id":6098,"slug":"pop-up-yaguarete"}};</w:t>
        <w:br/>
        <w:t>/* ]]&gt; */</w:t>
        <w:br/>
        <w:t>&lt;/script&gt;&lt;script type="text/javascript" id="mystickysidebar-js-extra"&gt;</w:t>
        <w:br/>
        <w:t>/* &lt;![CDATA[ */</w:t>
        <w:br/>
        <w:t>var mystickyside_name = {"mystickyside_string":".area-sidebar-5555, .area-sidebar-5556, .area-sidebar-1257, .area-sidebar-3914, .area-sidebar-4060, .area-sidebar-4518, .area-sidebar-5460, .area-sidebar-5551","mystickyside_content_string":"","mystickyside_margin_top_string":"90","mystickyside_margin_bot_string":"0","mystickyside_update_sidebar_height_string":"false","mystickyside_min_width_string":"795","device_desktop":"1","device_mobile":"1"};</w:t>
        <w:br/>
        <w:t>/* ]]&gt; */</w:t>
        <w:br/>
        <w:t>&lt;/script&gt;&lt;script type="text/javascript" src="https://www.rewildingargentina.org/_jb_static/??-eJyVktFuwjAMRf9mT0sjhhBPaJ+CUsdlLkmcxc6q/v1C2SQmdQheb3yc62vbKRvgpJjU5lBPlMRmd0IjUDgEo2zI23FF7CKlbpRXu9JhyjDsTUFPBUFtXyksTRa9mAH/A0c5AsfMgsU6EdSLZD2J3j4dh9K4WwOUIFSPS/X4WbHMtpIFLnjPZuZcs4nu/Oc3Ib1LxVmU4DwLeexdWQyitjkj9xSwLzw1j0/Q+oHkzFU2P/raYBTbDiSw87iafusTW+XE7KMrl8QsT6EDV7gKhgeRa3ydMgelLM9RzWGigcAs0T7IevwiWI18pXhyc2ZK+qSx5BJfr7et5kFSOmA+06+z93jY7Ldvm+3bfrd7gf6w+Qbk+DhR"&gt;&lt;/script&gt;&lt;script type="text/javascript" id="woodmart-theme-js-extra"&gt;</w:t>
        <w:br/>
        <w:t>/* &lt;![CDATA[ */</w:t>
        <w:br/>
        <w:t>var woodmart_settings = {"adding_to_cart":"Processing","added_to_cart":"Product was successfully added to your cart.","continue_shopping":"Continue shopping","view_cart":"View Cart","go_to_checkout":"Checkout","loading":"Loading...","countdown_days":"days","countdown_hours":"hr","countdown_mins":"min","countdown_sec":"sc","wishlist":"no","cart_url":"","ajaxurl":"https:\/\/www.rewildingargentina.org\/wp-admin\/admin-ajax.php","add_to_cart_action":"widget","added_popup":"no","categories_toggle":"yes","enable_popup":"no","popup_delay":"2000","popup_event":"time","popup_scroll":"1000","popup_pages":"0","promo_popup_hide_mobile":"yes","product_images_captions":"no","ajax_add_to_cart":"1","all_results":"View all results","product_gallery":{"images_slider":true,"thumbs_slider":{"enabled":true,"position":"bottom","items":{"desktop":4,"tablet_landscape":3,"tablet":4,"mobile":3,"vertical_items":3}}},"zoom_enable":"yes","ajax_scroll":"yes","ajax_scroll_class":".main-page-wrapper","ajax_scroll_offset":"100","infinit_scroll_offset":"300","product_slider_auto_height":"no","price_filter_action":"click","product_slider_autoplay":"","close":"Close (Esc)","share_fb":"Share on Facebook","pin_it":"Pin it","tweet":"Tweet","download_image":"Download image","cookies_version":"1","header_banner_version":"1","promo_version":"1","header_banner_close_btn":"1","header_banner_enabled":"","whb_header_clone":"\n    &lt;div class=\"whb-sticky-header whb-clone whb-main-header &lt;%wrapperClasses%&gt;\"&gt;\n        &lt;div class=\"&lt;%cloneClass%&gt;\"&gt;\n            &lt;div class=\"container\"&gt;\n                &lt;div class=\"whb-flex-row whb-general-header-inner\"&gt;\n                    &lt;div class=\"whb-column whb-col-left whb-visible-lg\"&gt;\n                        &lt;%.site-logo%&gt;\n                    &lt;\/div&gt;\n                    &lt;div class=\"whb-column whb-col-center whb-visible-lg\"&gt;\n                        &lt;%.main-nav%&gt;\n                    &lt;\/div&gt;\n                    &lt;div class=\"whb-column whb-col-right whb-visible-lg\"&gt;\n                        &lt;%.woodmart-header-links%&gt;\n                        &lt;%.search-button:not(.mobile-search-icon)%&gt;\n\t\t\t\t\t\t&lt;%.woodmart-wishlist-info-widget%&gt;\n                        &lt;%.woodmart-compare-info-widget%&gt;\n                        &lt;%.woodmart-shopping-cart%&gt;\n                        &lt;%.full-screen-burger-icon%&gt;\n                    &lt;\/div&gt;\n                    &lt;%.whb-mobile-left%&gt;\n                    &lt;%.whb-mobile-center%&gt;\n                    &lt;%.whb-mobile-right%&gt;\n                &lt;\/div&gt;\n            &lt;\/div&gt;\n        &lt;\/div&gt;\n    &lt;\/div&gt;\n","pjax_timeout":"5000","split_nav_fix":"","shop_filters_close":"no","woo_installed":"","base_hover_mobile_click":"no","centered_gallery_start":"1","quickview_in_popup_fix":"","disable_nanoscroller":"enable","one_page_menu_offset":"150","hover_width_small":"1","is_multisite":"","current_blog_id":"1","swatches_scroll_top_desktop":"","swatches_scroll_top_mobile":"","lazy_loading_offset":"0","add_to_cart_action_timeout":"no","add_to_cart_action_timeout_number":"3"};</w:t>
        <w:br/>
        <w:t>var woodmart_variation_gallery_data = null;</w:t>
        <w:br/>
        <w:t>/* ]]&gt; */</w:t>
        <w:br/>
        <w:t>&lt;/script&gt;&lt;script type="text/javascript" src="https://www.rewildingargentina.org/wp-content/themes/woodmart/js/functions-base.min.js?ver=3.8.1" id="woodmart-theme-js"&gt;&lt;/script&gt;&lt;script type="text/javascript" id="woodmart-theme-js-after"&gt;</w:t>
        <w:br/>
        <w:t>/* &lt;![CDATA[ */</w:t>
        <w:br/>
        <w:t xml:space="preserve">                            </w:t>
        <w:br/>
        <w:t xml:space="preserve">                                        jQuery(document).ready(function() {</w:t>
        <w:br/>
        <w:t xml:space="preserve">                    </w:t>
        <w:br/>
        <w:t>jQuery(document).ready(function($) {</w:t>
        <w:br/>
        <w:t xml:space="preserve">    $('.boton1').on('click', function() {</w:t>
        <w:br/>
        <w:t xml:space="preserve">      </w:t>
        <w:br/>
        <w:t xml:space="preserve">       if ($('.bloque').hasClass('active')) {</w:t>
        <w:br/>
        <w:t xml:space="preserve">          $('.itemContent').slideUp("fast",function(){$(this).parent().parent().parent().removeClass('active');});    </w:t>
        <w:br/>
        <w:t xml:space="preserve">       } else {</w:t>
        <w:br/>
        <w:t xml:space="preserve">          $(this).next().slideDown("slow","swing",function(){$(this).parent().parent().parent().addClass('active');});</w:t>
        <w:br/>
        <w:t xml:space="preserve">          </w:t>
        <w:br/>
        <w:t xml:space="preserve">       }</w:t>
        <w:br/>
        <w:t xml:space="preserve"> if ($(this).parent().parent().parent().hasClass('active')) {</w:t>
        <w:br/>
        <w:t xml:space="preserve">          $('.itemContent').slideUp("fast",function(){$(this).parent().parent().parent().removeClass('active');});    </w:t>
        <w:br/>
        <w:t xml:space="preserve">       } else {</w:t>
        <w:br/>
        <w:t xml:space="preserve">          $(this).next().slideDown("slow","swing",function(){$(this).parent().parent().parent().addClass('active');});</w:t>
        <w:br/>
        <w:t xml:space="preserve">          </w:t>
        <w:br/>
        <w:t xml:space="preserve">       }</w:t>
        <w:br/>
        <w:t xml:space="preserve">       </w:t>
        <w:br/>
        <w:t xml:space="preserve">    });</w:t>
        <w:br/>
        <w:t>});</w:t>
        <w:br/>
        <w:br/>
        <w:t xml:space="preserve">                });</w:t>
        <w:br/>
        <w:t xml:space="preserve">                    </w:t>
        <w:br/>
        <w:t>/* ]]&gt; */</w:t>
        <w:br/>
        <w:t>&lt;/script&gt;&lt;script type="text/javascript" src="https://www.rewildingargentina.org/wp-content/plugins/js_composer/assets/lib/bower/skrollr/dist/skrollr.min.js?m=1573212917"&gt;&lt;/script&gt;</w:t>
        <w:br/>
        <w:br/>
        <w:t>&lt;/body&gt;&lt;/html&gt;</w:t>
      </w:r>
    </w:p>
    <w:p>
      <w:r>
        <w:br w:type="page"/>
      </w:r>
    </w:p>
    <w:p>
      <w:pPr>
        <w:pStyle w:val="Heading2"/>
      </w:pPr>
      <w:r>
        <w:t>URL: https://www.globalreporting.org</w:t>
      </w:r>
    </w:p>
    <w:p>
      <w:r>
        <w:t>&lt;html lang="en"&gt;&lt;head&gt;</w:t>
        <w:br/>
        <w:t xml:space="preserve">    &lt;script type="text/javascript" async="" src="https://www.googletagmanager.com/gtag/js?id=G-CHELPHHMLE&amp;amp;cx=c&amp;amp;_slc=1"&gt;&lt;/script&gt;&lt;script type="text/javascript" charset="UTF-8" async="" src="https://consent.cookiebot.com/367aa731-3c34-4c66-bb0b-e0ab08f1a566/cc.js?renew=false&amp;amp;referer=www.globalreporting.org&amp;amp;dnt=false&amp;amp;init=false"&gt;&lt;/script&gt;&lt;script type="text/javascript" charset="UTF-8" src="https://consentcdn.cookiebot.com/consentconfig/367aa731-3c34-4c66-bb0b-e0ab08f1a566/globalreporting.org/configuration.js"&gt;&lt;/script&gt;&lt;script type="text/javascript" async="" src="https://snap.licdn.com/li.lms-analytics/insight.min.js"&gt;&lt;/script&gt;&lt;script type="text/javascript" async="" src="https://static.hotjar.com/c/hotjar-2452366.js?sv=7"&gt;&lt;/script&gt;&lt;script type="text/javascript" async="" src="https://www.google-analytics.com/analytics.js"&gt;&lt;/script&gt;&lt;script type="text/javascript" async="" src="https://www.googletagmanager.com/gtag/js?id=G-BJ385HSJ98&amp;amp;l=dataLayer&amp;amp;cx=c&amp;amp;gtm=45He5411v832280357za200&amp;amp;tag_exp=102015665~102788824~102803279~102813109~102887800~102926062~102975949~103016951"&gt;&lt;/script&gt;&lt;script async="" src="https://www.googletagmanager.com/gtm.js?id=GTM-MXR6CPX"&gt;&lt;/script&gt;&lt;script&gt;</w:t>
        <w:br/>
        <w:t xml:space="preserve">        dataLayer = [];</w:t>
        <w:br/>
        <w:t xml:space="preserve">        (function (h, o, t, j, a, r) {</w:t>
        <w:br/>
        <w:t xml:space="preserve">            h.hj = h.hj || function () { (h.hj.q = h.hj.q || []).push(arguments) };</w:t>
        <w:br/>
        <w:t xml:space="preserve">            h._hjSettings = { hjid: '2452366', hjsv: 6 };</w:t>
        <w:br/>
        <w:t xml:space="preserve">            a = o.getElementsByTagName('head')[0];</w:t>
        <w:br/>
        <w:t xml:space="preserve">            r = o.createElement('script'); r.async = 1;</w:t>
        <w:br/>
        <w:t xml:space="preserve">            r.src = t + h._hjSettings.hjid + j + h._hjSettings.hjsv;</w:t>
        <w:br/>
        <w:t xml:space="preserve">            a.appendChild(r);</w:t>
        <w:br/>
        <w:t xml:space="preserve">        })(window, document, 'https://static.hotjar.com/c/hotjar-', '.js?sv=');</w:t>
        <w:br/>
        <w:t xml:space="preserve">    &lt;/script&gt;&lt;script async="" src="https://static.hotjar.com/c/hotjar-2452366.js?sv=6"&gt;&lt;/script&gt;</w:t>
        <w:br/>
        <w:t xml:space="preserve">    &lt;script src="https://code.jquery.com/jquery-3.7.0.min.js"&gt;&lt;/script&gt;</w:t>
        <w:br/>
        <w:br/>
        <w:t xml:space="preserve">    &lt;!-- Google Tag Manager --&gt;</w:t>
        <w:br/>
        <w:t xml:space="preserve">    &lt;script&gt;</w:t>
        <w:br/>
        <w:t xml:space="preserve">        (function (w, d, s, l, i) {</w:t>
        <w:br/>
        <w:t xml:space="preserve">            w[l] = w[l] || []; w[l].push({</w:t>
        <w:br/>
        <w:t xml:space="preserve">                'gtm.start': new Date().getTime(),</w:t>
        <w:br/>
        <w:t xml:space="preserve">                event: 'gtm.js'</w:t>
        <w:br/>
        <w:t xml:space="preserve">            }); var f = d.getElementsByTagName(s)[0],</w:t>
        <w:br/>
        <w:t xml:space="preserve">                j = d.createElement(s), dl = l != 'dataLayer' ? '&amp;l=' + l : ''; j.async = true; j.src =</w:t>
        <w:br/>
        <w:t xml:space="preserve">                    'https://www.googletagmanager.com/gtm.js?id=' + i + dl; f.parentNode.insertBefore(j, f);</w:t>
        <w:br/>
        <w:t xml:space="preserve">        })(window, document, 'script', 'dataLayer', 'GTM-MXR6CPX');</w:t>
        <w:br/>
        <w:t xml:space="preserve">    &lt;/script&gt;</w:t>
        <w:br/>
        <w:t xml:space="preserve">    &lt;!-- End Google Tag Manager --&gt;</w:t>
        <w:br/>
        <w:br/>
        <w:t xml:space="preserve">    &lt;meta charset="UTF-8"&gt;</w:t>
        <w:br/>
        <w:t xml:space="preserve">    &lt;meta name="viewport" content="width=device-width, initial-scale=1.0"&gt;</w:t>
        <w:br/>
        <w:t xml:space="preserve">    &lt;title&gt;GRI - Home&lt;/title&gt;</w:t>
        <w:br/>
        <w:t xml:space="preserve">    &lt;meta name="Name" content="Home"&gt;</w:t>
        <w:br/>
        <w:t xml:space="preserve">    &lt;meta name="Description" content="Home"&gt;</w:t>
        <w:br/>
        <w:t xml:space="preserve">    &lt;meta name="Keywords" content="Home"&gt;</w:t>
        <w:br/>
        <w:br/>
        <w:t xml:space="preserve">    &lt;link rel="icon" type="image/ico" href="/styles/assets/images/GRI_Master_Logo-solo.ico"&gt;</w:t>
        <w:br/>
        <w:t xml:space="preserve">    &lt;link rel="stylesheet" href="/styles/styles.css?v=2.0.5"&gt;</w:t>
        <w:br/>
        <w:br/>
        <w:t xml:space="preserve">    </w:t>
        <w:br/>
        <w:t xml:space="preserve">    </w:t>
        <w:br/>
        <w:t xml:space="preserve">    &lt;meta property="og:image" content="/media/j3qk23fl/wind-turbine-landscape.jpeg"&gt;</w:t>
        <w:br/>
        <w:br/>
        <w:br/>
        <w:t xml:space="preserve">    &lt;!-- Latest compiled and minified CSS --&gt;</w:t>
        <w:br/>
        <w:br/>
        <w:br/>
        <w:t>&lt;style type="text/css" id="CookieConsentStateDisplayStyles"&gt;.cookieconsent-optin-preferences,.cookieconsent-optin-statistics,.cookieconsent-optin-marketing,.cookieconsent-optin{display:none;}.cookieconsent-optout-preferences,.cookieconsent-optout-statistics,.cookieconsent-optout-marketing,.cookieconsent-optout{display:block;display:initial;}&lt;/style&gt;&lt;script type="text/javascript" async="" src="https://googleads.g.doubleclick.net/pagead/viewthroughconversion/16658631443/?random=1743675170720&amp;amp;cv=11&amp;amp;fst=1743675170720&amp;amp;bg=ffffff&amp;amp;guid=ON&amp;amp;async=1&amp;amp;gtm=45je5411v9101083438z8832280357za200zb832280357&amp;amp;gcd=13l3l3l3l1l1&amp;amp;dma=0&amp;amp;tag_exp=102788824~102803279~102813109~102887799~102926062~102975949~103016951&amp;amp;u_w=1536&amp;amp;u_h=864&amp;amp;url=https%3A%2F%2Fwww.globalreporting.org%2F&amp;amp;hn=www.googleadservices.com&amp;amp;frm=0&amp;amp;tiba=GRI%20-%20Home&amp;amp;npa=0&amp;amp;us_privacy=1YNY&amp;amp;pscdl=noapi&amp;amp;auid=1055486557.1743675171&amp;amp;uaa=x86&amp;amp;uab=64&amp;amp;uafvl=Chromium%3B134.0.6998.178%7CNot%253AA-Brand%3B24.0.0.0%7CGoogle%2520Chrome%3B134.0.6998.178&amp;amp;uamb=0&amp;amp;uam=&amp;amp;uap=Windows&amp;amp;uapv=19.0.0&amp;amp;uaw=0&amp;amp;fledge=1&amp;amp;data=event%3Dgtag.config&amp;amp;rfmt=3&amp;amp;fmt=4"&gt;&lt;/script&gt;&lt;style type="text/css" id="CookiebotDialogStyle"&gt;#CybotCookiebotDialog *,#CybotCookiebotDialogBodyUnderlay *{background:transparent;box-sizing:border-box;color:inherit;font-family:inherit;font-size:15px;margin:0;outline:0;padding:0;vertical-align:baseline}#CybotCookiebotDialog #CybotCookiebotDialogNav :after,#CybotCookiebotDialog #CybotCookiebotDialogNav :before{content:none}#CybotCookiebotDialog label{width:auto}#CybotCookiebotDialogBodyUnderlay{background-color:#000;height:100%;left:0;margin:0;opacity:0;overflow:hidden;padding:0;pointer-events:none;position:fixed;top:0;transition:opacity .5s ease;width:100%;z-index:2147483630}#CybotCookiebotDialog.CybotCookiebotDialogActive+#CybotCookiebotDialogBodyUnderlay{opacity:.75;pointer-events:auto}#CybotCookiebotDialog{background-color:#ffffff;border-radius:8px;box-shadow:0 32px 68px rgba(0,0,0,.3);box-sizing:border-box;color:#141414;font-family:sans-serif;font-size:15px;height:auto;left:50%;letter-spacing:.1px;line-height:24px;max-height:calc(100% - 16px);overflow:hidden;position:fixed;text-align:initial;top:50%;transform:translate(-50%,-50%);transition:all .5s ease;transition-property:width,max-width,top,bottom,left,opacity;width:calc(100% - 16px);z-index:2147483631}#CybotCookiebotDialog ol,#CybotCookiebotDialog ul{list-style-position:inside}#CybotCookiebotDialog .CybotCookiebotDialogContentWrapper{align-items:flex-start;display:flex;flex-direction:column;width:100%}#CybotCookiebotDialog .CybotCookiebotDialogSROnly{clip:rect(0,0,0,0);border:0;height:1px;margin:-1px;overflow:hidden;padding:0;position:absolute;width:1px}:root #CybotCookiebotDialog,:root #CybotCookiebotDialog #CybotCookiebotDialogTabContent,_:-ms-fullscreen{height:100%}:root #CybotCookiebotDialogBody,:root #CybotCookiebotDialogTabContent .CybotCookiebotDialogTabPanel,_:-ms-fullscreen{flex:auto}@media screen and (min-width:601px){#CybotCookiebotDialog{max-width:900px}}@media screen and (min-width:1280px){#CybotCookiebotDialog{left:50%;max-height:80vh;top:0;transform:translate(-50%)}#CybotCookiebotDialog.CybotEdge{box-shadow:0 30px 70px rgba(0,0,0,.3);height:auto;max-height:70vh;max-width:100vw;min-width:100vw;padding:24px;transition-property:transform,opacity,top;width:100vw}#CybotCookiebotDialog.CybotEdge .CybotCookiebotDialogContentWrapper{flex-direction:row;margin:0 auto;max-width:1600px;position:relative}#CybotCookiebotDialog[data-template=bottom]{top:100%;transform:translate(-50%,-100%)}#CybotCookiebotDialog[data-template=pushdown],#CybotCookiebotDialog[data-template=slidedown]{transform:translate(-50%,-150%)}#CybotCookiebotDialog[data-template=pushdown].CybotCookiebotDialogActive,#CybotCookiebotDialog[data-template=slidedown].CybotCookiebotDialogActive{transform:translate(-50%)}#CybotCookiebotDialog[data-template=slideup]{top:100%;transform:translate(-50%,50%)}#CybotCookiebotDialog[data-template=slideup].CybotCookiebotDialogActive{transform:translate(-50%,-100%)}#CybotCookiebotDialog[data-template=overlay],#CybotCookiebotDialog[data-template=popup]{opacity:0;top:50%;transform:translate(-50%,-50%)}#CybotCookiebotDialog[data-template=overlay].CybotCookiebotDialogActive,#CybotCookiebotDialog[data-template=popup].CybotCookiebotDialogActive{opacity:1}}#CybotCookiebotDialogHeader{align-items:center;border-bottom:1px solid #D6D6D6;display:flex;padding:1em;width:100%}#CybotCookiebotDialogHeaderLogosWrapper{align-items:center;display:flex;flex:1;justify-content:space-between}#CybotCookiebotDialogPoweredbyCybot,#CybotCookiebotDialogPoweredbyLink{align-items:center;display:flex;width:50%}#CybotCookiebotDialogPoweredbyCybot{justify-content:flex-end;width:175px}#CybotCookiebotDialogPoweredbyImage{max-height:1.5em;width:auto}#CybotCookiebotDialogPoweredbyCybot svg{fill:#141414;height:1.7em;max-width:133px}@media screen and (min-width:601px){#CybotCookiebotDialogPoweredbyCybot svg{height:2em}}@media screen and (min-width:1280px){#CybotCookiebotDialogHeader{padding:1.5em}#CybotCookiebotDialogPoweredbyImage{max-height:2.125em}#CybotCookiebotDialog.CybotEdge #CybotCookiebotDialogHeader{align-items:center;align-self:stretch;border:none;justify-content:space-between;padding:0;width:210px}#CybotCookiebotDialog.CybotEdge #CybotCookiebotDialogHeaderLogosWrapper{align-self:stretch;flex-direction:column}#CybotCookiebotDialog.CybotEdge #CybotCookiebotDialogPoweredbyLink{flex:1}#CybotCookiebotDialog.CybotEdge #CybotCookiebotDialogPoweredbyImage{height:auto;max-height:6em;max-width:100%}#CybotCookiebotDialog.CybotEdge #CybotCookiebotDialogPoweredbyCybot{height:2em;margin-top:2em}#CybotCookiebotDialog.CybotEdge #CybotCookiebotDialogPoweredbyCybot,#CybotCookiebotDialog.CybotEdge #CybotCookiebotDialogPoweredbyLink{justify-content:center}}#CybotCookiebotDialogNav{border-bottom:1px solid #D6D6D6;position:relative;width:100%}#CybotCookiebotDialog.CybotEdge #CybotCookiebotDialogNav{display:none}#CybotCookiebotDialogNav .CybotCookiebotDialogNavItems{display:flex;list-style:none;overflow-x:auto}#CybotCookiebotDialogNav .CybotCookiebotDialogNavItems::-webkit-scrollbar{height:0;width:0}#CybotCookiebotDialogNav .CybotCookiebotDialogNavItem{flex:1 1 0%;margin:0 auto}#CybotCookiebotDialogNav .CybotCookiebotDialogNavItemLink{border-bottom:1px solid #ffffff;color:#141414;display:block;font-weight:600;height:100%;outline-offset:-5px;padding:1em;text-align:center;text-decoration:none;white-space:nowrap}#CybotCookiebotDialogNav .CybotCookiebotDialogNavItemLink:hover{color:#1032CF}#CybotCookiebotDialogNav .CybotCookiebotDialogNavItemLink.CybotCookiebotDialogActive{border-color:transparent;border-bottom:1px solid #1032CF;color:#1032CF}@media screen and (min-width:1280px){#CybotCookiebotDialogNav .CybotCookiebotDialogNavItemLink.CybotCookiebotDialogActive{border-width:3px}}#CybotCookiebotDialogTabContent{display:flex;flex-direction:column;height:auto;min-height:50px;overflow:auto;width:100%}#CybotCookiebotDialogTabContent .CybotCookiebotScrollContainer{display:flex;flex:1;flex-direction:column}#CybotCookiebotDialogTabContent .CybotCookiebotDialogTabPanel{flex:1;overflow-x:hidden;overflow-y:auto;width:100%}#CybotCookiebotDialogSpecialFeaturesText ul{margin:.25em 0 .25em 2em}#CybotCookiebotDialog[dir=rtl] #CybotCookiebotDialogSpecialFeaturesText ul{margin:.25em 2em .25em 0}#CybotCookiebotDialog .CybotCookiebotScrollContainer{border-bottom:1px solid #D6D6D6;height:100%;padding:.375em;position:relative}#CybotCookiebotDialog .CybotCookiebotScrollArea{height:100%}#CybotCookiebotDialog .CybotCookiebotDialogBodyBottomWrapper{width:100%}@media screen and (min-width:601px){#CybotCookiebotDialog .CybotCookiebotScrollContainer{display:flex;min-height:auto}}@media screen and (min-width:1280px){#CybotCookiebotDialog.CybotEdge .CybotCookiebotScrollContainer{border-bottom:none;display:none}#CybotCookiebotDialog.CybotEdge.CybotMultilevel .CybotCookiebotScrollContainer{width:calc(100% - 286px - 1.5em)}#CybotCookiebotDialog.CybotEdge #CybotCookiebotDialogTabContent{flex:1;margin-left:1.5em;overflow:visible}#CybotCookiebotDialog.CybotEdge[dir=rtl] #CybotCookiebotDialogTabContent{margin-left:0;margin-right:1.5em}#CybotCookiebotDialog.CybotEdge #CybotCookiebotDialogTabContent .CybotCookiebotDialogTabPanel{overflow:visible}#CybotCookiebotDialog.CybotEdge .CybotCookiebotDialogBodyBottomWrapper{align-items:flex-end;display:flex;flex-wrap:wrap;justify-content:flex-start;margin-top:1.5em;padding-left:.375em}#CybotCookiebotDialog.CybotEdge[dir=rtl] .CybotCookiebotDialogBodyBottomWrapper{padding-left:0;padding-right:.375em}#CybotCookiebotDialog.CybotEdge.CybotMultilevel .CybotCookiebotDialogBodyBottomWrapper{border-top:1px solid #D6D6D6;padding-top:1em}}@media screen and (min-width:1510px){#CybotCookiebotDialog.CybotEdge:not([lang=ta]):not([lang=bg]):not([lang=is]):not([lang=el]) #CybotCookiebotDialogTabContent{margin:0 1.5em}#CybotCookiebotDialog.CybotEdge:not([lang=ta]):not([lang=bg]):not([lang=is]):not([lang=el]) .CybotCookiebotScrollContainer{width:auto}#CybotCookiebotDialog.CybotEdge:not([lang=ta]):not([lang=bg]):not([lang=is]):not([lang=el]) .CybotCookiebotDialogBodyBottomWrapper{border-top:none;padding-top:0}}#CybotCookiebotDialog .CybotCookiebotFader{bottom:0;height:5em;left:1px;opacity:0;pointer-events:none;position:absolute;transition:opacity .3s;width:calc(100% - 1em);z-index:10}#CybotCookiebotDialog[dir=rtl] .CybotCookiebotFader:not(.CybotCookiebotFaderLeft){left:auto;right:1px}#CybotCookiebotDialog .CybotCookiebotFader.CybotCookiebotDialogActive{opacity:1}#CybotCookiebotDialog .CybotCookiebotFaderLeft,#CybotCookiebotDialog .CybotCookiebotFaderRight{height:100%;width:3.5em}#CybotCookiebotDialog .CybotCookiebotFaderLeft{left:0}#CybotCookiebotDialog .CybotCookiebotFaderRight{left:auto;right:0}#CybotCookiebotDialog .CybotCookiebotFader:not(.CybotCookiebotFaderLeft):not(.CybotCookiebotFaderRight){max-height:30%}@media screen and (min-width:1280px){#CybotCookiebotDialog .CybotCookiebotFader:not(.CybotCookiebotFaderLeft):not(.CybotCookiebotFaderRight){width:calc(100% - 1.5em)}}#CybotCookiebotDialogBody{display:flex;flex-direction:column;height:100%}#CybotCookiebotDialogBody .CybotCookiebotScrollContainer{display:flex;flex-direction:column;max-height:18em}#CybotCookiebotDialog #CybotCookiebotDialogBodyContent{max-height:inherit}#CybotCookiebotDialog .CybotCookiebotDialogBodyContentHeading{font-weight:600;letter-spacing:.25px;line-height:1.6em;margin-bottom:.5em}#CybotCookiebotDialogBodyContent{flex:1;height:100%;letter-spacing:.5px;line-height:1.6em;max-height:100%;overflow-x:hidden;padding:1.625em .625em}#CybotCookiebotDialog .CybotCookiebotDialogDetailBodyContentCookieTabContent{list-style-type:none}#CybotCookiebotDialogDetailBulkConsent{border:1px solid #D6D6D6;border-radius:.5em;margin:0 .625em 1em;padding:1em}#CybotCookiebotDialogDetailBulkConsent:before{border-top:1px solid #D6D6D6;content:"";width:100%}#CybotCookiebotDialogDetailBulkConsentLink{color:#141414;display:block;font-weight:600;line-height:1.6em;margin-bottom:.625em;text-decoration:none}#CybotCookiebotDialogDetailBulkConsentLink:hover{color:#1032CF}#CybotCookiebotDialogTabContent .CybotCookiebotDialogDetailBulkConsentCount{background-color:#D6D6D6;border-radius:5em;display:inline-block;font-size:.8em;font-weight:700;letter-spacing:.25px;line-height:1.2em;margin-left:.5em;padding:.25em .5em}#CybotCookiebotDialog[dir=rtl] #CybotCookiebotDialogTabContent .CybotCookiebotDialogDetailBulkConsentCount{margin-left:0;margin-right:.5em}#CybotCookiebotDialogDetailBulkConsentListWrapper{background-color:#F4F4F4;border:1px solid #D6D6D6;border-radius:.5em;margin-top:1.5em;padding:1em}#CybotCookiebotDialogDetailBulkConsentListWrapper&gt;span{border-bottom:1px solid #D6D6D6;display:block;font-weight:600;padding-bottom:1em}#CybotCookiebotDialogDetailBulkConsentList{margin-top:1em}#CybotCookiebotDialogDetailFooter{letter-spacing:.3px;line-height:1.6em;padding:0 1em 1em}#CybotCookiebotDialogDetailFooter a{color:#141414}#CybotCookiebotDialogDetailBulkConsentList dt:not(:last-of-type){margin-bottom:.5em}@media screen and (min-width:1280px){#CybotCookiebotDialog #CybotCookiebotDialogBody .CybotCookiebotScrollContainer{display:flex;flex:auto;height:auto;max-height:15.5em;overflow:hidden}#CybotCookiebotDialogBodyContent{padding:1.125em}#CybotCookiebotDialogDetailBulkConsent{margin:0 2em 1em;padding:1.5em}#CybotCookiebotDialogDetailFooter{padding:0 2em 1.125em}#CybotCookiebotDialogDetailBulkConsentListWrapper{margin-top:2em;padding:1.5em}#CybotCookiebotDialog.CybotEdge #CybotCookiebotDialogBody{display:flex;justify-content:space-between;overflow:hidden}#CybotCookiebotDialog.CybotEdge #CybotCookiebotDialogBodyContent{height:auto;padding:0 1.125em 0 0}#CybotCookiebotDialog[dir=rtl].CybotEdge #CybotCookiebotDialogBodyContent{padding-left:1.125em;padding-right:0}}#CybotCookiebotDialogDetailBodyContentIABv2Tabs .CybotCookiebotDialogBodyLevelButtonIABHeader{font-weight:600;line-height:1.6em;margin-bottom:1em}#CybotCookiebotDialogDetailBodyContentIABv2Tabs .CybotCookiebotDialogBodyLevelButtonIABWrapper{border:2px solid #D6D6D6;border-radius:1em;margin:1.5em 0 1em;padding:1em}#CybotCookiebotDialogDetailBodyContentIABv2Tabs .CybotCookiebotDialogBodyLevelButtonIABWrapper:last-of-type{margin-bottom:0}#CybotCookiebotDialogDetailBodyContentIABv2Tabs .CybotCookiebotDialogBodyLevelButtonIABContainer,#CybotCookiebotDialogDetailBodyContentIABv2Tabs .CybotCookiebotDialogBodyLevelButtonIABContainerCollapsed{background-color:#F4F4F4;border:2px solid #D6D6D6;border-radius:1em;margin-bottom:.5em;padding:.5em 1em 1em;position:relative}#CybotCookiebotDialogDetailBodyContentIABv2Tabs .CybotCookiebotDialogBodyLevelButtonIABContainer:last-of-type,#CybotCookiebotDialogDetailBodyContentIABv2Tabs .CybotCookiebotDialogBodyLevelButtonIABContainerCollapsed:last-of-type{margin-bottom:0}#CybotCookiebotDialogDetailBodyContentIABv2Tabs .CybotCookiebotDialogBodyLevelButtonWrapper{align-items:center;display:flex;font-weight:600;margin:.5em 2em 0 0}#CybotCookiebotDialog[dir=rtl] #CybotCookiebotDialogDetailBodyContentIABv2Tabs .CybotCookiebotDialogBodyLevelButtonWrapper{margin:.5em 0 0 2em}#CybotCookiebotDialogDetailBodyContentIABv2Tabs .CybotCookiebotDialogBodyLevelButtonWrapper:nth-of-type(2){margin-right:0}#CybotCookiebotDialog[dir=rtl] #CybotCookiebotDialogDetailBodyContentIABv2Tabs .CybotCookiebotDialogBodyLevelButtonWrapper:nth-of-type(2){margin-left:0;margin-right:0}#CybotCookiebotDialogDetailBodyContentIABv2Tabs a+.CybotCookiebotDialogBodyLevelButtonIABContainerTogglesWrapper .CybotCookiebotDialogBodyLevelButtonWrapper:nth-of-type(2){margin-right:3.5em}#CybotCookiebotDialog[dir=rtl] #CybotCookiebotDialogDetailBodyContentIABv2Tabs a+.CybotCookiebotDialogBodyLevelButtonIABContainerTogglesWrapper .CybotCookiebotDialogBodyLevelButtonWrapper:nth-of-type(2){margin-left:3.5em;margin-right:0}#CybotCookiebotDialogDetailBodyContentIABv2Tabs .CybotCookiebotDialogBodyLevelButtonIABDescription{border-top:1px solid #D6D6D6;margin-top:1em;padding-top:1em}#CybotCookiebotDialogDetailBodyContentIABv2Tabs .CybotCookiebotDialogBodyLevelButtonIABPurposeCount{margin-top:2em}#CybotCookiebotDialogDetailBodyContentIABv2Tabs .CybotCookiebotDialogBodyLevelButtonIABPurposeCount .CybotCookiebotDialogDetailBulkConsentCount{margin-left:.4em}#CybotCookiebotDialogDetailBodyContentIABv2Tabs .CybotCookiebotDialogBodyLevelButtonIABLinkWrapper{font-weight:700}#CybotCookiebotDialogDetailBodyContentIABv2Tabs .CybotCookiebotDialogBodyLevelButtonIABLinkWrapper:nth-of-type(2){margin-top:1em}#CybotCookiebotDialogDetailBodyContentIABv2Tabs .CybotCookiebotDialogBodyLevelButtonIABLinkWrapper a{margin-top:0;word-break:break-word}#CybotCookiebotDialogDetailBodyContentIABv2Tabs .CybotCookiebotDialogBodyLevelButtonIABDescription a{align-items:center;display:inline-flex;margin-top:.5em}#CybotCookiebotDialogDetailBodyContentIABv2Tabs .CybotCookiebotDialogBodyLevelButtonIABDescription .CybotCookiebotDialogBodyLevelButtonIABBullet{margin:1em 0 0 1em}#CybotCookiebotDialog[dir=rtl] #CybotCookiebotDialogDetailBodyContentIABv2Tabs .CybotCookiebotDialogBodyLevelButtonIABDescription .CybotCookiebotDialogBodyLevelButtonIABBullet{margin:1em 1em 0 0}#CybotCookiebotDialogDetailBodyContentIABv2Tabs .CybotCookiebotDialogBodyLevelButtonIABDescription .CybotCookiebotDialogBodyLevelButtonIABList{font-weight:700;margin-top:1em}#CybotCookiebotDialogDetailBodyContentIABv2Tabs .CybotCookiebotDialogBodyLevelButtonIABDescription .CybotCookiebotDialogBodyLevelButtonIABList li{font-weight:400;margin-left:2px}#CybotCookiebotDialog[dir=rtl] #CybotCookiebotDialogDetailBodyContentIABv2Tabs .CybotCookiebotDialogBodyLevelButtonIABDescription .CybotCookiebotDialogBodyLevelButtonIABList li{font-weight:400;margin-right:2px}#CybotCookiebotDialogDetailBodyContentIABv2Tabs .CybotCookiebotDialogBodyLevelButtonIABContainerCollapsed .CybotCookiebotDialogBodyLevelButtonIABDescription{display:none}#CybotCookiebotDialogDetailBodyContentIABv2Tabs .CybotCookiebotDialogBodyLevelButtonIABContainer .CybotCookiebotDialogBodyLevelButtonIABDescription,#CybotCookiebotDialogDetailBodyContentIABv2Tabs .CybotCookiebotDialogBodyLevelButtonIABDescription.CybotCookiebotDialogShow{display:block}#CybotCookiebotDialogDetailBodyContentIABv2Tabs .CybotCookiebotDialogBodyLevelButtonIABContainerToggleHide,#CybotCookiebotDialogDetailBodyContentIABv2Tabs .CybotCookiebotDialogBodyLevelButtonIABContainerToggleShow{display:block;height:2em;position:absolute;right:1.4em;width:2em}#CybotCookiebotDialog[dir=rtl] #CybotCookiebotDialogDetailBodyContentIABv2Tabs .CybotCookiebotDialogBodyLevelButtonIABContainerToggleHide,#CybotCookiebotDialog[dir=rtl] #CybotCookiebotDialogDetailBodyContentIABv2Tabs .CybotCookiebotDialogBodyLevelButtonIABContainerToggleShow{left:1.4em;right:auto}#CybotCookiebotDialogDetailBodyContentIABv2PartnersBody .CybotCookiebotDialogBodyLevelButtonIABContainer:before,#CybotCookiebotDialogDetailBodyContentIABv2PartnersBody .CybotCookiebotDialogBodyLevelButtonIABContainerCollapsed:before{border-style:solid;border-width:.15em .15em 0 0;content:"";display:inline-block;height:.5em;position:absolute;right:2em;top:1.3em;transform:rotate(-225deg);width:.5em}#CybotCookiebotDialog[dir=rtl] #CybotCookiebotDialogDetailBodyContentIABv2PartnersBody .CybotCookiebotDialogBodyLevelButtonIABContainer:before,#CybotCookiebotDialog[dir=rtl] #CybotCookiebotDialogDetailBodyContentIABv2PartnersBody .CybotCookiebotDialogBodyLevelButtonIABContainerCollapsed:before{left:2em;right:auto}#CybotCookiebotDialogDetailBodyContentIABv2PartnersBody .CybotCookiebotDialogBodyLevelButtonIABContainer:before{top:1.6em;transform:rotate(-45deg)}#CybotCookiebotDialogDetailBodyContentIABv2Tabs .CybotCookiebotDialogBodyIABIntroContainer{padding-bottom:1em}#CybotCookiebotDialogDetailBodyContentIABv2Tabs .CybotCookiebotDialogBodyLevelButtonIABLabel{line-height:1.5em}#CybotCookiebotDialogDetailBodyContentIABv2Tabs p.CybotCookiebotDialogBodyLevelButtonIABLabel{padding-left:2em}@media screen and (min-width:1280px){#CybotCookiebotDialogDetailBodyContentIABv2Tabs .CybotCookiebotDialogBodyLevelButtonIABWrapper{padding:1.5em}#CybotCookiebotDialogDetailBodyContentIABv2Tabs .CybotCookiebotDialogBodyLevelButtonIABHeader{align-items:center;border-bottom:1px solid #D6D6D6;display:flex;margin-bottom:1.5em;padding-bottom:1.5em}#CybotCookiebotDialogDetailBodyContentIABv2Tabs .CybotCookiebotDialogBodyIABIntroContainer{padding-bottom:1.5em}#CybotCookiebotDialogDetailBodyContentIABv2Tabs .CybotCookiebotDialogBodyLevelButtonIABContainerTogglesWrapper{align-items:center;display:flex;justify-content:space-between;width:100%}#CybotCookiebotDialogDetailBodyContentIABv2Tabs .CybotCookiebotDialogBodyLevelButtonIABContainer,#CybotCookiebotDialogDetailBodyContentIABv2Tabs .CybotCookiebotDialogBodyLevelButtonIABContainerCollapsed{padding:1em 1.5em 1.5em}#CybotCookiebotDialogDetailBodyContentIABv2PartnersBody .CybotCookiebotDialogBodyLevelButtonIABContainer:before,#CybotCookiebotDialogDetailBodyContentIABv2PartnersBody .CybotCookiebotDialogBodyLevelButtonIABContainerCollapsed:before{top:1.8em}#CybotCookiebotDialogDetailBodyContentIABv2PartnersBody .CybotCookiebotDialogBodyLevelButtonIABContainer:before{top:2.1em}#CybotCookiebotDialogDetailBodyContentIABv2Tabs .CybotCookiebotDialogBodyLevelButtonIABDescription{width:100%}}#CybotCookiebotDialogDetailBodyContentTextAbout{padding:1.625em .625em}@media screen and (min-width:1280px){#CybotCookiebotDialogDetailBodyContentTextAbout{padding:1.125em}}#CybotCookiebotDialogFooter.CybotCookiebotScrollContainer{height:auto;min-height:80px;width:100%}#CybotCookiebotDialogFooter .CybotCookiebotScrollArea{padding:1em;width:100%}#CybotCookiebotDialog:not(.CybotCookiebotDialogZoomed) #CybotCookiebotDialogFooter.CybotCookiebotScrollContainer{min-height:auto;padding:0}#CybotCookiebotDialog.CybotCookiebotDialogZoomed #CybotCookiebotDialogFooter .CybotCookiebotScrollArea{overflow:auto}#CybotCookiebotDialogBodyButtons{align-items:flex-start;display:flex;flex-direction:column;flex-wrap:wrap}@media screen and (min-width:601px){#CybotCookiebotDialogBodyButtons{align-items:center;flex-direction:row}}@media screen and (min-width:1280px){#CybotCookiebotDialogFooter .CybotCookiebotScrollArea{padding:1em 1.5em 1.5em}#CybotCookiebotDialog.CybotEdge #CybotCookiebotDialogFooter{display:block;padding:0;width:auto}#CybotCookiebotDialog.CybotEdge #CybotCookiebotDialogFooter .CybotCookiebotScrollArea{padding:0}#CybotCookiebotDialog.CybotEdge #CybotCookiebotDialogFooter .CybotCookiebotScrollbarContainer{display:none}#CybotCookiebotDialog.CybotEdge.CybotMultilevel #CybotCookiebotDialogFooter{position:absolute;right:0;top:0}#CybotCookiebotDialog.CybotEdge[dir=rtl] #CybotCookiebotDialogFooter{left:0;right:auto}#CybotCookiebotDialog.CybotEdge.CybotMultilevel.CybotCloseButtonEnabled #CybotCookiebotDialogFooter{right:51px}#CybotCookiebotDialog.CybotEdge[dir=rtl].CybotCloseButtonEnabled #CybotCookiebotDialogFooter{left:51px;right:auto}#CybotCookiebotDialog.CybotEdge #CybotCookiebotDialogBodyButtons{align-items:flex-end;flex-direction:column-reverse;max-width:286px}}@media screen and (min-width:1510px){#CybotCookiebotDialog.CybotEdge:not([lang=ta]):not([lang=bg]):not([lang=is]):not([lang=el]) #CybotCookiebotDialogFooter{position:relative;right:0}#CybotCookiebotDialog.CybotEdge[dir=rtl]:not([lang=ta]):not([lang=bg]):not([lang=is]):not([lang=el]) #CybotCookiebotDialogFooter{left:0;position:relative;right:auto}}#CybotCookiebotDialog .CybotCookiebotScrollContainer&gt;div:first-of-type::-webkit-scrollbar,#CybotCookiebotDialog.CybotCookiebotDialogZoomed #CybotCookiebotDialogFooter&gt;div:first-of-type::-webkit-scrollbar{width:.25em}#CybotCookiebotDialog .CybotCookiebotScrollContainer&gt;div:first-of-type::-webkit-scrollbar-track,#CybotCookiebotDialog.CybotCookiebotDialogZoomed #CybotCookiebotDialogFooter&gt;div:first-of-type::-webkit-scrollbar-track{background:#f2f2f2;border-radius:.313em}#CybotCookiebotDialog .CybotCookiebotScrollContainer&gt;div:first-of-type::-webkit-scrollbar-thumb,#CybotCookiebotDialog.CybotCookiebotDialogZoomed #CybotCookiebotDialogFooter&gt;div:first-of-type::-webkit-scrollbar-thumb{background:#141414;border-radius:.313em}#CybotCookiebotDialog .CybotCookiebotScrollContainer .CybotCookiebotScrollbarContainer{background:#ffffff;display:none;height:100%;pointer-events:none;position:absolute;right:.375em;top:0;transition:opacity .5s;width:.6em}#CybotCookiebotDialog:hover .CybotCookiebotScrollContainer .CybotCookiebotScrollbarContainer{opacity:0}#CybotCookiebotDialog .CybotCookiebotScrollContainer&gt;div:first-of-type:focus{outline:none}#CybotCookiebotDialog .CybotCookiebotScrollContainer&gt;div:first-of-type:focus::-webkit-scrollbar-thumb,#CybotCookiebotDialog.CybotCookiebotDialogZoomed #CybotCookiebotDialogFooter&gt;div:first-of-type:focus::-webkit-scrollbar-thumb{background:#1032CF}@-moz-document url-prefix(){#CybotCookiebotDialog .CybotCookiebotScrollContainer&gt;div:first-of-type,#CybotCookiebotDialog.CybotCookiebotDialogZoomed #CybotCookiebotDialogFooter&gt;div:first-of-type{scrollbar-track-color:#f2f2f2;scrollbar-face-color:#141414;scrollbar-color:#141414 #f2f2f2;scrollbar-width:thin}}#CybotCookiebotDialog .CybotCookiebotScrollContainer&gt;div:first-of-type:focus,#CybotCookiebotDialog.CybotCookiebotDialogZoomed #CybotCookiebotDialogFooter&gt;div:first-of-type:focus{scrollbar-color:#1032CF #f2f2f2}@media screen and (min-width:1510px){#CybotCookiebotDialog .CybotCookiebotScrollContainer&gt;div:first-of-type::-webkit-scrollbar,#CybotCookiebotDialog.CybotCookiebotDialogZoomed #CybotCookiebotDialogFooter&gt;div:first-of-type::-webkit-scrollbar{width:.5em}#CybotCookiebotDialog .CybotCookiebotScrollContainer .CybotCookiebotScrollbarContainer{display:block}}#CybotCookiebotDialog .CybotCookiebotDialogBodyLevelButtonIABContainerToggleHide,#CybotCookiebotDialog .CybotCookiebotDialogBodyLevelButtonIABContainerToggleShow,#CybotCookiebotDialog a:after,#CybotCookiebotDialog a:before,#CybotCookiebotDialog button:after,#CybotCookiebotDialog button:before{border-color:#141414}#CybotCookiebotDialog a:hover:after,#CybotCookiebotDialog a:hover:before,#CybotCookiebotDialog button:hover:after,#CybotCookiebotDialog button:hover:before{border-color:#1032CF}#CybotCookiebotDialog #CybotCookiebotBannerCloseButtonE2E,#CybotCookiebotDialog .CybotCookiebotBannerCloseButton{fill:#141414;border:none;display:none}#CybotCookiebotDialog.CybotCloseButtonEnabled .CybotCookiebotBannerCloseButton{display:flex;margin-left:2.313rem}#CybotCookiebotDialog[dir=rtl] .CybotCookiebotBannerCloseButton{margin-left:auto;margin-right:2.313rem}#CybotCookiebotDialogFooter #CybotCookiebotDialogBodyButtonsWrapper{display:flex;flex-direction:column;width:100%}#CybotCookiebotDialogBodyButtons .CybotCookiebotDialogBodyButton:not(:first-of-type),#CybotCookiebotDialogFooter .CybotCookiebotDialogBodyButton:not(:first-of-type){margin-top:.5em}#CybotCookiebotDialogBodyButtons .CybotCookiebotDialogBodyContentControlsWrapper{align-items:center;display:flex;margin-bottom:.5em}#CybotCookiebotDialogBodyButtons .CybotCookiebotDialogBodyContentControlsWrapper .CybotCookiebotDialogBodyLevelButtonSliderWrapper{margin-right:1em}#CybotCookiebotDialogBodyButtons .CybotCookiebotDialogBodyContentControlsWrapper .CybotCookiebotDialogBodyLevelButtonDescription{font-weight:600}#CybotCookiebotDialogFooter .CybotCookiebotDialogBodyButton{background-color:transparent;border:2px solid #1032CF;border-radius:.25em;color:#141414;display:block;font-weight:600;padding:1em;text-align:center;user-select:none;width:100%}#CybotCookiebotDialogFooter .CybotCookiebotDialogBodyButton:hover{opacity:.85}#CybotCookiebotDialogFooter #CybotCookiebotDialogBodyLevelButtonCustomize,#CybotCookiebotDialogFooter #CybotCookiebotDialogBodyLevelButtonLevelOptinAllowallSelection{background-color:transparent;border-color:#1032CF;color:#141414}#CybotCookiebotDialogFooter #CybotCookiebotDialogBodyButtonAccept,#CybotCookiebotDialogFooter #CybotCookiebotDialogBodyLevelButtonAccept,#CybotCookiebotDialogFooter #CybotCookiebotDialogBodyLevelButtonLevelOptinAllowAll{background-color:#1032CF;border-color:#1032CF;color:#ffffff}#CybotCookiebotDialogFooter #CybotCookiebotDialogBodyLevelButtonCustomize{align-items:center}#CybotCookiebotDialogFooter #CybotCookiebotDialogBodyLevelButtonCustomize .CybotCookiebotDialogArrow{border-color:#141414;border-style:solid;border-width:.15em .15em 0 0;display:inline-block;height:.5em;margin-left:1em;transform:rotate(45deg);vertical-align:baseline;width:.5em}#CybotCookiebotDialog[dir=rtl] #CybotCookiebotDialogFooter #CybotCookiebotDialogBodyLevelButtonCustomize .CybotCookiebotDialogArrow{margin-left:0;margin-right:1em;transform:rotate(-135deg)}#CybotCookiebotDialogDetailBodyContentIABv2Tabs .CybotCookiebotDialogBodyLevelButtonIABHeaderToggle{border-bottom:1px solid #D6D6D6;display:flex;flex-wrap:wrap;justify-content:flex-end;margin:1em 0 1.5em auto;padding-bottom:1.5em}#CybotCookiebotDialogDetailBodyContentIABv2Tabs .CybotCookiebotDialogBodyLevelButtonIABHeaderButton,#CybotCookiebotDialogDetailBodyContentIABv2Tabs .CybotCookiebotDialogBodyLevelButtonIABHeaderToggleDeselectVendorsLink,#CybotCookiebotDialogDetailBodyContentIABv2Tabs .CybotCookiebotDialogBodyLevelButtonIABHeaderToggleSelectVendorsLink{align-items:center;background-color:transparent;border:2px solid #1032CF;border-radius:.25em;color:#141414;display:flex;font-weight:600;padding:.75em 1em;text-decoration:none;user-select:none}#CybotCookiebotDialogDetailBodyContentIABv2Tabs .CybotCookiebotDialogBodyLevelButtonIABHeaderButton:hover,#CybotCookiebotDialogDetailBodyContentIABv2Tabs .CybotCookiebotDialogBodyLevelButtonIABHeaderToggleDeselectVendorsLink:hover,#CybotCookiebotDialogDetailBodyContentIABv2Tabs .CybotCookiebotDialogBodyLevelButtonIABHeaderToggleSelectVendorsLink:hover{opacity:.85}#CybotCookiebotDialogDetailBodyContentIABv2Tabs .CybotCookiebotDialogBodyLevelButtonIABHeaderButton.select,#CybotCookiebotDialogDetailBodyContentIABv2Tabs .CybotCookiebotDialogBodyLevelButtonIABHeaderToggleSelectVendorsLink{background-color:#1032CF;border-color:#1032CF;color:#ffffff;margin-left:.5em}#CybotCookiebotDialog[dir=rtl] #CybotCookiebotDialogDetailBodyContentIABv2Tabs .CybotCookiebotDialogBodyLevelButtonIABHeaderButton.select,#CybotCookiebotDialog[dir=rtl] #CybotCookiebotDialogDetailBodyContentIABv2Tabs .CybotCookiebotDialogBodyLevelButtonIABHeaderToggleSelectVendorsLink{margin-left:0;margin-right:.5em}@media screen and (min-width:601px){#CybotCookiebotDialogFooter #CybotCookiebotDialogBodyButtonsWrapper{align-items:stretch;flex:1;flex-direction:row;justify-content:flex-end}#CybotCookiebotDialogFooter #CybotCookiebotDialogBodyButtons .CybotCookiebotDialogBodyButton:not(:first-of-type),#CybotCookiebotDialogFooter .CybotCookiebotDialogBodyButton,#CybotCookiebotDialogFooter .CybotCookiebotDialogBodyButton:not(:first-of-type){margin-top:0;width:33%}#CybotCookiebotDialogBodyButtons .CybotCookiebotDialogBodyContentControlsWrapper:not(.CybotCookiebotDialogHide)+#CybotCookiebotDialogBodyButtonsWrapper .CybotCookiebotDialogBodyButton{max-width:286px;width:100%}#CybotCookiebotDialogBodyButtons .CybotCookiebotDialogBodyButton:not(:last-of-type){margin-right:.5em}#CybotCookiebotDialog[dir=rtl] #CybotCookiebotDialogFooter .CybotCookiebotDialogBodyButton:not(:last-of-type){margin-left:.5em;margin-right:0}#CybotCookiebotDialogBodyButtons .CybotCookiebotDialogBodyContentControlsWrapper{margin-bottom:0;margin-right:1em}}@media screen and (min-width:1280px){#CybotCookiebotDialog.CybotEdge .CybotCookiebotBannerCloseButton{display:none}#CybotCookiebotDialog.CybotEdge.CybotCloseButtonEnabled #CybotCookiebotBannerCloseButtonE2E{display:flex}#CybotCookiebotDialogDetailBodyContentIABv2Tabs .CybotCookiebotDialogBodyLevelButtonIABHeaderToggle{border-bottom:none;justify-content:flex-start;margin:0 0 0 auto;padding:0}#CybotCookiebotDialog[dir=rtl] #CybotCookiebotDialogDetailBodyContentIABv2Tabs .CybotCookiebotDialogBodyLevelButtonIABHeaderToggle{margin-left:0;margin-right:auto}#CybotCookiebotDialog.CybotEdge #CybotCookiebotDialogFooter #CybotCookiebotDialogBodyButtonsWrapper{flex:auto;flex-direction:column}#CybotCookiebotDialog.CybotEdge #CybotCookiebotDialogFooter .CybotCookiebotDialogBodyButton{max-width:none;width:286px}#CybotCookiebotDialog.CybotEdge #CybotCookiebotDialogFooter .CybotCookiebotDialogBodyButton:not(:first-of-type){margin-top:.5em}}#CybotCookiebotDialogBodyLevelWrapper{width:100%}#CybotCookiebotDialogBodyEdgeMoreDetails{display:none}#CybotCookiebotDialogDetailBodyContentCookieContainerTypes{list-style-type:none}#CybotCookiebotDialog.CybotEdge #CybotCookiebotDialogBodyEdgeMoreDetails{display:flex;justify-content:flex-end;margin:1.5em 2em .5em 0}#CybotCookiebotDialog.CybotEdge[dir=rtl] #CybotCookiebotDialogBodyEdgeMoreDetails{margin-left:1.125em;margin-right:0}#CybotCookiebotDialog.CybotEdge #CybotCookiebotDialogBodyEdgeMoreDetails a{align-items:center;color:#1032CF;display:flex;font-weight:600;text-decoration:none}#CybotCookiebotDialog.CybotEdge #CybotCookiebotDialogBodyEdgeMoreDetails a:after{border-style:solid;border-width:.15em .15em 0 0;color:#141414;content:"";display:block;height:.563em;margin-left:1em;transform:rotate(45deg);width:.563em}#CybotCookiebotDialog.CybotEdge[dir=rtl] #CybotCookiebotDialogBodyEdgeMoreDetails a:after{margin-left:0;margin-right:1em;transform:rotate(225deg)}#CybotCookiebotDialogBodyLevelButtons{width:100%}#CybotCookiebotDialog .CybotCookiebotDialogBodyLevelButtonSliderWrapper{-webkit-backface-visibility:hidden;backface-visibility:hidden;display:flex;flex-shrink:0;height:32px;position:relative;width:57px}#CybotCookiebotDialog .CybotCookiebotDialogBodyLevelButtonSliderWrapper:hover input[type=checkbox]:not(:disabled)+.CybotCookiebotDialogBodyLevelButtonSlider{opacity:.85}#CybotCookiebotDialog .CybotCookiebotDialogBodyLevelButtonSliderWrapper input[type=checkbox].CybotCookiebotDialogBodyLevelButton{opacity:0}#CybotCookiebotDialog .CybotCookiebotDialogBodyLevelButtonSlider{background-color:#141414;border-radius:32px;bottom:0;left:0;pointer-events:none;position:absolute;right:0;top:0;transition:background-color .4s}#CybotCookiebotDialog .CybotCookiebotDialogBodyLevelButtonSlider:before{background-color:#ffffff;border-radius:50%;bottom:4px;content:"";height:24px;left:4px;position:absolute;transition:transform .4s;width:24px}#CybotCookiebotDialog input:checked+.CybotCookiebotDialogBodyLevelButtonSlider{background-color:#1032CF}#CybotCookiebotDialog input:checked+.CybotCookiebotDialogBodyLevelButtonSlider:before,#CybotCookiebotDialog[dir=rtl] #CybotCookiebotDialogTabContent input+.CybotCookiebotDialogBodyLevelButtonSlider:before{background-color:#ffffff;transform:translateX(26px)}#CybotCookiebotDialog[dir=rtl] #CybotCookiebotDialogTabContent input:checked+.CybotCookiebotDialogBodyLevelButtonSlider:before{transform:translateX(0)}#CybotCookiebotDialog form input[type=checkbox][disabled]:checked+.CybotCookiebotDialogBodyLevelButtonSlider{background-color:#D6D6D6;pointer-events:none}#CybotCookiebotDialogBodyLevelButtonsSelectPane{border-bottom:1px solid #D6D6D6;padding:1em 0}#CybotCookiebotDialogBodyLevelButtonsSelectPane .CybotCookiebotDialogBodyLevelButtonWrapper{align-items:center;display:flex;justify-content:space-between;padding:1em;text-align:center;width:100%}#CybotCookiebotDialogDetailBodyContentIABv2Tabs .CybotCookiebotDialogBodyLevelButtonWrapper+.CybotCookiebotDialogBodyLevelButtonWrapper label{font-size:.875em;font-style:italic;font-weight:400;letter-spacing:.15px;padding-bottom:0}#CybotCookiebotDialogBodyLevelButtonsSelectPane .CybotCookiebotDialogBodyLevelButtonDescription{font-weight:700}#CybotCookiebotDialogBodyLevelButtonsSelectPane label:not([for=CybotCookiebotDialogBodyLevelButtonNecessary]) .CybotCookiebotDialogBodyLevelButtonDescription:hover{color:#1032CF}@media screen and (min-width:601px){#CybotCookiebotDialog #CybotCookiebotDialogBodyLevelButtonsSelectPane{padding:0}#CybotCookiebotDialogBodyLevelButtonsSelectPane .CybotCookiebotDialogBodyLevelButtonWrapper{flex-direction:column;padding:1.5em 1em;width:25%}#CybotCookiebotDialogBodyLevelButtonsSelectPane .CybotCookiebotDialogBodyLevelButtonWrapper:not(:last-of-type){border-right:1px solid #D6D6D6}#CybotCookiebotDialog[dir=rtl] #CybotCookiebotDialogBodyLevelButtonsSelectPane .CybotCookiebotDialogBodyLevelButtonWrapper:not(:last-of-type){border-left:1px solid #D6D6D6;border-right:none}#CybotCookiebotDialogBodyLevelButtonsSelectPane .CybotCookiebotDialogBodyLevelButtonLabel{margin-bottom:.75em}#CybotCookiebotDialogTabContent input:focus+.CybotCookiebotDialogBodyLevelButtonSlider{box-shadow:0 0 1px #1032CF}}@media screen and (min-width:1280px){#CybotCookiebotDialog.CybotEdge #CybotCookiebotDialogBodyLevelButtonsSelectPane{border-bottom:none}#CybotCookiebotDialog.CybotEdge #CybotCookiebotDialogBodyLevelButtonsSelectPane .CybotCookiebotDialogBodyLevelButtonWrapper{border:none;flex-direction:row;margin:.5em 2.5em 0 0;padding:0;width:auto}#CybotCookiebotDialog.CybotEdge #CybotCookiebotDialogBodyLevelButtonsSelectPane .CybotCookiebotDialogBodyLevelButtonLabel{margin-bottom:0}#CybotCookiebotDialog.CybotEdge #CybotCookiebotDialogBodyLevelWrapper{width:auto}#CybotCookiebotDialog.CybotEdge .CybotCookiebotDialogBodyLevelButtonLabel{margin-right:1em}#CybotCookiebotDialog.CybotEdge[dir=rtl] .CybotCookiebotDialogBodyLevelButtonLabel{margin-left:1em;margin-right:0}#CybotCookiebotDialog.CybotEdge[dir=rtl] #CybotCookiebotDialogBodyLevelButtonsSelectPane .CybotCookiebotDialogBodyLevelButtonWrapper{border-left:none;margin:.5em 0 0 2.5em}#CybotCookiebotDialog.CybotEdge #CybotCookiebotDialogBodyEdgeMoreDetails{display:inline-flex;height:2em;margin:0}}#CybotCookiebotDialog input[type=checkbox]{height:1.5em;margin-right:.5em;width:1.5em}#CybotCookiebotDialog[dir=rtl] input[type=checkbox]{margin-left:.5em;margin-right:0}#CybotCookiebotDialog .CybotCookiebotDialogBodyLevelButtonSliderWrapper form{height:100%;width:100%}#CybotCookiebotDialog .CybotCookiebotDialogBodyLevelButtonSliderWrapper input[type=checkbox]{height:100%;margin-right:0;width:100%}#CybotCookiebotDialog #CybotCookiebotDialogDetailBodyContentIABv2Tabs input[type=checkbox]{-moz-appearance:none;-webkit-appearance:none;-o-appearance:none;background-color:#ffffff;border:2px solid #D6D6D6;border-radius:4px;position:relative}#CybotCookiebotDialog #CybotCookiebotDialogDetailBodyContentIABv2Tabs input[type=checkbox]:not(:checked):hover{border-color:#141414}#CybotCookiebotDialog #CybotCookiebotDialogDetailBodyContentIABv2Tabs input[type=checkbox]:checked{background-color:#1032CF;border-color:#1032CF}#CybotCookiebotDialog #CybotCookiebotDialogDetailBodyContentIABv2Tabs input[type=checkbox]:checked:after{border-bottom:2px solid #ffffff;border-right:2px solid #ffffff;content:"";display:inline-block;height:50%;left:50%;position:absolute;top:calc(50% - 2px);transform:translate(-50%,-50%) rotate(45deg);width:25%}#CybotCookiebotDialogDetailBodyContentCookieContainerTypes,#CybotCookiebotDialogDetailBodyContentIABv2Tabs{padding:0 .625em;width:100%}#CybotCookiebotDialogDetailBodyContentIABv2Tabs .CybotCookiebotDialogDetailBodyContentIABv2TabsIntro{padding:1.125em 1.125em .25em}#CybotCookiebotDialogDetailBodyContentIABv2Tabs .CybotCookiebotDialogDetailBodyContentIABv2TabsIntro:nth-child(3){margin-bottom:1.5em}.CybotCookiebotDialogDetailBodyContentCookieContainerHeader{display:flex;justify-content:space-between}.CybotCookiebotDialogDetailBodyContentCookieContainerButton:before,.CybotCookiebotDialogDetailBodyContentIABv2Tab:before{border-style:solid;border-width:.15em .15em 0 0;content:"";display:inline-block;height:.5em;left:0;margin-right:1.875em;position:relative;top:.625em;transform:rotate(-45deg);vertical-align:top;width:.5em}#CybotCookiebotDialog[dir=rtl] .CybotCookiebotDialogDetailBodyContentCookieContainerButton:before,#CybotCookiebotDialog[dir=rtl] .CybotCookiebotDialogDetailBodyContentIABv2Tab:before{margin-left:1.875em;margin-right:0}.CybotCookiebotDialogDetailBodyContentCookieContainerButton.CybotCookiebotDialogCollapsed:before,.CybotCookiebotDialogDetailBodyContentIABv2Tab.CybotCookiebotDialogCollapsed:before{top:.25em;transform:rotate(-225deg)}#CybotCookiebotDialog .CookieCard{border-bottom:1px solid #D6D6D6;padding:1.5em 0}#CybotCookiebotDialog .CookieCard:not(:first-child){padding-top:1.5em}#CybotCookiebotDialog #CybotCookiebotDialogDetailBodyContentIABContainer .CookieCard{border-bottom:none;border-top:1px solid #D6D6D6}#CybotCookiebotDialogDetailBodyContentCookieContainerTypes .CookieCard:last-of-type{margin-bottom:1em}#CybotCookiebotDialogDetailBodyContentIABv2Tabs .CookieCard:first-of-type{padding-top:1.625em}#CybotCookiebotDialog .CookieCard .CybotCookiebotDialogDetailBodyContentCookieContainerButton,#CybotCookiebotDialog .CookieCard .CybotCookiebotDialogDetailBodyContentIABv2Tab{border:1px solid transparent;font-weight:700;line-height:1.5em;padding-right:.75em;user-select:none}#CybotCookiebotDialog[dir=rtl] .CookieCard .CybotCookiebotDialogDetailBodyContentCookieContainerButton,#CybotCookiebotDialog[dir=rtl] .CookieCard .CybotCookiebotDialogDetailBodyContentIABv2Tab{padding-left:.75em;padding-right:0}#CybotCookiebotDialog .CookieCard .CybotCookiebotDialogDetailBodyContentCookieContainerButton:hover,#CybotCookiebotDialog .CookieCard .CybotCookiebotDialogDetailBodyContentIABv2Tab:hover,#CybotCookiebotDialogDetailBodyContentCookieContainerTypes .CybotCookiebotDialogDetailBodyContentCookieProvider:not(.CybotCookiebotDialogDetailBodyContentCookieInfoCount):hover{color:#1032CF}#CybotCookiebotDialog .CookieCard .CybotCookiebotDialogDetailBodyContentCookieTypeIntro,#CybotCookiebotDialogDetailBodyContentCookieContainerTypes .CybotCookiebotDialogDetailBodyContentCookieTypeTableContainer,#CybotCookiebotDialogDetailBodyContentIABv2Tabs .CollapseCard{padding-top:1em}#CybotCookiebotDialogDetailBodyContentIABv2Tabs .CollapseCard&gt;div:not(.CybotCookiebotDialogBodyLevelButtonIABWrapper){letter-spacing:.3px;line-height:1.6em;margin-left:2.9em}#CybotCookiebotDialogDetailBodyContentIABv2Tabs .CybotCookiebotDialogDetailBodyContentIABv2CardIntro{letter-spacing:.3px;line-height:1.6em;margin-left:2.9em;padding-top:1em}#CybotCookiebotDialog[dir=rtl] #CybotCookiebotDialogDetailBodyContentIABv2Tabs .CollapseCard&gt;div:not(.CybotCookiebotDialogBodyLevelButtonIABWrapper),#CybotCookiebotDialog[dir=rtl] #CybotCookiebotDialogDetailBodyContentIABv2Tabs .CybotCookiebotDialogDetailBodyContentIABv2CardIntro{margin-left:0;margin-right:2.9em}#CybotCookiebotDialogDetailBodyContentCookieContainerTypes .CybotCookiebotDialogDetailBodyEmptyCategoryMessage{border:1px solid #D6D6D6;border-radius:.5em;font-weight:600;margin:1em 0;padding:1em 1.5em}#CybotCookiebotDialogDetailBodyContentCookieContainerTypes .CybotCookiebotDialogDetailBodyContentCookieGroup{border:1px solid #D6D6D6;border-radius:.5em;margin-bottom:.5em;padding:1em}#CybotCookiebotDialogDetailBodyContentCookieContainerTypes .CybotCookiebotDialogDetailBodyContentCookieGroup:not(.open):hover{background-color:rgba(0,0,0,.05)}#CybotCookiebotDialogDetailBodyContentCookieContainerTypes .CybotCookiebotDialogDetailBodyContentCookieGroup:last-of-type{margin-bottom:0}#CybotCookiebotDialogDetailBodyContentCookieContainerTypes .CybotCookiebotDialogDetailBodyContentCookieProvider{display:block;font-weight:700;position:relative;text-decoration:none}#CybotCookiebotDialogDetailBodyContentCookieContainerTypes .CybotCookiebotDialogDetailBodyContentCookieProvider&gt;div{pointer-events:none}#CybotCookiebotDialogDetailBodyContentCookieContainerTypes .CybotCookiebotDialogDetailBodyContentCookieProvider:not(.CybotCookiebotDialogDetailBodyContentCookieInfoCount){color:#141414}#CybotCookiebotDialogDetailBodyContentCookieContainerTypes .CybotCookiebotDialogDetailBodyContentCookieProvider.CybotCookiebotDialogCollapsed:after,#CybotCookiebotDialogDetailBodyContentCookieContainerTypes .CybotCookiebotDialogDetailBodyContentCookieProvider:after{border-style:solid;border-width:.15em .15em 0 0;content:"";display:inline-block;height:.5em;position:absolute;right:1em;top:.5em;transform:rotate(-45deg);width:.5em}#CybotCookiebotDialog[dir=rtl] #CybotCookiebotDialogDetailBodyContentCookieContainerTypes .CybotCookiebotDialogDetailBodyContentCookieProvider.CybotCookiebotDialogCollapsed:after,#CybotCookiebotDialog[dir=rtl] #CybotCookiebotDialogDetailBodyContentCookieContainerTypes .CybotCookiebotDialogDetailBodyContentCookieProvider:after{left:1em;right:auto}#CybotCookiebotDialogDetailBodyContentCookieContainerTypes .CybotCookiebotDialogDetailBodyContentCookieProvider.CybotCookiebotDialogCollapsed:after{transform:rotate(-225deg)}#CybotCookiebotDialogDetailBodyContentCookieContainerTypes .CybotCookiebotDialogDetailBodyContentCookieLink{align-items:center;display:inline-flex;padding-top:1em;position:relative}#CybotCookiebotDialogDetailBodyContentCookieContainerTypes .CybotCookiebotDialogDetailBodyContentCookieInfo{background-color:#F4F4F4;border:1px solid #D6D6D6;border-radius:1em;margin-bottom:.5em;padding:1em}#CybotCookiebotDialogDetailBodyContentCookieContainerTypes .CybotCookiebotDialogDetailBodyContentCookieInfo:last-of-type{margin-bottom:0}#CybotCookiebotDialogDetailBodyContentCookieContainerTypes .CybotCookiebotDialogDetailBodyContentCookieInfoWrapper.CybotCookiebotDialogShow{display:block}#CybotCookiebotDialogDetailBodyContentCookieContainerTypes .CybotCookiebotDialogDetailBodyContentCookieInfoWrapper{margin-top:3.125em;position:relative}#CybotCookiebotDialogDetailBodyContentCookieContainerTypes .CybotCookiebotDialogDetailBodyContentCookieInfoWrapper:before{border-top:1px solid #D6D6D6;content:"";left:0;position:absolute;top:-1.5em;width:100%}#CybotCookiebotDialogDetailBodyContentCookieContainerTypes .CybotCookiebotDialogDetailBodyContentCookieProviderDescription{margin-bottom:1.56em}#CybotCookiebotDialogDetailBodyContentCookieContainerTypes .CybotCookiebotDialogDetailBodyContentCookieInfoTitle{display:block;font-weight:700;line-height:1.6em;margin-bottom:.5em}#CybotCookiebotDialogDetailBodyContentCookieContainerTypes .CybotCookiebotDialogDetailBodyContentCookieInfoDescription{display:block;letter-spacing:.3px;padding-bottom:1em}#CybotCookiebotDialogDetailBodyContentCookieContainerTypes .CybotCookiebotDialogDetailBodyContentCookieInfoFooter{border-top:1px solid #D6D6D6;display:flex;flex-wrap:wrap;padding-top:.5em}#CybotCookiebotDialogDetailBodyContentCookieContainerTypes .CybotCookiebotDialogDetailBodyContentCookieInfoFooterContent{margin-top:.5em;width:100%}@media screen and (min-width:1280px){#CybotCookiebotDialogDetailBodyContentCookieContainerTypes,#CybotCookiebotDialogDetailBodyContentIABv2Tabs{padding:0 1.125em}#CybotCookiebotDialogDetailBodyContentCookieContainerTypes .CybotCookiebotDialogDetailBodyContentCookieTypeTableContainer{margin-top:2em}#CybotCookiebotDialogDetailBodyContentCookieContainerTypes .CybotCookiebotDialogDetailBodyContentCookieTypeTableContainer,#CybotCookiebotDialogDetailBodyContentIABv2Tabs .CollapseCard{margin-left:3em;padding-top:.5em}#CybotCookiebotDialog[dir=rtl] #CybotCookiebotDialogDetailBodyContentCookieContainerTypes .CybotCookiebotDialogDetailBodyContentCookieTypeTableContainer,#CybotCookiebotDialog[dir=rtl] #CybotCookiebotDialogDetailBodyContentIABv2Tabs .CollapseCard{margin-left:0;margin-right:3em}#CybotCookiebotDialogDetailBodyContentIABv2Tabs .CollapseCard&gt;div:not(.CybotCookiebotDialogBodyLevelButtonIABWrapper){margin-left:0}#CybotCookiebotDialog .CookieCard{padding:1.125em 0 1.5em}#CybotCookiebotDialogDetailBodyContentCookieContainerTypes .CookieCard:last-of-type{margin-bottom:1.5em;padding-bottom:2em}#CybotCookiebotDialogDetailBodyContentIABv2Tabs .CookieCard:first-of-type{padding-top:1.125em}#CybotCookiebotDialogDetailBodyContentIABv2Tabs .CookieCard:last-of-type{padding-bottom:1.125em}#CybotCookiebotDialog .CookieCard .CybotCookiebotDialogDetailBodyContentCookieTypeIntro{padding-left:3em}#CybotCookiebotDialog[dir=rtl] .CookieCard .CybotCookiebotDialogDetailBodyContentCookieTypeIntro{padding-left:0;padding-right:3em}#CybotCookiebotDialogDetailBodyContentCookieContainerTypes .CybotCookiebotDialogDetailBodyEmptyCategoryMessage{margin:0 0 1.5em;padding:1.5em}#CybotCookiebotDialogDetailBodyContentCookieContainerTypes .CybotCookiebotDialogDetailBodyContentCookieGroup,#CybotCookiebotDialogDetailBodyContentCookieContainerTypes .CybotCookiebotDialogDetailBodyContentCookieInfo{padding:1.5em}#CybotCookiebotDialogDetailBodyContentCookieContainerTypes .CybotCookiebotDialogDetailBodyContentCookieInfoWrapper{margin-top:3.75em}#CybotCookiebotDialogDetailBodyContentCookieContainerTypes .CybotCookiebotDialogDetailBodyContentCookieInfoWrapper:before{top:-2em}#CybotCookiebotDialogDetailBodyContentCookieContainerTypes .CybotCookiebotDialogDetailBodyContentCookieProviderDescription{margin-bottom:1.875em}#CybotCookiebotDialogDetailBodyContentCookieContainerTypes .CybotCookiebotDialogDetailBodyContentCookieInfoFooterContent{width:50%}}#CybotCookiebotDialog .CybotCookiebotDialogHide{display:none}.CybotExpandLink{position:relative}.CybotExpandLink.CybotCookiebotDialogCollapsed:after,.CybotExpandLink:after{border-style:solid;border-width:.15em .15em 0 0;content:"";height:.5em;position:absolute;right:1em;top:.3em;transform:rotate(-45deg);width:.5em}#CybotCookiebotDialog[dir=rtl] .CybotExpandLink.CybotCookiebotDialogCollapsed:after,#CybotCookiebotDialog[dir=rtl] .CybotExpandLink:after{left:0;right:auto}.CybotExpandLink.CybotCookiebotDialogCollapsed:after{transform:rotate(-225deg)}#CybotCookiebotDialog .CybotExternalLinkArrow{margin-left:.625em}#CybotCookiebotDialog[dir=rtl] .CybotExternalLinkArrow{margin-left:0;margin-right:.625em;transform:scaleX(-1)}#CybotCookiebotDialog .CookieCard .CybotCookiebotDialogDetailBodyContentCookieContainerButton:not(:disabled):not(.disabled),#CybotCookiebotDialog .CookieCard .CybotCookiebotDialogDetailBodyContentIABv2Tab:not(:disabled):not(.disabled),#CybotCookiebotDialog .CybotCookiebotDialogBodyLevelButtonSliderWrapper input[type=checkbox],#CybotCookiebotDialog button,#CybotCookiebotDialog input,#CybotCookiebotDialog label:not([for=CybotCookiebotDialogBodyLevelButtonNecessary]){cursor:pointer}#CybotCookiebotDialog .CybotCookiebotDialogBodyLevelButtonSliderWrapper input[type=checkbox]:disabled{pointer-events:none}#CybotCookiebotDialog .CybotCookiebotDialogBodyLevelButtonSliderWrapperDisabled{cursor:not-allowed}#CybotCookiebotDialog dt{word-break:break-all}#CybotCookiebotDialog fieldset{border:none;width:100%}#CybotCookiebotDialog fieldset #CybotCookiebotDialogBodyFieldsetInnerContainer{display:flex;flex-wrap:wrap;width:100%}#CybotCookiebotDialog legend.visuallyhidden{display:block}#CybotCookiebotDialog .visuallyhidden{height:1px;margin:-1px;overflow:hidden;padding:0;position:absolute;width:1px}#CybotCookiebotDialog #CybotCookiebotDialogBodyContentText a,#CybotCookiebotDialog #CybotCookiebotDialogBodyLevelButtonIABHeaderViewPartnersLink,#CybotCookiebotDialog #CybotCookiebotDialogDetailBulkConsentList dt a,#CybotCookiebotDialog #CybotCookiebotDialogDetailFooter a,#CybotCookiebotDialog .CybotCookiebotDialogBodyLevelButtonIABDescription a,#CybotCookiebotDialog .CybotCookiebotDialogDetailBodyContentCookieLink,#CybotCookiebotDialogDetailBodyContentTextAbout a{color:#2A4EEF;font-weight:600;text-decoration:none}#CybotCookiebotDialog #CybotCookiebotDialogBodyContentText a:focus,#CybotCookiebotDialog #CybotCookiebotDialogBodyContentText a:hover,#CybotCookiebotDialog #CybotCookiebotDialogBodyLevelButtonIABHeaderViewPartnersLink:focus,#CybotCookiebotDialog #CybotCookiebotDialogBodyLevelButtonIABHeaderViewPartnersLink:hover,#CybotCookiebotDialog #CybotCookiebotDialogDetailBulkConsentList dt a:focus,#CybotCookiebotDialog #CybotCookiebotDialogDetailBulkConsentList dt a:hover,#CybotCookiebotDialog #CybotCookiebotDialogDetailFooter a:focus,#CybotCookiebotDialog #CybotCookiebotDialogDetailFooter a:hover,#CybotCookiebotDialog .CybotCookiebotDialogBodyLevelButtonIABDescription a:focus,#CybotCookiebotDialog .CybotCookiebotDialogBodyLevelButtonIABDescription a:hover,#CybotCookiebotDialog .CybotCookiebotDialogDetailBodyContentCookieLink:focus,#CybotCookiebotDialog .CybotCookiebotDialogDetailBodyContentCookieLink:hover,#CybotCookiebotDialogDetailBodyContentTextAbout a:focus,#CybotCookiebotDialogDetailBodyContentTextAbout a:hover{text-decoration:underline}#CybotCookiebotDialog .CybotCookiebotDialogBodyLevelButtonSliderWrapper input:focus-visible+span,#CybotCookiebotDialog :focus-visible,#CybotCookiebotDialog:focus-visible{outline:none}@media screen and (min-width:601px){#CybotCookiebotDialog .CybotCookiebotDialogBodyLevelButtonSliderWrapper input:focus-visible+span,#CybotCookiebotDialog :focus-visible{outline:2px solid #1032CF}#CybotCookiebotDialog .CybotCookiebotBannerCloseButton:focus-visible,#CybotCookiebotDialog .CybotCookiebotDialogBodyButton:focus-visible,#CybotCookiebotDialog .CybotCookiebotDialogBodyLevelButtonIABHeaderButton:focus-visible,#CybotCookiebotDialog .CybotCookiebotDialogBodyLevelButtonIABHeaderToggleDeselectVendorsLink:focus-visible,#CybotCookiebotDialog .CybotCookiebotDialogBodyLevelButtonIABHeaderToggleSelectVendorsLink:focus-visible,#CybotCookiebotDialog .CybotCookiebotDialogBodyLevelButtonSliderWrapper input:focus-visible+span{outline-offset:2px}}@media not all and (min-resolution:.001dpcm){@media screen and (min-width:1280px){#CybotCookiebotDialog #CybotCookiebotDialogBody .CybotCookiebotScrollContainer{display:block}}}#CookiebotSessionPixel{display:none}</w:t>
        <w:br/>
        <w:t xml:space="preserve">    #CybotCookiebotDialog .CybotCookiebotDialogBodyContentHeading {</w:t>
        <w:br/>
        <w:t xml:space="preserve">      margin-bottom: 0.5em;</w:t>
        <w:br/>
        <w:t xml:space="preserve">      font-weight: 600;</w:t>
        <w:br/>
        <w:t xml:space="preserve">      line-height: 1.6em;</w:t>
        <w:br/>
        <w:t xml:space="preserve">      letter-spacing: 0.25px;</w:t>
        <w:br/>
        <w:t xml:space="preserve">    }</w:t>
        <w:br/>
        <w:br/>
        <w:t xml:space="preserve">    #CybotCookiebotDialog .CybotCookiebotDialogSROnly {</w:t>
        <w:br/>
        <w:t xml:space="preserve">      position: absolute;</w:t>
        <w:br/>
        <w:t xml:space="preserve">      width: 1px;</w:t>
        <w:br/>
        <w:t xml:space="preserve">      height: 1px;</w:t>
        <w:br/>
        <w:t xml:space="preserve">      padding: 0;</w:t>
        <w:br/>
        <w:t xml:space="preserve">      margin: -1px;</w:t>
        <w:br/>
        <w:t xml:space="preserve">      overflow: hidden;</w:t>
        <w:br/>
        <w:t xml:space="preserve">      clip: rect(0, 0, 0, 0);</w:t>
        <w:br/>
        <w:t xml:space="preserve">      border: 0;</w:t>
        <w:br/>
        <w:t xml:space="preserve">    }</w:t>
        <w:br/>
        <w:br/>
        <w:t xml:space="preserve">    #CybotCookiebotDialog #CybotCookiebotDialogBodyContentText a,</w:t>
        <w:br/>
        <w:t xml:space="preserve">    #CybotCookiebotDialog #CybotCookiebotDialogDetailFooter a,</w:t>
        <w:br/>
        <w:t xml:space="preserve">    #CybotCookiebotDialog #CybotCookiebotDialogDetailBulkConsentList dt a,</w:t>
        <w:br/>
        <w:t xml:space="preserve">    #CybotCookiebotDialog .CybotCookiebotDialogBodyLevelButtonIABDescription a,</w:t>
        <w:br/>
        <w:t xml:space="preserve">    #CybotCookiebotDialog .CybotCookiebotDialogDetailBodyContentCookieLink,</w:t>
        <w:br/>
        <w:t xml:space="preserve">    #CybotCookiebotDialog #CybotCookiebotDialogBodyLevelButtonIABHeaderViewPartnersLink,</w:t>
        <w:br/>
        <w:t xml:space="preserve">    #CybotCookiebotDialogDetailBodyContentTextAbout a {</w:t>
        <w:br/>
        <w:t xml:space="preserve">        color: #2A4EEF;</w:t>
        <w:br/>
        <w:t xml:space="preserve">    }</w:t>
        <w:br/>
        <w:br/>
        <w:t xml:space="preserve">    #CybotCookiebotDialog #CybotCookiebotDialogBodyContentText a:hover,</w:t>
        <w:br/>
        <w:t xml:space="preserve">    #CybotCookiebotDialog #CybotCookiebotDialogDetailFooter a:hover,</w:t>
        <w:br/>
        <w:t xml:space="preserve">    #CybotCookiebotDialog #CybotCookiebotDialogDetailBulkConsentList dt a:hover,</w:t>
        <w:br/>
        <w:t xml:space="preserve">    #CybotCookiebotDialog .CybotCookiebotDialogBodyLevelButtonIABDescription a:hover,</w:t>
        <w:br/>
        <w:t xml:space="preserve">    #CybotCookiebotDialog .CybotCookiebotDialogDetailBodyContentCookieLink:hover,</w:t>
        <w:br/>
        <w:t xml:space="preserve">    #CybotCookiebotDialog #CybotCookiebotDialogBodyLevelButtonIABHeaderViewPartnersLink:hover,</w:t>
        <w:br/>
        <w:t xml:space="preserve">    #CybotCookiebotDialogDetailBodyContentTextAbout a:hover,</w:t>
        <w:br/>
        <w:t xml:space="preserve">    #CybotCookiebotDialog #CybotCookiebotDialogBodyContentText a:focus,</w:t>
        <w:br/>
        <w:t xml:space="preserve">    #CybotCookiebotDialog #CybotCookiebotDialogDetailFooter a:focus,</w:t>
        <w:br/>
        <w:t xml:space="preserve">    #CybotCookiebotDialog #CybotCookiebotDialogDetailBulkConsentList dt a:focus,</w:t>
        <w:br/>
        <w:t xml:space="preserve">    #CybotCookiebotDialog .CybotCookiebotDialogBodyLevelButtonIABDescription a:focus,</w:t>
        <w:br/>
        <w:t xml:space="preserve">    #CybotCookiebotDialog .CybotCookiebotDialogDetailBodyContentCookieLink:focus,</w:t>
        <w:br/>
        <w:t xml:space="preserve">    #CybotCookiebotDialog #CybotCookiebotDialogBodyLevelButtonIABHeaderViewPartnersLink:focus,</w:t>
        <w:br/>
        <w:t xml:space="preserve">    #CybotCookiebotDialogDetailBodyContentTextAbout a:focus {</w:t>
        <w:br/>
        <w:t xml:space="preserve">        text-decoration: underline;</w:t>
        <w:br/>
        <w:t xml:space="preserve">    }</w:t>
        <w:br/>
        <w:br/>
        <w:t xml:space="preserve">    #CybotCookiebotDialogTabContent {</w:t>
        <w:br/>
        <w:t xml:space="preserve">      min-height: 50px;</w:t>
        <w:br/>
        <w:t xml:space="preserve">    }</w:t>
        <w:br/>
        <w:br/>
        <w:t xml:space="preserve">    #CybotCookiebotDialog .CybotCookiebotScrollContainer {</w:t>
        <w:br/>
        <w:t xml:space="preserve">      min-height: auto;</w:t>
        <w:br/>
        <w:t xml:space="preserve">    }</w:t>
        <w:br/>
        <w:br/>
        <w:t xml:space="preserve">    #CybotCookiebotDialogFooter.CybotCookiebotScrollContainer {</w:t>
        <w:br/>
        <w:t xml:space="preserve">      height: auto;</w:t>
        <w:br/>
        <w:t xml:space="preserve">      min-height: 80px;</w:t>
        <w:br/>
        <w:t xml:space="preserve">      width: 100%;</w:t>
        <w:br/>
        <w:t xml:space="preserve">    }</w:t>
        <w:br/>
        <w:br/>
        <w:t xml:space="preserve">    #CybotCookiebotDialogFooter .CybotCookiebotScrollArea {</w:t>
        <w:br/>
        <w:t xml:space="preserve">      width: 100%;</w:t>
        <w:br/>
        <w:t xml:space="preserve">      padding: 1em;</w:t>
        <w:br/>
        <w:t xml:space="preserve">    }</w:t>
        <w:br/>
        <w:br/>
        <w:t xml:space="preserve">    #CybotCookiebotDialog:not(.CybotCookiebotDialogZoomed) #CybotCookiebotDialogFooter.CybotCookiebotScrollContainer {</w:t>
        <w:br/>
        <w:t xml:space="preserve">      min-height: auto;</w:t>
        <w:br/>
        <w:t xml:space="preserve">      padding: 0;</w:t>
        <w:br/>
        <w:t xml:space="preserve">    }</w:t>
        <w:br/>
        <w:br/>
        <w:t xml:space="preserve">    #CybotCookiebotDialog.CybotCookiebotDialogZoomed #CybotCookiebotDialogFooter .CybotCookiebotScrollArea {</w:t>
        <w:br/>
        <w:t xml:space="preserve">      overflow: auto;</w:t>
        <w:br/>
        <w:t xml:space="preserve">    }</w:t>
        <w:br/>
        <w:br/>
        <w:t xml:space="preserve">    #CybotCookiebotDialog.CybotCookiebotDialogZoomed #CybotCookiebotDialogFooter &gt; div:first-of-type::-webkit-scrollbar {</w:t>
        <w:br/>
        <w:t xml:space="preserve">      width: .25em;</w:t>
        <w:br/>
        <w:t xml:space="preserve">    }</w:t>
        <w:br/>
        <w:br/>
        <w:t xml:space="preserve">    #CybotCookiebotDialog.CybotCookiebotDialogZoomed #CybotCookiebotDialogFooter &gt; div:first-of-type::-webkit-scrollbar-track {</w:t>
        <w:br/>
        <w:t xml:space="preserve">        background: #f2f2f2;</w:t>
        <w:br/>
        <w:t xml:space="preserve">        border-radius: .313em;</w:t>
        <w:br/>
        <w:t xml:space="preserve">    }</w:t>
        <w:br/>
        <w:br/>
        <w:t xml:space="preserve">    #CybotCookiebotDialog.CybotCookiebotDialogZoomed #CybotCookiebotDialogFooter &gt; div:first-of-type::-webkit-scrollbar-thumb {</w:t>
        <w:br/>
        <w:t xml:space="preserve">        background: #141414;</w:t>
        <w:br/>
        <w:t xml:space="preserve">        border-radius: .313em;</w:t>
        <w:br/>
        <w:t xml:space="preserve">    }</w:t>
        <w:br/>
        <w:br/>
        <w:t xml:space="preserve">    #CybotCookiebotDialog.CybotCookiebotDialogZoomed #CybotCookiebotDialogFooter &gt; div:first-of-type:focus::-webkit-scrollbar-thumb {</w:t>
        <w:br/>
        <w:t xml:space="preserve">        background: #1032CF;</w:t>
        <w:br/>
        <w:t xml:space="preserve">    }</w:t>
        <w:br/>
        <w:br/>
        <w:t xml:space="preserve">    @-moz-document url-prefix() {</w:t>
        <w:br/>
        <w:t xml:space="preserve">        #CybotCookiebotDialog .CybotCookiebotScrollContainer &gt; div:first-of-type,</w:t>
        <w:br/>
        <w:t xml:space="preserve">        #CybotCookiebotDialog.CybotCookiebotDialogZoomed #CybotCookiebotDialogFooter &gt; div:first-of-type {</w:t>
        <w:br/>
        <w:t xml:space="preserve">            scrollbar-width: thin;</w:t>
        <w:br/>
        <w:t xml:space="preserve">            scrollbar-color: #141414 #f2f2f2;</w:t>
        <w:br/>
        <w:t xml:space="preserve">            scrollbar-track-color: #f2f2f2;</w:t>
        <w:br/>
        <w:t xml:space="preserve">            scrollbar-face-color: #141414;</w:t>
        <w:br/>
        <w:t xml:space="preserve">        }</w:t>
        <w:br/>
        <w:t xml:space="preserve">    }</w:t>
        <w:br/>
        <w:br/>
        <w:t xml:space="preserve">    #CybotCookiebotDialog.CybotCookiebotDialogZoomed #CybotCookiebotDialogFooter &gt; div:first-of-type:focus {</w:t>
        <w:br/>
        <w:t xml:space="preserve">      scrollbar-color: #1032CF #f2f2f2;</w:t>
        <w:br/>
        <w:t xml:space="preserve">    }</w:t>
        <w:br/>
        <w:br/>
        <w:t xml:space="preserve">    #CybotCookiebotDialog.CybotCookiebotDialogZoomed #CybotCookiebotDialogFooter &gt; div:first-of-type::-webkit-scrollbar {</w:t>
        <w:br/>
        <w:t xml:space="preserve">      width: .5em;</w:t>
        <w:br/>
        <w:t xml:space="preserve">    }</w:t>
        <w:br/>
        <w:br/>
        <w:t xml:space="preserve">    #CybotCookiebotDialogBodyButtons .CybotCookiebotDialogBodyButton:not(:first-of-type) {</w:t>
        <w:br/>
        <w:t xml:space="preserve">      margin-top: 0.5em;</w:t>
        <w:br/>
        <w:t xml:space="preserve">    }</w:t>
        <w:br/>
        <w:br/>
        <w:t xml:space="preserve">    #CybotCookiebotDialog.CybotEdge #CybotCookiebotDialogFooter .CybotCookiebotDialogBodyButton,</w:t>
        <w:br/>
        <w:t xml:space="preserve">    #CybotCookiebotDialogBodyButtons .CybotCookiebotDialogBodyButton:not(:last-of-type) {</w:t>
        <w:br/>
        <w:t xml:space="preserve">      margin-bottom: 0;</w:t>
        <w:br/>
        <w:t xml:space="preserve">    }</w:t>
        <w:br/>
        <w:br/>
        <w:t xml:space="preserve">    #CybotCookiebotDialog.CybotCookiebotDialogZoomed #CybotCookiebotDialogFooter {</w:t>
        <w:br/>
        <w:t xml:space="preserve">      overflow: auto;</w:t>
        <w:br/>
        <w:t xml:space="preserve">    }</w:t>
        <w:br/>
        <w:br/>
        <w:t xml:space="preserve">    #CybotCookiebotDialogFooter #CybotCookiebotDialogBodyButtonsWrapper {</w:t>
        <w:br/>
        <w:t xml:space="preserve">      flex-direction: column;</w:t>
        <w:br/>
        <w:t xml:space="preserve">    }</w:t>
        <w:br/>
        <w:br/>
        <w:t xml:space="preserve">    #CybotCookiebotDialog.CybotEdge #CybotCookiebotDialogFooter .CybotCookiebotDialogBodyButton:last-of-type {</w:t>
        <w:br/>
        <w:t xml:space="preserve">        margin-bottom: 0;</w:t>
        <w:br/>
        <w:t xml:space="preserve">    }</w:t>
        <w:br/>
        <w:br/>
        <w:t xml:space="preserve">    #CybotCookiebotDialogDetailBodyContentIABv2Tabs .CybotCookiebotDialogBodyLevelButtonIABHeaderToggle {</w:t>
        <w:br/>
        <w:t xml:space="preserve">      flex-direction: row;</w:t>
        <w:br/>
        <w:t xml:space="preserve">    }</w:t>
        <w:br/>
        <w:br/>
        <w:t xml:space="preserve">    #CybotCookiebotDialogPoweredbyCybot svg {</w:t>
        <w:br/>
        <w:t xml:space="preserve">      display: block;</w:t>
        <w:br/>
        <w:t xml:space="preserve">      height: 1.7em;</w:t>
        <w:br/>
        <w:t xml:space="preserve">      opacity: 1;</w:t>
        <w:br/>
        <w:t xml:space="preserve">      max-width: 133px;</w:t>
        <w:br/>
        <w:t xml:space="preserve">    }</w:t>
        <w:br/>
        <w:br/>
        <w:t xml:space="preserve">    #CybotCookiebotDialogPoweredByText {</w:t>
        <w:br/>
        <w:t xml:space="preserve">      display: none;</w:t>
        <w:br/>
        <w:t xml:space="preserve">    }</w:t>
        <w:br/>
        <w:br/>
        <w:t xml:space="preserve">    #CybotCookiebotDialog .CybotCookiebotBannerCloseButton {</w:t>
        <w:br/>
        <w:t xml:space="preserve">      margin-left: 2.313rem;</w:t>
        <w:br/>
        <w:t xml:space="preserve">    }</w:t>
        <w:br/>
        <w:br/>
        <w:t xml:space="preserve">    #CybotCookiebotDialog[dir="rtl"] .CybotCookiebotBannerCloseButton {</w:t>
        <w:br/>
        <w:t xml:space="preserve">      margin-left: auto;</w:t>
        <w:br/>
        <w:t xml:space="preserve">      margin-right: 2.313rem;</w:t>
        <w:br/>
        <w:t xml:space="preserve">    }</w:t>
        <w:br/>
        <w:br/>
        <w:t xml:space="preserve">    #CybotCookiebotDialogDetailBodyContentCookieContainerTypes .CybotCookiebotDialogDetailBodyContentCookieInfoWrapper {</w:t>
        <w:br/>
        <w:t xml:space="preserve">      position: relative;</w:t>
        <w:br/>
        <w:t xml:space="preserve">      margin-top: 3.125em;</w:t>
        <w:br/>
        <w:t xml:space="preserve">    }</w:t>
        <w:br/>
        <w:br/>
        <w:t xml:space="preserve">    #CybotCookiebotDialogDetailBodyContentCookieContainerTypes .CybotCookiebotDialogDetailBodyContentCookieInfoWrapper.CybotCookiebotDialogShow {</w:t>
        <w:br/>
        <w:t xml:space="preserve">      display: block;</w:t>
        <w:br/>
        <w:t xml:space="preserve">    }</w:t>
        <w:br/>
        <w:br/>
        <w:t xml:space="preserve">    #CybotCookiebotDialogDetailBodyContentCookieContainerTypes .CybotCookiebotDialogDetailBodyContentCookieInfoWrapper:before {</w:t>
        <w:br/>
        <w:t xml:space="preserve">      content: '';</w:t>
        <w:br/>
        <w:t xml:space="preserve">      position: absolute;</w:t>
        <w:br/>
        <w:t xml:space="preserve">      top: -1.5em;</w:t>
        <w:br/>
        <w:t xml:space="preserve">      left: 0;</w:t>
        <w:br/>
        <w:t xml:space="preserve">      width: 100%;</w:t>
        <w:br/>
        <w:t xml:space="preserve">      border-top: 1px solid #D6D6D6;</w:t>
        <w:br/>
        <w:t xml:space="preserve">    }</w:t>
        <w:br/>
        <w:br/>
        <w:t xml:space="preserve">    #CybotCookiebotDialogDetailBodyContentCookieContainerTypes .CybotCookiebotDialogDetailBodyContentCookieProviderDescription {</w:t>
        <w:br/>
        <w:t xml:space="preserve">      margin-bottom: 1.56em;</w:t>
        <w:br/>
        <w:t xml:space="preserve">    }</w:t>
        <w:br/>
        <w:br/>
        <w:t xml:space="preserve">    #CybotCookiebotDialogDetailBodyContentCookieContainerTypes .CybotCookiebotDialogDetailBodyContentCookieInfo:before {</w:t>
        <w:br/>
        <w:t xml:space="preserve">      display: none;</w:t>
        <w:br/>
        <w:t xml:space="preserve">    }</w:t>
        <w:br/>
        <w:br/>
        <w:t xml:space="preserve">    @media screen and (min-width: 601px) {</w:t>
        <w:br/>
        <w:t xml:space="preserve">      #CybotCookiebotDialogFooter .CybotCookiebotDialogBodyButton,</w:t>
        <w:br/>
        <w:t xml:space="preserve">      #CybotCookiebotDialogFooter .CybotCookiebotDialogBodyButton:not(:first-of-type),</w:t>
        <w:br/>
        <w:t xml:space="preserve">      #CybotCookiebotDialogFooter #CybotCookiebotDialogBodyButtons .CybotCookiebotDialogBodyButton:not(:last-of-type),</w:t>
        <w:br/>
        <w:t xml:space="preserve">        #CybotCookiebotDialogFooter #CybotCookiebotDialogBodyButtons .CybotCookiebotDialogBodyButton:not(:first-of-type) {</w:t>
        <w:br/>
        <w:t xml:space="preserve">          margin-bottom: 0;</w:t>
        <w:br/>
        <w:t xml:space="preserve">          margin-top: 0;</w:t>
        <w:br/>
        <w:t xml:space="preserve">          width: 33%;</w:t>
        <w:br/>
        <w:t xml:space="preserve">      }</w:t>
        <w:br/>
        <w:br/>
        <w:t xml:space="preserve">      #CybotCookiebotDialogFooter #CybotCookiebotDialogBodyButtonsWrapper {</w:t>
        <w:br/>
        <w:t xml:space="preserve">        flex-direction: row;</w:t>
        <w:br/>
        <w:t xml:space="preserve">      }</w:t>
        <w:br/>
        <w:br/>
        <w:t xml:space="preserve">      #CybotCookiebotDialogPoweredbyCybot svg {</w:t>
        <w:br/>
        <w:t xml:space="preserve">          height: 2em;</w:t>
        <w:br/>
        <w:t xml:space="preserve">      }</w:t>
        <w:br/>
        <w:br/>
        <w:t xml:space="preserve">      #CybotCookiebotDialog .CybotCookiebotDialogBodyButton:focus-visible,</w:t>
        <w:br/>
        <w:t xml:space="preserve">      #CybotCookiebotDialog .CybotCookiebotDialogBodyLevelButtonIABHeaderToggleDeselectVendorsLink:focus-visible,</w:t>
        <w:br/>
        <w:t xml:space="preserve">      #CybotCookiebotDialog .CybotCookiebotDialogBodyLevelButtonIABHeaderToggleSelectVendorsLink:focus-visible,</w:t>
        <w:br/>
        <w:t xml:space="preserve">      #CybotCookiebotDialog .CybotCookiebotDialogBodyLevelButtonIABHeaderButton:focus-visible,</w:t>
        <w:br/>
        <w:t xml:space="preserve">      #CybotCookiebotDialog .CybotCookiebotBannerCloseButton:focus-visible,</w:t>
        <w:br/>
        <w:t xml:space="preserve">      #CybotCookiebotDialog .CybotCookiebotDialogBodyLevelButtonSliderWrapper input:focus-visible + span {</w:t>
        <w:br/>
        <w:t xml:space="preserve">          outline-offset: 2px;</w:t>
        <w:br/>
        <w:t xml:space="preserve">      }</w:t>
        <w:br/>
        <w:t xml:space="preserve">    }</w:t>
        <w:br/>
        <w:br/>
        <w:t xml:space="preserve">    @media screen and (min-width: 1280px) {</w:t>
        <w:br/>
        <w:t xml:space="preserve">      #CybotCookiebotDialogFooter {</w:t>
        <w:br/>
        <w:t xml:space="preserve">        padding: 0;</w:t>
        <w:br/>
        <w:t xml:space="preserve">      }</w:t>
        <w:br/>
        <w:br/>
        <w:t xml:space="preserve">      #CybotCookiebotDialogFooter .CybotCookiebotScrollArea {</w:t>
        <w:br/>
        <w:t xml:space="preserve">        padding: 1em 1.5em 1.5em;</w:t>
        <w:br/>
        <w:t xml:space="preserve">      }</w:t>
        <w:br/>
        <w:br/>
        <w:t xml:space="preserve">      #CybotCookiebotDialog.CybotEdge #CybotCookiebotDialogFooter {</w:t>
        <w:br/>
        <w:t xml:space="preserve">          display: block;</w:t>
        <w:br/>
        <w:t xml:space="preserve">      }</w:t>
        <w:br/>
        <w:br/>
        <w:t xml:space="preserve">      #CybotCookiebotDialog.CybotEdge #CybotCookiebotDialogFooter .CybotCookiebotDialogBodyButton:not(:first-of-type) {</w:t>
        <w:br/>
        <w:t xml:space="preserve">        margin-top: 0.5em;</w:t>
        <w:br/>
        <w:t xml:space="preserve">      }</w:t>
        <w:br/>
        <w:br/>
        <w:t xml:space="preserve">      #CybotCookiebotDialog.CybotEdge #CybotCookiebotDialogFooter .CybotCookiebotDialogBodyButton,</w:t>
        <w:br/>
        <w:t xml:space="preserve">      #CybotCookiebotDialog.CybotEdge #CybotCookiebotDialogFooter .CybotCookiebotDialogBodyButton:not(:last-of-type) {</w:t>
        <w:br/>
        <w:t xml:space="preserve">        margin-bottom: 0;</w:t>
        <w:br/>
        <w:t xml:space="preserve">      }</w:t>
        <w:br/>
        <w:br/>
        <w:t xml:space="preserve">      #CybotCookiebotDialog.CybotEdge #CybotCookiebotDialogFooter .CybotCookiebotDialogBodyButton {</w:t>
        <w:br/>
        <w:t xml:space="preserve">        width: 286px;</w:t>
        <w:br/>
        <w:t xml:space="preserve">        max-width: none;</w:t>
        <w:br/>
        <w:t xml:space="preserve">      }</w:t>
        <w:br/>
        <w:br/>
        <w:t xml:space="preserve">      #CybotCookiebotDialog.CybotEdge #CybotCookiebotDialogFooter .CybotCookiebotScrollArea {</w:t>
        <w:br/>
        <w:t xml:space="preserve">        padding: 0;</w:t>
        <w:br/>
        <w:t xml:space="preserve">      }</w:t>
        <w:br/>
        <w:br/>
        <w:t xml:space="preserve">      #CybotCookiebotDialog.CybotEdge #CybotCookiebotDialogFooter .CybotCookiebotScrollbarContainer {</w:t>
        <w:br/>
        <w:t xml:space="preserve">        display: none;</w:t>
        <w:br/>
        <w:t xml:space="preserve">      }</w:t>
        <w:br/>
        <w:br/>
        <w:t xml:space="preserve">      #CybotCookiebotDialog.CybotEdge #CybotCookiebotDialogFooter #CybotCookiebotDialogBodyButtonsWrapper {</w:t>
        <w:br/>
        <w:t xml:space="preserve">        flex-direction: column;</w:t>
        <w:br/>
        <w:t xml:space="preserve">      }</w:t>
        <w:br/>
        <w:br/>
        <w:t xml:space="preserve">      #CybotCookiebotDialogDetailBodyContentCookieContainerTypes .CybotCookiebotDialogDetailBodyContentCookieInfoWrapper {</w:t>
        <w:br/>
        <w:t xml:space="preserve">        margin-top: 3.75em;</w:t>
        <w:br/>
        <w:t xml:space="preserve">      }</w:t>
        <w:br/>
        <w:br/>
        <w:t xml:space="preserve">      #CybotCookiebotDialogDetailBodyContentCookieContainerTypes .CybotCookiebotDialogDetailBodyContentCookieProviderDescription {</w:t>
        <w:br/>
        <w:t xml:space="preserve">        margin-bottom: 1.875em;</w:t>
        <w:br/>
        <w:t xml:space="preserve">      }</w:t>
        <w:br/>
        <w:br/>
        <w:t xml:space="preserve">      #CybotCookiebotDialogDetailBodyContentCookieContainerTypes .CybotCookiebotDialogDetailBodyContentCookieInfoWrapper:before {</w:t>
        <w:br/>
        <w:t xml:space="preserve">        top: -2em;</w:t>
        <w:br/>
        <w:t xml:space="preserve">      }</w:t>
        <w:br/>
        <w:t xml:space="preserve">  </w:t>
        <w:br/>
        <w:t xml:space="preserve">    }</w:t>
        <w:br/>
        <w:t xml:space="preserve">  &lt;/style&gt;&lt;/head&gt;</w:t>
        <w:br/>
        <w:t>&lt;body class="" style="padding-top: 0px;"&gt;&lt;div id="CybotCookiebotDialog" name="CybotCookiebotDialog" role="dialog" aria-modal="true" aria-labelledby="CybotCookiebotDialogBodyContentTitle" tabindex="-1" lang="en" dir="ltr" ng-non-bindable="" data-template="slidedown" class="CybotEdge CybotMultilevel CybotCookiebotDialogActive" style="display: flex;"&gt;&lt;div class="CybotCookiebotDialogContentWrapper"&gt;&lt;div id="CybotCookiebotDialogHeader"&gt;&lt;div id="CybotCookiebotDialogHeaderLogosWrapper"&gt;&lt;div id="CybotCookiebotDialogPoweredbyLink"&gt;&lt;img id="CybotCookiebotDialogPoweredbyImage" src="data:," alt="logo" style="display: none;"&gt;&lt;/div&gt;&lt;a href="https://www.cookiebot.com/en/what-is-behind-powered-by-cookiebot/" rel="noopener nofollow" target="_blank" id="CybotCookiebotDialogPoweredbyCybot" aria-label="Cookiebot - opens in a new window"&gt;&lt;svg xmlns="http://www.w3.org/2000/svg" viewBox="0 0 843 248"&gt;&lt;path d="M249.651 182.059C246.815 181.906 243.999 182.606 241.573 184.067C239.147 185.528 237.225 187.681 236.06 190.244H235.469V167.003H226.162V229.564H235.174V222.256H235.912C237.11 224.825 239.06 226.979 241.51 228.439C243.959 229.898 246.796 230.596 249.651 230.441C261.174 230.441 269.447 221.379 269.447 206.177C269.447 190.975 261.174 182.059 249.651 182.059ZM247.731 222.694C239.753 222.694 235.321 215.97 235.321 206.031C235.321 196.091 239.606 189.659 247.731 189.659C256.151 189.659 260.288 196.676 260.288 206.031C260.288 215.386 256.004 222.694 247.731 222.694Z"&gt;&lt;/path&gt;&lt;path d="M294.854 219.182H294.411L282.445 182.786H272.547L289.979 230.291L288.797 233.361C286.433 239.646 283.183 240.085 278.013 238.769L275.797 246.224C277.841 246.916 279.989 247.262 282.149 247.247C289.831 247.247 294.559 243.3 297.366 235.846L316.866 182.64H306.968L294.854 219.182Z"&gt;&lt;/path&gt;&lt;path d="M385.555 207.488C385.555 215.966 379.646 222.105 370.044 222.105C360.441 222.105 354.532 215.966 354.532 207.488V167.145H344.93V208.365C344.93 221.52 354.828 230.875 370.044 230.875C385.26 230.875 395.158 221.52 395.158 208.365V167.145H385.555V207.488Z"&gt;&lt;/path&gt;&lt;path d="M429.594 203.412L422.06 201.658C416.89 200.489 414.526 198.735 414.674 195.519C414.674 191.865 418.662 189.38 423.833 189.38C429.594 189.38 432.254 192.596 433.288 195.665L441.708 194.203C439.788 186.895 434.026 182.071 423.833 182.071C413.049 182.071 405.514 187.626 405.514 195.958C405.514 202.681 409.651 207.067 418.515 208.967L426.492 210.721C431.072 211.744 433.14 213.79 433.14 216.714C433.14 220.368 429.151 223.145 423.094 223.145C417.628 223.145 414.083 220.807 412.901 216.129L404.037 217.445C405.514 225.776 412.605 230.454 423.242 230.454C434.765 230.454 442.595 224.461 442.595 215.983C442.595 209.405 438.311 205.312 429.594 203.412Z"&gt;&lt;/path&gt;&lt;path d="M470.358 182.071C457.062 182.071 448.494 192.011 448.494 206.482C448.494 220.953 457.062 230.6 471.097 230.6C481.438 230.6 488.824 225.484 490.892 217.883L482.176 216.275C480.551 220.66 476.563 222.999 471.244 222.999C463.267 222.999 457.949 217.883 457.801 208.821H491.483V205.605C491.336 188.649 481.142 182.071 470.358 182.071ZM457.653 202.097C458.097 195.373 462.972 189.672 470.358 189.672C477.744 189.672 482.176 194.934 482.324 202.097H457.653Z"&gt;&lt;/path&gt;&lt;path d="M508.912 190.117H508.469V182.663H499.605V229.583H508.912V200.934C508.912 194.795 513.64 190.41 520.288 190.41C521.932 190.383 523.572 190.58 525.163 190.994V182.224C523.837 182.097 522.505 182.048 521.174 182.078C518.527 181.93 515.903 182.634 513.694 184.082C511.484 185.531 509.807 187.648 508.912 190.117Z"&gt;&lt;/path&gt;&lt;path d="M549.091 189.818C551.519 189.708 553.908 190.456 555.83 191.929C557.752 193.402 559.081 195.504 559.58 197.858H568.592C567.557 188.357 559.728 182.071 548.943 182.071C535.5 182.071 526.932 192.011 526.932 206.336C526.932 220.66 535.205 230.6 549.091 230.6C560.319 230.6 567.557 223.876 568.592 214.814H559.58C559.106 217.18 557.784 219.298 555.856 220.775C553.928 222.253 551.526 222.991 549.091 222.853C541.261 222.853 536.239 216.421 536.239 206.189C536.239 195.958 541.261 189.818 549.091 189.818Z"&gt;&lt;/path&gt;&lt;path d="M596.077 182.071C582.929 182.071 574.213 192.011 574.213 206.482C574.213 220.953 582.781 230.6 596.816 230.6C607.157 230.6 614.543 225.484 616.612 217.883L607.895 216.275C606.27 220.66 602.282 222.999 596.963 222.999C588.986 222.999 583.815 217.883 583.52 208.821H617.203V205.605C617.055 188.649 606.861 182.071 596.077 182.071ZM583.372 202.097C583.815 195.373 588.69 189.672 596.077 189.672C603.464 189.672 607.896 194.934 608.043 202.097H583.372Z"&gt;&lt;/path&gt;&lt;path d="M648.673 182.071C641.582 182.071 636.854 185.287 634.638 190.257H634.047V182.656H625.184V229.577H634.491V201.658C634.491 194.204 639.07 189.818 645.57 189.818C651.775 189.818 655.616 193.911 655.616 200.635V229.431H664.923V199.612C664.775 188.21 658.275 182.071 648.673 182.071Z"&gt;&lt;/path&gt;&lt;path d="M692.999 222.117C690.044 222.117 687.385 221.094 687.385 215.832V189.959H697.135V182.651H687.385V171.396H678.078V182.651H671.135V189.959H678.078V217.732C678.078 226.21 684.578 230.449 691.965 230.302C694.03 230.338 696.085 229.991 698.021 229.279L696.396 221.678C695.285 221.957 694.145 222.104 692.999 222.117V222.117Z"&gt;&lt;/path&gt;&lt;path d="M714.571 190.117H714.127V182.663H705.264V229.583H714.571V200.934C714.571 194.795 719.298 190.41 725.945 190.41C727.59 190.383 729.23 190.58 730.821 190.994V182.224C729.495 182.097 728.163 182.048 726.832 182.078C724.185 181.93 721.561 182.634 719.352 184.082C717.142 185.531 715.465 187.648 714.571 190.117V190.117Z"&gt;&lt;/path&gt;&lt;path d="M741.007 164.516C739.502 164.472 738.04 165.014 736.935 166.025C735.83 167.036 735.171 168.436 735.098 169.924C735.122 170.664 735.295 171.393 735.606 172.066C735.918 172.74 736.361 173.346 736.911 173.849C737.46 174.352 738.105 174.742 738.808 174.997C739.512 175.251 740.259 175.365 741.007 175.332C741.758 175.387 742.513 175.288 743.224 175.041C743.935 174.794 744.587 174.404 745.139 173.897C745.692 173.389 746.132 172.774 746.433 172.091C746.734 171.407 746.89 170.67 746.89 169.924C746.89 169.178 746.734 168.441 746.433 167.757C746.132 167.073 745.692 166.459 745.139 165.951C744.587 165.444 743.935 165.054 743.224 164.807C742.513 164.56 741.758 164.461 741.007 164.516V164.516Z"&gt;&lt;/path&gt;&lt;path d="M745.739 182.64H736.432V229.56H745.739V182.64Z"&gt;&lt;/path&gt;&lt;path d="M775.853 189.818C778.281 189.708 780.67 190.456 782.591 191.929C784.513 193.402 785.842 195.504 786.341 197.858H795.353C794.319 188.357 786.489 182.071 775.705 182.071C762.262 182.071 753.693 192.011 753.693 206.336C753.693 220.66 761.966 230.6 775.853 230.6C787.08 230.6 794.319 223.876 795.353 214.814H786.341C785.868 217.18 784.545 219.298 782.617 220.775C780.69 222.253 778.287 222.991 775.853 222.853C768.023 222.853 763 216.421 763 206.189C763 195.958 768.171 189.818 775.853 189.818Z"&gt;&lt;/path&gt;&lt;path d="M826.532 203.412L818.998 201.658C813.827 200.489 811.463 198.735 811.611 195.519C811.611 191.865 815.6 189.38 820.771 189.38C826.532 189.38 829.191 192.596 830.225 195.665L838.646 194.203C836.725 186.895 830.964 182.071 820.771 182.071C809.986 182.071 802.452 187.626 802.452 195.958C802.452 202.681 806.588 207.067 815.452 208.967L823.43 210.721C828.009 211.744 830.078 213.79 830.078 216.714C830.078 220.368 826.089 223.145 820.032 223.145C814.566 223.145 811.02 220.807 809.838 216.129L800.975 217.445C802.452 225.776 809.543 230.454 820.18 230.454C831.703 230.454 839.532 224.461 839.532 215.983C839.532 209.405 835.248 205.312 826.532 203.412Z"&gt;&lt;/path&gt;&lt;path d="M428.098 136.595L388.359 84.2654L426.916 40.5603H395.45L359.108 83.6807V4.01758H333.551V136.741H359.108V112.184L370.483 100.198L396.041 136.741H428.098V136.595Z"&gt;&lt;/path&gt;&lt;path d="M444.939 30.9215H445.382C449.435 30.8502 453.301 29.2257 456.167 26.3901C459.032 23.5545 460.674 19.7292 460.746 15.7197C460.674 11.7103 459.032 7.88492 456.167 5.04934C453.301 2.21377 449.435 0.589264 445.382 0.517951C441.375 0.490103 437.518 2.02279 434.644 4.78502C431.769 7.54725 430.108 11.3174 430.019 15.2812V15.7197C429.979 17.6899 430.335 19.6482 431.066 21.4814C431.796 23.3146 432.887 24.9863 434.274 26.3999C435.662 27.8135 437.319 28.941 439.149 29.7171C440.98 30.4932 442.948 30.9026 444.939 30.9215V30.9215Z"&gt;&lt;/path&gt;&lt;path d="M432.086 137.925H456.905V41.7441H432.086V137.925Z"&gt;&lt;/path&gt;&lt;path d="M794.165 113.808C794.165 131.495 803.767 140.411 821.642 140.411C829.047 140.746 836.374 138.806 842.62 134.857L837.597 115.855C834.995 117.617 831.883 118.489 828.733 118.34H828.142C825.606 117.97 823.317 116.629 821.77 114.606C820.222 112.583 819.54 110.039 819.87 107.523V63.964H839.665V41.8922H819.87V15.2891H794.312V41.8922H778.357V63.964H794.312V113.808H794.165Z"&gt;&lt;/path&gt;&lt;path d="M601.247 125.337C604.819 129.867 609.393 133.526 614.617 136.035C619.841 138.543 625.577 139.834 631.384 139.808C655.611 139.808 674.225 121.537 674.225 89.233C674.225 57.66 655.759 38.6578 631.384 38.6578C625.58 38.6472 619.849 39.9448 614.627 42.4522C609.406 44.9595 604.83 48.6107 601.247 53.1287V3.86914H575.689V136.592H601.247V125.337ZM601.247 72.131C603.744 68.7245 607.003 65.9359 610.771 63.9834C614.538 62.0308 618.711 60.9672 622.963 60.8758C637.588 60.8758 647.191 72.131 647.191 88.6483C647.191 105.166 637.588 116.421 622.963 116.421C618.752 116.364 614.608 115.361 610.846 113.487C607.084 111.613 603.801 108.918 601.247 105.604V72.131Z"&gt;&lt;/path&gt;&lt;path d="M533.583 111.188C528.083 114.821 521.394 116.253 514.868 115.195C508.341 114.137 502.464 110.667 498.423 105.487L560.47 70.1137L557.959 65.1439C542.004 38.1023 514.526 29.0397 489.56 43.0721C488.821 43.5106 488.082 43.9491 487.491 44.3876C481.985 47.7516 477.206 52.1599 473.428 57.3587C469.651 62.5575 466.95 68.4442 465.481 74.6799C464.012 80.9157 463.803 87.3773 464.868 93.693C465.933 100.009 468.249 106.054 471.684 111.48C472.423 112.796 473.162 113.965 473.753 115.134C477.248 120.525 481.785 125.181 487.102 128.835C492.419 132.488 498.412 135.068 504.739 136.426C511.065 137.784 517.6 137.893 523.97 136.748C530.339 135.602 536.417 133.225 541.856 129.751C554.233 123.118 563.817 112.339 568.891 99.3479L551.015 90.5776C547.936 99.3191 541.737 106.648 533.583 111.188ZM499.753 60.1741C499.901 60.0279 500.049 60.0279 500.196 59.8817C502.689 58.3111 505.473 57.2495 508.386 56.7594C511.299 56.2693 514.282 56.3607 517.159 57.028C520.036 57.6954 522.749 58.9253 525.138 60.6454C527.527 62.3655 529.545 64.5411 531.072 67.0441L490.151 90.5776C487.573 85.247 487.131 79.1486 488.912 73.5083C490.693 67.868 494.567 63.104 499.753 60.1741V60.1741Z"&gt;&lt;/path&gt;&lt;path d="M122.747 125.073C117.827 130.28 111.88 134.432 105.273 137.273C98.6668 140.114 91.5411 141.584 84.3374 141.59C70.0953 141.552 56.4521 135.916 46.4091 125.925C36.3661 115.933 30.7461 102.403 30.7852 88.3111C30.8244 74.2193 36.5196 60.7201 46.618 50.7831C56.7164 40.8461 70.3907 35.2853 84.6328 35.3241C98.6314 35.3093 112.068 40.7741 122.009 50.5259C128.016 42.2847 135.914 35.5718 145.054 30.939C133.725 18.5119 118.836 9.79775 102.373 5.9589C85.9098 2.12005 68.655 3.33893 52.9099 9.45299C37.1648 15.567 23.6779 26.2856 14.2481 40.1792C4.81822 54.0727 -0.106318 70.4807 0.131255 87.2148C-0.0261505 109.171 8.62812 130.291 24.1941 145.94C39.7602 161.588 60.9657 170.485 83.1555 170.678H83.7464C95.4187 170.591 106.949 168.132 117.621 163.456C128.294 158.779 137.883 151.984 145.793 143.491C136.936 138.95 129.097 132.686 122.747 125.073V125.073Z"&gt;&lt;/path&gt;&lt;path d="M170.624 36.9093C157.088 37.0838 144.175 42.5718 134.728 52.1661C125.281 61.7605 120.072 74.6752 120.248 88.0691C120.425 101.463 125.971 114.239 135.668 123.587C145.365 132.934 158.417 138.088 171.954 137.913C172.102 137.913 172.102 137.913 172.102 138.06C185.533 137.921 198.362 132.52 207.776 123.04C217.191 113.56 222.425 100.775 222.33 87.4845V86.7536C222.259 80.1169 220.863 73.5595 218.223 67.458C215.583 61.3566 211.751 55.8314 206.946 51.1998C202.141 46.5682 196.459 42.9214 190.226 40.469C183.993 38.0166 177.332 36.8069 170.624 36.9093ZM171.954 113.795C164.854 113.697 158.073 110.863 153.052 105.895C148.031 100.927 145.166 94.2171 145.067 87.1921C145.067 81.9305 146.644 76.7871 149.598 72.4122C152.553 68.0374 156.752 64.6276 161.665 62.614C166.578 60.6005 171.984 60.0737 177.199 61.1002C182.415 62.1267 187.206 64.6604 190.966 68.3809C194.726 72.1014 197.287 76.8416 198.324 82.0021C199.362 87.1626 198.829 92.5116 196.794 97.3727C194.759 102.234 191.313 106.389 186.892 109.312C182.47 112.235 177.272 113.795 171.954 113.795V113.795Z"&gt;&lt;/path&gt;&lt;path d="M276.685 36.9093C269.982 36.9957 263.362 38.3875 257.203 41.0053C251.044 43.623 245.466 47.4155 240.788 52.1661C231.341 61.7605 226.133 74.6752 226.309 88.0691C226.485 101.463 232.032 114.239 241.729 123.587C251.425 132.934 264.478 138.088 278.015 137.913C278.162 137.913 278.162 137.913 278.162 138.06C291.594 137.921 304.422 132.52 313.837 123.04C323.252 113.56 328.485 100.775 328.39 87.4845V86.7536C328.319 80.1169 326.924 73.5595 324.284 67.458C321.643 61.3566 317.811 55.8314 313.006 51.1998C308.202 46.5682 302.52 42.9214 296.287 40.469C290.054 38.0166 283.392 36.8069 276.685 36.9093V36.9093ZM278.015 113.795C270.908 113.719 264.113 110.892 259.088 105.919C254.062 100.947 251.204 94.2241 251.128 87.1921C251.128 81.9305 252.705 76.7871 255.659 72.4122C258.613 68.0374 262.812 64.6276 267.725 62.614C272.638 60.6005 278.044 60.0737 283.26 61.1002C288.475 62.1267 293.266 64.6604 297.026 68.3809C300.787 72.1014 303.347 76.8416 304.385 82.0021C305.422 87.1626 304.89 92.5116 302.855 97.3727C300.82 102.234 297.374 106.389 292.952 109.312C288.531 112.235 283.332 113.795 278.015 113.795V113.795Z"&gt;&lt;/path&gt;&lt;path d="M729.639 137.91C736.297 137.885 742.885 136.56 749.024 134.009C755.163 131.459 760.733 127.734 765.413 123.049C770.094 118.363 773.793 112.809 776.299 106.706C778.805 100.602 780.067 94.0688 780.015 87.4811V86.7502C779.883 76.7631 776.76 67.039 771.043 58.8076C765.325 50.5763 757.269 44.2072 747.893 40.5059C738.517 36.8045 728.243 35.9371 718.369 38.0133C708.495 40.0895 699.464 45.016 692.42 52.17C685.376 59.3239 680.633 68.384 678.793 78.2046C676.953 88.0252 678.097 98.1652 682.08 107.343C686.064 116.52 692.709 124.322 701.174 129.763C709.639 135.204 719.545 138.039 729.639 137.91V137.91ZM730.377 60.7318C737.508 60.7318 744.347 63.5346 749.389 68.5237C754.432 73.5127 757.264 80.2793 757.264 87.3349C757.264 94.3905 754.432 101.157 749.389 106.146C744.347 111.135 737.508 113.938 730.377 113.938C723.247 113.938 716.408 111.135 711.366 106.146C706.323 101.157 703.491 94.3905 703.491 87.3349C703.491 80.2793 706.323 73.5127 711.366 68.5237C716.408 63.5346 723.247 60.7318 730.377 60.7318Z"&gt;&lt;/path&gt;&lt;/svg&gt;&lt;/a&gt;&lt;/div&gt;&lt;button class="CybotCookiebotBannerCloseButton" aria-label=""&gt;&lt;svg xmlns="http://www.w3.org/2000/svg" width="14" height="14" viewBox="0 0 14 14"&gt;&lt;path d="M14 1.41L12.59 0L7 5.59L1.41 0L0 1.41L5.59 7L0 12.59L1.41 14L7 8.41L12.59 14L14 12.59L8.41 7L14 1.41Z"&gt;&lt;/path&gt;&lt;/svg&gt;&lt;/button&gt;&lt;/div&gt;&lt;div id="CybotCookiebotDialogNav" class="CybotCookiebotScrollAreaSide"&gt;&lt;div class="CybotCookiebotFader CybotCookiebotFaderLeft" style="background-image: linear-gradient(to right, rgb(255, 255, 255), rgba(255, 255, 255, 0.8), rgba(255, 255, 255, 0));"&gt;&lt;/div&gt;&lt;div class="CybotCookiebotFader CybotCookiebotFaderRight" style="background-image: linear-gradient(to left, rgb(255, 255, 255), rgba(255, 255, 255, 0.8), rgba(255, 255, 255, 0));"&gt;&lt;/div&gt;&lt;ul id="CybotCookiebotDialogNavList" class="CybotCookiebotDialogNavItems" role="tablist"&gt;&lt;li class="CybotCookiebotDialogNavItem" role="presentation"&gt;&lt;a id="CybotCookiebotDialogNavDeclaration" class="CybotCookiebotDialogNavItemLink CybotCookiebotDialogActive" href="#" data-target="CybotCookiebotDialogBody" tabindex="0" role="tab" aria-selected="false" lang="en"&gt;Consent&lt;/a&gt;&lt;/li&gt;&lt;li class="CybotCookiebotDialogNavItem" role="presentation"&gt;&lt;a id="CybotCookiebotDialogNavDetails" class="CybotCookiebotDialogNavItemLink" href="#" data-target="CybotCookiebotDialogTabContentDetails" tabindex="0" role="tab" aria-selected="false" lang="en"&gt;Details&lt;/a&gt;&lt;/li&gt;&lt;li id="CybotCookiebotDialogNavItemAdSettings" class="CybotCookiebotDialogNavItem CybotCookiebotDialogHide" role="presentation"&gt;&lt;a id="CybotCookiebotDialogNavAdSettings" class="CybotCookiebotDialogNavItemLink" href="#" data-target="CybotCookiebotDialogDetailBodyContentTextIABv2" tabindex="0" role="tab" aria-selected="false" lang="en"&gt;[#IABV2SETTINGS#]&lt;/a&gt;&lt;/li&gt;&lt;li class="CybotCookiebotDialogNavItem" role="presentation"&gt;&lt;a id="CybotCookiebotDialogNavAbout" class="CybotCookiebotDialogNavItemLink" href="#" data-target="CybotCookiebotDialogDetailBodyContentTextAbout" tabindex="0" role="tab" aria-selected="false" lang="en"&gt;About&lt;/a&gt;&lt;/li&gt;&lt;/ul&gt;&lt;/div&gt;&lt;div id="CybotCookiebotDialogTabContent"&gt;&lt;div id="CybotCookiebotDialogBody" class="CybotCookiebotDialogTabPanel" role="tabpanel" aria-labelledby="CybotCookiebotDialogNavDeclaration" lang="en"&gt;&lt;div class="CybotCookiebotScrollContainer"&gt;&lt;div id="CybotCookiebotDialogBodyContent" class="CybotCookiebotScrollArea"&gt;&lt;div class="CybotCookiebotFader" style="background-image: linear-gradient(to top, rgb(255, 255, 255), rgba(255, 255, 255, 0.8), rgba(255, 255, 255, 0));"&gt;&lt;/div&gt;&lt;div id="CybotCookiebotDialogBodyContentTitle" class="CybotCookiebotDialogBodyContentHeading" lang="en" role="heading" aria-level="1"&gt;This website uses cookies&lt;/div&gt;&lt;div id="CybotCookiebotDialogBodyContentText" lang="en"&gt;&lt;p style="font-family:Arial;"&gt;We use cookies to ensure that we give you the best experience on our website. This includes cookies from third party, and social media websites if you visit a page which contains embedded content from social media.&amp;nbsp;&lt;strong style="font-family:Arial;"&gt;By accepting this message you consent to our cookies on the website.&amp;nbsp;&lt;/strong&gt;You can see our&amp;nbsp;&lt;a href="https://www.globalreporting.org/privacy-policy/" target="_blank" style="font-family:Arial;"&gt;Privacy Policy&lt;/a&gt;&amp;nbsp;for more information on how we manage your data and &lt;a href="https://www.globalreporting.org/cookie-policy/" target="_blank" style="font-family:Arial;"&gt;Cookie Policy&lt;/a&gt;&amp;nbsp;page for more information on cookies.&amp;nbsp;&lt;a href="https://www.globalreporting.org/cookie-declaration/" target="_blank" style=""&gt;Click here&amp;nbsp;&lt;/a&gt;to visit the Cookie Declaration page.&lt;/p&gt;&lt;/div&gt;&lt;/div&gt;&lt;div class="CybotCookiebotScrollbarContainer"&gt;&lt;/div&gt;&lt;/div&gt;&lt;div class="CybotCookiebotDialogBodyBottomWrapper"&gt;&lt;div id="CybotCookiebotDialogBodyLevelWrapper"&gt;&lt;div id="CybotCookiebotDialogBodyLevelButtons"&gt;&lt;div id="CybotCookiebotDialogBodyLevelButtonsTable"&gt;&lt;div id="CybotCookiebotDialogBodyLevelButtonsRow"&gt;&lt;div id="CybotCookiebotDialogBodyLevelButtonsSelectPane"&gt;&lt;form&gt;&lt;fieldset&gt;&lt;legend class="visuallyhidden"&gt;Consent Selection&lt;/legend&gt;&lt;div id="CybotCookiebotDialogBodyFieldsetInnerContainer"&gt;&lt;div class="CybotCookiebotDialogBodyLevelButtonWrapper"&gt;&lt;label class="CybotCookiebotDialogBodyLevelButtonLabel" for="CybotCookiebotDialogBodyLevelButtonNecessary"&gt;&lt;strong class="CybotCookiebotDialogBodyLevelButtonDescription"&gt;Necessary&lt;/strong&gt;&lt;/label&gt;&lt;div class="CybotCookiebotDialogBodyLevelButtonSliderWrapper CybotCookiebotDialogBodyLevelButtonSliderWrapperDisabled"&gt;&lt;input type="checkbox" id="CybotCookiebotDialogBodyLevelButtonNecessary" class="CybotCookiebotDialogBodyLevelButton CybotCookiebotDialogBodyLevelButtonDisabled" disabled="disabled" checked="checked"&gt; &lt;span class="CybotCookiebotDialogBodyLevelButtonSlider"&gt;&lt;/span&gt;&lt;/div&gt;&lt;/div&gt;&lt;div class="CybotCookiebotDialogBodyLevelButtonWrapper"&gt;&lt;label class="CybotCookiebotDialogBodyLevelButtonLabel" for="CybotCookiebotDialogBodyLevelButtonPreferences"&gt;&lt;strong class="CybotCookiebotDialogBodyLevelButtonDescription"&gt;Preferences&lt;/strong&gt;&lt;/label&gt;&lt;div class="CybotCookiebotDialogBodyLevelButtonSliderWrapper"&gt;&lt;input type="checkbox" id="CybotCookiebotDialogBodyLevelButtonPreferences" class="CybotCookiebotDialogBodyLevelButton CybotCookiebotDialogBodyLevelConsentCheckbox" data-target="CybotCookiebotDialogBodyLevelButtonPreferencesInline" checked="checked" tabindex="0"&gt; &lt;span class="CybotCookiebotDialogBodyLevelButtonSlider"&gt;&lt;/span&gt;&lt;/div&gt;&lt;/div&gt;&lt;div class="CybotCookiebotDialogBodyLevelButtonWrapper"&gt;&lt;label class="CybotCookiebotDialogBodyLevelButtonLabel" for="CybotCookiebotDialogBodyLevelButtonStatistics"&gt;&lt;strong class="CybotCookiebotDialogBodyLevelButtonDescription"&gt;Statistics&lt;/strong&gt;&lt;/label&gt;&lt;div class="CybotCookiebotDialogBodyLevelButtonSliderWrapper"&gt;&lt;input type="checkbox" id="CybotCookiebotDialogBodyLevelButtonStatistics" class="CybotCookiebotDialogBodyLevelButton CybotCookiebotDialogBodyLevelConsentCheckbox" data-target="CybotCookiebotDialogBodyLevelButtonStatisticsInline" checked="checked" tabindex="0"&gt; &lt;span class="CybotCookiebotDialogBodyLevelButtonSlider"&gt;&lt;/span&gt;&lt;/div&gt;&lt;/div&gt;&lt;div class="CybotCookiebotDialogBodyLevelButtonWrapper"&gt;&lt;label class="CybotCookiebotDialogBodyLevelButtonLabel" for="CybotCookiebotDialogBodyLevelButtonMarketing"&gt;&lt;strong class="CybotCookiebotDialogBodyLevelButtonDescription"&gt;Marketing&lt;/strong&gt;&lt;/label&gt;&lt;div class="CybotCookiebotDialogBodyLevelButtonSliderWrapper"&gt;&lt;input type="checkbox" id="CybotCookiebotDialogBodyLevelButtonMarketing" class="CybotCookiebotDialogBodyLevelButton CybotCookiebotDialogBodyLevelConsentCheckbox" data-target="CybotCookiebotDialogBodyLevelButtonMarketingInline" checked="checked" tabindex="0"&gt; &lt;span class="CybotCookiebotDialogBodyLevelButtonSlider"&gt;&lt;/span&gt;&lt;/div&gt;&lt;/div&gt;&lt;/div&gt;&lt;/fieldset&gt;&lt;/form&gt;&lt;/div&gt;&lt;/div&gt;&lt;/div&gt;&lt;/div&gt;&lt;/div&gt;&lt;div id="CybotCookiebotDialogBodyEdgeMoreDetails"&gt;&lt;a id="CybotCookiebotDialogBodyEdgeMoreDetailsLink" href="#" class=""&gt;Show details&lt;/a&gt;&lt;/div&gt;&lt;/div&gt;&lt;/div&gt;&lt;div class="CybotCookiebotScrollContainer CybotCookiebotDialogHide"&gt;&lt;div id="CybotCookiebotDialogTabContentDetails" class="CybotCookiebotDialogTabPanel CybotCookiebotDialogHide CybotCookiebotScrollArea" role="tabpanel" aria-labelledby="CybotCookiebotDialogNavDetails" lang="en"&gt;&lt;div class="CybotCookiebotFader" style="background-image: linear-gradient(to top, rgb(255, 255, 255), rgba(255, 255, 255, 0.8), rgba(255, 255, 255, 0));"&gt;&lt;/div&gt;&lt;div class="CybotCookiebotDialogSROnly" role="heading" aria-level="1"&gt;Details&lt;/div&gt;&lt;div id="CybotCookiebotDialogDetailBody"&gt;&lt;div id="CybotCookiebotDialogDetailBodyContent"&gt;&lt;div id="CybotCookiebotDialogDetailBodyContentTextOverview" lang="en"&gt;&lt;div id="CybotCookiebotDialogDetailBodyContentCookieContainer"&gt;&lt;ul id="CybotCookiebotDialogDetailBodyContentCookieContainerTypes" style="list-style-type: none;"&gt;&lt;li class="CookieCard"&gt;&lt;div id="CybotCookiebotDialogDetailBodyContentCookieContainerNecessaryCard"&gt;&lt;div class="CybotCookiebotDialogDetailBodyContentCookieContainerHeader"&gt;&lt;button id="CybotCookiebotDialogDetailBodyContentCookieContainerNecessary" class="CybotCookiebotDialogDetailBodyContentCookieContainerButton CybotCookiebotDialogCollapsed" lang="en" data-target="CybotCookiebotDialogDetailBodyContentCookieTabsNecessary" aria-label="Necessary (11)" aria-controls="CybotCookiebotDialogDetailBodyContentCookieTabsNecessary" aria-expanded="false"&gt;&lt;label for="CybotCookiebotDialogBodyLevelButtonNecessaryInline"&gt;Necessary &lt;/label&gt; &lt;span class="CybotCookiebotDialogDetailBulkConsentCount"&gt;11&lt;/span&gt;&lt;/button&gt;&lt;div class="CybotCookiebotDialogBodyLevelButtonSliderWrapper CybotCookiebotDialogBodyLevelButtonSliderWrapperDisabled"&gt;&lt;form&gt;&lt;input type="checkbox" id="CybotCookiebotDialogBodyLevelButtonNecessaryInline" class="CybotCookiebotDialogBodyLevelButton CybotCookiebotDialogBodyLevelButtonDisabled" disabled="disabled" checked="checked"&gt; &lt;span class="CybotCookiebotDialogBodyLevelButtonSlider"&gt;&lt;/span&gt;&lt;/form&gt;&lt;/div&gt;&lt;/div&gt;&lt;div class="CybotCookiebotDialogDetailBodyContentCookieTypeIntro"&gt;&lt;p style="font-family:Arial;"&gt;Necessary cookies help make a website usable by enabling basic functions like page navigation and access to secure areas of the website. The website cannot function properly without these cookies.&lt;/p&gt;&lt;p style="font-family:Arial;"&gt;Your prior consent is not required to use these cookies.&lt;/p&gt;&lt;/div&gt;&lt;div id="CybotCookiebotDialogDetailBodyContentCookieTabsNecessary" class="CollapseCard CybotCookiebotDialogHide" aria-labelledby="CybotCookiebotDialogDetailBodyContentCookieContainerNecessaryCard"&gt;&lt;div class="CybotCookiebotDialogDetailBodyContentCookieTypeTableContainer"&gt;&lt;ul class="CybotCookiebotDialogDetailBodyContentCookieTabContent" style="list-style-type: none;"&gt;&lt;li class="CybotCookiebotDialogDetailBodyContentCookieGroup"&gt;&lt;a class="CybotCookiebotDialogDetailBodyContentCookieProvider CybotCookiebotDialogCollapsed" role="button" aria-expanded="false" href="#"&gt;Google&lt;div class="CybotCookiebotDialogDetailBodyContentCookieInfoCount CybotCookiebotDialogDetailBulkConsentCount"&gt;1&lt;/div&gt;&lt;/a&gt;&lt;a class="CybotCookiebotDialogDetailBodyContentCookieLink" target="_blank" rel="noopener noreferrer nofollow" aria-label="Google's privacy policy - opens in a new window" href="https://business.safety.google/privacy/" title="Google's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CybotCookiebotDialogHide"&gt;&lt;p class="CybotCookiebotDialogDetailBodyContentCookieProviderDescription"&gt;Some of the data collected by this provider is for the purposes of personalization and measuring advertising effectiveness.&lt;/p&gt;&lt;div class="CybotCookiebotDialogDetailBodyContentCookieInfo"&gt;&lt;strong class="CybotCookiebotDialogDetailBodyContentCookieInfoTitle"&gt;test_cookie&lt;/strong&gt;&lt;span class="CybotCookiebotDialogDetailBodyContentCookieInfoDescription"&gt;Pending&lt;/span&gt;&lt;div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href="#"&gt;LinkedIn&lt;div class="CybotCookiebotDialogDetailBodyContentCookieInfoCount CybotCookiebotDialogDetailBulkConsentCount"&gt;1&lt;/div&gt;&lt;/a&gt;&lt;a class="CybotCookiebotDialogDetailBodyContentCookieLink" target="_blank" rel="noopener noreferrer nofollow" aria-label="LinkedIn's privacy policy - opens in a new window" href="https://www.linkedin.com/legal/privacy-policy" title="LinkedIn's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class="CybotCookiebotDialogDetailBodyContentCookieInfoTitle"&gt;li_gc&lt;/strong&gt;&lt;span class="CybotCookiebotDialogDetailBodyContentCookieInfoDescription"&gt;Stores the user's cookie consent state for the current domain&lt;/span&gt;&lt;div class="CybotCookiebotDialogDetailBodyContentCookieInfoFooter"&gt;&lt;span class="CybotCookiebotDialogDetailBodyContentCookieInfoFooterContent"&gt;&lt;b&gt;Maximum Storage Duration&lt;/b&gt;: 6 months&lt;/span&gt;&lt;span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href="#"&gt;Microsoft&lt;div class="CybotCookiebotDialogDetailBodyContentCookieInfoCount CybotCookiebotDialogDetailBulkConsentCount"&gt;1&lt;/div&gt;&lt;/a&gt;&lt;a class="CybotCookiebotDialogDetailBodyContentCookieLink" target="_blank" rel="noopener noreferrer nofollow" aria-label="Microsoft's privacy policy - opens in a new window" href="https://privacy.microsoft.com/en-US/privacystatement" title="Microsoft's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class="CybotCookiebotDialogDetailBodyContentCookieInfoTitle"&gt;object(#-#-##:#:#.#)&lt;/strong&gt;&lt;span class="CybotCookiebotDialogDetailBodyContentCookieInfoDescription"&gt;Holds the users timezone.&lt;/span&gt;&lt;div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Storage&lt;/span&gt;&lt;/div&gt;&lt;/div&gt;&lt;/div&gt;&lt;/li&gt;&lt;li class="CybotCookiebotDialogDetailBodyContentCookieGroup"&gt;&lt;a class="CybotCookiebotDialogDetailBodyContentCookieProvider CybotCookiebotDialogCollapsed" role="button" aria-expanded="false" href="#"&gt;New Relic&lt;div class="CybotCookiebotDialogDetailBodyContentCookieInfoCount CybotCookiebotDialogDetailBulkConsentCount"&gt;1&lt;/div&gt;&lt;/a&gt;&lt;a class="CybotCookiebotDialogDetailBodyContentCookieLink" target="_blank" rel="noopener noreferrer nofollow" aria-label="New Relic's privacy policy - opens in a new window" href="https://newrelic.com/termsandconditions/privacy" title="New Relic's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class="CybotCookiebotDialogDetailBodyContentCookieInfoTitle"&gt;JSESSIONID&lt;/strong&gt;&lt;span class="CybotCookiebotDialogDetailBodyContentCookieInfoDescription"&gt;Pending&lt;/span&gt;&lt;div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href="#"&gt;Twitter Inc.&lt;div class="CybotCookiebotDialogDetailBodyContentCookieInfoCount CybotCookiebotDialogDetailBulkConsentCount"&gt;2&lt;/div&gt;&lt;/a&gt;&lt;a class="CybotCookiebotDialogDetailBodyContentCookieLink" target="_blank" rel="noopener noreferrer nofollow" aria-label="Twitter Inc.'s privacy policy - opens in a new window" href="https://twitter.com/en/privacy" title="Twitter Inc.'s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class="CybotCookiebotDialogDetailBodyContentCookieInfoTitle"&gt;__cf_bm&amp;nbsp;[x2]&lt;/strong&gt;&lt;span class="CybotCookiebotDialogDetailBodyContentCookieInfoDescription"&gt;This cookie is used to distinguish between humans and bots. This is beneficial for the website, in order to make valid reports on the use of their website.&lt;/span&gt;&lt;div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href="#"&gt;&lt;div&gt;login.globalreporting.org&lt;br&gt;consent.cookiebot.com&lt;br&gt;&lt;/div&gt;&lt;div class="CybotCookiebotDialogDetailBodyContentCookieInfoCount CybotCookiebotDialogDetailBulkConsentCount"&gt;2&lt;/div&gt;&lt;/a&gt;&lt;div class="CybotCookiebotDialogDetailBodyContentCookieInfoWrapper CybotCookiebotDialogHide"&gt;&lt;div class="CybotCookiebotDialogDetailBodyContentCookieInfo"&gt;&lt;strong class="CybotCookiebotDialogDetailBodyContentCookieInfoTitle"&gt;CookieConsent&amp;nbsp;[x2]&lt;/strong&gt;&lt;span class="CybotCookiebotDialogDetailBodyContentCookieInfoDescription"&gt;Stores the user's cookie consent state for the current domain&lt;/span&gt;&lt;div class="CybotCookiebotDialogDetailBodyContentCookieInfoFooter"&gt;&lt;span class="CybotCookiebotDialogDetailBodyContentCookieInfoFooterContent"&gt;&lt;b&gt;Maximum Storage Duration&lt;/b&gt;: 1 year&lt;/span&gt;&lt;span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href="#"&gt;www.globalreporting.org&lt;div class="CybotCookiebotDialogDetailBodyContentCookieInfoCount CybotCookiebotDialogDetailBulkConsentCount"&gt;3&lt;/div&gt;&lt;/a&gt;&lt;div class="CybotCookiebotDialogDetailBodyContentCookieInfoWrapper CybotCookiebotDialogHide"&gt;&lt;div class="CybotCookiebotDialogDetailBodyContentCookieInfo"&gt;&lt;strong class="CybotCookiebotDialogDetailBodyContentCookieInfoTitle"&gt;.AspNetCore.Antiforgery.#&lt;/strong&gt;&lt;span class="CybotCookiebotDialogDetailBodyContentCookieInfoDescription"&gt;Helps prevent Cross-Site Request Forgery (CSRF) attacks.&lt;/span&gt;&lt;div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 class="CybotCookiebotDialogDetailBodyContentCookieInfo"&gt;&lt;strong class="CybotCookiebotDialogDetailBodyContentCookieInfoTitle"&gt;.AspNetCore.Mvc.CookieTempDataProvider&lt;/strong&gt;&lt;span class="CybotCookiebotDialogDetailBodyContentCookieInfoDescription"&gt;Preserves the visitor's session state across page requests.&lt;/span&gt;&lt;div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 class="CybotCookiebotDialogDetailBodyContentCookieInfo"&gt;&lt;strong class="CybotCookiebotDialogDetailBodyContentCookieInfoTitle"&gt;UMB_SESSION&lt;/strong&gt;&lt;span class="CybotCookiebotDialogDetailBodyContentCookieInfoDescription"&gt;Stores domain prefix to determine whether it holds https or http URL properties. &lt;/span&gt;&lt;div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Cookie&lt;/span&gt;&lt;/div&gt;&lt;/div&gt;&lt;/div&gt;&lt;/li&gt;&lt;/ul&gt;&lt;/div&gt;&lt;/div&gt;&lt;/div&gt;&lt;/li&gt;&lt;li class="CookieCard"&gt;&lt;div id="CybotCookiebotDialogDetailBodyContentCookieContainerPreferenceCard"&gt;&lt;div class="CybotCookiebotDialogDetailBodyContentCookieContainerHeader"&gt;&lt;button id="CybotCookiebotDialogDetailBodyContentCookieContainerPreference" class="CybotCookiebotDialogDetailBodyContentCookieContainerButton CybotCookiebotDialogCollapsed" lang="en" data-target="CybotCookiebotDialogDetailBodyContentCookieTabsPreference" aria-label="Preferences (1)" aria-controls="CybotCookiebotDialogDetailBodyContentCookieTabsPreference" aria-expanded="false"&gt;&lt;label for="CybotCookiebotDialogBodyLevelButtonPreferencesInline"&gt;Preferences &lt;/label&gt; &lt;span class="CybotCookiebotDialogDetailBulkConsentCount"&gt;1&lt;/span&gt;&lt;/button&gt;&lt;div class="CybotCookiebotDialogBodyLevelButtonSliderWrapper"&gt;&lt;form&gt;&lt;input type="checkbox" id="CybotCookiebotDialogBodyLevelButtonPreferencesInline" class="CybotCookiebotDialogBodyLevelButton CybotCookiebotDialogBodyLevelConsentCheckbox" data-target="CybotCookiebotDialogBodyLevelButtonPreferences" checked="checked" tabindex="0"&gt; &lt;span class="CybotCookiebotDialogBodyLevelButtonSlider"&gt;&lt;/span&gt;&lt;/form&gt;&lt;/div&gt;&lt;/div&gt;&lt;div class="CybotCookiebotDialogDetailBodyContentCookieTypeIntro"&gt;&lt;p style="font-family:Arial;"&gt;Preference cookies enable a website to remember information that changes the way the website behaves or looks, like your preferred language or the region that you are in.&lt;/p&gt;&lt;p style="font-family:Arial;"&gt;Your prior consent is required to use these cookies.&lt;/p&gt;&lt;/div&gt;&lt;div id="CybotCookiebotDialogDetailBodyContentCookieTabsPreference" class="CollapseCard CybotCookiebotDialogHide" aria-labelledby="CybotCookiebotDialogDetailBodyContentCookieContainerPreferenceCard"&gt;&lt;div class="CybotCookiebotDialogDetailBodyContentCookieTypeTableContainer"&gt;&lt;ul class="CybotCookiebotDialogDetailBodyContentCookieTabContent" style="list-style-type: none;"&gt;&lt;li class="CybotCookiebotDialogDetailBodyContentCookieGroup"&gt;&lt;a class="CybotCookiebotDialogDetailBodyContentCookieProvider CybotCookiebotDialogCollapsed" role="button" aria-expanded="false" href="#"&gt;Microsoft&lt;div class="CybotCookiebotDialogDetailBodyContentCookieInfoCount CybotCookiebotDialogDetailBulkConsentCount"&gt;1&lt;/div&gt;&lt;/a&gt;&lt;a class="CybotCookiebotDialogDetailBodyContentCookieLink" target="_blank" rel="noopener noreferrer nofollow" aria-label="Microsoft's privacy policy - opens in a new window" href="https://privacy.microsoft.com/en-US/privacystatement" title="Microsoft's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class="CybotCookiebotDialogDetailBodyContentCookieInfoTitle"&gt;i18nextLng&lt;/strong&gt;&lt;span class="CybotCookiebotDialogDetailBodyContentCookieInfoDescription"&gt;Determines the preferred language of the visitor. Allows the website to set the preferred language upon the visitor's re-entry. &lt;/span&gt;&lt;div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Storage&lt;/span&gt;&lt;/div&gt;&lt;/div&gt;&lt;/div&gt;&lt;/li&gt;&lt;/ul&gt;&lt;/div&gt;&lt;/div&gt;&lt;/div&gt;&lt;/li&gt;&lt;li class="CookieCard"&gt;&lt;div id="CybotCookiebotDialogDetailBodyContentCookieContainerStatisticsCard"&gt;&lt;div class="CybotCookiebotDialogDetailBodyContentCookieContainerHeader"&gt;&lt;button id="CybotCookiebotDialogDetailBodyContentCookieContainerStatistics" class="CybotCookiebotDialogDetailBodyContentCookieContainerButton CybotCookiebotDialogCollapsed" lang="en" data-target="CybotCookiebotDialogDetailBodyContentCookieTabsStatistics" aria-label="Statistics (18)" aria-controls="CybotCookiebotDialogDetailBodyContentCookieTabsStatistics" aria-expanded="false"&gt;&lt;label for="CybotCookiebotDialogBodyLevelButtonStatisticsInline"&gt;Statistics &lt;/label&gt; &lt;span class="CybotCookiebotDialogDetailBulkConsentCount"&gt;18&lt;/span&gt;&lt;/button&gt;&lt;div class="CybotCookiebotDialogBodyLevelButtonSliderWrapper"&gt;&lt;form&gt;&lt;input type="checkbox" id="CybotCookiebotDialogBodyLevelButtonStatisticsInline" class="CybotCookiebotDialogBodyLevelButton CybotCookiebotDialogBodyLevelConsentCheckbox" data-target="CybotCookiebotDialogBodyLevelButtonStatistics" checked="checked" tabindex="0"&gt; &lt;span class="CybotCookiebotDialogBodyLevelButtonSlider"&gt;&lt;/span&gt;&lt;/form&gt;&lt;/div&gt;&lt;/div&gt;&lt;div class="CybotCookiebotDialogDetailBodyContentCookieTypeIntro"&gt;&lt;p style="font-family:Arial;"&gt;Statistic cookies help website owners to understand how visitors interact with websites by collecting and reporting information anonymously.&lt;/p&gt;&lt;p style="font-family:Arial;"&gt;Your prior consent is required to use these cookies.&lt;/p&gt;&lt;/div&gt;&lt;div id="CybotCookiebotDialogDetailBodyContentCookieTabsStatistics" class="CollapseCard CybotCookiebotDialogHide" aria-labelledby="CybotCookiebotDialogDetailBodyContentCookieContainerStatisticsCard"&gt;&lt;div class="CybotCookiebotDialogDetailBodyContentCookieTypeTableContainer"&gt;&lt;ul class="CybotCookiebotDialogDetailBodyContentCookieTabContent" style="list-style-type: none;"&gt;&lt;li class="CybotCookiebotDialogDetailBodyContentCookieGroup"&gt;&lt;a class="CybotCookiebotDialogDetailBodyContentCookieProvider CybotCookiebotDialogCollapsed" role="button" aria-expanded="false" href="#"&gt;Google&lt;div class="CybotCookiebotDialogDetailBodyContentCookieInfoCount CybotCookiebotDialogDetailBulkConsentCount"&gt;11&lt;/div&gt;&lt;/a&gt;&lt;a class="CybotCookiebotDialogDetailBodyContentCookieLink" target="_blank" rel="noopener noreferrer nofollow" aria-label="Google's privacy policy - opens in a new window" href="https://business.safety.google/privacy/" title="Google's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CybotCookiebotDialogHide"&gt;&lt;p class="CybotCookiebotDialogDetailBodyContentCookieProviderDescription"&gt;Some of the data collected by this provider is for the purposes of personalization and measuring advertising effectiveness.&lt;/p&gt;&lt;div class="CybotCookiebotDialogDetailBodyContentCookieInfo"&gt;&lt;strong class="CybotCookiebotDialogDetailBodyContentCookieInfoTitle"&gt;_ga&amp;nbsp;[x3]&lt;/strong&gt;&lt;span class="CybotCookiebotDialogDetailBodyContentCookieInfoDescription"&gt;Registers a unique ID that is used to generate statistical data on how the visitor uses the website.&lt;/span&gt;&lt;div class="CybotCookiebotDialogDetailBodyContentCookieInfoFooter"&gt;&lt;span class="CybotCookiebotDialogDetailBodyContentCookieInfoFooterContent"&gt;&lt;b&gt;Maximum Storage Duration&lt;/b&gt;: 2 years&lt;/span&gt;&lt;span class="CybotCookiebotDialogDetailBodyContentCookieInfoFooterContent"&gt;&lt;b&gt;Type&lt;/b&gt;: HTTP Cookie&lt;/span&gt;&lt;/div&gt;&lt;/div&gt;&lt;div class="CybotCookiebotDialogDetailBodyContentCookieInfo"&gt;&lt;strong class="CybotCookiebotDialogDetailBodyContentCookieInfoTitle"&gt;_ga_#&amp;nbsp;[x3]&lt;/strong&gt;&lt;span class="CybotCookiebotDialogDetailBodyContentCookieInfoDescription"&gt;Used by Google Analytics to collect data on the number of times a user has visited the website as well as dates for the first and most recent visit. &lt;/span&gt;&lt;div class="CybotCookiebotDialogDetailBodyContentCookieInfoFooter"&gt;&lt;span class="CybotCookiebotDialogDetailBodyContentCookieInfoFooterContent"&gt;&lt;b&gt;Maximum Storage Duration&lt;/b&gt;: 2 years&lt;/span&gt;&lt;span class="CybotCookiebotDialogDetailBodyContentCookieInfoFooterContent"&gt;&lt;b&gt;Type&lt;/b&gt;: HTTP Cookie&lt;/span&gt;&lt;/div&gt;&lt;/div&gt;&lt;div class="CybotCookiebotDialogDetailBodyContentCookieInfo"&gt;&lt;strong class="CybotCookiebotDialogDetailBodyContentCookieInfoTitle"&gt;_gat&lt;/strong&gt;&lt;span class="CybotCookiebotDialogDetailBodyContentCookieInfoDescription"&gt;Used by Google Analytics to throttle request rate&lt;/span&gt;&lt;div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 class="CybotCookiebotDialogDetailBodyContentCookieInfo"&gt;&lt;strong class="CybotCookiebotDialogDetailBodyContentCookieInfoTitle"&gt;_gid&amp;nbsp;[x3]&lt;/strong&gt;&lt;span class="CybotCookiebotDialogDetailBodyContentCookieInfoDescription"&gt;Registers a unique ID that is used to generate statistical data on how the visitor uses the website.&lt;/span&gt;&lt;div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 class="CybotCookiebotDialogDetailBodyContentCookieInfo"&gt;&lt;strong class="CybotCookiebotDialogDetailBodyContentCookieInfoTitle"&gt;collect&lt;/strong&gt;&lt;span class="CybotCookiebotDialogDetailBodyContentCookieInfoDescription"&gt;Used to send data to Google Analytics about the visitor's device and behavior. Tracks the visitor across devices and marketing channels.&lt;/span&gt;&lt;div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Pixel Tracker&lt;/span&gt;&lt;/div&gt;&lt;/div&gt;&lt;/div&gt;&lt;/li&gt;&lt;li class="CybotCookiebotDialogDetailBodyContentCookieGroup"&gt;&lt;a class="CybotCookiebotDialogDetailBodyContentCookieProvider CybotCookiebotDialogCollapsed" role="button" aria-expanded="false" href="#"&gt;Hotjar&lt;div class="CybotCookiebotDialogDetailBodyContentCookieInfoCount CybotCookiebotDialogDetailBulkConsentCount"&gt;6&lt;/div&gt;&lt;/a&gt;&lt;a class="CybotCookiebotDialogDetailBodyContentCookieLink" target="_blank" rel="noopener noreferrer nofollow" aria-label="Hotjar's privacy policy - opens in a new window" href="https://www.hotjar.com/legal/policies/privacy/" title="Hotjar's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class="CybotCookiebotDialogDetailBodyContentCookieInfoTitle"&gt;_hjSession_#&lt;/strong&gt;&lt;span class="CybotCookiebotDialogDetailBodyContentCookieInfoDescription"&gt;Collects statistics on the visitor's visits to the website, such as the number of visits, average time spent on the website and what pages have been read.&lt;/span&gt;&lt;div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 class="CybotCookiebotDialogDetailBodyContentCookieInfo"&gt;&lt;strong class="CybotCookiebotDialogDetailBodyContentCookieInfoTitle"&gt;_hjSessionUser_#&lt;/strong&gt;&lt;span class="CybotCookiebotDialogDetailBodyContentCookieInfoDescription"&gt;Collects statistics on the visitor's visits to the website, such as the number of visits, average time spent on the website and what pages have been read.&lt;/span&gt;&lt;div class="CybotCookiebotDialogDetailBodyContentCookieInfoFooter"&gt;&lt;span class="CybotCookiebotDialogDetailBodyContentCookieInfoFooterContent"&gt;&lt;b&gt;Maximum Storage Duration&lt;/b&gt;: 1 year&lt;/span&gt;&lt;span class="CybotCookiebotDialogDetailBodyContentCookieInfoFooterContent"&gt;&lt;b&gt;Type&lt;/b&gt;: HTTP Cookie&lt;/span&gt;&lt;/div&gt;&lt;/div&gt;&lt;div class="CybotCookiebotDialogDetailBodyContentCookieInfo"&gt;&lt;strong class="CybotCookiebotDialogDetailBodyContentCookieInfoTitle"&gt;_hjTLDTest&lt;/strong&gt;&lt;span class="CybotCookiebotDialogDetailBodyContentCookieInfoDescription"&gt;Registers statistical data on users' behaviour on the website. Used for internal analytics by the website operator. &lt;/span&gt;&lt;div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 class="CybotCookiebotDialogDetailBodyContentCookieInfo"&gt;&lt;strong class="CybotCookiebotDialogDetailBodyContentCookieInfoTitle"&gt;hjActiveViewportIds&lt;/strong&gt;&lt;span class="CybotCookiebotDialogDetailBodyContentCookieInfoDescription"&gt;This cookie contains an ID string on the current session. This contains non-personal information on what subpages the visitor enters – this information is used to optimize the visitor's experience.&lt;/span&gt;&lt;div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 class="CybotCookiebotDialogDetailBodyContentCookieInfo"&gt;&lt;strong class="CybotCookiebotDialogDetailBodyContentCookieInfoTitle"&gt;hjViewportId&lt;/strong&gt;&lt;span class="CybotCookiebotDialogDetailBodyContentCookieInfoDescription"&gt;Saves the user's screen size in order to adjust the size of images on the website.&lt;/span&gt;&lt;div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class="CybotCookiebotDialogDetailBodyContentCookieInfoTitle"&gt;_hjCookieTest&lt;/strong&gt;&lt;span class="CybotCookiebotDialogDetailBodyContentCookieInfoDescription"&gt;Collects data on the user’s navigation and behavior on the website. This is used to compile statistical reports and heatmaps for the website owner.&lt;/span&gt;&lt;div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href="#"&gt;Twitter Inc.&lt;div class="CybotCookiebotDialogDetailBodyContentCookieInfoCount CybotCookiebotDialogDetailBulkConsentCount"&gt;1&lt;/div&gt;&lt;/a&gt;&lt;a class="CybotCookiebotDialogDetailBodyContentCookieLink" target="_blank" rel="noopener noreferrer nofollow" aria-label="Twitter Inc.'s privacy policy - opens in a new window" href="https://twitter.com/en/privacy" title="Twitter Inc.'s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class="CybotCookiebotDialogDetailBodyContentCookieInfoTitle"&gt;personalization_id&lt;/strong&gt;&lt;span class="CybotCookiebotDialogDetailBodyContentCookieInfoDescription"&gt;This cookie is set by Twitter - The cookie allows the visitor to share content from the website onto their Twitter profile. &lt;/span&gt;&lt;div class="CybotCookiebotDialogDetailBodyContentCookieInfoFooter"&gt;&lt;span class="CybotCookiebotDialogDetailBodyContentCookieInfoFooterContent"&gt;&lt;b&gt;Maximum Storage Duration&lt;/b&gt;: 400 days&lt;/span&gt;&lt;span class="CybotCookiebotDialogDetailBodyContentCookieInfoFooterContent"&gt;&lt;b&gt;Type&lt;/b&gt;: HTTP Cookie&lt;/span&gt;&lt;/div&gt;&lt;/div&gt;&lt;/div&gt;&lt;/li&gt;&lt;/ul&gt;&lt;/div&gt;&lt;/div&gt;&lt;/div&gt;&lt;/li&gt;&lt;li class="CookieCard"&gt;&lt;div id="CybotCookiebotDialogDetailBodyContentCookieContainerAdvertisingCard"&gt;&lt;div class="CybotCookiebotDialogDetailBodyContentCookieContainerHeader"&gt;&lt;button id="CybotCookiebotDialogDetailBodyContentCookieContainerAdvertising" class="CybotCookiebotDialogDetailBodyContentCookieContainerButton CybotCookiebotDialogCollapsed" lang="en" data-target="CybotCookiebotDialogDetailBodyContentCookieTabsAdvertising" aria-label="Marketing (31)" aria-controls="CybotCookiebotDialogDetailBodyContentCookieTabsAdvertising" aria-expanded="false"&gt;&lt;label for="CybotCookiebotDialogBodyLevelButtonMarketingInline"&gt;Marketing &lt;/label&gt; &lt;span class="CybotCookiebotDialogDetailBulkConsentCount"&gt;31&lt;/span&gt;&lt;/button&gt;&lt;div class="CybotCookiebotDialogBodyLevelButtonSliderWrapper"&gt;&lt;form&gt;&lt;input type="checkbox" id="CybotCookiebotDialogBodyLevelButtonMarketingInline" class="CybotCookiebotDialogBodyLevelButton CybotCookiebotDialogBodyLevelConsentCheckbox" data-target="CybotCookiebotDialogBodyLevelButtonMarketing" checked="checked" tabindex="0"&gt; &lt;span class="CybotCookiebotDialogBodyLevelButtonSlider"&gt;&lt;/span&gt;&lt;/form&gt;&lt;/div&gt;&lt;/div&gt;&lt;div class="CybotCookiebotDialogDetailBodyContentCookieTypeIntro"&gt;&lt;p style="font-family:Arial;"&gt;Marketing cookies are used to track visitors across websites. The intention is to display ads that are relevant and engaging for the individual user and thereby more valuable for publishers and third party advertisers.&lt;/p&gt;&lt;p style="font-family:Arial;"&gt;Your prior consent is required to use these cookies.&lt;/p&gt;&lt;/div&gt;&lt;div id="CybotCookiebotDialogDetailBodyContentCookieTabsAdvertising" class="CollapseCard CybotCookiebotDialogHide" aria-labelledby="CybotCookiebotDialogDetailBodyContentCookieContainerAdvertisingCard"&gt;&lt;div class="CybotCookiebotDialogDetailBodyContentCookieTypeTableContainer"&gt;&lt;ul class="CybotCookiebotDialogDetailBodyContentCookieTabContent" style="list-style-type: none;"&gt;&lt;li class="CybotCookiebotDialogDetailBodyContentCookieGroup"&gt;&lt;a class="CybotCookiebotDialogDetailBodyContentCookieProvider CybotCookiebotDialogCollapsed" role="button" aria-expanded="false" href="#"&gt;Google&lt;div class="CybotCookiebotDialogDetailBodyContentCookieInfoCount CybotCookiebotDialogDetailBulkConsentCount"&gt;5&lt;/div&gt;&lt;/a&gt;&lt;a class="CybotCookiebotDialogDetailBodyContentCookieLink" target="_blank" rel="noopener noreferrer nofollow" aria-label="Google's privacy policy - opens in a new window" href="https://business.safety.google/privacy/" title="Google's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CybotCookiebotDialogHide"&gt;&lt;p class="CybotCookiebotDialogDetailBodyContentCookieProviderDescription"&gt;Some of the data collected by this provider is for the purposes of personalization and measuring advertising effectiveness.&lt;/p&gt;&lt;div class="CybotCookiebotDialogDetailBodyContentCookieInfo"&gt;&lt;strong class="CybotCookiebotDialogDetailBodyContentCookieInfoTitle"&gt;IDE&lt;/strong&gt;&lt;span class="CybotCookiebotDialogDetailBodyContentCookieInfoDescription"&gt;Used by Google DoubleClick to register and report the website user's actions after viewing or clicking one of the advertiser's ads with the purpose of measuring the efficacy of an ad and to present targeted ads to the user.&lt;/span&gt;&lt;div class="CybotCookiebotDialogDetailBodyContentCookieInfoFooter"&gt;&lt;span class="CybotCookiebotDialogDetailBodyContentCookieInfoFooterContent"&gt;&lt;b&gt;Maximum Storage Duration&lt;/b&gt;: 400 days&lt;/span&gt;&lt;span class="CybotCookiebotDialogDetailBodyContentCookieInfoFooterContent"&gt;&lt;b&gt;Type&lt;/b&gt;: HTTP Cookie&lt;/span&gt;&lt;/div&gt;&lt;/div&gt;&lt;div class="CybotCookiebotDialogDetailBodyContentCookieInfo"&gt;&lt;strong class="CybotCookiebotDialogDetailBodyContentCookieInfoTitle"&gt;_gcl_au&lt;/strong&gt;&lt;span class="CybotCookiebotDialogDetailBodyContentCookieInfoDescription"&gt;Used by Google AdSense for experimenting with advertisement efficiency across websites using their services.  &lt;/span&gt;&lt;div class="CybotCookiebotDialogDetailBodyContentCookieInfoFooter"&gt;&lt;span class="CybotCookiebotDialogDetailBodyContentCookieInfoFooterContent"&gt;&lt;b&gt;Maximum Storage Duration&lt;/b&gt;: 3 months&lt;/span&gt;&lt;span class="CybotCookiebotDialogDetailBodyContentCookieInfoFooterContent"&gt;&lt;b&gt;Type&lt;/b&gt;: HTTP Cookie&lt;/span&gt;&lt;/div&gt;&lt;/div&gt;&lt;div class="CybotCookiebotDialogDetailBodyContentCookieInfo"&gt;&lt;strong class="CybotCookiebotDialogDetailBodyContentCookieInfoTitle"&gt;NID&lt;/strong&gt;&lt;span class="CybotCookiebotDialogDetailBodyContentCookieInfoDescription"&gt;Registers a unique ID that identifies a returning user's device. The ID is used for targeted ads.&lt;/span&gt;&lt;div class="CybotCookiebotDialogDetailBodyContentCookieInfoFooter"&gt;&lt;span class="CybotCookiebotDialogDetailBodyContentCookieInfoFooterContent"&gt;&lt;b&gt;Maximum Storage Duration&lt;/b&gt;: 6 months&lt;/span&gt;&lt;span class="CybotCookiebotDialogDetailBodyContentCookieInfoFooterContent"&gt;&lt;b&gt;Type&lt;/b&gt;: HTTP Cookie&lt;/span&gt;&lt;/div&gt;&lt;/div&gt;&lt;div class="CybotCookiebotDialogDetailBodyContentCookieInfo"&gt;&lt;strong class="CybotCookiebotDialogDetailBodyContentCookieInfoTitle"&gt;pagead/1p-conversion/#/&lt;/strong&gt;&lt;span class="CybotCookiebotDialogDetailBodyContentCookieInfoDescription"&gt;Pending&lt;/span&gt;&lt;div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Pixel Tracker&lt;/span&gt;&lt;/div&gt;&lt;/div&gt;&lt;div class="CybotCookiebotDialogDetailBodyContentCookieInfo"&gt;&lt;strong class="CybotCookiebotDialogDetailBodyContentCookieInfoTitle"&gt;pagead/1p-user-list/#&lt;/strong&gt;&lt;span class="CybotCookiebotDialogDetailBodyContentCookieInfoDescription"&gt;Tracks if the user has shown interest in specific products or events across multiple websites and detects how the user navigates between sites. This is used for measurement of advertisement efforts and facilitates payment of referral-fees between websites.&lt;/span&gt;&lt;div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Pixel Tracker&lt;/span&gt;&lt;/div&gt;&lt;/div&gt;&lt;/div&gt;&lt;/li&gt;&lt;li class="CybotCookiebotDialogDetailBodyContentCookieGroup"&gt;&lt;a class="CybotCookiebotDialogDetailBodyContentCookieProvider CybotCookiebotDialogCollapsed" role="button" aria-expanded="false" href="#"&gt;LinkedIn&lt;div class="CybotCookiebotDialogDetailBodyContentCookieInfoCount CybotCookiebotDialogDetailBulkConsentCount"&gt;2&lt;/div&gt;&lt;/a&gt;&lt;a class="CybotCookiebotDialogDetailBodyContentCookieLink" target="_blank" rel="noopener noreferrer nofollow" aria-label="LinkedIn's privacy policy - opens in a new window" href="https://www.linkedin.com/legal/privacy-policy" title="LinkedIn's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class="CybotCookiebotDialogDetailBodyContentCookieInfoTitle"&gt;bcookie&lt;/strong&gt;&lt;span class="CybotCookiebotDialogDetailBodyContentCookieInfoDescription"&gt;Used by the social networking service, LinkedIn, for tracking the use of embedded services.&lt;/span&gt;&lt;div class="CybotCookiebotDialogDetailBodyContentCookieInfoFooter"&gt;&lt;span class="CybotCookiebotDialogDetailBodyContentCookieInfoFooterContent"&gt;&lt;b&gt;Maximum Storage Duration&lt;/b&gt;: 1 year&lt;/span&gt;&lt;span class="CybotCookiebotDialogDetailBodyContentCookieInfoFooterContent"&gt;&lt;b&gt;Type&lt;/b&gt;: HTTP Cookie&lt;/span&gt;&lt;/div&gt;&lt;/div&gt;&lt;div class="CybotCookiebotDialogDetailBodyContentCookieInfo"&gt;&lt;strong class="CybotCookiebotDialogDetailBodyContentCookieInfoTitle"&gt;lidc&lt;/strong&gt;&lt;span class="CybotCookiebotDialogDetailBodyContentCookieInfoDescription"&gt;Used by the social networking service, LinkedIn, for tracking the use of embedded services.&lt;/span&gt;&lt;div class="CybotCookiebotDialogDetailBodyContentCookieInfoFooter"&gt;&lt;span class="CybotCookiebotDialogDetailBodyContentCookieInfoFooterContent"&gt;&lt;b&gt;Maximum Storage Duration&lt;/b&gt;: 2 days&lt;/span&gt;&lt;span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href="#"&gt;Microsoft&lt;div class="CybotCookiebotDialogDetailBodyContentCookieInfoCount CybotCookiebotDialogDetailBulkConsentCount"&gt;2&lt;/div&gt;&lt;/a&gt;&lt;a class="CybotCookiebotDialogDetailBodyContentCookieLink" target="_blank" rel="noopener noreferrer nofollow" aria-label="Microsoft's privacy policy - opens in a new window" href="https://privacy.microsoft.com/en-US/privacystatement" title="Microsoft's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class="CybotCookiebotDialogDetailBodyContentCookieInfoTitle"&gt;MC1&lt;/strong&gt;&lt;span class="CybotCookiebotDialogDetailBodyContentCookieInfoDescription"&gt;Used by Microsoft to keep statistics on what pages the user has visited and how often an ad click leads to a purchase or other actions on the advertiser's website.&lt;/span&gt;&lt;div class="CybotCookiebotDialogDetailBodyContentCookieInfoFooter"&gt;&lt;span class="CybotCookiebotDialogDetailBodyContentCookieInfoFooterContent"&gt;&lt;b&gt;Maximum Storage Duration&lt;/b&gt;: 1 year&lt;/span&gt;&lt;span class="CybotCookiebotDialogDetailBodyContentCookieInfoFooterContent"&gt;&lt;b&gt;Type&lt;/b&gt;: HTTP Cookie&lt;/span&gt;&lt;/div&gt;&lt;/div&gt;&lt;div class="CybotCookiebotDialogDetailBodyContentCookieInfo"&gt;&lt;strong class="CybotCookiebotDialogDetailBodyContentCookieInfoTitle"&gt;MS0&lt;/strong&gt;&lt;span class="CybotCookiebotDialogDetailBodyContentCookieInfoDescription"&gt;Used by Microsoft to keep statistics on what pages the user has visited and how often an ad click leads to a purchase or other actions on the advertiser's website.&lt;/span&gt;&lt;div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href="#"&gt;Twitter Inc.&lt;div class="CybotCookiebotDialogDetailBodyContentCookieInfoCount CybotCookiebotDialogDetailBulkConsentCount"&gt;3&lt;/div&gt;&lt;/a&gt;&lt;a class="CybotCookiebotDialogDetailBodyContentCookieLink" target="_blank" rel="noopener noreferrer nofollow" aria-label="Twitter Inc.'s privacy policy - opens in a new window" href="https://twitter.com/en/privacy" title="Twitter Inc.'s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class="CybotCookiebotDialogDetailBodyContentCookieInfoTitle"&gt;i/adsct&amp;nbsp;[x2]&lt;/strong&gt;&lt;span class="CybotCookiebotDialogDetailBodyContentCookieInfoDescription"&gt;The cookie is used by Twitter.com in order to determine the number of visitors accessing the website through Twitter advertisement content. &lt;/span&gt;&lt;div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Pixel Tracker&lt;/span&gt;&lt;/div&gt;&lt;/div&gt;&lt;div class="CybotCookiebotDialogDetailBodyContentCookieInfo"&gt;&lt;strong class="CybotCookiebotDialogDetailBodyContentCookieInfoTitle"&gt;muc_ads&lt;/strong&gt;&lt;span class="CybotCookiebotDialogDetailBodyContentCookieInfoDescription"&gt;Collects data on user behaviour and interaction in order to optimize the website and make advertisement on the website more relevant. &lt;/span&gt;&lt;div class="CybotCookiebotDialogDetailBodyContentCookieInfoFooter"&gt;&lt;span class="CybotCookiebotDialogDetailBodyContentCookieInfoFooterContent"&gt;&lt;b&gt;Maximum Storage Duration&lt;/b&gt;: 400 days&lt;/span&gt;&lt;span class="CybotCookiebotDialogDetailBodyContentCookieInfoFooterContent"&gt;&lt;b&gt;Type&lt;/b&gt;: HTTP Cookie&lt;/span&gt;&lt;/div&gt;&lt;/div&gt;&lt;/div&gt;&lt;/li&gt;&lt;li class="CybotCookiebotDialogDetailBodyContentCookieGroup"&gt;&lt;a class="CybotCookiebotDialogDetailBodyContentCookieProvider CybotCookiebotDialogCollapsed" role="button" aria-expanded="false" href="#"&gt;YouTube&lt;div class="CybotCookiebotDialogDetailBodyContentCookieInfoCount CybotCookiebotDialogDetailBulkConsentCount"&gt;18&lt;/div&gt;&lt;/a&gt;&lt;a class="CybotCookiebotDialogDetailBodyContentCookieLink" target="_blank" rel="noopener noreferrer nofollow" aria-label="YouTube's privacy policy - opens in a new window" href="https://business.safety.google/privacy/" title="YouTube's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class="CybotCookiebotDialogDetailBodyContentCookieInfoTitle"&gt;#-#&lt;/strong&gt;&lt;span class="CybotCookiebotDialogDetailBodyContentCookieInfoDescription"&gt;Used to track user’s interaction with embedded content.&lt;/span&gt;&lt;div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class="CybotCookiebotDialogDetailBodyContentCookieInfoTitle"&gt;__Secure-ROLLOUT_TOKEN&lt;/strong&gt;&lt;span class="CybotCookiebotDialogDetailBodyContentCookieInfoDescription"&gt;Pending&lt;/span&gt;&lt;div class="CybotCookiebotDialogDetailBodyContentCookieInfoFooter"&gt;&lt;span class="CybotCookiebotDialogDetailBodyContentCookieInfoFooterContent"&gt;&lt;b&gt;Maximum Storage Duration&lt;/b&gt;: 180 days&lt;/span&gt;&lt;span class="CybotCookiebotDialogDetailBodyContentCookieInfoFooterContent"&gt;&lt;b&gt;Type&lt;/b&gt;: HTTP Cookie&lt;/span&gt;&lt;/div&gt;&lt;/div&gt;&lt;div class="CybotCookiebotDialogDetailBodyContentCookieInfo"&gt;&lt;strong class="CybotCookiebotDialogDetailBodyContentCookieInfoTitle"&gt;iU5q-!O9@$&lt;/strong&gt;&lt;span class="CybotCookiebotDialogDetailBodyContentCookieInfoDescription"&gt;Registers a unique ID to keep statistics of what videos from YouTube the user has seen.&lt;/span&gt;&lt;div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class="CybotCookiebotDialogDetailBodyContentCookieInfoTitle"&gt;LAST_RESULT_ENTRY_KEY&lt;/strong&gt;&lt;span class="CybotCookiebotDialogDetailBodyContentCookieInfoDescription"&gt;Used to track user’s interaction with embedded content.&lt;/span&gt;&lt;div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 class="CybotCookiebotDialogDetailBodyContentCookieInfo"&gt;&lt;strong class="CybotCookiebotDialogDetailBodyContentCookieInfoTitle"&gt;LogsDatabaseV2:V#||LogsRequestsStore&lt;/strong&gt;&lt;span class="CybotCookiebotDialogDetailBodyContentCookieInfoDescription"&gt;Used to track user’s interaction with embedded content.&lt;/span&gt;&lt;div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IndexedDB&lt;/span&gt;&lt;/div&gt;&lt;/div&gt;&lt;div class="CybotCookiebotDialogDetailBodyContentCookieInfo"&gt;&lt;strong class="CybotCookiebotDialogDetailBodyContentCookieInfoTitle"&gt;remote_sid&lt;/strong&gt;&lt;span class="CybotCookiebotDialogDetailBodyContentCookieInfoDescription"&gt;Necessary for the implementation and functionality of YouTube video-content on the website.  &lt;/span&gt;&lt;div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 class="CybotCookiebotDialogDetailBodyContentCookieInfo"&gt;&lt;strong class="CybotCookiebotDialogDetailBodyContentCookieInfoTitle"&gt;ServiceWorkerLogsDatabase#SWHealthLog&lt;/strong&gt;&lt;span class="CybotCookiebotDialogDetailBodyContentCookieInfoDescription"&gt;Necessary for the implementation and functionality of YouTube video-content on the website.  &lt;/span&gt;&lt;div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IndexedDB&lt;/span&gt;&lt;/div&gt;&lt;/div&gt;&lt;div class="CybotCookiebotDialogDetailBodyContentCookieInfo"&gt;&lt;strong class="CybotCookiebotDialogDetailBodyContentCookieInfoTitle"&gt;TESTCOOKIESENABLED&lt;/strong&gt;&lt;span class="CybotCookiebotDialogDetailBodyContentCookieInfoDescription"&gt;Used to track user’s interaction with embedded content.&lt;/span&gt;&lt;div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 class="CybotCookiebotDialogDetailBodyContentCookieInfo"&gt;&lt;strong class="CybotCookiebotDialogDetailBodyContentCookieInfoTitle"&gt;VISITOR_INFO1_LIVE&lt;/strong&gt;&lt;span class="CybotCookiebotDialogDetailBodyContentCookieInfoDescription"&gt;Tries to estimate the users' bandwidth on pages with integrated YouTube videos.&lt;/span&gt;&lt;div class="CybotCookiebotDialogDetailBodyContentCookieInfoFooter"&gt;&lt;span class="CybotCookiebotDialogDetailBodyContentCookieInfoFooterContent"&gt;&lt;b&gt;Maximum Storage Duration&lt;/b&gt;: 180 days&lt;/span&gt;&lt;span class="CybotCookiebotDialogDetailBodyContentCookieInfoFooterContent"&gt;&lt;b&gt;Type&lt;/b&gt;: HTTP Cookie&lt;/span&gt;&lt;/div&gt;&lt;/div&gt;&lt;div class="CybotCookiebotDialogDetailBodyContentCookieInfo"&gt;&lt;strong class="CybotCookiebotDialogDetailBodyContentCookieInfoTitle"&gt;YSC&lt;/strong&gt;&lt;span class="CybotCookiebotDialogDetailBodyContentCookieInfoDescription"&gt;Registers a unique ID to keep statistics of what videos from YouTube the user has seen.&lt;/span&gt;&lt;div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 class="CybotCookiebotDialogDetailBodyContentCookieInfo"&gt;&lt;strong class="CybotCookiebotDialogDetailBodyContentCookieInfoTitle"&gt;YtIdbMeta#databases&lt;/strong&gt;&lt;span class="CybotCookiebotDialogDetailBodyContentCookieInfoDescription"&gt;Used to track user’s interaction with embedded content.&lt;/span&gt;&lt;div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IndexedDB&lt;/span&gt;&lt;/div&gt;&lt;/div&gt;&lt;div class="CybotCookiebotDialogDetailBodyContentCookieInfo"&gt;&lt;strong class="CybotCookiebotDialogDetailBodyContentCookieInfoTitle"&gt;yt-remote-cast-available&lt;/strong&gt;&lt;span class="CybotCookiebotDialogDetailBodyContentCookieInfoDescription"&gt;Stores the user's video player preferences using embedded YouTube video&lt;/span&gt;&lt;div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class="CybotCookiebotDialogDetailBodyContentCookieInfoTitle"&gt;yt-remote-cast-installed&lt;/strong&gt;&lt;span class="CybotCookiebotDialogDetailBodyContentCookieInfoDescription"&gt;Stores the user's video player preferences using embedded YouTube video&lt;/span&gt;&lt;div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class="CybotCookiebotDialogDetailBodyContentCookieInfoTitle"&gt;yt-remote-connected-devices&lt;/strong&gt;&lt;span class="CybotCookiebotDialogDetailBodyContentCookieInfoDescription"&gt;Stores the user's video player preferences using embedded YouTube video&lt;/span&gt;&lt;div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 class="CybotCookiebotDialogDetailBodyContentCookieInfo"&gt;&lt;strong class="CybotCookiebotDialogDetailBodyContentCookieInfoTitle"&gt;yt-remote-device-id&lt;/strong&gt;&lt;span class="CybotCookiebotDialogDetailBodyContentCookieInfoDescription"&gt;Stores the user's video player preferences using embedded YouTube video&lt;/span&gt;&lt;div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 class="CybotCookiebotDialogDetailBodyContentCookieInfo"&gt;&lt;strong class="CybotCookiebotDialogDetailBodyContentCookieInfoTitle"&gt;yt-remote-fast-check-period&lt;/strong&gt;&lt;span class="CybotCookiebotDialogDetailBodyContentCookieInfoDescription"&gt;Stores the user's video player preferences using embedded YouTube video&lt;/span&gt;&lt;div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class="CybotCookiebotDialogDetailBodyContentCookieInfoTitle"&gt;yt-remote-session-app&lt;/strong&gt;&lt;span class="CybotCookiebotDialogDetailBodyContentCookieInfoDescription"&gt;Stores the user's video player preferences using embedded YouTube video&lt;/span&gt;&lt;div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class="CybotCookiebotDialogDetailBodyContentCookieInfoTitle"&gt;yt-remote-session-name&lt;/strong&gt;&lt;span class="CybotCookiebotDialogDetailBodyContentCookieInfoDescription"&gt;Stores the user's video player preferences using embedded YouTube video&lt;/span&gt;&lt;div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Storage&lt;/span&gt;&lt;/div&gt;&lt;/div&gt;&lt;/div&gt;&lt;/li&gt;&lt;li class="CybotCookiebotDialogDetailBodyContentCookieGroup"&gt;&lt;a class="CybotCookiebotDialogDetailBodyContentCookieProvider CybotCookiebotDialogCollapsed" role="button" aria-expanded="false" href="#"&gt;content.powerapps.com&lt;div class="CybotCookiebotDialogDetailBodyContentCookieInfoCount CybotCookiebotDialogDetailBulkConsentCount"&gt;1&lt;/div&gt;&lt;/a&gt;&lt;div class="CybotCookiebotDialogDetailBodyContentCookieInfoWrapper CybotCookiebotDialogHide"&gt;&lt;div class="CybotCookiebotDialogDetailBodyContentCookieInfo"&gt;&lt;strong class="CybotCookiebotDialogDetailBodyContentCookieInfoTitle"&gt;MicrosoftApplicationsTelemetryDeviceId&lt;/strong&gt;&lt;span class="CybotCookiebotDialogDetailBodyContentCookieInfoDescription"&gt;Sets a specific device ID. This ID is used by Microsoft to track users' website behaviour and the interaction with Microsoft application on the specific device. &lt;/span&gt;&lt;div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Cookie&lt;/span&gt;&lt;/div&gt;&lt;/div&gt;&lt;/div&gt;&lt;/li&gt;&lt;/ul&gt;&lt;/div&gt;&lt;/div&gt;&lt;/div&gt;&lt;/li&gt;&lt;li class="CookieCard"&gt;&lt;div id="CybotCookiebotDialogDetailBodyContentCookieContainerUnclassifiedCard"&gt;&lt;button id="CybotCookiebotDialogDetailBodyContentCookieContainerUnclassified" class="CybotCookiebotDialogDetailBodyContentCookieContainerButton CybotCookiebotDialogCollapsed" lang="en" data-target="CybotCookiebotDialogDetailBodyContentCookieTabsUnclassified" aria-label="Unclassified (8)" aria-controls="CybotCookiebotDialogDetailBodyContentCookieTabsUnclassified" aria-expanded="false"&gt;Unclassified  &lt;span class="CybotCookiebotDialogDetailBulkConsentCount"&gt;8&lt;/span&gt;&lt;/button&gt;&lt;div class="CybotCookiebotDialogDetailBodyContentCookieTypeIntro"&gt;&lt;p style="font-family:Arial;"&gt;Unclassified cookies are cookies that we are in the process of classifying, together with the providers of individual cookies.&lt;/p&gt;&lt;p style="font-family:Arial;"&gt;Your prior consent is required to use these cookies.&lt;/p&gt;&lt;/div&gt;&lt;/div&gt;&lt;div id="CybotCookiebotDialogDetailBodyContentCookieTabsUnclassified" class="CollapseCard CybotCookiebotDialogHide" aria-labelledby="CybotCookiebotDialogDetailBodyContentCookieContainerUnclassifiedCard" aria-expanded="false"&gt;&lt;div class="CybotCookiebotDialogDetailBodyContentCookieTypeTableContainer"&gt;&lt;ul class="CybotCookiebotDialogDetailBodyContentCookieTabContent" style="list-style-type: none;"&gt;&lt;li class="CybotCookiebotDialogDetailBodyContentCookieGroup"&gt;&lt;a class="CybotCookiebotDialogDetailBodyContentCookieProvider CybotCookiebotDialogCollapsed" role="button" aria-expanded="false" href="#"&gt;Google&lt;div class="CybotCookiebotDialogDetailBodyContentCookieInfoCount CybotCookiebotDialogDetailBulkConsentCount"&gt;1&lt;/div&gt;&lt;/a&gt;&lt;a class="CybotCookiebotDialogDetailBodyContentCookieLink" target="_blank" rel="noopener noreferrer nofollow" aria-label="Google's privacy policy - opens in a new window" href="https://business.safety.google/privacy/" title="Google's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CybotCookiebotDialogHide"&gt;&lt;p class="CybotCookiebotDialogDetailBodyContentCookieProviderDescription"&gt;Some of the data collected by this provider is for the purposes of personalization and measuring advertising effectiveness.&lt;/p&gt;&lt;div class="CybotCookiebotDialogDetailBodyContentCookieInfo"&gt;&lt;strong class="CybotCookiebotDialogDetailBodyContentCookieInfoTitle"&gt;_gcl_ls&lt;/strong&gt;&lt;span class="CybotCookiebotDialogDetailBodyContentCookieInfoDescription"&gt;Pending&lt;/span&gt;&lt;div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Storage&lt;/span&gt;&lt;/div&gt;&lt;/div&gt;&lt;/div&gt;&lt;/li&gt;&lt;li class="CybotCookiebotDialogDetailBodyContentCookieGroup"&gt;&lt;a class="CybotCookiebotDialogDetailBodyContentCookieProvider CybotCookiebotDialogCollapsed" role="button" aria-expanded="false" href="#"&gt;Microsoft&lt;div class="CybotCookiebotDialogDetailBodyContentCookieInfoCount CybotCookiebotDialogDetailBulkConsentCount"&gt;3&lt;/div&gt;&lt;/a&gt;&lt;a class="CybotCookiebotDialogDetailBodyContentCookieLink" target="_blank" rel="noopener noreferrer nofollow" aria-label="Microsoft's privacy policy - opens in a new window" href="https://privacy.microsoft.com/en-US/privacystatement" title="Microsoft's privacy policy"&gt;Learn more about this provider&lt;img class="CybotExternalLinkArrow" src="data:image/png;base64,iVBORw0KGgoAAAANSUhEUgAAABIAAAASCAYAAABWzo5XAAAACXBIWXMAAAsTAAALEwEAmpwYAAAAAXNSR0IArs4c6QAAAARnQU1BAACxjwv8YQUAAAC6SURBVHgBpdTdCcMgEAdwT/vk04EOkBG6QifpHH3rCF2hk3SVvBaEuoDYu4IgRRMv/iEkD/Hn+QnOuatS6gEAqDoJIQC/vfe594+m576FjAZKL6XXkSDiYox5UQFLXZEoNZJzXg9B/0hK6SKGWkiMcRVBewjnNIuURdIzyFBFo0jZPnoGqaMbCEqRJkSNIiFPCfILj7F1GLkySfvuqnFlShDxWesF6D76zF4jPJ/GWvum7/NRjBCegtsXQuuTY/odOJIAAAAASUVORK5CYII=" alt=""&gt;&lt;/a&gt;&lt;div class="CybotCookiebotDialogDetailBodyContentCookieInfoWrapper CybotCookiebotDialogHide"&gt;&lt;div class="CybotCookiebotDialogDetailBodyContentCookieInfo"&gt;&lt;strong class="CybotCookiebotDialogDetailBodyContentCookieInfoTitle"&gt;POWERAPPS.LRUQUEUE&lt;/strong&gt;&lt;span class="CybotCookiebotDialogDetailBodyContentCookieInfoDescription"&gt;Pending&lt;/span&gt;&lt;div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 class="CybotCookiebotDialogDetailBodyContentCookieInfo"&gt;&lt;strong class="CybotCookiebotDialogDetailBodyContentCookieInfoTitle"&gt;powerva.demoClient.dltoken&lt;/strong&gt;&lt;span class="CybotCookiebotDialogDetailBodyContentCookieInfoDescription"&gt;Pending&lt;/span&gt;&lt;div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HTML Local Storage&lt;/span&gt;&lt;/div&gt;&lt;/div&gt;&lt;div class="CybotCookiebotDialogDetailBodyContentCookieInfo"&gt;&lt;strong class="CybotCookiebotDialogDetailBodyContentCookieInfoTitle"&gt;pva_cci.botcanvas.user&lt;/strong&gt;&lt;span class="CybotCookiebotDialogDetailBodyContentCookieInfoDescription"&gt;Pending&lt;/span&gt;&lt;div class="CybotCookiebotDialogDetailBodyContentCookieInfoFooter"&gt;&lt;span class="CybotCookiebotDialogDetailBodyContentCookieInfoFooterContent"&gt;&lt;b&gt;Maximum Storage Duration&lt;/b&gt;: Persistent&lt;/span&gt;&lt;span class="CybotCookiebotDialogDetailBodyContentCookieInfoFooterContent"&gt;&lt;b&gt;Type&lt;/b&gt;: HTML Local Storage&lt;/span&gt;&lt;/div&gt;&lt;/div&gt;&lt;/div&gt;&lt;/li&gt;&lt;li class="CybotCookiebotDialogDetailBodyContentCookieGroup"&gt;&lt;a class="CybotCookiebotDialogDetailBodyContentCookieProvider CybotCookiebotDialogCollapsed" role="button" aria-expanded="false" href="#"&gt;www.globalreporting.org&lt;div class="CybotCookiebotDialogDetailBodyContentCookieInfoCount CybotCookiebotDialogDetailBulkConsentCount"&gt;4&lt;/div&gt;&lt;/a&gt;&lt;div class="CybotCookiebotDialogDetailBodyContentCookieInfoWrapper CybotCookiebotDialogHide"&gt;&lt;div class="CybotCookiebotDialogDetailBodyContentCookieInfo"&gt;&lt;strong class="CybotCookiebotDialogDetailBodyContentCookieInfoTitle"&gt;cookieCategorySelected&lt;/strong&gt;&lt;span class="CybotCookiebotDialogDetailBodyContentCookieInfoDescription"&gt;Pending&lt;/span&gt;&lt;div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 class="CybotCookiebotDialogDetailBodyContentCookieInfo"&gt;&lt;strong class="CybotCookiebotDialogDetailBodyContentCookieInfoTitle"&gt;cookieLanguageSelected&lt;/strong&gt;&lt;span class="CybotCookiebotDialogDetailBodyContentCookieInfoDescription"&gt;Pending&lt;/span&gt;&lt;div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 class="CybotCookiebotDialogDetailBodyContentCookieInfo"&gt;&lt;strong class="CybotCookiebotDialogDetailBodyContentCookieInfoTitle"&gt;cookieTabSelected&lt;/strong&gt;&lt;span class="CybotCookiebotDialogDetailBodyContentCookieInfoDescription"&gt;Pending&lt;/span&gt;&lt;div class="CybotCookiebotDialogDetailBodyContentCookieInfoFooter"&gt;&lt;span class="CybotCookiebotDialogDetailBodyContentCookieInfoFooterContent"&gt;&lt;b&gt;Maximum Storage Duration&lt;/b&gt;: Session&lt;/span&gt;&lt;span class="CybotCookiebotDialogDetailBodyContentCookieInfoFooterContent"&gt;&lt;b&gt;Type&lt;/b&gt;: HTTP Cookie&lt;/span&gt;&lt;/div&gt;&lt;/div&gt;&lt;div class="CybotCookiebotDialogDetailBodyContentCookieInfo"&gt;&lt;strong class="CybotCookiebotDialogDetailBodyContentCookieInfoTitle"&gt;cookieTypeSelected&lt;/strong&gt;&lt;span class="CybotCookiebotDialogDetailBodyContentCookieInfoDescription"&gt;Pending&lt;/span&gt;&lt;div class="CybotCookiebotDialogDetailBodyContentCookieInfoFooter"&gt;&lt;span class="CybotCookiebotDialogDetailBodyContentCookieInfoFooterContent"&gt;&lt;b&gt;Maximum Storage Duration&lt;/b&gt;: 1 day&lt;/span&gt;&lt;span class="CybotCookiebotDialogDetailBodyContentCookieInfoFooterContent"&gt;&lt;b&gt;Type&lt;/b&gt;: HTTP Cookie&lt;/span&gt;&lt;/div&gt;&lt;/div&gt;&lt;/div&gt;&lt;/li&gt;&lt;/ul&gt;&lt;/div&gt;&lt;/div&gt;&lt;/li&gt;&lt;/ul&gt;&lt;/div&gt;&lt;/div&gt;&lt;/div&gt;&lt;div id="CybotCookiebotDialogDetailBulkConsent" lang="en" style="display: none;"&gt;&lt;a id="CybotCookiebotDialogDetailBulkConsentLink" href="#" class="CybotExpandLink CybotCookiebotDialogCollapsed" data-target="CybotCookiebotDialogDetailBulkConsentListWrapper"&gt;Cross-domain consent&lt;span class="CybotCookiebotDialogDetailBulkConsentCount"&gt;[#BULK_CONSENT_DOMAINS_COUNT#]&lt;/span&gt;&lt;/a&gt; [#BULK_CONSENT_TITLE#]&lt;div id="CybotCookiebotDialogDetailBulkConsentListWrapper" class="CybotCookiebotDialogHide" aria-expanded="false"&gt;&lt;span&gt;List of domains your consent applies to:&lt;/span&gt; [#BULK_CONSENT_DOMAINS#]&lt;/div&gt;&lt;/div&gt;&lt;div id="CybotCookiebotDialogDetailFooter" lang="en"&gt;Cookie declaration last updated on 3/25/25 by &lt;a href="https://www.cookiebot.com" target="_blank" rel="noopener" title="Cookiebot"&gt;Cookiebot&lt;/a&gt;&lt;/div&gt;&lt;/div&gt;&lt;/div&gt;&lt;div class="CybotCookiebotScrollbarContainer"&gt;&lt;/div&gt;&lt;/div&gt;&lt;div class="CybotCookiebotScrollContainer CybotCookiebotDialogHide"&gt;&lt;div id="CybotCookiebotDialogDetailBodyContentTextIABv2" class="CybotCookiebotDialogTabPanel CybotCookiebotDialogHide CybotCookiebotScrollArea" role="tabpanel" aria-labelledby="CybotCookiebotDialogNavAdSettings" lang="en"&gt;&lt;div class="CybotCookiebotFader" style="background-image: linear-gradient(to top, rgb(255, 255, 255), rgba(255, 255, 255, 0.8), rgba(255, 255, 255, 0));"&gt;&lt;/div&gt;&lt;div id="CybotCookiebotDialogDetailBodyContentIABContainer"&gt;&lt;div id="CybotCookiebotDialogDetailBodyContentIABv2Tabs"&gt;&lt;div class="CybotCookiebotDialogDetailBodyContentIABv2TabsIntro"&gt;&lt;div class="CybotCookiebotDialogBodyContentHeading" role="heading" aria-level="1"&gt;[#IABV2_TITLE#]&lt;/div&gt;[#IABV2_BODY_INTRO#]&lt;/div&gt;&lt;div class="CybotCookiebotDialogDetailBodyContentIABv2TabsIntro"&gt;[#IABV2_BODY_LEGITIMATE_INTEREST_INTRO#]&lt;/div&gt;&lt;div class="CybotCookiebotDialogDetailBodyContentIABv2TabsIntro"&gt;[#IABV2_BODY_PREFERENCE_INTRO#]&lt;/div&gt;&lt;div class="CookieCard"&gt;&lt;div id="CybotCookiebotDialogDetailBodyContentIABv2PurposesCard"&gt;&lt;button id="CybotCookiebotDialogDetailBodyContentIABv2Purposes" class="CybotCookiebotDialogDetailBodyContentIABv2Tab CybotCookiebotDialogCollapsed" tabindex="0" data-target="CybotCookiebotDialogDetailBodyContentIABv2PurposesBody" lang="en" aria-label="[#IABV2_LABEL_PURPOSES_ARIA_LABEL#]" aria-controls="CybotCookiebotDialogDetailBodyContentIABv2PurposesBody"&gt;[#IABV2_LABEL_PURPOSES#]&lt;/button&gt;&lt;div class="CybotCookiebotDialogDetailBodyContentIABv2CardIntro"&gt;[#IABV2_BODY_PURPOSES_INTRO#]&lt;/div&gt;&lt;/div&gt;&lt;div id="CybotCookiebotDialogDetailBodyContentIABv2PurposesBody" class="CollapseCard CybotCookiebotDialogHide" aria-labelledby="CybotCookiebotDialogDetailBodyContentIABv2PurposesCard" aria-expanded="false"&gt;[#IABV2_BODY_PURPOSES#]&lt;/div&gt;&lt;/div&gt;&lt;div class="CookieCard"&gt;&lt;div id="CybotCookiebotDialogDetailBodyContentIABv2FeaturesCard"&gt;&lt;button id="CybotCookiebotDialogDetailBodyContentIABv2Features" class="CybotCookiebotDialogDetailBodyContentIABv2Tab CybotCookiebotDialogCollapsed" tabindex="0" data-target="CybotCookiebotDialogDetailBodyContentIABv2FeaturesBody" lang="en" aria-label="[#IABV2_LABEL_FEATURES_ARIA_LABEL#]" aria-controls="CybotCookiebotDialogDetailBodyContentIABv2FeaturesBody"&gt;[#IABV2_LABEL_FEATURES#]&lt;/button&gt;&lt;div class="CybotCookiebotDialogDetailBodyContentIABv2CardIntro"&gt;[#IABV2_BODY_FEATURES_INTRO#]&lt;/div&gt;&lt;/div&gt;&lt;div id="CybotCookiebotDialogDetailBodyContentIABv2FeaturesBody" class="CollapseCard CybotCookiebotDialogHide" aria-labelledby="CybotCookiebotDialogDetailBodyContentIABv2FeaturesCard" aria-expanded="false"&gt;[#IABV2_BODY_FEATURES#]&lt;/div&gt;&lt;/div&gt;&lt;div class="CookieCard"&gt;&lt;div id="CybotCookiebotDialogDetailBodyContentIABv2PartnersCard"&gt;&lt;button id="CybotCookiebotDialogDetailBodyContentIABv2Partners" class="CybotCookiebotDialogDetailBodyContentIABv2Tab CybotCookiebotDialogCollapsed" tabindex="0" data-target="CybotCookiebotDialogDetailBodyContentIABv2PartnersBody" lang="en" aria-label="[#IABV2_LABEL_PARTNERS_ARIA_LABEL#]" aria-controls="CybotCookiebotDialogDetailBodyContentIABv2PartnersBody"&gt;[#IABV2_LABEL_PARTNERS#]&lt;/button&gt;&lt;div class="CybotCookiebotDialogDetailBodyContentIABv2CardIntro"&gt;[#IABV2_BODY_PARTNERS_INTRO#]&lt;/div&gt;&lt;/div&gt;&lt;div id="CybotCookiebotDialogDetailBodyContentIABv2PartnersBody" class="CollapseCard CybotCookiebotDialogHide" aria-labelledby="CybotCookiebotDialogDetailBodyContentIABv2PartnersCard" aria-expanded="false"&gt;[#IABV2_BODY_PARTNERS#]&lt;/div&gt;&lt;/div&gt;&lt;/div&gt;&lt;/div&gt;&lt;/div&gt;&lt;div class="CybotCookiebotScrollbarContainer"&gt;&lt;/div&gt;&lt;/div&gt;&lt;div class="CybotCookiebotScrollContainer CybotCookiebotDialogHide"&gt;&lt;div id="CybotCookiebotDialogDetailBodyContentTextAbout" class="CybotCookiebotDialogTabPanel CybotCookiebotDialogHide CybotCookiebotScrollArea" role="tabpanel" aria-labelledby="CybotCookiebotDialogNavAbout" lang="en"&gt;&lt;div class="CybotCookiebotDialogSROnly" role="heading" aria-level="1"&gt;About&lt;/div&gt;&lt;div class="CybotCookiebotFader" style="background-image: linear-gradient(to top, rgb(255, 255, 255), rgba(255, 255, 255, 0.8), rgba(255, 255, 255, 0));"&gt;&lt;/div&gt;&lt;p style="font-family:Arial;"&gt;Cookies are small text files used by websites to make a user's experience more efficient. European law states that we can store cookies on your device if they are strictly necessary for the operation of this site. For all other types of cookies we need your permission.&lt;/p&gt;&lt;p style="font-family:Arial;"&gt;This site uses different types of cookies. Some cookies are placed by third party services that appear on our pages.&amp;nbsp;You can change or withdraw your consent at any time on this page.&lt;/p&gt;&lt;p style="font-family:Arial;"&gt;Your consent applies to the following domains: &lt;a href="http://www.globalreporting.org" style="font-family:Arial;"&gt;www.globalreporting.org&lt;/a&gt;&lt;/p&gt;&lt;p style="font-family:Arial;"&gt;&lt;a href="https://www.globalreporting.org/cookie-declaration/" style=""&gt;Click here&lt;/a&gt; to visit the Cookie Declaration page.&amp;nbsp;&lt;/p&gt;&lt;p style="font-family:Arial;"&gt;Learn more about who we are, how you can contact us and how we process personal data in our &lt;a href="https://www.globalreporting.org/privacy-policy/" style="font-family:Arial;"&gt;Privacy Policy&lt;/a&gt; and&amp;nbsp;&lt;a href="https://www.globalreporting.org/cookie-policy/" style="font-family:Arial;"&gt;Cookie Policy&lt;/a&gt;&amp;nbsp;to understand how GRI website manages cookies.&lt;br style="font-family:Arial;"&gt;&lt;/p&gt;&lt;/div&gt;&lt;div class="CybotCookiebotScrollbarContainer"&gt;&lt;/div&gt;&lt;/div&gt;&lt;/div&gt;&lt;div id="CybotCookiebotDialogFooter" class="CybotCookiebotScrollContainer"&gt;&lt;div class="CybotCookiebotScrollArea"&gt;&lt;div id="CybotCookiebotDialogBodyButtons"&gt;&lt;div class="CybotCookiebotDialogBodyLevelButtonWrapper CybotCookiebotDialogBodyContentControlsWrapper CybotCookiebotDialogHide"&gt;&lt;form class="CybotCookiebotDialogBodyLevelButtonSliderWrapper"&gt;&lt;input type="checkbox" id="CybotCookiebotDialogBodyContentCheckboxPersonalInformation" class="CybotCookiebotDialogBodyLevelButton"&gt; &lt;span class="CybotCookiebotDialogBodyLevelButtonSlider"&gt;&lt;/span&gt;&lt;/form&gt;&lt;label class="CybotCookiebotDialogBodyLevelButtonLabel" for="CybotCookiebotDialogBodyContentCheckboxPersonalInformation"&gt;&lt;strong class="CybotCookiebotDialogBodyLevelButtonDescription"&gt;Do not sell or share my personal information&lt;/strong&gt;&lt;/label&gt;&lt;/div&gt;&lt;div id="CybotCookiebotDialogBodyButtonsWrapper"&gt;&lt;button id="CybotCookiebotDialogBodyButtonDecline" class="CybotCookiebotDialogBodyButton" tabindex="0" lang="en"&gt;Use necessary cookies only&lt;/button&gt; &lt;button id="CybotCookiebotDialogBodyLevelButtonLevelOptinAllowallSelection" class="CybotCookiebotDialogBodyButton" tabindex="0" lang="en"&gt;Allow selection&lt;/button&gt; &lt;button id="CybotCookiebotDialogBodyLevelButtonCustomize" class="CybotCookiebotDialogBodyButton CybotCookiebotDialogHide" tabindex="0" lang="en"&gt;Customize&lt;div class="CybotCookiebotDialogArrow"&gt;&lt;/div&gt;&lt;/button&gt; &lt;button id="CybotCookiebotDialogBodyLevelButtonLevelOptinAllowAll" class="CybotCookiebotDialogBodyButton" tabindex="0" lang="en"&gt;Allow all cookies&lt;/button&gt;&lt;/div&gt;&lt;/div&gt;&lt;/div&gt;&lt;div class="CybotCookiebotScrollbarContainer"&gt;&lt;/div&gt;&lt;/div&gt;&lt;button id="CybotCookiebotBannerCloseButtonE2E" class="CybotCookiebotBannerCloseButton" aria-label=""&gt;&lt;svg xmlns="http://www.w3.org/2000/svg" width="14" height="14" viewBox="0 0 14 14"&gt;&lt;path d="M14 1.41L12.59 0L7 5.59L1.41 0L0 1.41L5.59 7L0 12.59L1.41 14L7 8.41L12.59 14L14 12.59L8.41 7L14 1.41Z"&gt;&lt;/path&gt;&lt;/svg&gt;&lt;/button&gt;&lt;/div&gt;&lt;/div&gt;</w:t>
        <w:br/>
        <w:t xml:space="preserve">    &lt;!-- Google Tag Manager (noscript) --&gt;</w:t>
        <w:br/>
        <w:t xml:space="preserve">    &lt;noscript&gt;&lt;iframe src="https://www.googletagmanager.com/ns.html?id=GTM-MXR6CPX" height="0" width="0" style="display:none;visibility:hidden"&gt;&lt;/iframe&gt;&lt;/noscript&gt;</w:t>
        <w:br/>
        <w:t xml:space="preserve">    &lt;!-- End Google Tag Manager (noscript) --&gt;</w:t>
        <w:br/>
        <w:t xml:space="preserve">    &lt;!-- These two lines seem to stop page load completing !!! --&gt;</w:t>
        <w:br/>
        <w:br/>
        <w:t xml:space="preserve">    &lt;script src="https://cdnjs.cloudflare.com/ajax/libs/jquery/3.6.0/jquery.min.js"&gt;&lt;/script&gt;</w:t>
        <w:br/>
        <w:t xml:space="preserve">    &lt;script type="text/javascript" src="/Scripts/jquery-3.6.0.js"&gt;&lt;/script&gt;</w:t>
        <w:br/>
        <w:br/>
        <w:br/>
        <w:t xml:space="preserve">    &lt;script src="https://ajax.aspnetcdn.com/ajax/jQuery/jquery-3.0.0.min.js"&gt;&lt;/script&gt;</w:t>
        <w:br/>
        <w:t xml:space="preserve">    &lt;script src="https://ajax.aspnetcdn.com/ajax/jquery.validate/1.16.0/jquery.validate.min.js"&gt;&lt;/script&gt;</w:t>
        <w:br/>
        <w:br/>
        <w:t xml:space="preserve">    &lt;script src="/App_Plugins/UmbracoForms/Assets/promise-polyfill/dist/polyfill.min.js?v=13.3.3" type="application/javascript"&gt;&lt;/script&gt;&lt;script src="/App_Plugins/UmbracoForms/Assets/aspnet-client-validation/dist/aspnet-validation.min.js?v=13.3.3" type="application/javascript"&gt;&lt;/script&gt;</w:t>
        <w:br/>
        <w:br/>
        <w:t xml:space="preserve">    </w:t>
        <w:br/>
        <w:br/>
        <w:t xml:space="preserve">    &lt;div class="wrapper" style=""&gt;</w:t>
        <w:br/>
        <w:br/>
        <w:t xml:space="preserve">        </w:t>
        <w:br/>
        <w:br/>
        <w:t xml:space="preserve">        &lt;div class="modal" data-type="table-modal"&gt;</w:t>
        <w:br/>
        <w:t xml:space="preserve">            &lt;div class="modal__container"&gt;</w:t>
        <w:br/>
        <w:t xml:space="preserve">                &lt;button class="modal__close"&gt;&lt;/button&gt;</w:t>
        <w:br/>
        <w:t xml:space="preserve">                &lt;div class="inner__modal" style="height:100%;"&gt;</w:t>
        <w:br/>
        <w:br/>
        <w:t xml:space="preserve">                &lt;/div&gt;</w:t>
        <w:br/>
        <w:t xml:space="preserve">            &lt;/div&gt;</w:t>
        <w:br/>
        <w:t xml:space="preserve">        &lt;/div&gt;</w:t>
        <w:br/>
        <w:br/>
        <w:br/>
        <w:br/>
        <w:br/>
        <w:t>&lt;div class="header"&gt;</w:t>
        <w:br/>
        <w:t xml:space="preserve">    &lt;div class="header__container"&gt;</w:t>
        <w:br/>
        <w:t xml:space="preserve">        &lt;a href="/" class="header__logo"&gt;&lt;img src="/styles/assets/svg/GRI_Master_Logo-solo.svg" alt="GRI logo"&gt;&lt;/a&gt;</w:t>
        <w:br/>
        <w:t xml:space="preserve">        &lt;div class="header__nav"&gt;</w:t>
        <w:br/>
        <w:t xml:space="preserve">            &lt;div class="header__nav-items"&gt;</w:t>
        <w:br/>
        <w:t xml:space="preserve">                            &lt;div class="header__nav-item" id="standards"&gt;</w:t>
        <w:br/>
        <w:t xml:space="preserve">                                &lt;div class="header__nav-item-container"&gt;</w:t>
        <w:br/>
        <w:t xml:space="preserve">                                    &lt;span&gt;&lt;a href="/standards/"&gt;Standards&lt;/a&gt;&lt;/span&gt;</w:t>
        <w:br/>
        <w:t xml:space="preserve">                                    &lt;button type="button" class="header__nav-item-button"&gt;</w:t>
        <w:br/>
        <w:t xml:space="preserve">                                        &lt;i class="fas fa-chevron-down"&gt;&lt;/i&gt;</w:t>
        <w:br/>
        <w:t xml:space="preserve">                                    &lt;/button&gt;</w:t>
        <w:br/>
        <w:t xml:space="preserve">                                &lt;/div&gt;</w:t>
        <w:br/>
        <w:t xml:space="preserve">                                &lt;div class="header__nav-second"&gt;</w:t>
        <w:br/>
        <w:t xml:space="preserve">                                    &lt;h4 id="nav2-standards"&gt;</w:t>
        <w:br/>
        <w:t xml:space="preserve">                                            &lt;a href="/standards/"&gt;</w:t>
        <w:br/>
        <w:t xml:space="preserve">                                                Standards</w:t>
        <w:br/>
        <w:t xml:space="preserve">                                            &lt;/a&gt;</w:t>
        <w:br/>
        <w:t xml:space="preserve">                                    &lt;/h4&gt;</w:t>
        <w:br/>
        <w:t xml:space="preserve">                                        &lt;div id="nav2-download-the-standards" class="header__nav-second-item"&gt;</w:t>
        <w:br/>
        <w:t xml:space="preserve">                                            &lt;div class="header__nav-item-container"&gt;</w:t>
        <w:br/>
        <w:t xml:space="preserve">                                                &lt;span&gt;</w:t>
        <w:br/>
        <w:t xml:space="preserve">                                                    &lt;a href="/standards/download-the-standards/"&gt;Download the Standards&lt;/a&gt;</w:t>
        <w:br/>
        <w:t xml:space="preserve">                                                &lt;/span&gt;</w:t>
        <w:br/>
        <w:t xml:space="preserve">                                            &lt;/div&gt;</w:t>
        <w:br/>
        <w:t xml:space="preserve">                                        &lt;/div&gt;</w:t>
        <w:br/>
        <w:t xml:space="preserve">                                        &lt;div id="nav2-standards-development" class="header__nav-second-item"&gt;</w:t>
        <w:br/>
        <w:t xml:space="preserve">                                            &lt;div class="header__nav-item-container"&gt;</w:t>
        <w:br/>
        <w:t xml:space="preserve">                                                &lt;span&gt;</w:t>
        <w:br/>
        <w:t xml:space="preserve">                                                    &lt;a href="/standards/standards-development/"&gt;Standards development&lt;/a&gt;</w:t>
        <w:br/>
        <w:t xml:space="preserve">                                                &lt;/span&gt;</w:t>
        <w:br/>
        <w:t xml:space="preserve">                                            &lt;/div&gt;</w:t>
        <w:br/>
        <w:t xml:space="preserve">                                        &lt;/div&gt;</w:t>
        <w:br/>
        <w:t xml:space="preserve">                                        &lt;div id="nav2-sector-program" class="header__nav-second-item"&gt;</w:t>
        <w:br/>
        <w:t xml:space="preserve">                                            &lt;div class="header__nav-item-container"&gt;</w:t>
        <w:br/>
        <w:t xml:space="preserve">                                                &lt;span&gt;</w:t>
        <w:br/>
        <w:t xml:space="preserve">                                                    &lt;a href="/standards/sector-program/"&gt;Sector Program&lt;/a&gt;</w:t>
        <w:br/>
        <w:t xml:space="preserve">                                                &lt;/span&gt;</w:t>
        <w:br/>
        <w:t xml:space="preserve">                                            &lt;/div&gt;</w:t>
        <w:br/>
        <w:t xml:space="preserve">                                        &lt;/div&gt;</w:t>
        <w:br/>
        <w:t xml:space="preserve">                                        &lt;div id="nav2-global-sustainability-standards-board" class="header__nav-second-item"&gt;</w:t>
        <w:br/>
        <w:t xml:space="preserve">                                            &lt;div class="header__nav-item-container"&gt;</w:t>
        <w:br/>
        <w:t xml:space="preserve">                                                &lt;span&gt;</w:t>
        <w:br/>
        <w:t xml:space="preserve">                                                    &lt;a href="/standards/global-sustainability-standards-board/"&gt;Global Sustainability Standards Board&lt;/a&gt;</w:t>
        <w:br/>
        <w:t xml:space="preserve">                                                &lt;/span&gt;</w:t>
        <w:br/>
        <w:t xml:space="preserve">                                            &lt;/div&gt;</w:t>
        <w:br/>
        <w:t xml:space="preserve">                                        &lt;/div&gt;</w:t>
        <w:br/>
        <w:t xml:space="preserve">                                &lt;/div&gt;</w:t>
        <w:br/>
        <w:t xml:space="preserve">                            &lt;/div&gt;</w:t>
        <w:br/>
        <w:t xml:space="preserve">                            &lt;div class="header__nav-item" id="how-to-use-the-gri-standards"&gt;</w:t>
        <w:br/>
        <w:t xml:space="preserve">                                &lt;div class="header__nav-item-container"&gt;</w:t>
        <w:br/>
        <w:t xml:space="preserve">                                    &lt;span&gt;&lt;a href="/how-to-use-the-gri-standards/"&gt;How to use the GRI Standards&lt;/a&gt;&lt;/span&gt;</w:t>
        <w:br/>
        <w:t xml:space="preserve">                                    &lt;button type="button" class="header__nav-item-button"&gt;</w:t>
        <w:br/>
        <w:t xml:space="preserve">                                        &lt;i class="fas fa-chevron-down"&gt;&lt;/i&gt;</w:t>
        <w:br/>
        <w:t xml:space="preserve">                                    &lt;/button&gt;</w:t>
        <w:br/>
        <w:t xml:space="preserve">                                &lt;/div&gt;</w:t>
        <w:br/>
        <w:t xml:space="preserve">                                &lt;div class="header__nav-second"&gt;</w:t>
        <w:br/>
        <w:t xml:space="preserve">                                    &lt;h4 id="nav2-how-to-use-the-gri-standards"&gt;</w:t>
        <w:br/>
        <w:t xml:space="preserve">                                            &lt;a href="/how-to-use-the-gri-standards/"&gt;</w:t>
        <w:br/>
        <w:t xml:space="preserve">                                                How to use the GRI Standards</w:t>
        <w:br/>
        <w:t xml:space="preserve">                                            &lt;/a&gt;</w:t>
        <w:br/>
        <w:t xml:space="preserve">                                    &lt;/h4&gt;</w:t>
        <w:br/>
        <w:t xml:space="preserve">                                        &lt;div id="nav2-get-started-with-reporting" class="header__nav-second-item"&gt;</w:t>
        <w:br/>
        <w:t xml:space="preserve">                                            &lt;div class="header__nav-item-container"&gt;</w:t>
        <w:br/>
        <w:t xml:space="preserve">                                                &lt;span&gt;</w:t>
        <w:br/>
        <w:t xml:space="preserve">                                                    &lt;a href="/how-to-use-the-gri-standards/get-started-with-reporting/"&gt;Get started with reporting&lt;/a&gt;</w:t>
        <w:br/>
        <w:t xml:space="preserve">                                                &lt;/span&gt;</w:t>
        <w:br/>
        <w:t xml:space="preserve">                                            &lt;/div&gt;</w:t>
        <w:br/>
        <w:t xml:space="preserve">                                        &lt;/div&gt;</w:t>
        <w:br/>
        <w:t xml:space="preserve">                                        &lt;div id="nav2-resource-center" class="header__nav-second-item"&gt;</w:t>
        <w:br/>
        <w:t xml:space="preserve">                                            &lt;div class="header__nav-item-container"&gt;</w:t>
        <w:br/>
        <w:t xml:space="preserve">                                                &lt;span&gt;</w:t>
        <w:br/>
        <w:t xml:space="preserve">                                                    &lt;a href="/how-to-use-the-gri-standards/resource-center/"&gt;Resource center&lt;/a&gt;</w:t>
        <w:br/>
        <w:t xml:space="preserve">                                                &lt;/span&gt;</w:t>
        <w:br/>
        <w:t xml:space="preserve">                                            &lt;/div&gt;</w:t>
        <w:br/>
        <w:t xml:space="preserve">                                        &lt;/div&gt;</w:t>
        <w:br/>
        <w:t xml:space="preserve">                                        &lt;div id="nav2-questions-and-answers" class="header__nav-second-item"&gt;</w:t>
        <w:br/>
        <w:t xml:space="preserve">                                            &lt;div class="header__nav-item-container"&gt;</w:t>
        <w:br/>
        <w:t xml:space="preserve">                                                &lt;span&gt;</w:t>
        <w:br/>
        <w:t xml:space="preserve">                                                    &lt;a href="/how-to-use-the-gri-standards/questions-and-answers/"&gt;Questions and answers&lt;/a&gt;</w:t>
        <w:br/>
        <w:t xml:space="preserve">                                                &lt;/span&gt;</w:t>
        <w:br/>
        <w:t xml:space="preserve">                                            &lt;/div&gt;</w:t>
        <w:br/>
        <w:t xml:space="preserve">                                        &lt;/div&gt;</w:t>
        <w:br/>
        <w:t xml:space="preserve">                                        &lt;div id="nav2-standards-interpretations" class="header__nav-second-item"&gt;</w:t>
        <w:br/>
        <w:t xml:space="preserve">                                            &lt;div class="header__nav-item-container"&gt;</w:t>
        <w:br/>
        <w:t xml:space="preserve">                                                &lt;span&gt;</w:t>
        <w:br/>
        <w:t xml:space="preserve">                                                    &lt;a href="/how-to-use-the-gri-standards/standards-interpretations/"&gt;Standards interpretations&lt;/a&gt;</w:t>
        <w:br/>
        <w:t xml:space="preserve">                                                &lt;/span&gt;</w:t>
        <w:br/>
        <w:t xml:space="preserve">                                            &lt;/div&gt;</w:t>
        <w:br/>
        <w:t xml:space="preserve">                                        &lt;/div&gt;</w:t>
        <w:br/>
        <w:t xml:space="preserve">                                        &lt;div id="nav2-global-alignment" class="header__nav-second-item"&gt;</w:t>
        <w:br/>
        <w:t xml:space="preserve">                                            &lt;div class="header__nav-item-container"&gt;</w:t>
        <w:br/>
        <w:t xml:space="preserve">                                                &lt;span&gt;</w:t>
        <w:br/>
        <w:t xml:space="preserve">                                                    &lt;a href="/how-to-use-the-gri-standards/global-alignment/"&gt;Global alignment&lt;/a&gt;</w:t>
        <w:br/>
        <w:t xml:space="preserve">                                                &lt;/span&gt;</w:t>
        <w:br/>
        <w:t xml:space="preserve">                                            &lt;/div&gt;</w:t>
        <w:br/>
        <w:t xml:space="preserve">                                        &lt;/div&gt;</w:t>
        <w:br/>
        <w:t xml:space="preserve">                                        &lt;div id="nav2-register-your-report" class="header__nav-second-item"&gt;</w:t>
        <w:br/>
        <w:t xml:space="preserve">                                            &lt;div class="header__nav-item-container"&gt;</w:t>
        <w:br/>
        <w:t xml:space="preserve">                                                &lt;span&gt;</w:t>
        <w:br/>
        <w:t xml:space="preserve">                                                    &lt;a href="/how-to-use-the-gri-standards/register-your-report/"&gt;Register your report&lt;/a&gt;</w:t>
        <w:br/>
        <w:t xml:space="preserve">                                                &lt;/span&gt;</w:t>
        <w:br/>
        <w:t xml:space="preserve">                                            &lt;/div&gt;</w:t>
        <w:br/>
        <w:t xml:space="preserve">                                        &lt;/div&gt;</w:t>
        <w:br/>
        <w:t xml:space="preserve">                                &lt;/div&gt;</w:t>
        <w:br/>
        <w:t xml:space="preserve">                            &lt;/div&gt;</w:t>
        <w:br/>
        <w:t xml:space="preserve">                            &lt;div class="header__nav-item" id="reporting-support"&gt;</w:t>
        <w:br/>
        <w:t xml:space="preserve">                                &lt;div class="header__nav-item-container"&gt;</w:t>
        <w:br/>
        <w:t xml:space="preserve">                                    &lt;span&gt;&lt;a href="/reporting-support/"&gt;Reporting support&lt;/a&gt;&lt;/span&gt;</w:t>
        <w:br/>
        <w:t xml:space="preserve">                                    &lt;button type="button" class="header__nav-item-button"&gt;</w:t>
        <w:br/>
        <w:t xml:space="preserve">                                        &lt;i class="fas fa-chevron-down"&gt;&lt;/i&gt;</w:t>
        <w:br/>
        <w:t xml:space="preserve">                                    &lt;/button&gt;</w:t>
        <w:br/>
        <w:t xml:space="preserve">                                &lt;/div&gt;</w:t>
        <w:br/>
        <w:t xml:space="preserve">                                &lt;div class="header__nav-second"&gt;</w:t>
        <w:br/>
        <w:t xml:space="preserve">                                    &lt;h4 id="nav2-reporting-support"&gt;</w:t>
        <w:br/>
        <w:t xml:space="preserve">                                            &lt;a href="/reporting-support/"&gt;</w:t>
        <w:br/>
        <w:t xml:space="preserve">                                                Reporting support</w:t>
        <w:br/>
        <w:t xml:space="preserve">                                            &lt;/a&gt;</w:t>
        <w:br/>
        <w:t xml:space="preserve">                                    &lt;/h4&gt;</w:t>
        <w:br/>
        <w:t xml:space="preserve">                                        &lt;div id="nav2-education" class="header__nav-second-item"&gt;</w:t>
        <w:br/>
        <w:t xml:space="preserve">                                            &lt;div class="header__nav-item-container"&gt;</w:t>
        <w:br/>
        <w:t xml:space="preserve">                                                &lt;span&gt;</w:t>
        <w:br/>
        <w:t xml:space="preserve">                                                    &lt;a href="/reporting-support/education/"&gt;Education&lt;/a&gt;</w:t>
        <w:br/>
        <w:t xml:space="preserve">                                                &lt;/span&gt;</w:t>
        <w:br/>
        <w:t xml:space="preserve">                                            &lt;/div&gt;</w:t>
        <w:br/>
        <w:t xml:space="preserve">                                        &lt;/div&gt;</w:t>
        <w:br/>
        <w:t xml:space="preserve">                                        &lt;div id="nav2-services" class="header__nav-second-item"&gt;</w:t>
        <w:br/>
        <w:t xml:space="preserve">                                            &lt;div class="header__nav-item-container"&gt;</w:t>
        <w:br/>
        <w:t xml:space="preserve">                                                &lt;span&gt;</w:t>
        <w:br/>
        <w:t xml:space="preserve">                                                    &lt;a href="/reporting-support/services/"&gt;Services&lt;/a&gt;</w:t>
        <w:br/>
        <w:t xml:space="preserve">                                                &lt;/span&gt;</w:t>
        <w:br/>
        <w:t xml:space="preserve">                                            &lt;/div&gt;</w:t>
        <w:br/>
        <w:t xml:space="preserve">                                        &lt;/div&gt;</w:t>
        <w:br/>
        <w:t xml:space="preserve">                                        &lt;div id="nav2-reporting-tools" class="header__nav-second-item"&gt;</w:t>
        <w:br/>
        <w:t xml:space="preserve">                                            &lt;div class="header__nav-item-container"&gt;</w:t>
        <w:br/>
        <w:t xml:space="preserve">                                                &lt;span&gt;</w:t>
        <w:br/>
        <w:t xml:space="preserve">                                                    &lt;a href="/reporting-support/reporting-tools/"&gt;Reporting tools&lt;/a&gt;</w:t>
        <w:br/>
        <w:t xml:space="preserve">                                                &lt;/span&gt;</w:t>
        <w:br/>
        <w:t xml:space="preserve">                                            &lt;/div&gt;</w:t>
        <w:br/>
        <w:t xml:space="preserve">                                        &lt;/div&gt;</w:t>
        <w:br/>
        <w:t xml:space="preserve">                                        &lt;div id="nav2-gri-community" class="header__nav-second-item"&gt;</w:t>
        <w:br/>
        <w:t xml:space="preserve">                                            &lt;div class="header__nav-item-container"&gt;</w:t>
        <w:br/>
        <w:t xml:space="preserve">                                                &lt;span&gt;</w:t>
        <w:br/>
        <w:t xml:space="preserve">                                                    &lt;a href="/reporting-support/gri-community/"&gt;GRI Community&lt;/a&gt;</w:t>
        <w:br/>
        <w:t xml:space="preserve">                                                &lt;/span&gt;</w:t>
        <w:br/>
        <w:t xml:space="preserve">                                            &lt;/div&gt;</w:t>
        <w:br/>
        <w:t xml:space="preserve">                                        &lt;/div&gt;</w:t>
        <w:br/>
        <w:t xml:space="preserve">                                        &lt;div id="nav2-member-and-commercial-partner-directory" class="header__nav-second-item"&gt;</w:t>
        <w:br/>
        <w:t xml:space="preserve">                                            &lt;div class="header__nav-item-container"&gt;</w:t>
        <w:br/>
        <w:t xml:space="preserve">                                                &lt;span&gt;</w:t>
        <w:br/>
        <w:t xml:space="preserve">                                                    &lt;a href="/reporting-support/member-and-commercial-partner-directory/"&gt;Member and commercial partner directory&lt;/a&gt;</w:t>
        <w:br/>
        <w:t xml:space="preserve">                                                &lt;/span&gt;</w:t>
        <w:br/>
        <w:t xml:space="preserve">                                            &lt;/div&gt;</w:t>
        <w:br/>
        <w:t xml:space="preserve">                                        &lt;/div&gt;</w:t>
        <w:br/>
        <w:t xml:space="preserve">                                        &lt;div id="nav2-goals-and-targets-database" class="header__nav-second-item"&gt;</w:t>
        <w:br/>
        <w:t xml:space="preserve">                                            &lt;div class="header__nav-item-container"&gt;</w:t>
        <w:br/>
        <w:t xml:space="preserve">                                                &lt;span&gt;</w:t>
        <w:br/>
        <w:t xml:space="preserve">                                                    &lt;a href="/reporting-support/goals-and-targets-database/"&gt;Goals and targets database&lt;/a&gt;</w:t>
        <w:br/>
        <w:t xml:space="preserve">                                                &lt;/span&gt;</w:t>
        <w:br/>
        <w:t xml:space="preserve">                                            &lt;/div&gt;</w:t>
        <w:br/>
        <w:t xml:space="preserve">                                        &lt;/div&gt;</w:t>
        <w:br/>
        <w:t xml:space="preserve">                                &lt;/div&gt;</w:t>
        <w:br/>
        <w:t xml:space="preserve">                            &lt;/div&gt;</w:t>
        <w:br/>
        <w:t xml:space="preserve">                            &lt;div class="header__nav-item" id="public-policy"&gt;</w:t>
        <w:br/>
        <w:t xml:space="preserve">                                &lt;div class="header__nav-item-container"&gt;</w:t>
        <w:br/>
        <w:t xml:space="preserve">                                    &lt;span&gt;&lt;a href="/public-policy/"&gt;Public policy&lt;/a&gt;&lt;/span&gt;</w:t>
        <w:br/>
        <w:t xml:space="preserve">                                    &lt;button type="button" class="header__nav-item-button"&gt;</w:t>
        <w:br/>
        <w:t xml:space="preserve">                                        &lt;i class="fas fa-chevron-down"&gt;&lt;/i&gt;</w:t>
        <w:br/>
        <w:t xml:space="preserve">                                    &lt;/button&gt;</w:t>
        <w:br/>
        <w:t xml:space="preserve">                                &lt;/div&gt;</w:t>
        <w:br/>
        <w:t xml:space="preserve">                                &lt;div class="header__nav-second"&gt;</w:t>
        <w:br/>
        <w:t xml:space="preserve">                                    &lt;h4 id="nav2-public-policy"&gt;</w:t>
        <w:br/>
        <w:t xml:space="preserve">                                            &lt;a href="/public-policy/"&gt;</w:t>
        <w:br/>
        <w:t xml:space="preserve">                                                Public policy</w:t>
        <w:br/>
        <w:t xml:space="preserve">                                            &lt;/a&gt;</w:t>
        <w:br/>
        <w:t xml:space="preserve">                                    &lt;/h4&gt;</w:t>
        <w:br/>
        <w:t xml:space="preserve">                                        &lt;div id="nav2-legislation-and-regulation" class="header__nav-second-item"&gt;</w:t>
        <w:br/>
        <w:t xml:space="preserve">                                            &lt;div class="header__nav-item-container"&gt;</w:t>
        <w:br/>
        <w:t xml:space="preserve">                                                &lt;span&gt;</w:t>
        <w:br/>
        <w:t xml:space="preserve">                                                    &lt;a href="/public-policy/legislation-and-regulation/"&gt;Legislation and regulation&lt;/a&gt;</w:t>
        <w:br/>
        <w:t xml:space="preserve">                                                &lt;/span&gt;</w:t>
        <w:br/>
        <w:t xml:space="preserve">                                            &lt;/div&gt;</w:t>
        <w:br/>
        <w:t xml:space="preserve">                                        &lt;/div&gt;</w:t>
        <w:br/>
        <w:t xml:space="preserve">                                        &lt;div id="nav2-sustainable-development" class="header__nav-second-item"&gt;</w:t>
        <w:br/>
        <w:t xml:space="preserve">                                            &lt;div class="header__nav-item-container"&gt;</w:t>
        <w:br/>
        <w:t xml:space="preserve">                                                &lt;span&gt;</w:t>
        <w:br/>
        <w:t xml:space="preserve">                                                    &lt;a href="/public-policy/sustainable-development/"&gt;Sustainable development&lt;/a&gt;</w:t>
        <w:br/>
        <w:t xml:space="preserve">                                                &lt;/span&gt;</w:t>
        <w:br/>
        <w:t xml:space="preserve">                                            &lt;/div&gt;</w:t>
        <w:br/>
        <w:t xml:space="preserve">                                        &lt;/div&gt;</w:t>
        <w:br/>
        <w:t xml:space="preserve">                                        &lt;div id="nav2-the-reporting-landscape" class="header__nav-second-item"&gt;</w:t>
        <w:br/>
        <w:t xml:space="preserve">                                            &lt;div class="header__nav-item-container"&gt;</w:t>
        <w:br/>
        <w:t xml:space="preserve">                                                &lt;span&gt;</w:t>
        <w:br/>
        <w:t xml:space="preserve">                                                    &lt;a href="/public-policy/the-reporting-landscape/"&gt;The reporting landscape&lt;/a&gt;</w:t>
        <w:br/>
        <w:t xml:space="preserve">                                                &lt;/span&gt;</w:t>
        <w:br/>
        <w:t xml:space="preserve">                                            &lt;/div&gt;</w:t>
        <w:br/>
        <w:t xml:space="preserve">                                        &lt;/div&gt;</w:t>
        <w:br/>
        <w:t xml:space="preserve">                                        &lt;div id="nav2-capital-markets" class="header__nav-second-item"&gt;</w:t>
        <w:br/>
        <w:t xml:space="preserve">                                            &lt;div class="header__nav-item-container"&gt;</w:t>
        <w:br/>
        <w:t xml:space="preserve">                                                &lt;span&gt;</w:t>
        <w:br/>
        <w:t xml:space="preserve">                                                    &lt;a href="/public-policy/capital-markets/"&gt;Capital markets&lt;/a&gt;</w:t>
        <w:br/>
        <w:t xml:space="preserve">                                                &lt;/span&gt;</w:t>
        <w:br/>
        <w:t xml:space="preserve">                                            &lt;/div&gt;</w:t>
        <w:br/>
        <w:t xml:space="preserve">                                        &lt;/div&gt;</w:t>
        <w:br/>
        <w:t xml:space="preserve">                                &lt;/div&gt;</w:t>
        <w:br/>
        <w:t xml:space="preserve">                            &lt;/div&gt;</w:t>
        <w:br/>
        <w:t xml:space="preserve">                            &lt;div class="header__nav-item" id="about-gri"&gt;</w:t>
        <w:br/>
        <w:t xml:space="preserve">                                &lt;div class="header__nav-item-container"&gt;</w:t>
        <w:br/>
        <w:t xml:space="preserve">                                    &lt;span&gt;&lt;a href="/about-gri/"&gt;About GRI&lt;/a&gt;&lt;/span&gt;</w:t>
        <w:br/>
        <w:t xml:space="preserve">                                    &lt;button type="button" class="header__nav-item-button"&gt;</w:t>
        <w:br/>
        <w:t xml:space="preserve">                                        &lt;i class="fas fa-chevron-down"&gt;&lt;/i&gt;</w:t>
        <w:br/>
        <w:t xml:space="preserve">                                    &lt;/button&gt;</w:t>
        <w:br/>
        <w:t xml:space="preserve">                                &lt;/div&gt;</w:t>
        <w:br/>
        <w:t xml:space="preserve">                                &lt;div class="header__nav-second"&gt;</w:t>
        <w:br/>
        <w:t xml:space="preserve">                                    &lt;h4 id="nav2-about-gri"&gt;</w:t>
        <w:br/>
        <w:t xml:space="preserve">                                            &lt;a href="/about-gri/"&gt;</w:t>
        <w:br/>
        <w:t xml:space="preserve">                                                About GRI</w:t>
        <w:br/>
        <w:t xml:space="preserve">                                            &lt;/a&gt;</w:t>
        <w:br/>
        <w:t xml:space="preserve">                                    &lt;/h4&gt;</w:t>
        <w:br/>
        <w:t xml:space="preserve">                                        &lt;div id="nav2-mission-and-history" class="header__nav-second-item"&gt;</w:t>
        <w:br/>
        <w:t xml:space="preserve">                                            &lt;div class="header__nav-item-container"&gt;</w:t>
        <w:br/>
        <w:t xml:space="preserve">                                                &lt;span&gt;</w:t>
        <w:br/>
        <w:t xml:space="preserve">                                                    &lt;a href="/about-gri/mission-history/"&gt;Mission &amp;amp; history&lt;/a&gt;</w:t>
        <w:br/>
        <w:t xml:space="preserve">                                                &lt;/span&gt;</w:t>
        <w:br/>
        <w:t xml:space="preserve">                                            &lt;/div&gt;</w:t>
        <w:br/>
        <w:t xml:space="preserve">                                        &lt;/div&gt;</w:t>
        <w:br/>
        <w:t xml:space="preserve">                                        &lt;div id="nav2-governance" class="header__nav-second-item"&gt;</w:t>
        <w:br/>
        <w:t xml:space="preserve">                                            &lt;div class="header__nav-item-container"&gt;</w:t>
        <w:br/>
        <w:t xml:space="preserve">                                                &lt;span&gt;</w:t>
        <w:br/>
        <w:t xml:space="preserve">                                                    &lt;a href="/about-gri/governance/"&gt;Governance&lt;/a&gt;</w:t>
        <w:br/>
        <w:t xml:space="preserve">                                                &lt;/span&gt;</w:t>
        <w:br/>
        <w:t xml:space="preserve">                                            &lt;/div&gt;</w:t>
        <w:br/>
        <w:t xml:space="preserve">                                        &lt;/div&gt;</w:t>
        <w:br/>
        <w:t xml:space="preserve">                                        &lt;div id="nav2-how-we-are-funded" class="header__nav-second-item"&gt;</w:t>
        <w:br/>
        <w:t xml:space="preserve">                                            &lt;div class="header__nav-item-container"&gt;</w:t>
        <w:br/>
        <w:t xml:space="preserve">                                                &lt;span&gt;</w:t>
        <w:br/>
        <w:t xml:space="preserve">                                                    &lt;a href="/about-gri/how-we-are-funded/"&gt;How we are funded&lt;/a&gt;</w:t>
        <w:br/>
        <w:t xml:space="preserve">                                                &lt;/span&gt;</w:t>
        <w:br/>
        <w:t xml:space="preserve">                                            &lt;/div&gt;</w:t>
        <w:br/>
        <w:t xml:space="preserve">                                        &lt;/div&gt;</w:t>
        <w:br/>
        <w:t xml:space="preserve">                                        &lt;div id="nav2-work-at-gri" class="header__nav-second-item"&gt;</w:t>
        <w:br/>
        <w:t xml:space="preserve">                                            &lt;div class="header__nav-item-container"&gt;</w:t>
        <w:br/>
        <w:t xml:space="preserve">                                                &lt;span&gt;</w:t>
        <w:br/>
        <w:t xml:space="preserve">                                                    &lt;a href="/about-gri/work-at-gri/"&gt;Work at GRI&lt;/a&gt;</w:t>
        <w:br/>
        <w:t xml:space="preserve">                                                &lt;/span&gt;</w:t>
        <w:br/>
        <w:t xml:space="preserve">                                            &lt;/div&gt;</w:t>
        <w:br/>
        <w:t xml:space="preserve">                                        &lt;/div&gt;</w:t>
        <w:br/>
        <w:t xml:space="preserve">                                        &lt;div id="nav2-contact-us" class="header__nav-second-item"&gt;</w:t>
        <w:br/>
        <w:t xml:space="preserve">                                            &lt;div class="header__nav-item-container"&gt;</w:t>
        <w:br/>
        <w:t xml:space="preserve">                                                &lt;span&gt;</w:t>
        <w:br/>
        <w:t xml:space="preserve">                                                    &lt;a href="/about-gri/contact-us/"&gt;Contact us&lt;/a&gt;</w:t>
        <w:br/>
        <w:t xml:space="preserve">                                                &lt;/span&gt;</w:t>
        <w:br/>
        <w:t xml:space="preserve">                                            &lt;/div&gt;</w:t>
        <w:br/>
        <w:t xml:space="preserve">                                        &lt;/div&gt;</w:t>
        <w:br/>
        <w:t xml:space="preserve">                                &lt;/div&gt;</w:t>
        <w:br/>
        <w:t xml:space="preserve">                            &lt;/div&gt;</w:t>
        <w:br/>
        <w:t xml:space="preserve">                            &lt;div class="header__nav-item" id="news"&gt;</w:t>
        <w:br/>
        <w:t xml:space="preserve">                                &lt;div class="header__nav-item-container"&gt;</w:t>
        <w:br/>
        <w:t xml:space="preserve">                                    &lt;span&gt;&lt;a href="/news/"&gt;News&lt;/a&gt;&lt;/span&gt;</w:t>
        <w:br/>
        <w:t xml:space="preserve">                                    &lt;button type="button" class="header__nav-item-button"&gt;</w:t>
        <w:br/>
        <w:t xml:space="preserve">                                        &lt;i class="fas fa-chevron-down"&gt;&lt;/i&gt;</w:t>
        <w:br/>
        <w:t xml:space="preserve">                                    &lt;/button&gt;</w:t>
        <w:br/>
        <w:t xml:space="preserve">                                &lt;/div&gt;</w:t>
        <w:br/>
        <w:t xml:space="preserve">                                &lt;div class="header__nav-second"&gt;</w:t>
        <w:br/>
        <w:t xml:space="preserve">                                    &lt;h4 id="nav2-news"&gt;</w:t>
        <w:br/>
        <w:t>News                                    &lt;/h4&gt;</w:t>
        <w:br/>
        <w:t xml:space="preserve">                                        &lt;div id="nav2-news-center" class="header__nav-second-item"&gt;</w:t>
        <w:br/>
        <w:t xml:space="preserve">                                            &lt;div class="header__nav-item-container"&gt;</w:t>
        <w:br/>
        <w:t xml:space="preserve">                                                &lt;span&gt;</w:t>
        <w:br/>
        <w:t xml:space="preserve">                                                    &lt;a href="/news/news-center/"&gt;News center&lt;/a&gt;</w:t>
        <w:br/>
        <w:t xml:space="preserve">                                                &lt;/span&gt;</w:t>
        <w:br/>
        <w:t xml:space="preserve">                                            &lt;/div&gt;</w:t>
        <w:br/>
        <w:t xml:space="preserve">                                        &lt;/div&gt;</w:t>
        <w:br/>
        <w:t xml:space="preserve">                                        &lt;div id="nav2-events" class="header__nav-second-item"&gt;</w:t>
        <w:br/>
        <w:t xml:space="preserve">                                            &lt;div class="header__nav-item-container"&gt;</w:t>
        <w:br/>
        <w:t xml:space="preserve">                                                &lt;span&gt;</w:t>
        <w:br/>
        <w:t xml:space="preserve">                                                    &lt;a href="/news/events/"&gt;Events&lt;/a&gt;</w:t>
        <w:br/>
        <w:t xml:space="preserve">                                                &lt;/span&gt;</w:t>
        <w:br/>
        <w:t xml:space="preserve">                                            &lt;/div&gt;</w:t>
        <w:br/>
        <w:t xml:space="preserve">                                        &lt;/div&gt;</w:t>
        <w:br/>
        <w:t xml:space="preserve">                                        &lt;div id="nav2-podcasts" class="header__nav-second-item"&gt;</w:t>
        <w:br/>
        <w:t xml:space="preserve">                                            &lt;div class="header__nav-item-container"&gt;</w:t>
        <w:br/>
        <w:t xml:space="preserve">                                                &lt;span&gt;</w:t>
        <w:br/>
        <w:t xml:space="preserve">                                                    &lt;a href="/news/podcasts/"&gt;Podcasts&lt;/a&gt;</w:t>
        <w:br/>
        <w:t xml:space="preserve">                                                &lt;/span&gt;</w:t>
        <w:br/>
        <w:t xml:space="preserve">                                            &lt;/div&gt;</w:t>
        <w:br/>
        <w:t xml:space="preserve">                                        &lt;/div&gt;</w:t>
        <w:br/>
        <w:t xml:space="preserve">                                &lt;/div&gt;</w:t>
        <w:br/>
        <w:t xml:space="preserve">                            &lt;/div&gt;</w:t>
        <w:br/>
        <w:t xml:space="preserve">                        &lt;div class="header__nav-item"&gt;</w:t>
        <w:br/>
        <w:t xml:space="preserve">                            &lt;div class="header__nav-item-container"&gt;</w:t>
        <w:br/>
        <w:t xml:space="preserve">                                &lt;a href="https://www.globalreporting.org/reportregistration/MyProfile/" style="white-space: nowrap;"&gt;</w:t>
        <w:br/>
        <w:t xml:space="preserve">                                    &lt;i class="fas fa-user"&gt;&lt;/i&gt; Sign In</w:t>
        <w:br/>
        <w:t xml:space="preserve">                                &lt;/a&gt;</w:t>
        <w:br/>
        <w:t xml:space="preserve">                            &lt;/div&gt;</w:t>
        <w:br/>
        <w:t xml:space="preserve">                        &lt;/div&gt;</w:t>
        <w:br/>
        <w:t xml:space="preserve">            &lt;/div&gt;</w:t>
        <w:br/>
        <w:br/>
        <w:t xml:space="preserve">            &lt;div class="header__buttons btn-container"&gt;</w:t>
        <w:br/>
        <w:t xml:space="preserve">                &lt;button class="btn btn--secondary btn--border-blue header__search-btn" id="search-bar-toggle"&gt;</w:t>
        <w:br/>
        <w:t xml:space="preserve">                    &lt;span&gt;</w:t>
        <w:br/>
        <w:t xml:space="preserve">                        Search</w:t>
        <w:br/>
        <w:t xml:space="preserve">                    &lt;/span&gt;</w:t>
        <w:br/>
        <w:t xml:space="preserve">                    &lt;i class="fas fa-search"&gt;&lt;/i&gt;</w:t>
        <w:br/>
        <w:t xml:space="preserve">                &lt;/button&gt;</w:t>
        <w:br/>
        <w:t xml:space="preserve">                &lt;button class="btn btn--orange" onclick="window.open('/about-gri/donate/','_blank')"&gt;Donate Now&lt;/button&gt;</w:t>
        <w:br/>
        <w:t xml:space="preserve">            &lt;/div&gt;</w:t>
        <w:br/>
        <w:br/>
        <w:t xml:space="preserve">            &lt;div class="header__social"&gt;</w:t>
        <w:br/>
        <w:t xml:space="preserve">                    &lt;p class="social__label"&gt;Follow GRI on social&lt;/p&gt;</w:t>
        <w:br/>
        <w:t xml:space="preserve">                    &lt;div class="social__container"&gt;</w:t>
        <w:br/>
        <w:t xml:space="preserve">                            &lt;a href="https://www.linkedin.com/company/global-reporting-initiative-gri" target="_blank"&gt;&lt;i class="icon-social icon-social--linkedin"&gt;&lt;/i&gt;&lt;/a&gt;</w:t>
        <w:br/>
        <w:t xml:space="preserve">                            &lt;a href="https://medium.com/@GlobalReportingInitiative" target="_blank"&gt;&lt;i class="icon-social icon-social--medium"&gt;&lt;/i&gt;&lt;/a&gt;</w:t>
        <w:br/>
        <w:t xml:space="preserve">                            &lt;a href="https://www.youtube.com/channel/UC0ETfBwgtVLYc8SHWaYjczg" target="_blank"&gt;&lt;i class="icon-social icon-social--youtube"&gt;&lt;/i&gt;&lt;/a&gt;</w:t>
        <w:br/>
        <w:t xml:space="preserve">                    &lt;/div&gt;</w:t>
        <w:br/>
        <w:t xml:space="preserve">            &lt;/div&gt;</w:t>
        <w:br/>
        <w:t xml:space="preserve">        &lt;/div&gt;</w:t>
        <w:br/>
        <w:br/>
        <w:br/>
        <w:t xml:space="preserve">            &lt;div class="header__mega-menu"&gt;</w:t>
        <w:br/>
        <w:t xml:space="preserve">                        &lt;div class="content-slider _hidden" id="standards-slider"&gt;</w:t>
        <w:br/>
        <w:t xml:space="preserve">                            &lt;div class="row nav-slider-row"&gt;</w:t>
        <w:br/>
        <w:t xml:space="preserve">                                    &lt;div class="col"&gt;</w:t>
        <w:br/>
        <w:t xml:space="preserve">                                        &lt;a href="/standards/" class="card _fade card--blue" id="navSlider-standards"&gt;</w:t>
        <w:br/>
        <w:t xml:space="preserve">                                            &lt;div class="card__img" style="background-image: url('/media/yijd1ywi/standardscoversweb.png?width=282&amp;amp;height=145&amp;amp;mode=crop');"&gt;&lt;/div&gt;</w:t>
        <w:br/>
        <w:t xml:space="preserve">                                            &lt;div class="card__body"&gt;</w:t>
        <w:br/>
        <w:t xml:space="preserve">                                                &lt;h4 class="card__header"&gt;Standards&lt;/h4&gt;</w:t>
        <w:br/>
        <w:t xml:space="preserve">                                                &lt;p class="card__text"&gt;</w:t>
        <w:br/>
        <w:t xml:space="preserve">                                                    A flexible framework for creating standalone sustainability&amp;nbsp;or non-financial reports, or integrated ESG reports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href="/standards/download-the-standards/" class="card _fade" id="navSlider-download-the-standards"&gt;</w:t>
        <w:br/>
        <w:t xml:space="preserve">                                            &lt;div class="card__img" style="background-image: url('/media/kojjwmsi/standards-translations.jpg?width=282&amp;amp;height=145&amp;amp;mode=crop')"&gt;</w:t>
        <w:br/>
        <w:t xml:space="preserve">                                            &lt;/div&gt;</w:t>
        <w:br/>
        <w:t xml:space="preserve">                                            &lt;div class="card__body"&gt;</w:t>
        <w:br/>
        <w:t xml:space="preserve">                                                &lt;h3 class="card__header"&gt;</w:t>
        <w:br/>
        <w:t xml:space="preserve">                                                    Download the Standards</w:t>
        <w:br/>
        <w:t xml:space="preserve">                                                &lt;/h3&gt;</w:t>
        <w:br/>
        <w:t xml:space="preserve">                                                &lt;p class="card__text"&gt;</w:t>
        <w:br/>
        <w:t xml:space="preserve">                                                    Translations of the Standards are available in many languages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href="/standards/standards-development/" class="card _fade" id="navSlider-standards-development"&gt;</w:t>
        <w:br/>
        <w:t xml:space="preserve">                                            &lt;div class="card__img" style="background-image: url('/media/dvidnfq3/sdg-mapping.jpg?width=282&amp;amp;height=145&amp;amp;mode=crop')"&gt;</w:t>
        <w:br/>
        <w:t xml:space="preserve">                                            &lt;/div&gt;</w:t>
        <w:br/>
        <w:t xml:space="preserve">                                            &lt;div class="card__body"&gt;</w:t>
        <w:br/>
        <w:t xml:space="preserve">                                                &lt;h3 class="card__header"&gt;</w:t>
        <w:br/>
        <w:t xml:space="preserve">                                                    Standards development</w:t>
        <w:br/>
        <w:t xml:space="preserve">                                                &lt;/h3&gt;</w:t>
        <w:br/>
        <w:t xml:space="preserve">                                                &lt;p class="card__text"&gt;</w:t>
        <w:br/>
        <w:t xml:space="preserve">                                                    Stay informed about Standards projects and priorities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href="/standards/sector-program/" class="card _fade" id="navSlider-sector-program"&gt;</w:t>
        <w:br/>
        <w:t xml:space="preserve">                                            &lt;div class="card__img" style="background-image: url('/media/as4dhcih/sector-standards.jpg?width=282&amp;amp;height=145&amp;amp;mode=crop')"&gt;</w:t>
        <w:br/>
        <w:t xml:space="preserve">                                            &lt;/div&gt;</w:t>
        <w:br/>
        <w:t xml:space="preserve">                                            &lt;div class="card__body"&gt;</w:t>
        <w:br/>
        <w:t xml:space="preserve">                                                &lt;h3 class="card__header"&gt;</w:t>
        <w:br/>
        <w:t xml:space="preserve">                                                    Sector Program</w:t>
        <w:br/>
        <w:t xml:space="preserve">                                                &lt;/h3&gt;</w:t>
        <w:br/>
        <w:t xml:space="preserve">                                                &lt;p class="card__text"&gt;</w:t>
        <w:br/>
        <w:t xml:space="preserve">                                                    Find out about reporting within sectors, and our new Sector Standards Program</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href="/standards/global-sustainability-standards-board/" class="card _fade" id="navSlider-global-sustainability-standards-board"&gt;</w:t>
        <w:br/>
        <w:t xml:space="preserve">                                            &lt;div class="card__img" style="background-image: url('/media/qavjagtf/gssb.jpg?width=282&amp;amp;height=145&amp;amp;mode=crop')"&gt;</w:t>
        <w:br/>
        <w:t xml:space="preserve">                                            &lt;/div&gt;</w:t>
        <w:br/>
        <w:t xml:space="preserve">                                            &lt;div class="card__body"&gt;</w:t>
        <w:br/>
        <w:t xml:space="preserve">                                                &lt;h3 class="card__header"&gt;</w:t>
        <w:br/>
        <w:t xml:space="preserve">                                                    Global Sustainability Standards Board</w:t>
        <w:br/>
        <w:t xml:space="preserve">                                                &lt;/h3&gt;</w:t>
        <w:br/>
        <w:t xml:space="preserve">                                                &lt;p class="card__text"&gt;</w:t>
        <w:br/>
        <w:t xml:space="preserve">                                                    GRI’s standard setting activities are governed by the GSSB</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&lt;/div&gt;</w:t>
        <w:br/>
        <w:t xml:space="preserve">                        &lt;/div&gt;</w:t>
        <w:br/>
        <w:t xml:space="preserve">                        &lt;div class="content-slider _hidden" id="how-to-use-the-gri-standards-slider"&gt;</w:t>
        <w:br/>
        <w:t xml:space="preserve">                            &lt;div class="row nav-slider-row"&gt;</w:t>
        <w:br/>
        <w:t xml:space="preserve">                                    &lt;div class="col"&gt;</w:t>
        <w:br/>
        <w:t xml:space="preserve">                                        &lt;a href="/how-to-use-the-gri-standards/" class="card _fade card--blue" id="navSlider-how-to-use-the-gri-standards"&gt;</w:t>
        <w:br/>
        <w:t xml:space="preserve">                                            &lt;div class="card__img" style="background-image: url('/media/0ufock4j/howtousestandards.jpg?width=282&amp;amp;height=145&amp;amp;mode=crop');"&gt;&lt;/div&gt;</w:t>
        <w:br/>
        <w:t xml:space="preserve">                                            &lt;div class="card__body"&gt;</w:t>
        <w:br/>
        <w:t xml:space="preserve">                                                &lt;h4 class="card__header"&gt;How to use the GRI Standards&lt;/h4&gt;</w:t>
        <w:br/>
        <w:t xml:space="preserve">                                                &lt;p class="card__text"&gt;</w:t>
        <w:br/>
        <w:t xml:space="preserve">                                                    Make the most of the leading global standards for impact reporting</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href="/how-to-use-the-gri-standards/get-started-with-reporting/" class="card _fade" id="navSlider-get-started-with-reporting"&gt;</w:t>
        <w:br/>
        <w:t xml:space="preserve">                                            &lt;div class="card__img" style="background-image: url('/media/fwqdd0jl/getting_started.jpg?width=282&amp;amp;height=145&amp;amp;mode=crop')"&gt;</w:t>
        <w:br/>
        <w:t xml:space="preserve">                                            &lt;/div&gt;</w:t>
        <w:br/>
        <w:t xml:space="preserve">                                            &lt;div class="card__body"&gt;</w:t>
        <w:br/>
        <w:t xml:space="preserve">                                                &lt;h3 class="card__header"&gt;</w:t>
        <w:br/>
        <w:t xml:space="preserve">                                                    Get started with reporting</w:t>
        <w:br/>
        <w:t xml:space="preserve">                                                &lt;/h3&gt;</w:t>
        <w:br/>
        <w:t xml:space="preserve">                                                &lt;p class="card__text"&gt;</w:t>
        <w:br/>
        <w:t xml:space="preserve">                                                    One-stop-shop for information and ideas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href="/how-to-use-the-gri-standards/resource-center/" class="card _fade" id="navSlider-resource-center"&gt;</w:t>
        <w:br/>
        <w:t xml:space="preserve">                                            &lt;div class="card__img" style="background-image: url('/media/xpjnexs2/resource-center.jpg?width=282&amp;amp;height=145&amp;amp;mode=crop')"&gt;</w:t>
        <w:br/>
        <w:t xml:space="preserve">                                            &lt;/div&gt;</w:t>
        <w:br/>
        <w:t xml:space="preserve">                                            &lt;div class="card__body"&gt;</w:t>
        <w:br/>
        <w:t xml:space="preserve">                                                &lt;h3 class="card__header"&gt;</w:t>
        <w:br/>
        <w:t xml:space="preserve">                                                    Resource center</w:t>
        <w:br/>
        <w:t xml:space="preserve">                                                &lt;/h3&gt;</w:t>
        <w:br/>
        <w:t xml:space="preserve">                                                &lt;p class="card__text"&gt;</w:t>
        <w:br/>
        <w:t xml:space="preserve">                                                    Find and download Standards, guidance, supporting documents and more</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href="/how-to-use-the-gri-standards/questions-and-answers/" class="card _fade" id="navSlider-questions-and-answers"&gt;</w:t>
        <w:br/>
        <w:t xml:space="preserve">                                            &lt;div class="card__img" style="background-image: url('/media/v0sd1vpf/kick_off.jpg?width=282&amp;amp;height=145&amp;amp;mode=crop')"&gt;</w:t>
        <w:br/>
        <w:t xml:space="preserve">                                            &lt;/div&gt;</w:t>
        <w:br/>
        <w:t xml:space="preserve">                                            &lt;div class="card__body"&gt;</w:t>
        <w:br/>
        <w:t xml:space="preserve">                                                &lt;h3 class="card__header"&gt;</w:t>
        <w:br/>
        <w:t xml:space="preserve">                                                    Questions and answers</w:t>
        <w:br/>
        <w:t xml:space="preserve">                                                &lt;/h3&gt;</w:t>
        <w:br/>
        <w:t xml:space="preserve">                                                &lt;p class="card__text"&gt;</w:t>
        <w:br/>
        <w:t xml:space="preserve">                                                    View FAQs about the Standards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href="/how-to-use-the-gri-standards/standards-interpretations/" class="card _fade" id="navSlider-standards-interpretations"&gt;</w:t>
        <w:br/>
        <w:t xml:space="preserve">                                            &lt;div class="card__img" style="background-image: url('/media/mstedwqr/istock-524376782.jpg?width=282&amp;amp;height=145&amp;amp;mode=crop')"&gt;</w:t>
        <w:br/>
        <w:t xml:space="preserve">                                            &lt;/div&gt;</w:t>
        <w:br/>
        <w:t xml:space="preserve">                                            &lt;div class="card__body"&gt;</w:t>
        <w:br/>
        <w:t xml:space="preserve">                                                &lt;h3 class="card__header"&gt;</w:t>
        <w:br/>
        <w:t xml:space="preserve">                                                    Standards interpretations</w:t>
        <w:br/>
        <w:t xml:space="preserve">                                                &lt;/h3&gt;</w:t>
        <w:br/>
        <w:t xml:space="preserve">                                                &lt;p class="card__text"&gt;</w:t>
        <w:br/>
        <w:t xml:space="preserve">                                                    Issued clarifications on reporting requirements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href="/how-to-use-the-gri-standards/global-alignment/" class="card _fade" id="navSlider-global-alignment"&gt;</w:t>
        <w:br/>
        <w:t xml:space="preserve">                                            &lt;div class="card__img" style="background-image: url('/media/5o1h5ora/global-alignment.jpg?width=282&amp;amp;height=145&amp;amp;mode=crop')"&gt;</w:t>
        <w:br/>
        <w:t xml:space="preserve">                                            &lt;/div&gt;</w:t>
        <w:br/>
        <w:t xml:space="preserve">                                            &lt;div class="card__body"&gt;</w:t>
        <w:br/>
        <w:t xml:space="preserve">                                                &lt;h3 class="card__header"&gt;</w:t>
        <w:br/>
        <w:t xml:space="preserve">                                                    Global alignment</w:t>
        <w:br/>
        <w:t xml:space="preserve">                                                &lt;/h3&gt;</w:t>
        <w:br/>
        <w:t xml:space="preserve">                                                &lt;p class="card__text"&gt;</w:t>
        <w:br/>
        <w:t xml:space="preserve">                                                    How the Standards link to other frameworks and initiatives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href="/how-to-use-the-gri-standards/register-your-report/" class="card _fade" id="navSlider-register-your-report"&gt;</w:t>
        <w:br/>
        <w:t xml:space="preserve">                                            &lt;div class="card__img" style="background-image: url('/media/axzjt0ka/register_your_report.jpg?width=282&amp;amp;height=145&amp;amp;mode=crop')"&gt;</w:t>
        <w:br/>
        <w:t xml:space="preserve">                                            &lt;/div&gt;</w:t>
        <w:br/>
        <w:t xml:space="preserve">                                            &lt;div class="card__body"&gt;</w:t>
        <w:br/>
        <w:t xml:space="preserve">                                                &lt;h3 class="card__header"&gt;</w:t>
        <w:br/>
        <w:t xml:space="preserve">                                                    Register your report</w:t>
        <w:br/>
        <w:t xml:space="preserve">                                                &lt;/h3&gt;</w:t>
        <w:br/>
        <w:t xml:space="preserve">                                                &lt;p class="card__text"&gt;</w:t>
        <w:br/>
        <w:t xml:space="preserve">                                                    Register your published sustainability report here</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&lt;/div&gt;</w:t>
        <w:br/>
        <w:t xml:space="preserve">                        &lt;/div&gt;</w:t>
        <w:br/>
        <w:t xml:space="preserve">                        &lt;div class="content-slider _hidden" id="reporting-support-slider"&gt;</w:t>
        <w:br/>
        <w:t xml:space="preserve">                            &lt;div class="row nav-slider-row"&gt;</w:t>
        <w:br/>
        <w:t xml:space="preserve">                                    &lt;div class="col"&gt;</w:t>
        <w:br/>
        <w:t xml:space="preserve">                                        &lt;a href="/reporting-support/" class="card _fade card--blue" id="navSlider-reporting-support"&gt;</w:t>
        <w:br/>
        <w:t xml:space="preserve">                                            &lt;div class="card__img" style="background-image: url('/media/adrdvh1j/adobestock_216636102.jpeg?width=282&amp;amp;height=145&amp;amp;mode=crop');"&gt;&lt;/div&gt;</w:t>
        <w:br/>
        <w:t xml:space="preserve">                                            &lt;div class="card__body"&gt;</w:t>
        <w:br/>
        <w:t xml:space="preserve">                                                &lt;h4 class="card__header"&gt;Reporting support&lt;/h4&gt;</w:t>
        <w:br/>
        <w:t xml:space="preserve">                                                &lt;p class="card__text"&gt;</w:t>
        <w:br/>
        <w:t xml:space="preserve">                                                    Gain sustainability reporting expertise with our reporting support</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href="/reporting-support/education/" class="card _fade" id="navSlider-education"&gt;</w:t>
        <w:br/>
        <w:t xml:space="preserve">                                            &lt;div class="card__img" style="background-image: url('?width=282&amp;amp;height=145&amp;amp;mode=crop')"&gt;</w:t>
        <w:br/>
        <w:t xml:space="preserve">                                            &lt;/div&gt;</w:t>
        <w:br/>
        <w:t xml:space="preserve">                                            &lt;div class="card__body"&gt;</w:t>
        <w:br/>
        <w:t xml:space="preserve">                                                &lt;h3 class="card__header"&gt;</w:t>
        <w:br/>
        <w:t xml:space="preserve">                                                    Education</w:t>
        <w:br/>
        <w:t xml:space="preserve">                                                &lt;/h3&gt;</w:t>
        <w:br/>
        <w:t xml:space="preserve">                                                &lt;p class="card__text"&gt;</w:t>
        <w:br/>
        <w:t xml:space="preserve">                                                    </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href="/reporting-support/services/" class="card _fade" id="navSlider-services"&gt;</w:t>
        <w:br/>
        <w:t xml:space="preserve">                                            &lt;div class="card__img" style="background-image: url('/media/x21hijzj/services.jpg?width=282&amp;amp;height=145&amp;amp;mode=crop')"&gt;</w:t>
        <w:br/>
        <w:t xml:space="preserve">                                            &lt;/div&gt;</w:t>
        <w:br/>
        <w:t xml:space="preserve">                                            &lt;div class="card__body"&gt;</w:t>
        <w:br/>
        <w:t xml:space="preserve">                                                &lt;h3 class="card__header"&gt;</w:t>
        <w:br/>
        <w:t xml:space="preserve">                                                    Services</w:t>
        <w:br/>
        <w:t xml:space="preserve">                                                &lt;/h3&gt;</w:t>
        <w:br/>
        <w:t xml:space="preserve">                                                &lt;p class="card__text"&gt;</w:t>
        <w:br/>
        <w:t xml:space="preserve">                                                    GRI offers services that support sustainability reporters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href="/reporting-support/reporting-tools/" class="card _fade" id="navSlider-reporting-tools"&gt;</w:t>
        <w:br/>
        <w:t xml:space="preserve">                                            &lt;div class="card__img" style="background-image: url('/media/534iapwj/tools.jpg?width=282&amp;amp;height=145&amp;amp;mode=crop')"&gt;</w:t>
        <w:br/>
        <w:t xml:space="preserve">                                            &lt;/div&gt;</w:t>
        <w:br/>
        <w:t xml:space="preserve">                                            &lt;div class="card__body"&gt;</w:t>
        <w:br/>
        <w:t xml:space="preserve">                                                &lt;h3 class="card__header"&gt;</w:t>
        <w:br/>
        <w:t xml:space="preserve">                                                    Reporting tools</w:t>
        <w:br/>
        <w:t xml:space="preserve">                                                &lt;/h3&gt;</w:t>
        <w:br/>
        <w:t xml:space="preserve">                                                &lt;p class="card__text"&gt;</w:t>
        <w:br/>
        <w:t xml:space="preserve">                                                    Premium&amp;nbsp;tools for better&amp;nbsp;sustainability&amp;nbsp;reporting</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href="/reporting-support/gri-community/" class="card _fade" id="navSlider-gri-community"&gt;</w:t>
        <w:br/>
        <w:t xml:space="preserve">                                            &lt;div class="card__img" style="background-image: url('/media/jztknrrp/gri-comunity-image.jpeg?width=282&amp;amp;height=145&amp;amp;mode=crop')"&gt;</w:t>
        <w:br/>
        <w:t xml:space="preserve">                                            &lt;/div&gt;</w:t>
        <w:br/>
        <w:t xml:space="preserve">                                            &lt;div class="card__body"&gt;</w:t>
        <w:br/>
        <w:t xml:space="preserve">                                                &lt;h3 class="card__header"&gt;</w:t>
        <w:br/>
        <w:t xml:space="preserve">                                                    GRI Community</w:t>
        <w:br/>
        <w:t xml:space="preserve">                                                &lt;/h3&gt;</w:t>
        <w:br/>
        <w:t xml:space="preserve">                                                &lt;p class="card__text"&gt;</w:t>
        <w:br/>
        <w:t xml:space="preserve">                                                    Join our membership program - drive corporate transparency and contribute to GRI's mission</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href="/reporting-support/member-and-commercial-partner-directory/" class="card _fade" id="navSlider-member-and-commercial-partner-directory"&gt;</w:t>
        <w:br/>
        <w:t xml:space="preserve">                                            &lt;div class="card__img" style="background-image: url('/media/33djyhhs/online-partner-directory-image.jpeg?width=282&amp;amp;height=145&amp;amp;mode=crop')"&gt;</w:t>
        <w:br/>
        <w:t xml:space="preserve">                                            &lt;/div&gt;</w:t>
        <w:br/>
        <w:t xml:space="preserve">                                            &lt;div class="card__body"&gt;</w:t>
        <w:br/>
        <w:t xml:space="preserve">                                                &lt;h3 class="card__header"&gt;</w:t>
        <w:br/>
        <w:t xml:space="preserve">                                                    Member and commercial partner directory</w:t>
        <w:br/>
        <w:t xml:space="preserve">                                                &lt;/h3&gt;</w:t>
        <w:br/>
        <w:t xml:space="preserve">                                                &lt;p class="card__text"&gt;</w:t>
        <w:br/>
        <w:t xml:space="preserve">                                                    Explore our extended network of commercial partners who support the use of the GRI Standards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href="/reporting-support/goals-and-targets-database/" class="card _fade" id="navSlider-goals-and-targets-database"&gt;</w:t>
        <w:br/>
        <w:t xml:space="preserve">                                            &lt;div class="card__img" style="background-image: url('?width=282&amp;amp;height=145&amp;amp;mode=crop')"&gt;</w:t>
        <w:br/>
        <w:t xml:space="preserve">                                            &lt;/div&gt;</w:t>
        <w:br/>
        <w:t xml:space="preserve">                                            &lt;div class="card__body"&gt;</w:t>
        <w:br/>
        <w:t xml:space="preserve">                                                &lt;h3 class="card__header"&gt;</w:t>
        <w:br/>
        <w:t xml:space="preserve">                                                    Goals and targets database</w:t>
        <w:br/>
        <w:t xml:space="preserve">                                                &lt;/h3&gt;</w:t>
        <w:br/>
        <w:t xml:space="preserve">                                                &lt;p class="card__text"&gt;</w:t>
        <w:br/>
        <w:t xml:space="preserve">                                                    </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&lt;/div&gt;</w:t>
        <w:br/>
        <w:t xml:space="preserve">                        &lt;/div&gt;</w:t>
        <w:br/>
        <w:t xml:space="preserve">                        &lt;div class="content-slider _hidden" id="public-policy-slider"&gt;</w:t>
        <w:br/>
        <w:t xml:space="preserve">                            &lt;div class="row nav-slider-row"&gt;</w:t>
        <w:br/>
        <w:t xml:space="preserve">                                    &lt;div class="col"&gt;</w:t>
        <w:br/>
        <w:t xml:space="preserve">                                        &lt;a href="/public-policy/" class="card _fade card--blue" id="navSlider-public-policy"&gt;</w:t>
        <w:br/>
        <w:t xml:space="preserve">                                            &lt;div class="card__img" style="background-image: url('/media/z5hk22bx/partners.jpg?width=282&amp;amp;height=145&amp;amp;mode=crop');"&gt;&lt;/div&gt;</w:t>
        <w:br/>
        <w:t xml:space="preserve">                                            &lt;div class="card__body"&gt;</w:t>
        <w:br/>
        <w:t xml:space="preserve">                                                &lt;h4 class="card__header"&gt;Public policy&lt;/h4&gt;</w:t>
        <w:br/>
        <w:t xml:space="preserve">                                                &lt;p class="card__text"&gt;</w:t>
        <w:br/>
        <w:t xml:space="preserve">                                                    Working with partners, markets and policymakers to advance sustainable development</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href="/public-policy/legislation-and-regulation/" class="card _fade" id="navSlider-legislation-and-regulation"&gt;</w:t>
        <w:br/>
        <w:t xml:space="preserve">                                            &lt;div class="card__img" style="background-image: url('/media/bjqjb3gf/flags.jpg?width=282&amp;amp;height=145&amp;amp;mode=crop')"&gt;</w:t>
        <w:br/>
        <w:t xml:space="preserve">                                            &lt;/div&gt;</w:t>
        <w:br/>
        <w:t xml:space="preserve">                                            &lt;div class="card__body"&gt;</w:t>
        <w:br/>
        <w:t xml:space="preserve">                                                &lt;h3 class="card__header"&gt;</w:t>
        <w:br/>
        <w:t xml:space="preserve">                                                    Legislation and regulation</w:t>
        <w:br/>
        <w:t xml:space="preserve">                                                &lt;/h3&gt;</w:t>
        <w:br/>
        <w:t xml:space="preserve">                                                &lt;p class="card__text"&gt;</w:t>
        <w:br/>
        <w:t xml:space="preserve">                                                    How we are working with political and regulatory stakeholders around the world to promote mandatory disclosures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href="/public-policy/sustainable-development/" class="card _fade" id="navSlider-sustainable-development"&gt;</w:t>
        <w:br/>
        <w:t xml:space="preserve">                                            &lt;div class="card__img" style="background-image: url('/media/du5n33y2/adobestock_175297821.jpg?width=282&amp;amp;height=145&amp;amp;mode=crop')"&gt;</w:t>
        <w:br/>
        <w:t xml:space="preserve">                                            &lt;/div&gt;</w:t>
        <w:br/>
        <w:t xml:space="preserve">                                            &lt;div class="card__body"&gt;</w:t>
        <w:br/>
        <w:t xml:space="preserve">                                                &lt;h3 class="card__header"&gt;</w:t>
        <w:br/>
        <w:t xml:space="preserve">                                                    Sustainable development</w:t>
        <w:br/>
        <w:t xml:space="preserve">                                                &lt;/h3&gt;</w:t>
        <w:br/>
        <w:t xml:space="preserve">                                                &lt;p class="card__text"&gt;</w:t>
        <w:br/>
        <w:t xml:space="preserve">                                                    How to report your impacts&amp;nbsp;on sustainable development.</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href="/public-policy/the-reporting-landscape/" class="card _fade" id="navSlider-the-reporting-landscape"&gt;</w:t>
        <w:br/>
        <w:t xml:space="preserve">                                            &lt;div class="card__img" style="background-image: url('/media/zzujrwtv/adobestock_301793731.jpeg?width=282&amp;amp;height=145&amp;amp;mode=crop')"&gt;</w:t>
        <w:br/>
        <w:t xml:space="preserve">                                            &lt;/div&gt;</w:t>
        <w:br/>
        <w:t xml:space="preserve">                                            &lt;div class="card__body"&gt;</w:t>
        <w:br/>
        <w:t xml:space="preserve">                                                &lt;h3 class="card__header"&gt;</w:t>
        <w:br/>
        <w:t xml:space="preserve">                                                    The reporting landscape</w:t>
        <w:br/>
        <w:t xml:space="preserve">                                                &lt;/h3&gt;</w:t>
        <w:br/>
        <w:t xml:space="preserve">                                                &lt;p class="card__text"&gt;</w:t>
        <w:br/>
        <w:t xml:space="preserve">                                                    How we collaborate with other reporting organizations to further corporate transparency</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href="/public-policy/capital-markets/" class="card _fade" id="navSlider-capital-markets"&gt;</w:t>
        <w:br/>
        <w:t xml:space="preserve">                                            &lt;div class="card__img" style="background-image: url('/media/bmsnji2s/capital_markets.jpg?width=282&amp;amp;height=145&amp;amp;mode=crop')"&gt;</w:t>
        <w:br/>
        <w:t xml:space="preserve">                                            &lt;/div&gt;</w:t>
        <w:br/>
        <w:t xml:space="preserve">                                            &lt;div class="card__body"&gt;</w:t>
        <w:br/>
        <w:t xml:space="preserve">                                                &lt;h3 class="card__header"&gt;</w:t>
        <w:br/>
        <w:t xml:space="preserve">                                                    Capital markets</w:t>
        <w:br/>
        <w:t xml:space="preserve">                                                &lt;/h3&gt;</w:t>
        <w:br/>
        <w:t xml:space="preserve">                                                &lt;p class="card__text"&gt;</w:t>
        <w:br/>
        <w:t xml:space="preserve">                                                    Our interaction and partnerships with investors, regulators and stock exchanges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&lt;/div&gt;</w:t>
        <w:br/>
        <w:t xml:space="preserve">                        &lt;/div&gt;</w:t>
        <w:br/>
        <w:t xml:space="preserve">                        &lt;div class="content-slider _hidden" id="about-gri-slider"&gt;</w:t>
        <w:br/>
        <w:t xml:space="preserve">                            &lt;div class="row nav-slider-row"&gt;</w:t>
        <w:br/>
        <w:t xml:space="preserve">                                    &lt;div class="col"&gt;</w:t>
        <w:br/>
        <w:t xml:space="preserve">                                        &lt;a href="/about-gri/" class="card _fade card--blue" id="navSlider-about-gri"&gt;</w:t>
        <w:br/>
        <w:t xml:space="preserve">                                            &lt;div class="card__img" style="background-image: url('/media/pmnkplly/about_gri.jpg?width=282&amp;amp;height=145&amp;amp;mode=crop');"&gt;&lt;/div&gt;</w:t>
        <w:br/>
        <w:t xml:space="preserve">                                            &lt;div class="card__body"&gt;</w:t>
        <w:br/>
        <w:t xml:space="preserve">                                                &lt;h4 class="card__header"&gt;About GRI&lt;/h4&gt;</w:t>
        <w:br/>
        <w:t xml:space="preserve">                                                &lt;p class="card__text"&gt;</w:t>
        <w:br/>
        <w:t xml:space="preserve">                                                    GRI helps organizations be transparent and take responsibility for their impacts on people and the planet</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href="/about-gri/mission-history/" class="card _fade" id="navSlider-mission-and-history"&gt;</w:t>
        <w:br/>
        <w:t xml:space="preserve">                                            &lt;div class="card__img" style="background-image: url('/media/a54kndhe/gri-building.jpg?width=282&amp;amp;height=145&amp;amp;mode=crop')"&gt;</w:t>
        <w:br/>
        <w:t xml:space="preserve">                                            &lt;/div&gt;</w:t>
        <w:br/>
        <w:t xml:space="preserve">                                            &lt;div class="card__body"&gt;</w:t>
        <w:br/>
        <w:t xml:space="preserve">                                                &lt;h3 class="card__header"&gt;</w:t>
        <w:br/>
        <w:t xml:space="preserve">                                                    Mission &amp;amp; history</w:t>
        <w:br/>
        <w:t xml:space="preserve">                                                &lt;/h3&gt;</w:t>
        <w:br/>
        <w:t xml:space="preserve">                                                &lt;p class="card__text"&gt;</w:t>
        <w:br/>
        <w:t xml:space="preserve">                                                    Learn about what drives us and where we came from</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href="/about-gri/governance/" class="card _fade" id="navSlider-governance"&gt;</w:t>
        <w:br/>
        <w:t xml:space="preserve">                                            &lt;div class="card__img" style="background-image: url('/media/lxrdvn1q/governance_bodies.jpg?width=282&amp;amp;height=145&amp;amp;mode=crop')"&gt;</w:t>
        <w:br/>
        <w:t xml:space="preserve">                                            &lt;/div&gt;</w:t>
        <w:br/>
        <w:t xml:space="preserve">                                            &lt;div class="card__body"&gt;</w:t>
        <w:br/>
        <w:t xml:space="preserve">                                                &lt;h3 class="card__header"&gt;</w:t>
        <w:br/>
        <w:t xml:space="preserve">                                                    Governance</w:t>
        <w:br/>
        <w:t xml:space="preserve">                                                &lt;/h3&gt;</w:t>
        <w:br/>
        <w:t xml:space="preserve">                                                &lt;p class="card__text"&gt;</w:t>
        <w:br/>
        <w:t xml:space="preserve">                                                    We have multi-stakeholder representation throughout our governance bodies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href="/about-gri/how-we-are-funded/" class="card _fade" id="navSlider-how-we-are-funded"&gt;</w:t>
        <w:br/>
        <w:t xml:space="preserve">                                            &lt;div class="card__img" style="background-image: url('/media/wdmfxfs0/shutterstock_family.jpg?width=282&amp;amp;height=145&amp;amp;mode=crop')"&gt;</w:t>
        <w:br/>
        <w:t xml:space="preserve">                                            &lt;/div&gt;</w:t>
        <w:br/>
        <w:t xml:space="preserve">                                            &lt;div class="card__body"&gt;</w:t>
        <w:br/>
        <w:t xml:space="preserve">                                                &lt;h3 class="card__header"&gt;</w:t>
        <w:br/>
        <w:t xml:space="preserve">                                                    How we are funded</w:t>
        <w:br/>
        <w:t xml:space="preserve">                                                &lt;/h3&gt;</w:t>
        <w:br/>
        <w:t xml:space="preserve">                                                &lt;p class="card__text"&gt;</w:t>
        <w:br/>
        <w:t xml:space="preserve">                                                    A model that supports our multi-stakeholder standard setting and independence</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href="/about-gri/work-at-gri/" class="card _fade" id="navSlider-work-at-gri"&gt;</w:t>
        <w:br/>
        <w:t xml:space="preserve">                                            &lt;div class="card__img" style="background-image: url('/media/p4vhc4xy/danielle-macinnes-iulgi9pwetu-unsplash.jpg?width=282&amp;amp;height=145&amp;amp;mode=crop')"&gt;</w:t>
        <w:br/>
        <w:t xml:space="preserve">                                            &lt;/div&gt;</w:t>
        <w:br/>
        <w:t xml:space="preserve">                                            &lt;div class="card__body"&gt;</w:t>
        <w:br/>
        <w:t xml:space="preserve">                                                &lt;h3 class="card__header"&gt;</w:t>
        <w:br/>
        <w:t xml:space="preserve">                                                    Work at GRI</w:t>
        <w:br/>
        <w:t xml:space="preserve">                                                &lt;/h3&gt;</w:t>
        <w:br/>
        <w:t xml:space="preserve">                                                &lt;p class="card__text"&gt;</w:t>
        <w:br/>
        <w:t xml:space="preserve">                                                    Current vacancies with GRI</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href="/about-gri/contact-us/" class="card _fade" id="navSlider-contact-us"&gt;</w:t>
        <w:br/>
        <w:t xml:space="preserve">                                            &lt;div class="card__img" style="background-image: url('/media/o3hlsamp/contact.jpg?width=282&amp;amp;height=145&amp;amp;mode=crop')"&gt;</w:t>
        <w:br/>
        <w:t xml:space="preserve">                                            &lt;/div&gt;</w:t>
        <w:br/>
        <w:t xml:space="preserve">                                            &lt;div class="card__body"&gt;</w:t>
        <w:br/>
        <w:t xml:space="preserve">                                                &lt;h3 class="card__header"&gt;</w:t>
        <w:br/>
        <w:t xml:space="preserve">                                                    Contact us</w:t>
        <w:br/>
        <w:t xml:space="preserve">                                                &lt;/h3&gt;</w:t>
        <w:br/>
        <w:t xml:space="preserve">                                                &lt;p class="card__text"&gt;</w:t>
        <w:br/>
        <w:t xml:space="preserve">                                                    Get in touch, or visit our offices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&lt;/div&gt;</w:t>
        <w:br/>
        <w:t xml:space="preserve">                        &lt;/div&gt;</w:t>
        <w:br/>
        <w:t xml:space="preserve">                        &lt;div class="content-slider _hidden" id="news-slider"&gt;</w:t>
        <w:br/>
        <w:t xml:space="preserve">                            &lt;div class="row nav-slider-row"&gt;</w:t>
        <w:br/>
        <w:t xml:space="preserve">                                    &lt;div class="col"&gt;</w:t>
        <w:br/>
        <w:t xml:space="preserve">                                        &lt;a href="/news/news-center/" class="card _fade" id="navSlider-news-center"&gt;</w:t>
        <w:br/>
        <w:t xml:space="preserve">                                            &lt;div class="card__img" style="background-image: url('/media/uy1hluwf/news.jpg?width=282&amp;amp;height=145&amp;amp;mode=crop')"&gt;</w:t>
        <w:br/>
        <w:t xml:space="preserve">                                            &lt;/div&gt;</w:t>
        <w:br/>
        <w:t xml:space="preserve">                                            &lt;div class="card__body"&gt;</w:t>
        <w:br/>
        <w:t xml:space="preserve">                                                &lt;h3 class="card__header"&gt;</w:t>
        <w:br/>
        <w:t xml:space="preserve">                                                    News center</w:t>
        <w:br/>
        <w:t xml:space="preserve">                                                &lt;/h3&gt;</w:t>
        <w:br/>
        <w:t xml:space="preserve">                                                &lt;p class="card__text"&gt;</w:t>
        <w:br/>
        <w:t xml:space="preserve">                                                    Access the latest stories, press releases and features about sustainability reporting</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href="/news/events/" class="card _fade" id="navSlider-events"&gt;</w:t>
        <w:br/>
        <w:t xml:space="preserve">                                            &lt;div class="card__img" style="background-image: url('/media/tcafsqfj/events.jpg?width=282&amp;amp;height=145&amp;amp;mode=crop')"&gt;</w:t>
        <w:br/>
        <w:t xml:space="preserve">                                            &lt;/div&gt;</w:t>
        <w:br/>
        <w:t xml:space="preserve">                                            &lt;div class="card__body"&gt;</w:t>
        <w:br/>
        <w:t xml:space="preserve">                                                &lt;h3 class="card__header"&gt;</w:t>
        <w:br/>
        <w:t xml:space="preserve">                                                    Events</w:t>
        <w:br/>
        <w:t xml:space="preserve">                                                &lt;/h3&gt;</w:t>
        <w:br/>
        <w:t xml:space="preserve">                                                &lt;p class="card__text"&gt;</w:t>
        <w:br/>
        <w:t xml:space="preserve">                                                    Upcoming events, webinars and speaking engagements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class="col"&gt;</w:t>
        <w:br/>
        <w:t xml:space="preserve">                                        &lt;a href="/news/podcasts/" class="card _fade" id="navSlider-podcasts"&gt;</w:t>
        <w:br/>
        <w:t xml:space="preserve">                                            &lt;div class="card__img" style="background-image: url('/media/unlp5jut/11gri_april_s2_design_options_banner_v2.png?width=282&amp;amp;height=145&amp;amp;mode=crop')"&gt;</w:t>
        <w:br/>
        <w:t xml:space="preserve">                                            &lt;/div&gt;</w:t>
        <w:br/>
        <w:t xml:space="preserve">                                            &lt;div class="card__body"&gt;</w:t>
        <w:br/>
        <w:t xml:space="preserve">                                                &lt;h3 class="card__header"&gt;</w:t>
        <w:br/>
        <w:t xml:space="preserve">                                                    Podcasts</w:t>
        <w:br/>
        <w:t xml:space="preserve">                                                &lt;/h3&gt;</w:t>
        <w:br/>
        <w:t xml:space="preserve">                                                &lt;p class="card__text"&gt;</w:t>
        <w:br/>
        <w:t xml:space="preserve">                                                    Explore our podcast episodes with leading sustainability professionals on each of the 17 Sustainable Development Goals</w:t>
        <w:br/>
        <w:t xml:space="preserve">                                                &lt;/p&gt;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&lt;/div&gt;</w:t>
        <w:br/>
        <w:t xml:space="preserve">                        &lt;/div&gt;</w:t>
        <w:br/>
        <w:t xml:space="preserve">            &lt;/div&gt;</w:t>
        <w:br/>
        <w:t xml:space="preserve">        &lt;div class="header__buttons-small"&gt;</w:t>
        <w:br/>
        <w:t xml:space="preserve">            &lt;button class="header__search-small" id="search-bar-toggle-small"&gt;</w:t>
        <w:br/>
        <w:t xml:space="preserve">                &lt;i class="fas fa-search"&gt;&lt;/i&gt;</w:t>
        <w:br/>
        <w:t xml:space="preserve">            &lt;/button&gt;</w:t>
        <w:br/>
        <w:t xml:space="preserve">            &lt;div class="header__burger"&gt;&lt;span&gt;&lt;/span&gt;&lt;/div&gt;</w:t>
        <w:br/>
        <w:t xml:space="preserve">        &lt;/div&gt;</w:t>
        <w:br/>
        <w:t xml:space="preserve">    &lt;/div&gt;</w:t>
        <w:br/>
        <w:br/>
        <w:br/>
        <w:t xml:space="preserve">    </w:t>
        <w:br/>
        <w:br/>
        <w:br/>
        <w:br/>
        <w:t>&lt;form action="/umbraco/surface/search/SubmitSearch" method="post" novalidate="novalidate"&gt;&lt;input data-val="true" data-val-required="The DocTypeAliases field is required." id="DocTypeAliases" name="DocTypeAliases" type="hidden" value=""&gt;&lt;input data-val="true" data-val-required="The FieldPropertyAliases field is required." id="FieldPropertyAliases" name="FieldPropertyAliases" type="hidden" value=""&gt;&lt;input data-val="true" data-val-required="The SearchSize field is required." id="SearchSize" name="SearchSize" type="hidden" value="0"&gt;&lt;input data-val="true" data-val-required="The PagingGroupSize field is required." id="PagingGroupSize" name="PagingGroupSize" type="hidden" value="0"&gt;    &lt;div class="search-bar"&gt;</w:t>
        <w:br/>
        <w:t xml:space="preserve">        &lt;div class="search-bar__wrap"&gt;</w:t>
        <w:br/>
        <w:t xml:space="preserve">            &lt;div class="search-bar__field"&gt;</w:t>
        <w:br/>
        <w:t xml:space="preserve">                &lt;input class="search-bar__input" data-val="true" data-val-required="The SearchTerm field is required." id="SearchTerm" name="SearchTerm" placeholder="Search for GRI Standards, useful resources, our services, news items and more" type="text" value=""&gt;</w:t>
        <w:br/>
        <w:t xml:space="preserve">                &lt;button type="submit"&gt;</w:t>
        <w:br/>
        <w:t xml:space="preserve">                    &lt;i class="fas fa-search"&gt;&lt;/i&gt;</w:t>
        <w:br/>
        <w:t xml:space="preserve">                &lt;/button&gt;</w:t>
        <w:br/>
        <w:t xml:space="preserve">            &lt;/div&gt;</w:t>
        <w:br/>
        <w:t xml:space="preserve">        &lt;/div&gt;</w:t>
        <w:br/>
        <w:t xml:space="preserve">    &lt;/div&gt;</w:t>
        <w:br/>
        <w:t>&lt;input name="__RequestVerificationToken" type="hidden" value="CfDJ8H1KhiXiOXNJq8INLjbLITKOi500lrM5WseBnHNB0prUsGyKpw5W2e5-U2CjYc22mHGinPH7_kfjpKGLSTBs_nyhjsB-_gXuuEqKOUKxTMZ3apYkce7fOnQcbAKbcPK-DKiji-7UWHuOLgQQx93MXT4"&gt;&lt;/form&gt;</w:t>
        <w:br/>
        <w:t>&lt;/div&gt;</w:t>
        <w:br/>
        <w:br/>
        <w:t xml:space="preserve">        </w:t>
        <w:br/>
        <w:t>}</w:t>
        <w:br/>
        <w:br/>
        <w:br/>
        <w:t>&lt;section class="hero"&gt;</w:t>
        <w:br/>
        <w:t xml:space="preserve">    &lt;div class="hero__container"&gt;</w:t>
        <w:br/>
        <w:t xml:space="preserve">        &lt;div class="hero__img"&gt;</w:t>
        <w:br/>
        <w:t xml:space="preserve">                &lt;div style="background-image: url('/media/j3qk23fl/wind-turbine-landscape.jpeg?width=800&amp;amp;height=470&amp;amp;mode=crop');"&gt;&lt;/div&gt;</w:t>
        <w:br/>
        <w:t xml:space="preserve">        &lt;/div&gt;</w:t>
        <w:br/>
        <w:t xml:space="preserve">        &lt;div class="hero__body"&gt;</w:t>
        <w:br/>
        <w:t xml:space="preserve">            &lt;div class="hero__body-text"&gt;</w:t>
        <w:br/>
        <w:t xml:space="preserve">                &lt;h1&gt;The global leader for sustainability reporting&lt;/h1&gt;</w:t>
        <w:br/>
        <w:t xml:space="preserve">                &lt;p&gt;Welcome to GRI. For 28 years we have been the architect of the common global language to assess and report on environmental, social, and economic impacts. We provide standards, tools and training that enable organizations of all sizes to harness the skills, capabilities and data they need to create sustainable, long-term value and unlock positive change in the world.&lt;/p&gt;</w:t>
        <w:br/>
        <w:t xml:space="preserve">                    &lt;a href="/standards/" class="btn-text"&gt;</w:t>
        <w:br/>
        <w:t xml:space="preserve">                        Access the GRI Standards</w:t>
        <w:br/>
        <w:t xml:space="preserve">                        &lt;i class="fas fa-arrow-right"&gt;&lt;/i&gt;</w:t>
        <w:br/>
        <w:t xml:space="preserve">                    &lt;/a&gt;</w:t>
        <w:br/>
        <w:t xml:space="preserve">            &lt;/div&gt;</w:t>
        <w:br/>
        <w:t xml:space="preserve">            &lt;div class="hero__color-line"&gt;&lt;/div&gt;</w:t>
        <w:br/>
        <w:t xml:space="preserve">        &lt;/div&gt;</w:t>
        <w:br/>
        <w:t xml:space="preserve">    &lt;/div&gt;</w:t>
        <w:br/>
        <w:t>&lt;/section&gt;</w:t>
        <w:br/>
        <w:br/>
        <w:t>&lt;div class="wrap"&gt;</w:t>
        <w:br/>
        <w:t xml:space="preserve">    &lt;div class="container"&gt;</w:t>
        <w:br/>
        <w:t xml:space="preserve">        &lt;div class="row"&gt;</w:t>
        <w:br/>
        <w:t xml:space="preserve">            &lt;div class="col col-12 col-md-6"&gt;</w:t>
        <w:br/>
        <w:t xml:space="preserve">                &lt;h2&gt;Our services and support&lt;/h2&gt;</w:t>
        <w:br/>
        <w:t xml:space="preserve">                </w:t>
        <w:br/>
        <w:t>&lt;p&gt;GRI training, tools and services support organizations and individuals to build their capacity and skills, enabling them to understand and act on their sustainability impacts.&lt;/p&gt;</w:t>
        <w:br/>
        <w:t>&lt;p&gt;We help companies to improve their sustainability reporting, meet stakeholder transparency expectations, foresee and act on risks and opportunities, and make better strategic decisions.&lt;/p&gt;</w:t>
        <w:br/>
        <w:br/>
        <w:br/>
        <w:t xml:space="preserve">                    &lt;a href="/reporting-support/" class="btn-text" target="_blank"&gt;</w:t>
        <w:br/>
        <w:t xml:space="preserve">                        Explore GRI education, report services, tools, our membership program and more</w:t>
        <w:br/>
        <w:t xml:space="preserve">                        &lt;i class="fas fa-arrow-right"&gt;&lt;/i&gt;</w:t>
        <w:br/>
        <w:t xml:space="preserve">                    &lt;/a&gt;</w:t>
        <w:br/>
        <w:t xml:space="preserve">            &lt;/div&gt;</w:t>
        <w:br/>
        <w:t xml:space="preserve">            &lt;div class="col col-12 col-md-6"&gt;</w:t>
        <w:br/>
        <w:t xml:space="preserve">                &lt;div class="cards-block-to-slider" id="slider"&gt;</w:t>
        <w:br/>
        <w:t xml:space="preserve">                    &lt;div class="row"&gt;</w:t>
        <w:br/>
        <w:t xml:space="preserve">                        &lt;div class="col col-md-12"&gt;</w:t>
        <w:br/>
        <w:t xml:space="preserve">                            &lt;a href="https://www.globalreporting.org/Academy/Course?id=803" class="card card--orange"&gt;</w:t>
        <w:br/>
        <w:t xml:space="preserve">                                &lt;div class="card__body"&gt;</w:t>
        <w:br/>
        <w:t xml:space="preserve">                                    &lt;h3 class="card__header"&gt;Introduction to the CSRD and Reporting with the ESRS&lt;/h3&gt;</w:t>
        <w:br/>
        <w:t xml:space="preserve">                                    &lt;div class="card__text"&gt;</w:t>
        <w:br/>
        <w:t xml:space="preserve">                                        </w:t>
        <w:br/>
        <w:t>&lt;p&gt;This GRI Academy course explores the new European Sustainability Reporting Standard, now in effect as part of the EU Corporate Sustainability Reporting Directive&lt;/p&gt;</w:t>
        <w:br/>
        <w:br/>
        <w:br/>
        <w:t xml:space="preserve">                                    &lt;/div&gt;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 class="col col-md-12"&gt;</w:t>
        <w:br/>
        <w:t xml:space="preserve">                            &lt;a href="/reporting-support/gri-community/membership-benefits/" class="card card--grey"&gt;</w:t>
        <w:br/>
        <w:t xml:space="preserve">                                &lt;div class="card__body"&gt;</w:t>
        <w:br/>
        <w:t xml:space="preserve">                                    &lt;h3 class="card__header"&gt;Join the GRI Community, our global network of organizations&lt;/h3&gt;</w:t>
        <w:br/>
        <w:t xml:space="preserve">                                    &lt;div class="card__text"&gt;</w:t>
        <w:br/>
        <w:t xml:space="preserve">                                        </w:t>
        <w:br/>
        <w:t>&lt;p&gt;View &lt;span class="ui-provider a b c d e f g h i j k l m n o p q r s t u v w x y z ab ac ae af ag ah ai aj ak"&gt; the benefits and become a member of our global and inclusive program for organizations jointly advancing sustainability reporting&lt;/span&gt;&lt;/p&gt;</w:t>
        <w:br/>
        <w:br/>
        <w:br/>
        <w:t xml:space="preserve">                                    &lt;/div&gt;</w:t>
        <w:br/>
        <w:t xml:space="preserve">                                &lt;/div&gt;</w:t>
        <w:br/>
        <w:t xml:space="preserve">                                &lt;span href="" class="btn-action card__btn"&gt;</w:t>
        <w:br/>
        <w:t xml:space="preserve">                                    &lt;i class="fas fa-arrow-right"&gt;&lt;/i&gt;</w:t>
        <w:br/>
        <w:t xml:space="preserve">                                &lt;/span&gt;</w:t>
        <w:br/>
        <w:t xml:space="preserve">                            &lt;/a&gt;</w:t>
        <w:br/>
        <w:t xml:space="preserve">                        &lt;/div&gt;</w:t>
        <w:br/>
        <w:t xml:space="preserve">                    &lt;/div&gt;</w:t>
        <w:br/>
        <w:t xml:space="preserve">                &lt;/div&gt;</w:t>
        <w:br/>
        <w:t xml:space="preserve">            &lt;/div&gt;</w:t>
        <w:br/>
        <w:t xml:space="preserve">        &lt;/div&gt;</w:t>
        <w:br/>
        <w:t xml:space="preserve">    &lt;/div&gt;</w:t>
        <w:br/>
        <w:t>&lt;/div&gt;</w:t>
        <w:br/>
        <w:br/>
        <w:t>&lt;div class="wrap"&gt;</w:t>
        <w:br/>
        <w:t xml:space="preserve">    &lt;div class="container"&gt;</w:t>
        <w:br/>
        <w:t xml:space="preserve">            &lt;h2&gt;Latest news and events&lt;/h2&gt;</w:t>
        <w:br/>
        <w:t xml:space="preserve">            &lt;div class="row"&gt;</w:t>
        <w:br/>
        <w:t xml:space="preserve">                &lt;div class="col col-12 col-md-12"&gt;</w:t>
        <w:br/>
        <w:t xml:space="preserve">                    &lt;p class="p"&gt;Explore recent developments in sustainability reporting and join one of our upcoming events&lt;/p&gt;</w:t>
        <w:br/>
        <w:t xml:space="preserve">                &lt;/div&gt;</w:t>
        <w:br/>
        <w:t xml:space="preserve">            &lt;/div&gt;</w:t>
        <w:br/>
        <w:br/>
        <w:t xml:space="preserve">        &lt;div class="row m-t-md"&gt;</w:t>
        <w:br/>
        <w:t xml:space="preserve">                &lt;div class="col col-12 col-sm-4"&gt;</w:t>
        <w:br/>
        <w:t xml:space="preserve">                    &lt;a href="/news/news-center/strengthening-global-scope-of-the-gri-standards/" class="card card--grey card--event" target="_blank"&gt;</w:t>
        <w:br/>
        <w:t xml:space="preserve">                        &lt;div class="card__img" style="background-image: url('/media/bkbib14p/screenshot-2024-01-11-at-15-20-09.png');"&gt;</w:t>
        <w:br/>
        <w:t xml:space="preserve">                            &lt;div class="card__news-bubble"&gt;</w:t>
        <w:br/>
        <w:t xml:space="preserve">                                &lt;span&gt;News&lt;/span&gt;</w:t>
        <w:br/>
        <w:t xml:space="preserve">                            &lt;/div&gt;</w:t>
        <w:br/>
        <w:t xml:space="preserve">                        &lt;/div&gt;</w:t>
        <w:br/>
        <w:t xml:space="preserve">                        &lt;div class="card__body"&gt;</w:t>
        <w:br/>
        <w:t xml:space="preserve">                            &lt;h4 class="card__header"&gt;Strengthening global scope of the GRI Standards&lt;/h4&gt;</w:t>
        <w:br/>
        <w:t xml:space="preserve">                            &lt;p class="p-small"&gt;&lt;/p&gt;</w:t>
        <w:br/>
        <w:t xml:space="preserve">                            &lt;p class="card__text"&gt;Open call for peer reviewers to support translations of Climate Change and Energy Standards &lt;/p&gt;</w:t>
        <w:br/>
        <w:t xml:space="preserve">                        &lt;/div&gt;</w:t>
        <w:br/>
        <w:t xml:space="preserve">                        &lt;div class="card__info"&gt;</w:t>
        <w:br/>
        <w:t xml:space="preserve">                            &lt;span&gt;</w:t>
        <w:br/>
        <w:br/>
        <w:t xml:space="preserve">                            &lt;/span&gt;</w:t>
        <w:br/>
        <w:t xml:space="preserve">                        &lt;/div&gt;</w:t>
        <w:br/>
        <w:t xml:space="preserve">                        &lt;span href="/news/news-center/strengthening-global-scope-of-the-gri-standards/" class="btn-action card__btn"&gt;&lt;i class="fas fa-arrow-right"&gt;&lt;/i&gt;&lt;/span&gt;</w:t>
        <w:br/>
        <w:t xml:space="preserve">                    &lt;/a&gt;</w:t>
        <w:br/>
        <w:t xml:space="preserve">                &lt;/div&gt;</w:t>
        <w:br/>
        <w:br/>
        <w:br/>
        <w:t xml:space="preserve">                    &lt;div class="col col-12 col-sm-4"&gt;</w:t>
        <w:br/>
        <w:t xml:space="preserve">                        &lt;a href="https://us02web.zoom.us/meeting/register/yA5bARFETuu-8cIRksnnPQ?utm_campaign=GRI%20Standards&amp;amp;utm_source=hs_email&amp;amp;utm_medium=email&amp;amp;_hsenc=p2ANqtz--ArUnh29_5DexXOtfAyB5LCx4Zo9aMiJkNa3YCLpfgjKBg0uQn_KCLk8WuV0RMSHQ-pf58#/registration" class="card card--event" target="_blank"&gt;</w:t>
        <w:br/>
        <w:t xml:space="preserve">                            &lt;div class="card__img" style="background-image: url('/media/4c2jhujq/adobestock_302656885.jpeg');"&gt;</w:t>
        <w:br/>
        <w:t xml:space="preserve">                                &lt;div class="card__date-bubble"&gt;</w:t>
        <w:br/>
        <w:t xml:space="preserve">                                    &lt;span&gt;03&lt;/span&gt;</w:t>
        <w:br/>
        <w:t xml:space="preserve">                                    &lt;span&gt;Apr&lt;/span&gt;</w:t>
        <w:br/>
        <w:t xml:space="preserve">                                &lt;/div&gt;</w:t>
        <w:br/>
        <w:t xml:space="preserve">                            &lt;/div&gt;</w:t>
        <w:br/>
        <w:t xml:space="preserve">                            &lt;div class="card__body"&gt;</w:t>
        <w:br/>
        <w:t xml:space="preserve">                                &lt;h4 class="card__header"&gt;Contribua para as Normas GRI do Setor de Serviços Financeiros&lt;/h4&gt;</w:t>
        <w:br/>
        <w:t xml:space="preserve">                                &lt;p class="p-small"&gt;03 Apr 2025&lt;/p&gt;</w:t>
        <w:br/>
        <w:t xml:space="preserve">                                &lt;p class="card__text"&gt;&lt;/p&gt;</w:t>
        <w:br/>
        <w:t xml:space="preserve">                            &lt;/div&gt;</w:t>
        <w:br/>
        <w:t xml:space="preserve">                            &lt;div class="card__info"&gt;</w:t>
        <w:br/>
        <w:t xml:space="preserve">                                &lt;span&gt;</w:t>
        <w:br/>
        <w:t xml:space="preserve">                                    Portuguese</w:t>
        <w:br/>
        <w:t xml:space="preserve">                                &lt;/span&gt;</w:t>
        <w:br/>
        <w:t xml:space="preserve">                            &lt;/div&gt;</w:t>
        <w:br/>
        <w:t xml:space="preserve">                            &lt;span href="https://us02web.zoom.us/meeting/register/yA5bARFETuu-8cIRksnnPQ?utm_campaign=GRI%20Standards&amp;amp;utm_source=hs_email&amp;amp;utm_medium=email&amp;amp;_hsenc=p2ANqtz--ArUnh29_5DexXOtfAyB5LCx4Zo9aMiJkNa3YCLpfgjKBg0uQn_KCLk8WuV0RMSHQ-pf58#/registration" class="btn-action card__btn"&gt;&lt;i class="fas fa-external-link-alt"&gt;&lt;/i&gt;&lt;/span&gt;</w:t>
        <w:br/>
        <w:t xml:space="preserve">                        &lt;/a&gt;</w:t>
        <w:br/>
        <w:t xml:space="preserve">                    &lt;/div&gt;</w:t>
        <w:br/>
        <w:t xml:space="preserve">                    &lt;div class="col col-12 col-sm-4"&gt;</w:t>
        <w:br/>
        <w:t xml:space="preserve">                        &lt;a href="https://us02web.zoom.us/meeting/register/-1hdjyjgTh6ECB1A3YREtQ?utm_campaign=GRI%20Regions&amp;amp;utm_source=hs_email&amp;amp;utm_medium=email&amp;amp;_hsenc=p2ANqtz-_-sSRPodtHiwsmDdzV8sdCniU9O3KQqds4UeAbbwP6NBvO9WYduubeQ5uq23O6DQvL1Vov#/registration" class="card card--event" target="_blank"&gt;</w:t>
        <w:br/>
        <w:t xml:space="preserve">                            &lt;div class="card__img" style="background-image: url('/media/24lnroe4/default-event-picture-web.png');"&gt;</w:t>
        <w:br/>
        <w:t xml:space="preserve">                                &lt;div class="card__date-bubble"&gt;</w:t>
        <w:br/>
        <w:t xml:space="preserve">                                    &lt;span&gt;08&lt;/span&gt;</w:t>
        <w:br/>
        <w:t xml:space="preserve">                                    &lt;span&gt;Apr&lt;/span&gt;</w:t>
        <w:br/>
        <w:t xml:space="preserve">                                &lt;/div&gt;</w:t>
        <w:br/>
        <w:t xml:space="preserve">                            &lt;/div&gt;</w:t>
        <w:br/>
        <w:t xml:space="preserve">                            &lt;div class="card__body"&gt;</w:t>
        <w:br/>
        <w:t xml:space="preserve">                                &lt;h4 class="card__header"&gt;Have your say on the GRI Financial Services Sector Standards - ASEAN&lt;/h4&gt;</w:t>
        <w:br/>
        <w:t xml:space="preserve">                                &lt;p class="p-small"&gt;08 Apr 2025&lt;/p&gt;</w:t>
        <w:br/>
        <w:t xml:space="preserve">                                &lt;p class="card__text"&gt;&lt;/p&gt;</w:t>
        <w:br/>
        <w:t xml:space="preserve">                            &lt;/div&gt;</w:t>
        <w:br/>
        <w:t xml:space="preserve">                            &lt;div class="card__info"&gt;</w:t>
        <w:br/>
        <w:t xml:space="preserve">                                &lt;span&gt;</w:t>
        <w:br/>
        <w:t xml:space="preserve">                                    English</w:t>
        <w:br/>
        <w:t xml:space="preserve">                                &lt;/span&gt;</w:t>
        <w:br/>
        <w:t xml:space="preserve">                            &lt;/div&gt;</w:t>
        <w:br/>
        <w:t xml:space="preserve">                            &lt;span href="https://us02web.zoom.us/meeting/register/-1hdjyjgTh6ECB1A3YREtQ?utm_campaign=GRI%20Regions&amp;amp;utm_source=hs_email&amp;amp;utm_medium=email&amp;amp;_hsenc=p2ANqtz-_-sSRPodtHiwsmDdzV8sdCniU9O3KQqds4UeAbbwP6NBvO9WYduubeQ5uq23O6DQvL1Vov#/registration" class="btn-action card__btn"&gt;&lt;i class="fas fa-external-link-alt"&gt;&lt;/i&gt;&lt;/span&gt;</w:t>
        <w:br/>
        <w:t xml:space="preserve">                        &lt;/a&gt;</w:t>
        <w:br/>
        <w:t xml:space="preserve">                    &lt;/div&gt;</w:t>
        <w:br/>
        <w:t xml:space="preserve">        &lt;/div&gt;</w:t>
        <w:br/>
        <w:br/>
        <w:t xml:space="preserve">    &lt;/div&gt;</w:t>
        <w:br/>
        <w:t>&lt;/div&gt;</w:t>
        <w:br/>
        <w:br/>
        <w:br/>
        <w:br/>
        <w:t xml:space="preserve">    &lt;div class="wrap"&gt;</w:t>
        <w:br/>
        <w:t xml:space="preserve">        &lt;div class="container"&gt;</w:t>
        <w:br/>
        <w:t xml:space="preserve">            &lt;div class="img-mix"&gt;</w:t>
        <w:br/>
        <w:t xml:space="preserve">                &lt;h2 class="img-mix__header"&gt;We're GRI&lt;/h2&gt;</w:t>
        <w:br/>
        <w:t xml:space="preserve">                    &lt;img class="img-mix__img" src="/media/pmnkplly/about_gri.jpg?width=640&amp;amp;height=465&amp;amp;mode=crop"&gt;</w:t>
        <w:br/>
        <w:t xml:space="preserve">                &lt;div class="img-mix__body"&gt;</w:t>
        <w:br/>
        <w:t xml:space="preserve">                    </w:t>
        <w:br/>
        <w:t>&lt;p&gt;The Global Reporting Initiative (GRI) is an independent not-for-profit organization that leads a global multi-stakeholder process to develop and refine rigorous yet practical sustainability reporting. Using the GRI Standards, organizations can understand and act on the full range of their impacts.&lt;/p&gt;</w:t>
        <w:br/>
        <w:t>&lt;p&gt;GRI’s consistent, comparable and globally-applicable standards have become the world’s most widely-used sustainability reporting standards. The GRI Standards are trusted by thousands of organizations around the world, providing the building blocks for transparent reporting, and helping them to mange risks and opportunities and support strategic decision-making.&lt;/p&gt;</w:t>
        <w:br/>
        <w:br/>
        <w:br/>
        <w:t xml:space="preserve">                        &lt;a href="/about-gri/" class="btn-text"&gt;</w:t>
        <w:br/>
        <w:t xml:space="preserve">                            About Us</w:t>
        <w:br/>
        <w:t xml:space="preserve">                            &lt;i class="fas fa-arrow-right"&gt;&lt;/i&gt;</w:t>
        <w:br/>
        <w:t xml:space="preserve">                        &lt;/a&gt;</w:t>
        <w:br/>
        <w:t xml:space="preserve">                &lt;/div&gt;</w:t>
        <w:br/>
        <w:t xml:space="preserve">            &lt;/div&gt;</w:t>
        <w:br/>
        <w:t xml:space="preserve">        &lt;/div&gt;</w:t>
        <w:br/>
        <w:t xml:space="preserve">    &lt;/div&gt;</w:t>
        <w:br/>
        <w:br/>
        <w:br/>
        <w:br/>
        <w:br/>
        <w:br/>
        <w:br/>
        <w:br/>
        <w:t xml:space="preserve">        </w:t>
        <w:br/>
        <w:t>&lt;footer class="footer"&gt;</w:t>
        <w:br/>
        <w:t xml:space="preserve">    &lt;div class="container"&gt;</w:t>
        <w:br/>
        <w:t xml:space="preserve">        &lt;div class="row"&gt;</w:t>
        <w:br/>
        <w:br/>
        <w:t xml:space="preserve">            &lt;div class="col col-12 col-md-2"&gt;</w:t>
        <w:br/>
        <w:t xml:space="preserve">                &lt;div class="footer__icon"&gt;&lt;/div&gt;</w:t>
        <w:br/>
        <w:t xml:space="preserve">            &lt;/div&gt;</w:t>
        <w:br/>
        <w:br/>
        <w:t xml:space="preserve">            &lt;div class="col col-12 col-md-6"&gt;</w:t>
        <w:br/>
        <w:t xml:space="preserve">                    &lt;ul class="footer__nav"&gt;</w:t>
        <w:br/>
        <w:t xml:space="preserve">                            &lt;li class="footer__nav-item"&gt;</w:t>
        <w:br/>
        <w:t xml:space="preserve">                                &lt;a href="/standards/"&gt;Standards&lt;/a&gt;</w:t>
        <w:br/>
        <w:t xml:space="preserve">                            &lt;/li&gt;</w:t>
        <w:br/>
        <w:t xml:space="preserve">                            &lt;li class="footer__nav-item"&gt;</w:t>
        <w:br/>
        <w:t xml:space="preserve">                                &lt;a href="/how-to-use-the-gri-standards/"&gt;How to use the Standards&lt;/a&gt;</w:t>
        <w:br/>
        <w:t xml:space="preserve">                            &lt;/li&gt;</w:t>
        <w:br/>
        <w:t xml:space="preserve">                            &lt;li class="footer__nav-item"&gt;</w:t>
        <w:br/>
        <w:t xml:space="preserve">                                &lt;a href="/reporting-support/"&gt;Reporter support&lt;/a&gt;</w:t>
        <w:br/>
        <w:t xml:space="preserve">                            &lt;/li&gt;</w:t>
        <w:br/>
        <w:t xml:space="preserve">                            &lt;li class="footer__nav-item"&gt;</w:t>
        <w:br/>
        <w:t xml:space="preserve">                                &lt;a href="/news/news-center/"&gt;News&lt;/a&gt;</w:t>
        <w:br/>
        <w:t xml:space="preserve">                            &lt;/li&gt;</w:t>
        <w:br/>
        <w:t xml:space="preserve">                            &lt;li class="footer__nav-item"&gt;</w:t>
        <w:br/>
        <w:t xml:space="preserve">                                &lt;a href="/news/events/"&gt;Events&lt;/a&gt;</w:t>
        <w:br/>
        <w:t xml:space="preserve">                            &lt;/li&gt;</w:t>
        <w:br/>
        <w:t xml:space="preserve">                            &lt;li class="footer__nav-item"&gt;</w:t>
        <w:br/>
        <w:t xml:space="preserve">                                &lt;a href="/about-gri/"&gt;About GRI&lt;/a&gt;</w:t>
        <w:br/>
        <w:t xml:space="preserve">                            &lt;/li&gt;</w:t>
        <w:br/>
        <w:t xml:space="preserve">                            &lt;li class="footer__nav-item"&gt;</w:t>
        <w:br/>
        <w:t xml:space="preserve">                                &lt;a href="/about-gri/work-at-gri/"&gt;Work at GRI&lt;/a&gt;</w:t>
        <w:br/>
        <w:t xml:space="preserve">                            &lt;/li&gt;</w:t>
        <w:br/>
        <w:t xml:space="preserve">                            &lt;li class="footer__nav-item"&gt;</w:t>
        <w:br/>
        <w:t xml:space="preserve">                                &lt;a href="/about-gri/contact-us/"&gt;Contact us&lt;/a&gt;</w:t>
        <w:br/>
        <w:t xml:space="preserve">                            &lt;/li&gt;</w:t>
        <w:br/>
        <w:t xml:space="preserve">                            &lt;li class="footer__nav-item"&gt;</w:t>
        <w:br/>
        <w:t xml:space="preserve">                                &lt;a href="/get-support/" target="_blank"&gt;Get support&lt;/a&gt;</w:t>
        <w:br/>
        <w:t xml:space="preserve">                            &lt;/li&gt;</w:t>
        <w:br/>
        <w:t xml:space="preserve">                    &lt;/ul&gt;</w:t>
        <w:br/>
        <w:t xml:space="preserve">            &lt;/div&gt;</w:t>
        <w:br/>
        <w:br/>
        <w:t xml:space="preserve">            &lt;div class="col col-12 col-md-4"&gt;</w:t>
        <w:br/>
        <w:t xml:space="preserve">                &lt;div class="footer__other"&gt;</w:t>
        <w:br/>
        <w:t xml:space="preserve">                    &lt;p&gt;&lt;/p&gt;</w:t>
        <w:br/>
        <w:br/>
        <w:t xml:space="preserve">                    &lt;a href="https://share-eu1.hsforms.com/19K0nF9ZgRwOgupIlCJAg8w2een44" class="btn btn--secondary m-b-md"&gt;</w:t>
        <w:br/>
        <w:t xml:space="preserve">                        Sign up for GRI News</w:t>
        <w:br/>
        <w:t xml:space="preserve">                        &lt;i class="fas fa-arrow-right"&gt;&lt;/i&gt;</w:t>
        <w:br/>
        <w:t xml:space="preserve">                    &lt;/a&gt;</w:t>
        <w:br/>
        <w:t xml:space="preserve">                        &lt;p&gt;Follow GRI on social&lt;/p&gt;</w:t>
        <w:br/>
        <w:t xml:space="preserve">                        &lt;div class="icon-social__container"&gt;</w:t>
        <w:br/>
        <w:t xml:space="preserve">                                &lt;a href="https://www.linkedin.com/company/global-reporting-initiative-gri" target="_blank"&gt;&lt;i class="icon-social icon-social--linkedin"&gt;&lt;/i&gt;&lt;/a&gt;</w:t>
        <w:br/>
        <w:t xml:space="preserve">                                &lt;a href="https://medium.com/@GlobalReportingInitiative" target="_blank"&gt;&lt;i class="icon-social icon-social--medium"&gt;&lt;/i&gt;&lt;/a&gt;</w:t>
        <w:br/>
        <w:t xml:space="preserve">                                &lt;a href="https://www.youtube.com/channel/UC0ETfBwgtVLYc8SHWaYjczg" target="_blank"&gt;&lt;i class="icon-social icon-social--youtube"&gt;&lt;/i&gt;&lt;/a&gt;</w:t>
        <w:br/>
        <w:t xml:space="preserve">                        &lt;/div&gt;</w:t>
        <w:br/>
        <w:t xml:space="preserve">                &lt;/div&gt;</w:t>
        <w:br/>
        <w:t xml:space="preserve">            &lt;/div&gt;</w:t>
        <w:br/>
        <w:br/>
        <w:t xml:space="preserve">            &lt;div class="col col-12"&gt;</w:t>
        <w:br/>
        <w:t xml:space="preserve">                &lt;div class="row footer__copy"&gt;</w:t>
        <w:br/>
        <w:t xml:space="preserve">                    &lt;div class="col col-md-2"&gt;&lt;/div&gt;</w:t>
        <w:br/>
        <w:t xml:space="preserve">                    &lt;div class="col col-12 col-md-10"&gt;</w:t>
        <w:br/>
        <w:t xml:space="preserve">                        &lt;span&gt;</w:t>
        <w:br/>
        <w:t xml:space="preserve">                                    &lt;a href="/privacy-policy/" target=""&gt;Privacy policy&lt;/a&gt;</w:t>
        <w:br/>
        <w:t xml:space="preserve">                                        |</w:t>
        <w:br/>
        <w:t xml:space="preserve">                                    &lt;a href="/copyright/"&gt;Copyright&lt;/a&gt;</w:t>
        <w:br/>
        <w:t xml:space="preserve">                        &lt;/span&gt;</w:t>
        <w:br/>
        <w:t xml:space="preserve">                        &lt;hr&gt;</w:t>
        <w:br/>
        <w:t xml:space="preserve">                        &lt;span&gt;©2025 Global Reporting Initiative, all rights reserved&lt;/span&gt;</w:t>
        <w:br/>
        <w:t xml:space="preserve">                    &lt;/div&gt;</w:t>
        <w:br/>
        <w:t xml:space="preserve">                &lt;/div&gt;</w:t>
        <w:br/>
        <w:t xml:space="preserve">            &lt;/div&gt;</w:t>
        <w:br/>
        <w:br/>
        <w:t xml:space="preserve">        &lt;/div&gt;</w:t>
        <w:br/>
        <w:t xml:space="preserve">    &lt;/div&gt;</w:t>
        <w:br/>
        <w:t>&lt;/footer&gt;</w:t>
        <w:br/>
        <w:br/>
        <w:t xml:space="preserve">    &lt;/div&gt;</w:t>
        <w:br/>
        <w:br/>
        <w:t xml:space="preserve">    &lt;script type="text/javascript" src="/Scripts/jquery.validate.min.js"&gt;&lt;/script&gt;</w:t>
        <w:br/>
        <w:t xml:space="preserve">    &lt;script type="text/javascript" src="/Scripts/jquery.validate.unobtrusive.min.js"&gt;&lt;/script&gt;</w:t>
        <w:br/>
        <w:t xml:space="preserve">        &lt;script type="text/javascript" src="/Scripts/jquery.unobtrusive-ajax.js"&gt;&lt;/script&gt;</w:t>
        <w:br/>
        <w:t xml:space="preserve">    &lt;script type="text/javascript" src="/js/jquery-validation-extensions.js"&gt;&lt;/script&gt;</w:t>
        <w:br/>
        <w:t xml:space="preserve">    &lt;script src="/Client Scripts/mvcfoolproof.unobtrusive.min.js"&gt;&lt;/script&gt;</w:t>
        <w:br/>
        <w:br/>
        <w:br/>
        <w:t xml:space="preserve">    &lt;script id="Cookiebot" data-cbid="367aa731-3c34-4c66-bb0b-e0ab08f1a566" data-blockingmode="auto" type="text/javascript" src="https://consent.cookiebot.com/uc.js"&gt;&lt;/script&gt;&lt;iframe name="__uspapiLocator" tabindex="-1" role="presentation" aria-hidden="true" title="Blank" style="display: none; position: absolute; width: 1px; height: 1px; top: -9999px;"&gt;&lt;/iframe&gt;&lt;iframe tabindex="-1" role="presentation" aria-hidden="true" title="Blank" src="https://consentcdn.cookiebot.com/sdk/bc-v4.min.html" style="position: absolute; width: 1px; height: 1px; top: -9999px;"&gt;&lt;/iframe&gt;</w:t>
        <w:br/>
        <w:br/>
        <w:t xml:space="preserve">    &lt;script type="text/javascript" src="/js/index.js?v=2.0.3"&gt;&lt;/script&gt;</w:t>
        <w:br/>
        <w:br/>
        <w:t xml:space="preserve">    </w:t>
        <w:br/>
        <w:br/>
        <w:t xml:space="preserve">    &lt;script type="text/javascript" src="/js/downloadusers.js"&gt;&lt;/script&gt;</w:t>
        <w:br/>
        <w:br/>
        <w:t xml:space="preserve">    </w:t>
        <w:br/>
        <w:t>&lt;script defer="" src="https://static.cloudflareinsights.com/beacon.min.js/vcd15cbe7772f49c399c6a5babf22c1241717689176015" integrity="sha512-ZpsOmlRQV6y907TI0dKBHq9Md29nnaEIPlkf84rnaERnq6zvWvPUqr2ft8M1aS28oN72PdrCzSjY4U6VaAw1EQ==" data-cf-beacon="{&amp;quot;rayId&amp;quot;:&amp;quot;92a7ca37384b0448&amp;quot;,&amp;quot;version&amp;quot;:&amp;quot;2025.3.0&amp;quot;,&amp;quot;serverTiming&amp;quot;:{&amp;quot;name&amp;quot;:{&amp;quot;cfExtPri&amp;quot;:true,&amp;quot;cfL4&amp;quot;:true,&amp;quot;cfSpeedBrain&amp;quot;:true,&amp;quot;cfCacheStatus&amp;quot;:true}},&amp;quot;token&amp;quot;:&amp;quot;132dc85c4d22497589c324880848d8bf&amp;quot;,&amp;quot;b&amp;quot;:1}" crossorigin="anonymous" type="text/javascript"&gt;&lt;/script&gt;&lt;iframe allow="join-ad-interest-group" data-tagging-id="AW-16658631443" data-load-time="1743675170730" height="0" width="0" src="https://td.doubleclick.net/td/rul/16658631443?random=1743675170720&amp;amp;cv=11&amp;amp;fst=1743675170720&amp;amp;fmt=3&amp;amp;bg=ffffff&amp;amp;guid=ON&amp;amp;async=1&amp;amp;gtm=45je5411v9101083438z8832280357za200zb832280357&amp;amp;gcd=13l3l3l3l1l1&amp;amp;dma=0&amp;amp;tag_exp=102788824~102803279~102813109~102887799~102926062~102975949~103016951&amp;amp;u_w=1536&amp;amp;u_h=864&amp;amp;url=https%3A%2F%2Fwww.globalreporting.org%2F&amp;amp;hn=www.googleadservices.com&amp;amp;frm=0&amp;amp;tiba=GRI%20-%20Home&amp;amp;npa=0&amp;amp;us_privacy=1YNY&amp;amp;pscdl=noapi&amp;amp;auid=1055486557.1743675171&amp;amp;uaa=x86&amp;amp;uab=64&amp;amp;uafvl=Chromium%3B134.0.6998.178%7CNot%253AA-Brand%3B24.0.0.0%7CGoogle%2520Chrome%3B134.0.6998.178&amp;amp;uamb=0&amp;amp;uam=&amp;amp;uap=Windows&amp;amp;uapv=19.0.0&amp;amp;uaw=0&amp;amp;fledge=1&amp;amp;data=event%3Dgtag.config" style="display: none; visibility: hidden;"&gt;&lt;/iframe&gt;&lt;iframe height="0" width="0" style="display: none; visibility: hidden;"&gt;&lt;/iframe&gt;</w:t>
        <w:br/>
        <w:br/>
        <w:t>&lt;img id="CookiebotSessionPixel" src="https://imgsct.cookiebot.com/1.gif?dgi=367aa731-3c34-4c66-bb0b-e0ab08f1a566" alt="Cookiebot session tracker icon loaded" data-cookieconsent="ignore" style="display: none;"&gt;&lt;/body&gt;&lt;/html&gt;</w:t>
      </w:r>
    </w:p>
    <w:p>
      <w:r>
        <w:br w:type="page"/>
      </w:r>
    </w:p>
    <w:p>
      <w:pPr>
        <w:pStyle w:val="Heading2"/>
      </w:pPr>
      <w:r>
        <w:t>URL: https://www.saffronart.com</w:t>
      </w:r>
    </w:p>
    <w:p>
      <w:r>
        <w:t>&lt;html xmlns="http://www.w3.org/1999/xhtml"&gt;&lt;head id="Head1"&gt;&lt;script src="https://ct.pinterest.com/static/ct/token_create.js"&gt;&lt;/script&gt;&lt;script type="text/javascript" async="" src="https://www.googletagmanager.com/gtag/js?id=G-FFH2F866KG&amp;amp;cx=c&amp;amp;_slc=1"&gt;&lt;/script&gt;&lt;script async="" src="https://s.pinimg.com/ct/lib/main.8821a9da.js"&gt;&lt;/script&gt;&lt;script type="text/javascript" async="" src="https://www.googletagmanager.com/gtag/destination?id=G-FFH2F866KG&amp;amp;l=dataLayer&amp;amp;cx=c&amp;amp;gtm=45He5411v811926654za200&amp;amp;tag_exp=102015665~102788824~102803279~102813109~102887800~102926062~102975949~103016951"&gt;&lt;/script&gt;&lt;script src="https://connect.facebook.net/signals/config/3031620687141347?v=2.9.191&amp;amp;r=stable&amp;amp;domain=www.saffronart.com&amp;amp;hme=ae6b81567baef13f3d085d995659a5ae4a9de556ad2f6e24bef863fd4ce78d6a&amp;amp;ex_m=72%2C126%2C111%2C115%2C63%2C5%2C104%2C71%2C17%2C100%2C92%2C52%2C56%2C180%2C183%2C195%2C191%2C192%2C194%2C30%2C105%2C54%2C79%2C193%2C175%2C178%2C188%2C189%2C196%2C137%2C42%2C201%2C198%2C199%2C35%2C150%2C16%2C51%2C205%2C204%2C139%2C19%2C41%2C1%2C44%2C67%2C68%2C69%2C73%2C96%2C18%2C15%2C99%2C95%2C94%2C112%2C53%2C114%2C40%2C113%2C31%2C97%2C27%2C176%2C179%2C147%2C12%2C13%2C14%2C7%2C8%2C26%2C23%2C24%2C59%2C64%2C66%2C77%2C55%2C106%2C28%2C78%2C10%2C9%2C82%2C49%2C22%2C108%2C107%2C109%2C101%2C11%2C21%2C3%2C39%2C76%2C20%2C159%2C88%2C133%2C29%2C75%2C0%2C98%2C58%2C86%2C34%2C84%2C85%2C91%2C48%2C47%2C90%2C38%2C6%2C93%2C83%2C45%2C33%2C36%2C89%2C4%2C87%2C246%2C173%2C124%2C162%2C155%2C2%2C37%2C65%2C43%2C110%2C46%2C81%2C70%2C116%2C62%2C61%2C32%2C102%2C60%2C57%2C50%2C80%2C74%2C25%2C103%2C117" async=""&gt;&lt;/script&gt;&lt;script async="" src="https://connect.facebook.net/en_US/fbevents.js"&gt;&lt;/script&gt;&lt;script type="text/javascript" async="" src="https://s.pinimg.com/ct/core.js"&gt;&lt;/script&gt;&lt;script type="text/javascript" async="" src="https://www.googletagmanager.com/gtag/destination?id=AW-999734838&amp;amp;l=dataLayer&amp;amp;cx=c&amp;amp;gtm=45He5411v811926654za200&amp;amp;tag_exp=102015665~102788824~102803279~102813109~102887800~102926062~102975949~103016951"&gt;&lt;/script&gt;&lt;script type="text/javascript" async="" src="https://www.google-analytics.com/analytics.js"&gt;&lt;/script&gt;&lt;script async="" src="https://www.googletagmanager.com/gtm.js?id=GTM-P69D5M2"&gt;&lt;/script&gt;&lt;script type="text/javascript"&gt;(function(w,d,s,l,i){w[l]=w[l]||[];w[l].push({'gtm.start':new Date().getTime(),event:'gtm.js'});var f=d.getElementsByTagName(s)[0],j=d.createElement(s),dl=l!='dataLayer'?'&amp;l='+l:'';j.async=true;j.src='https://www.googletagmanager.com/gtm.js?id='+i+dl;f.parentNode.insertBefore(j,f);})(window,document,'script','dataLayer','GTM-P69D5M2');&lt;/script&gt;&lt;link rel="stylesheet" type="text/css" href="/CSS/jquery.cookiebar.css"&gt;&lt;meta charset="utf-8"&gt;&lt;meta http-equiv="X-UA-Compatible" content="IE=edge"&gt;&lt;meta name="viewport" content="width=device-width, initial-scale=1"&gt;&lt;meta name="description" content="A leading international auction house conducting live and online auctions of modern and contemporary Indian fine art, antiquities, design &amp;amp; jewellery."&gt;&lt;meta name="keywords" content="art auction, modern art, contemporary art, fine art, indian art, modern art painting, modern art, art auction houses, buy indian art, luxury watches, antique jewelry, prime properties, prime property, Auction house"&gt;&lt;meta name="google-site-verification" content="_lel4jee5iQ4NEf87S8-nk3CFLnFiZPGe764lL0lSrM"&gt;&lt;meta name="msvalidate.01" content="9F80B7AD4E181FB0C01AE0C95C25B5F2"&gt;&lt;meta name="facebook-domain-verification" content="6kip1zbeutrjfg5blwth40aerrjuvc"&gt;&lt;link rel="icon" href="../../favicon.ico"&gt;&lt;title&gt;</w:t>
        <w:br/>
        <w:tab/>
        <w:t>Indian Art: Auction House, Fine Art Auctions - Saffronart.com</w:t>
        <w:br/>
        <w:t>&lt;/title&gt;&lt;link rel="canonical" href="https://www.saffronart.com"&gt;</w:t>
        <w:br/>
        <w:t xml:space="preserve">    &lt;!-- Bootstrap core CSS --&gt;</w:t>
        <w:br/>
        <w:t xml:space="preserve">    &lt;link href="CSS/bootstrap.min.css" rel="stylesheet"&gt;</w:t>
        <w:br/>
        <w:t xml:space="preserve">    &lt;!-- IE10 viewport hack for Surface/desktop Windows 8 bug --&gt;</w:t>
        <w:br/>
        <w:t xml:space="preserve">    &lt;link href="CSS/ie10-viewport-bug-workaround.css" rel="stylesheet"&gt;</w:t>
        <w:br/>
        <w:t xml:space="preserve">    &lt;!-- HTML5 shim and Respond.js for IE8 support of HTML5 elements and media queries --&gt;</w:t>
        <w:br/>
        <w:t xml:space="preserve">    &lt;!--[if lt IE 9]&gt;</w:t>
        <w:br/>
        <w:t xml:space="preserve">          &lt;script src="https://oss.maxcdn.com/html5shiv/3.7.2/html5shiv.min.js"&gt;&lt;/script&gt;</w:t>
        <w:br/>
        <w:t xml:space="preserve">          &lt;script src="https://oss.maxcdn.com/respond/1.4.2/respond.min.js"&gt;&lt;/script&gt;</w:t>
        <w:br/>
        <w:t xml:space="preserve">        &lt;![endif]--&gt;</w:t>
        <w:br/>
        <w:t xml:space="preserve">    &lt;!-- Custom styles for this template --&gt;</w:t>
        <w:br/>
        <w:t xml:space="preserve">    &lt;link href="CSS/carousel.css?v=17525" rel="stylesheet"&gt;&lt;link href="CSS/custom-styles.css?v=17525" rel="stylesheet"&gt;</w:t>
        <w:br/>
        <w:t xml:space="preserve">    &lt;style type="text/css"&gt;</w:t>
        <w:br/>
        <w:t xml:space="preserve">        .carousel, .carousel .item</w:t>
        <w:br/>
        <w:t xml:space="preserve">        {</w:t>
        <w:br/>
        <w:t xml:space="preserve">            height: auto;</w:t>
        <w:br/>
        <w:t xml:space="preserve">        }</w:t>
        <w:br/>
        <w:t xml:space="preserve">        </w:t>
        <w:br/>
        <w:t xml:space="preserve">        /******search drop down isn't being highlighted on mouseover**/</w:t>
        <w:br/>
        <w:t xml:space="preserve">        #Header_AutocompletePanel &gt; *:hover</w:t>
        <w:br/>
        <w:t xml:space="preserve">        {</w:t>
        <w:br/>
        <w:t xml:space="preserve">            color: #ec803f;</w:t>
        <w:br/>
        <w:t xml:space="preserve">            background-color: #ccc;</w:t>
        <w:br/>
        <w:t xml:space="preserve">        }</w:t>
        <w:br/>
        <w:t xml:space="preserve">        </w:t>
        <w:br/>
        <w:t xml:space="preserve">        /******when logged in - bring login name slightly up to be aligned with advancd**/</w:t>
        <w:br/>
        <w:t xml:space="preserve">        #navbar a.dropdown-toggle.dd-toggle</w:t>
        <w:br/>
        <w:t xml:space="preserve">        {</w:t>
        <w:br/>
        <w:t xml:space="preserve">            margin-top: 15px;</w:t>
        <w:br/>
        <w:t xml:space="preserve">            font-size: 1em;</w:t>
        <w:br/>
        <w:t xml:space="preserve">        }</w:t>
        <w:br/>
        <w:t xml:space="preserve">        </w:t>
        <w:br/>
        <w:t xml:space="preserve">        /******search drop down is appearing from top of screen and cant scroll to bottom**/</w:t>
        <w:br/>
        <w:t xml:space="preserve">        /*********search drop down is appear behind main promo image**********/</w:t>
        <w:br/>
        <w:t xml:space="preserve">        .navbar-default</w:t>
        <w:br/>
        <w:t xml:space="preserve">        {</w:t>
        <w:br/>
        <w:t xml:space="preserve">            position: relative;</w:t>
        <w:br/>
        <w:t xml:space="preserve">        }</w:t>
        <w:br/>
        <w:t xml:space="preserve">        </w:t>
        <w:br/>
        <w:t xml:space="preserve">        /*********when you click in search bar to type it automatically zooms in (this should not happen)**********/</w:t>
        <w:br/>
        <w:t xml:space="preserve">        .search input[type=text], .search input[type=text]:focus</w:t>
        <w:br/>
        <w:t xml:space="preserve">        {</w:t>
        <w:br/>
        <w:t xml:space="preserve">            font-size: 16px;</w:t>
        <w:br/>
        <w:t xml:space="preserve">        }</w:t>
        <w:br/>
        <w:tab/>
        <w:tab/>
        <w:br/>
        <w:tab/>
        <w:tab/>
        <w:br/>
        <w:tab/>
        <w:tab/>
        <w:t>@media screen and (max-width: 649px) {</w:t>
        <w:br/>
        <w:t xml:space="preserve">            .input-group</w:t>
        <w:br/>
        <w:t xml:space="preserve">            {</w:t>
        <w:br/>
        <w:t xml:space="preserve">                display:inline-flex;</w:t>
        <w:br/>
        <w:t xml:space="preserve">            }</w:t>
        <w:br/>
        <w:t xml:space="preserve">        }</w:t>
        <w:br/>
        <w:t xml:space="preserve">    &lt;/style&gt;</w:t>
        <w:br/>
        <w:t xml:space="preserve">    &lt;script type="text/javascript"&gt;</w:t>
        <w:br/>
        <w:t xml:space="preserve">        var win = null;</w:t>
        <w:br/>
        <w:t xml:space="preserve">        //mobileredirect(navigator.userAgent || navigator.vendor || window.opera, 'http://m.saffronart.com');</w:t>
        <w:br/>
        <w:t xml:space="preserve">        var isiPad = navigator.userAgent.match(/iPad/i) != null;</w:t>
        <w:br/>
        <w:t xml:space="preserve">        var mobile = (/iphone|ipad|ipod|android|blackberry|mini|windows\sce|palm/i.test(navigator.userAgent.toLowerCase()));</w:t>
        <w:br/>
        <w:br/>
        <w:t xml:space="preserve">        var IsAndriod = (/android|windows\sce|palm/i.test(navigator.userAgent.toLowerCase()));</w:t>
        <w:br/>
        <w:t xml:space="preserve">        var IsIos = (/iphone|windows\sce|palm/i.test(navigator.userAgent.toLowerCase()));</w:t>
        <w:br/>
        <w:br/>
        <w:br/>
        <w:t xml:space="preserve">        function newWindow(mypage, myname, w, h, features) {</w:t>
        <w:br/>
        <w:t xml:space="preserve">            var winl = (screen.width - w) / 2;</w:t>
        <w:br/>
        <w:t xml:space="preserve">            var wint = (screen.height - h) / 2;</w:t>
        <w:br/>
        <w:t xml:space="preserve">            if (winl &lt; 0) winl = 0;</w:t>
        <w:br/>
        <w:t xml:space="preserve">            if (wint &lt; 0) wint = 0;</w:t>
        <w:br/>
        <w:t xml:space="preserve">            var settings = 'height=' + h + ',';</w:t>
        <w:br/>
        <w:t xml:space="preserve">            settings += 'width=' + w + ',';</w:t>
        <w:br/>
        <w:t xml:space="preserve">            settings += 'top=' + wint + ',';</w:t>
        <w:br/>
        <w:t xml:space="preserve">            settings += 'left=' + winl + ',';</w:t>
        <w:br/>
        <w:t xml:space="preserve">            settings += features;</w:t>
        <w:br/>
        <w:t xml:space="preserve">            win = window.open(mypage, myname, settings);</w:t>
        <w:br/>
        <w:t xml:space="preserve">            win.window.focus();</w:t>
        <w:br/>
        <w:t xml:space="preserve">        }</w:t>
        <w:br/>
        <w:br/>
        <w:br/>
        <w:t xml:space="preserve">        function setCookie(c_name, value, exdays, path) {</w:t>
        <w:br/>
        <w:t xml:space="preserve">            var exdate = new Date();</w:t>
        <w:br/>
        <w:t xml:space="preserve">            exdate.setDate(exdate.getDate() + exdays);</w:t>
        <w:br/>
        <w:t xml:space="preserve">            var c_value;</w:t>
        <w:br/>
        <w:t xml:space="preserve">            if (path != null &amp;&amp; path != '') {</w:t>
        <w:br/>
        <w:t xml:space="preserve">                c_value = escape(value) + ((exdays == null) ? "" : "; expires=" + exdate.toUTCString()) + "; path=" + path;</w:t>
        <w:br/>
        <w:t xml:space="preserve">            } else {</w:t>
        <w:br/>
        <w:t xml:space="preserve">                c_value = escape(value) + ((exdays == null) ? "" : "; expires=" + exdate.toUTCString());</w:t>
        <w:br/>
        <w:t xml:space="preserve">            }</w:t>
        <w:br/>
        <w:t xml:space="preserve">            document.cookie = c_name + "=" + c_value;</w:t>
        <w:br/>
        <w:t xml:space="preserve">        }</w:t>
        <w:br/>
        <w:t xml:space="preserve">        function getCookie(c_name) {</w:t>
        <w:br/>
        <w:t xml:space="preserve">            var i, x, y, ARRcookies = document.cookie.split(";"); for (i = 0; i &lt; ARRcookies.length; i++) { x = ARRcookies[i].substr(0, ARRcookies[i].indexOf("=")); y = ARRcookies[i].substr(ARRcookies[i].indexOf("=") + 1); x = x.replace(/^\s+|\s+$/g, ""); if (x == c_name) { return unescape(y); } }</w:t>
        <w:br/>
        <w:t xml:space="preserve">        }</w:t>
        <w:br/>
        <w:t xml:space="preserve">        function deleteCookie(c_name, path) {</w:t>
        <w:br/>
        <w:t xml:space="preserve">            if (path != null &amp;&amp; path != '') {</w:t>
        <w:br/>
        <w:t xml:space="preserve">                document.cookie = c_name + '=; expires=Thu, 01 Jan 1970 00:00:01 GMT;' + "path=" + path; ;</w:t>
        <w:br/>
        <w:t xml:space="preserve">            }</w:t>
        <w:br/>
        <w:t xml:space="preserve">            else {</w:t>
        <w:br/>
        <w:t xml:space="preserve">                document.cookie = c_name + '=; expires=Thu, 01 Jan 1970 00:00:01 GMT;';</w:t>
        <w:br/>
        <w:t xml:space="preserve">            }</w:t>
        <w:br/>
        <w:t xml:space="preserve">        }</w:t>
        <w:br/>
        <w:br/>
        <w:t xml:space="preserve">        function RedirectNewsletterLanding() {</w:t>
        <w:br/>
        <w:t xml:space="preserve">            window.location.href = 'newslettersubscribed.aspx';</w:t>
        <w:br/>
        <w:t xml:space="preserve">        }</w:t>
        <w:br/>
        <w:t xml:space="preserve">    &lt;/script&gt;</w:t>
        <w:br/>
        <w:t>&lt;script async="" type="text/javascript" charset="utf-8" src="https://web-sdk.smartlook.com/recorder.js"&gt;&lt;/script&gt;&lt;script type="text/javascript" async="" src="https://googleads.g.doubleclick.net/pagead/viewthroughconversion/999734838/?random=1743675178248&amp;amp;cv=11&amp;amp;fst=1743675178248&amp;amp;bg=ffffff&amp;amp;guid=ON&amp;amp;async=1&amp;amp;gtm=45be5411v897198244z8811926654za201zb811926654&amp;amp;gcd=13l3l3l3l1l1&amp;amp;dma=0&amp;amp;tag_exp=102788824~102803279~102813109~102887799~102926062~102975949~103016951&amp;amp;u_w=1536&amp;amp;u_h=864&amp;amp;url=https%3A%2F%2Fwww.saffronart.com%2F&amp;amp;hn=www.googleadservices.com&amp;amp;frm=0&amp;amp;tiba=Indian%20Art%3A%20Auction%20House%2C%20Fine%20Art%20Auctions%20-%20Saffronart.com&amp;amp;npa=0&amp;amp;pscdl=noapi&amp;amp;auid=1004704874.1743675178&amp;amp;uaa=x86&amp;amp;uab=64&amp;amp;uafvl=Chromium%3B134.0.6998.178%7CNot%253AA-Brand%3B24.0.0.0%7CGoogle%2520Chrome%3B134.0.6998.178&amp;amp;uamb=0&amp;amp;uam=&amp;amp;uap=Windows&amp;amp;uapv=19.0.0&amp;amp;uaw=0&amp;amp;fledge=1&amp;amp;_tu=Cg&amp;amp;rfmt=3&amp;amp;fmt=4"&gt;&lt;/script&gt;&lt;script src="https://web-sdk.smartlook.com/es6/init.4e02050bca448f127b3f.js" type="module"&gt;&lt;/script&gt;&lt;script src="https://web-sdk.smartlook.com/es5/init.4e3e7e7f27632918efcd.js" nomodule=""&gt;&lt;/script&gt;&lt;meta http-equiv="origin-trial" content="A7JYkbIvWKmS8mWYjXO12SIIsfPdI7twY91Y3LWOV/YbZmN1ZhYv8O+Zs6/IPCfBE99aV9tIC8sWZSCN09vf7gkAAACWeyJvcmlnaW4iOiJodHRwczovL2N0LnBpbnRlcmVzdC5jb206NDQzIiwiZmVhdHVyZSI6IkRpc2FibGVUaGlyZFBhcnR5U3RvcmFnZVBhcnRpdGlvbmluZzIiLCJleHBpcnkiOjE3NDIzNDIzOTksImlzU3ViZG9tYWluIjp0cnVlLCJpc1RoaXJkUGFydHkiOnRydWV9"&gt;&lt;/head&gt;</w:t>
        <w:br/>
        <w:br/>
        <w:t>&lt;body&gt;</w:t>
        <w:br/>
        <w:t xml:space="preserve">    &lt;!-- Google Tag Manager (noscript) --&gt;</w:t>
        <w:br/>
        <w:t xml:space="preserve">    &lt;noscript&gt;</w:t>
        <w:br/>
        <w:t xml:space="preserve">        &lt;iframe src="https://www.googletagmanager.com/ns.html?id=GTM-P69D5M2"</w:t>
        <w:br/>
        <w:t xml:space="preserve">            height="0" width="0" style="display: none; visibility: hidden"&gt;&lt;/iframe&gt;</w:t>
        <w:br/>
        <w:t xml:space="preserve">    &lt;/noscript&gt;</w:t>
        <w:br/>
        <w:t xml:space="preserve">    &lt;!-- End Google Tag Manager (noscript) --&gt;</w:t>
        <w:br/>
        <w:t xml:space="preserve">    &lt;!-- Google Code for Saffronart Home Page Remarketing List --&gt;</w:t>
        <w:br/>
        <w:t xml:space="preserve">    </w:t>
        <w:br/>
        <w:t xml:space="preserve">    </w:t>
        <w:br/>
        <w:t xml:space="preserve">    &lt;form name="form1" method="post" action="./Default.aspx" id="form1"&gt;</w:t>
        <w:br/>
        <w:t>&lt;div&gt;</w:t>
        <w:br/>
        <w:t>&lt;input type="hidden" name="_TSM_HiddenField_" id="_TSM_HiddenField_" value="waLRj7BAFGHZZsNrhVsBe3mej2rWHPs3CfbGDuGkLok1"&gt;</w:t>
        <w:br/>
        <w:t>&lt;input type="hidden" name="__EVENTTARGET" id="__EVENTTARGET" value=""&gt;</w:t>
        <w:br/>
        <w:t>&lt;input type="hidden" name="__EVENTARGUMENT" id="__EVENTARGUMENT" value=""&gt;</w:t>
        <w:br/>
        <w:t>&lt;input type="hidden" name="__VIEWSTATE" id="__VIEWSTATE" value="/wEPDwULLTE1MDczODM4NjkPFgIeE1ZhbGlkYXRlUmVxdWVzdE1vZGUCAWQYAQUeX19Db250cm9sc1JlcXVpcmVQb3N0QmFja0tleV9fFgIFIkhlYWRlciRsb2dpblZpZXckbG9naW5TdGF0dXMkY3RsMDEFIkhlYWRlciRsb2dpblZpZXckbG9naW5TdGF0dXMkY3RsMDPyasA7fmGQYhFo9FoMll5uWkU6tg=="&gt;</w:t>
        <w:br/>
        <w:t>&lt;/div&gt;</w:t>
        <w:br/>
        <w:br/>
        <w:t>&lt;script type="text/javascript"&gt;</w:t>
        <w:br/>
        <w:t>//&lt;![CDATA[</w:t>
        <w:br/>
        <w:t>var theForm = document.forms['form1'];</w:t>
        <w:br/>
        <w:t>if (!theForm) {</w:t>
        <w:br/>
        <w:t xml:space="preserve">    theForm = document.form1;</w:t>
        <w:br/>
        <w:t>}</w:t>
        <w:br/>
        <w:t>function __doPostBack(eventTarget, eventArgument) {</w:t>
        <w:br/>
        <w:t xml:space="preserve">    if (!theForm.onsubmit || (theForm.onsubmit() != false)) {</w:t>
        <w:br/>
        <w:t xml:space="preserve">        theForm.__EVENTTARGET.value = eventTarget;</w:t>
        <w:br/>
        <w:t xml:space="preserve">        theForm.__EVENTARGUMENT.value = eventArgument;</w:t>
        <w:br/>
        <w:t xml:space="preserve">        theForm.submit();</w:t>
        <w:br/>
        <w:t xml:space="preserve">    }</w:t>
        <w:br/>
        <w:t>}</w:t>
        <w:br/>
        <w:t>//]]&gt;</w:t>
        <w:br/>
        <w:t>&lt;/script&gt;</w:t>
        <w:br/>
        <w:br/>
        <w:br/>
        <w:t>&lt;script src="/WebResource.axd?d=F5l4AU_oDRNZV0B1xDzDBO8FKw51XuM1WDcSpU4rW7mpB2Mc3SJZsArlkmBCL5WNO8gBLz2o0nQrqpaI2u2pkDmhFCk1&amp;amp;t=638628063619783110" type="text/javascript"&gt;&lt;/script&gt;</w:t>
        <w:br/>
        <w:br/>
        <w:br/>
        <w:t>&lt;script src="/ScriptResource.axd?d=-TgDP8URgR-e2Bd22666Yb65nCwJLJaHFDh5Bpd8uDs9IrSa6bq9i5yfd2iwaN1Kz1zXuXaGKPJN3vC0GXUsY7xqVWnv5zILz-L1nmp5Zhv4xFcSdZ68tL6zQFQ5V4N6-CEV0A2&amp;amp;t=ffffffffafdfa956" type="text/javascript"&gt;&lt;/script&gt;</w:t>
        <w:br/>
        <w:t>&lt;script src="/ScriptResource.axd?d=F4kWc29D-USXPN8gikYmyLLYLm3Bcz1g2HGnF9qAa0z-x2MaGePXlxgWkmOGa9hli9kvqjPOO3iRT0OOvV3dsgevedWYIFh1N_Gb1hjlOvwtJpmdWbxS_2VwMagS5Dz08b6pJw2&amp;amp;t=ffffffffafdfa956" type="text/javascript"&gt;&lt;/script&gt;</w:t>
        <w:br/>
        <w:t>&lt;script src="/Default.aspx?_TSM_CombinedScripts_=True&amp;amp;v=waLRj7BAFGHZZsNrhVsBe3mej2rWHPs3CfbGDuGkLok1&amp;amp;_TSM_Bundles_=" type="text/javascript"&gt;&lt;/script&gt;</w:t>
        <w:br/>
        <w:t>&lt;script src="/ScriptResource.axd?d=yBXW-eoHJ1xmtTjRfluiB6TGkg8_4vNhjCmjOlSO7vV8Q7Zyy2Tu7iGIzgSqY9DrclXi8wMONrlQ3yLyFxSamvzpf0-bVkfqRhWClQqmuRzrbN7DXlxG1GXdPFP9smOkXWkbuHmivKmC-sooPU01RlkagQs1&amp;amp;t=ffffffffafdfa956" type="text/javascript"&gt;&lt;/script&gt;</w:t>
        <w:br/>
        <w:t>&lt;script src="/ScriptResource.axd?d=b-75bkR4r0CL4de9_5uRlSN2R8NgTihbXvLpE7WKAN-cXxt0NiFpP5RALwiAbGwr3g7YOwap2oInxlrD9FbIDgF3ISrzlHWtipCG9XbqS36devVMxMRGWuHncGPK8EpvPuLkVM7d_GZcur0pjtKOKmdU4Rw1&amp;amp;t=ffffffffafdfa956" type="text/javascript"&gt;&lt;/script&gt;</w:t>
        <w:br/>
        <w:t>&lt;script src="webservices/AutoComplete.asmx/js" type="text/javascript"&gt;&lt;/script&gt;</w:t>
        <w:br/>
        <w:t>&lt;div&gt;</w:t>
        <w:br/>
        <w:br/>
        <w:tab/>
        <w:t>&lt;input type="hidden" name="__VIEWSTATEGENERATOR" id="__VIEWSTATEGENERATOR" value="CA0B0334"&gt;</w:t>
        <w:br/>
        <w:t>&lt;/div&gt;</w:t>
        <w:br/>
        <w:t xml:space="preserve">    &lt;script type="text/javascript"&gt;</w:t>
        <w:br/>
        <w:t>//&lt;![CDATA[</w:t>
        <w:br/>
        <w:t>Sys.WebForms.PageRequestManager._initialize('ScriptManager1', 'form1', [], [], [], 90, '');</w:t>
        <w:br/>
        <w:t>//]]&gt;</w:t>
        <w:br/>
        <w:t>&lt;/script&gt;</w:t>
        <w:br/>
        <w:br/>
        <w:t xml:space="preserve">    </w:t>
        <w:tab/>
        <w:br/>
        <w:t xml:space="preserve">    </w:t>
        <w:br/>
        <w:t xml:space="preserve">        &lt;script language="javascript" type="text/javascript"&gt;</w:t>
        <w:br/>
        <w:t xml:space="preserve">            var textToSet = 'artist/keyword';</w:t>
        <w:br/>
        <w:br/>
        <w:t xml:space="preserve">            function setSearchQueryDefault() {</w:t>
        <w:br/>
        <w:t xml:space="preserve">                var searchQueryTxtBoxId = 'Header_searchQuery';</w:t>
        <w:br/>
        <w:t xml:space="preserve">                var searchQueryTxtBox = document.getElementById(searchQueryTxtBoxId);</w:t>
        <w:br/>
        <w:br/>
        <w:t xml:space="preserve">                if (searchQueryTxtBox.value == '')</w:t>
        <w:br/>
        <w:t xml:space="preserve">                    searchQueryTxtBox.value = textToSet;</w:t>
        <w:br/>
        <w:t xml:space="preserve">                searchQueryTxtBox.style.color = '#bab2b2';</w:t>
        <w:br/>
        <w:t xml:space="preserve">            }</w:t>
        <w:br/>
        <w:br/>
        <w:t xml:space="preserve">            function setSearchQueryEmpty() {</w:t>
        <w:br/>
        <w:t xml:space="preserve">                var searchQueryTxtBoxId = 'Header_searchQuery';</w:t>
        <w:br/>
        <w:t xml:space="preserve">                var searchQueryTxtBox = document.getElementById(searchQueryTxtBoxId);</w:t>
        <w:br/>
        <w:t xml:space="preserve">                if (searchQueryTxtBox.value == '' || searchQueryTxtBox.value == textToSet) {</w:t>
        <w:br/>
        <w:t xml:space="preserve">                    searchQueryTxtBox.value = '';</w:t>
        <w:br/>
        <w:t xml:space="preserve">                }</w:t>
        <w:br/>
        <w:t xml:space="preserve">                searchQueryTxtBox.style.color = '#fff';</w:t>
        <w:br/>
        <w:t xml:space="preserve">            }</w:t>
        <w:br/>
        <w:br/>
        <w:t xml:space="preserve">            function fireDefaultButton(event) {</w:t>
        <w:br/>
        <w:t xml:space="preserve">                if ((event.keyCode == 13 || event.which == 13) &amp;&amp; !(event.srcElement &amp;&amp; (event.srcElement.tagName.toLowerCase() == 'textarea'))) {</w:t>
        <w:br/>
        <w:t xml:space="preserve">                    var defaultButton = document.getElementById('Header_search');</w:t>
        <w:br/>
        <w:br/>
        <w:t xml:space="preserve">                    if (defaultButton == 'undefined') defaultButton = document.all[target];</w:t>
        <w:br/>
        <w:br/>
        <w:t xml:space="preserve">                    if (defaultButton &amp;&amp; typeof (defaultButton.click) != 'undefined') {</w:t>
        <w:br/>
        <w:t xml:space="preserve">                        defaultButton.click();</w:t>
        <w:br/>
        <w:t xml:space="preserve">                        event.cancelBubble = true;</w:t>
        <w:br/>
        <w:t xml:space="preserve">                        if (event.stopPropagation) event.stopPropagation();</w:t>
        <w:br/>
        <w:t xml:space="preserve">                        return false;</w:t>
        <w:br/>
        <w:t xml:space="preserve">                    }</w:t>
        <w:br/>
        <w:t xml:space="preserve">                }</w:t>
        <w:br/>
        <w:t xml:space="preserve">                return true;</w:t>
        <w:br/>
        <w:t xml:space="preserve">            }</w:t>
        <w:br/>
        <w:br/>
        <w:t xml:space="preserve">            function itemSelected(source, eventArgs)</w:t>
        <w:br/>
        <w:t xml:space="preserve">            {</w:t>
        <w:br/>
        <w:t xml:space="preserve">                if (eventArgs.get_value() != "") {</w:t>
        <w:br/>
        <w:t xml:space="preserve">                    document.getElementById('Header_search').click();</w:t>
        <w:br/>
        <w:t xml:space="preserve">                }</w:t>
        <w:br/>
        <w:t xml:space="preserve">            }</w:t>
        <w:br/>
        <w:t xml:space="preserve">        &lt;/script&gt;</w:t>
        <w:br/>
        <w:br/>
        <w:t xml:space="preserve">    &lt;!-- Static navbar --&gt;</w:t>
        <w:br/>
        <w:tab/>
        <w:t>&lt;nav class="navbar navbar-default navbar-fixed-top"&gt;</w:t>
        <w:br/>
        <w:tab/>
        <w:tab/>
        <w:t>&lt;div class="container"&gt;</w:t>
        <w:br/>
        <w:tab/>
        <w:tab/>
        <w:tab/>
        <w:t>&lt;div class="navbar-header"&gt;</w:t>
        <w:br/>
        <w:tab/>
        <w:tab/>
        <w:tab/>
        <w:tab/>
        <w:t>&lt;a href="#" class="icon-bar-button dropdown-toggle" data-toggle="dropdown" role="button" aria-haspopup="true" aria-expanded="false"&gt; &lt;span class="icon-bar"&gt;&lt;/span&gt; &lt;span class="icon-bar"&gt;&lt;/span&gt; &lt;span class="icon-bar"&gt;&lt;/span&gt;</w:t>
        <w:br/>
        <w:tab/>
        <w:tab/>
        <w:tab/>
        <w:tab/>
        <w:t>&lt;/a&gt;</w:t>
        <w:br/>
        <w:tab/>
        <w:tab/>
        <w:tab/>
        <w:tab/>
        <w:t>&lt;ul class="dropdown-menu dd"&gt;</w:t>
        <w:br/>
        <w:tab/>
        <w:tab/>
        <w:tab/>
        <w:tab/>
        <w:tab/>
        <w:t>&lt;li class="dropdown-header text-uppercase dropdown-header-custom"&gt;Auctions&lt;/li&gt;</w:t>
        <w:br/>
        <w:tab/>
        <w:tab/>
        <w:tab/>
        <w:tab/>
        <w:tab/>
        <w:t>&lt;li&gt;&lt;a href="/auctions/allauctions.aspx"&gt;Art&lt;/a&gt;&lt;/li&gt;</w:t>
        <w:br/>
        <w:tab/>
        <w:tab/>
        <w:tab/>
        <w:tab/>
        <w:tab/>
        <w:t>&lt;li&gt;&lt;a href="/customauctions/alljewelry.aspx"&gt;Jewellery and Collectibles&lt;/a&gt;&lt;/li&gt;</w:t>
        <w:br/>
        <w:tab/>
        <w:tab/>
        <w:tab/>
        <w:tab/>
        <w:tab/>
        <w:t>&lt;li&gt;&lt;a href="/customauctions/Allantiques.aspx"&gt;Antiquities&lt;/a&gt;&lt;/li&gt;</w:t>
        <w:br/>
        <w:tab/>
        <w:tab/>
        <w:tab/>
        <w:tab/>
        <w:tab/>
        <w:t>&lt;li class="dropdown-header text-uppercase dropdown-header-custom"&gt;EXHIBITIONS&lt;/li&gt;</w:t>
        <w:br/>
        <w:tab/>
        <w:tab/>
        <w:tab/>
        <w:tab/>
        <w:tab/>
        <w:t>&lt;li&gt;&lt;a href="/fixed/allexhibitions.aspx"&gt;Art&lt;/a&gt;&lt;/li&gt;</w:t>
        <w:br/>
        <w:tab/>
        <w:tab/>
        <w:tab/>
        <w:tab/>
        <w:tab/>
        <w:t>&lt;li&gt;&lt;a href="/fixedjewelry/allexhibitions.aspx"&gt;Jewellery and Collectibles&lt;/a&gt;&lt;/li&gt;</w:t>
        <w:br/>
        <w:tab/>
        <w:tab/>
        <w:tab/>
        <w:tab/>
        <w:tab/>
        <w:t>&lt;li&gt;&lt;a href="/fixedantique/allExhibitions.aspx"&gt;Antiquities&lt;/a&gt;&lt;/li&gt;</w:t>
        <w:br/>
        <w:t xml:space="preserve">                    &lt;li class="dropdown-header text-uppercase dropdown-header-custom"&gt;Artist Profiles&lt;/li&gt;</w:t>
        <w:br/>
        <w:t xml:space="preserve">                    &lt;li&gt;&lt;a href="/artists/f-n-souza"&gt;F N Souza&lt;/a&gt;&lt;/li&gt;</w:t>
        <w:br/>
        <w:t xml:space="preserve">                    &lt;li&gt;&lt;a href="/artists/m-f-husain"&gt;M F Husain&lt;/a&gt;&lt;/li&gt;</w:t>
        <w:br/>
        <w:t xml:space="preserve">                    &lt;li&gt;&lt;a href="/artists/s-h-raza"&gt;S H Raza&lt;/a&gt;&lt;/li&gt;</w:t>
        <w:br/>
        <w:t xml:space="preserve">                    &lt;li&gt;&lt;a href="/artists/ram--kumar"&gt;Ram Kumar&lt;/a&gt;&lt;/li&gt;</w:t>
        <w:br/>
        <w:t xml:space="preserve">                    </w:t>
        <w:br/>
        <w:t xml:space="preserve">                    &lt;li&gt;&lt;a href="/Artist/ArtistList.aspx"&gt;All Artists&lt;/a&gt;&lt;/li&gt;</w:t>
        <w:br/>
        <w:tab/>
        <w:tab/>
        <w:tab/>
        <w:tab/>
        <w:tab/>
        <w:t>&lt;li class="dropdown-header text-uppercase dropdown-header-custom"&gt;Prime Properties&lt;/li&gt;</w:t>
        <w:br/>
        <w:tab/>
        <w:tab/>
        <w:tab/>
        <w:tab/>
        <w:tab/>
        <w:t>&lt;li&gt;&lt;a href="/real-estate/prime-properties.aspx?sf=archive"&gt;Property Archive&lt;/a&gt;&lt;/li&gt;</w:t>
        <w:br/>
        <w:tab/>
        <w:tab/>
        <w:tab/>
        <w:tab/>
        <w:tab/>
        <w:br/>
        <w:tab/>
        <w:tab/>
        <w:tab/>
        <w:tab/>
        <w:tab/>
        <w:t>&lt;li&gt;&lt;a href="javascript:newWindow('../../real-estate/Sell-Property.aspx','SellProperty','top=60,left=30,status=0,toolbar=0,location=0,resizable=0,height=900,width=720,scrollbars=yes');" class="dd-last-child"&gt;Sell My Property&lt;/a&gt;&lt;/li&gt;</w:t>
        <w:br/>
        <w:tab/>
        <w:tab/>
        <w:tab/>
        <w:tab/>
        <w:t>&lt;/ul&gt;</w:t>
        <w:br/>
        <w:tab/>
        <w:tab/>
        <w:tab/>
        <w:tab/>
        <w:t>&lt;a alt="Auction house" class="navbar-brand navbar-brand-custom" href="https://www.saffronart.com"&gt;&lt;img src="Resource/Images/home/saffronart_logo25.jpg" alt="Logo" title=""&gt;&lt;/a&gt;</w:t>
        <w:br/>
        <w:t xml:space="preserve">                &lt;button type="button" class="navbar-toggle collapsed" data-toggle="collapse" data-target="#navbar" aria-expanded="false" aria-controls="navbar"&gt;</w:t>
        <w:br/>
        <w:t xml:space="preserve">                    &lt;span class="glyphicon glyphicon-option-vertical"&gt;&lt;/span&gt;</w:t>
        <w:br/>
        <w:t xml:space="preserve">                &lt;/button&gt;</w:t>
        <w:br/>
        <w:t xml:space="preserve">            &lt;/div&gt;</w:t>
        <w:br/>
        <w:br/>
        <w:tab/>
        <w:tab/>
        <w:tab/>
        <w:t>&lt;div id="navbar" class="navbar-collapse collapse"&gt;</w:t>
        <w:br/>
        <w:tab/>
        <w:tab/>
        <w:tab/>
        <w:tab/>
        <w:t>&lt;div id="navbar-right" style="display: inline-block;"&gt;</w:t>
        <w:br/>
        <w:t xml:space="preserve">                    &lt;table style="width:100%; border-collapse: collapse;"&gt;</w:t>
        <w:br/>
        <w:t xml:space="preserve">                        &lt;tbody&gt;&lt;tr&gt;</w:t>
        <w:br/>
        <w:t xml:space="preserve">                            &lt;td style="text-align: left"&gt;</w:t>
        <w:br/>
        <w:t xml:space="preserve">                                &lt;div class="form-group search" style="display: inline-block; margin-top: 10px;"&gt;</w:t>
        <w:br/>
        <w:t xml:space="preserve">                                    &lt;div style="display: inline-block; white-space: nowrap" class="prelative"&gt;</w:t>
        <w:br/>
        <w:t xml:space="preserve">                                        &lt;input name="Header$searchQuery" type="text" value="artist/keyword" id="Header_searchQuery" class="form-control" onblur="javascript:return setSearchQueryDefault();" onfocus="javascript:setSearchQueryEmpty();" onkeypress="javascript:return fireDefaultButton(event)" autocomplete="off"&gt;</w:t>
        <w:br/>
        <w:t xml:space="preserve">                                        &lt;a id="Header_search" class="glyphicon glyphicon-search search-icon" href="javascript:__doPostBack('Header$search','')"&gt;&lt;/a&gt;</w:t>
        <w:br/>
        <w:t xml:space="preserve">                                     &lt;/div&gt;</w:t>
        <w:br/>
        <w:tab/>
        <w:tab/>
        <w:tab/>
        <w:tab/>
        <w:tab/>
        <w:t xml:space="preserve">            &lt;/div&gt;</w:t>
        <w:br/>
        <w:t xml:space="preserve">                                &lt;div class="advanced-search" style="display: inline-block;"&gt;</w:t>
        <w:br/>
        <w:t xml:space="preserve">                    </w:t>
        <w:tab/>
        <w:t xml:space="preserve">            &lt;a href="/search/AdvancedSearch.aspx" title=""&gt;Advanced Search&lt;/a&gt;</w:t>
        <w:br/>
        <w:t xml:space="preserve">                                &lt;/div&gt;</w:t>
        <w:br/>
        <w:t xml:space="preserve">                                &lt;!-- Auto complete extender for text box --&gt;</w:t>
        <w:br/>
        <w:t xml:space="preserve">                                &lt;div id="Header_AutocompletePanel" class="ms-auto-search autocomplete" style="display: none; visibility: hidden; position: absolute;"&gt;&lt;/div&gt;</w:t>
        <w:br/>
        <w:t xml:space="preserve">                                &lt;input type="hidden" name="Header$_hiddenSearchType" id="Header__hiddenSearchType"&gt;</w:t>
        <w:br/>
        <w:t xml:space="preserve">                                </w:t>
        <w:br/>
        <w:t xml:space="preserve">                            &lt;/td&gt;</w:t>
        <w:br/>
        <w:t xml:space="preserve">                            &lt;td style="text-align: right; vertical-align: middle"&gt;</w:t>
        <w:br/>
        <w:br/>
        <w:t xml:space="preserve">                                &lt;ul class="nav navbar-nav navbar-right" style="vertical-align: middle"&gt;</w:t>
        <w:br/>
        <w:br/>
        <w:t xml:space="preserve">                                &lt;!--</w:t>
        <w:br/>
        <w:t xml:space="preserve">                                &lt;a href="https://apps.apple.com/in/app/saffronart/id1052506438" target="_blank"&gt;&lt;img title="iOS App" src="https://s3.amazonaws.com/media.saffronart.com/home/2021/feb/iosc.png" onmouseover="this.src='https://s3.amazonaws.com/media.saffronart.com/home/2021/feb/apple-logo.png'" onmouseout="this.src='https://s3.amazonaws.com/media.saffronart.com/home/2021/feb/iosc.png'" style="height:20px; width:20px;"&gt;&lt;/a&gt;</w:t>
        <w:br/>
        <w:br/>
        <w:t xml:space="preserve">                                &lt;a href="https://play.google.com/store/apps/details?id=com.saffronart" target="_blank"&gt;&lt;img  title="Android App" src="https://s3.amazonaws.com/media.saffronart.com/home/2021/feb/androidc.png" onmouseover="this.src='https://s3.amazonaws.com/media.saffronart.com/home/2021/feb/android1.png'" onmouseout="this.src='https://s3.amazonaws.com/media.saffronart.com/home/2021/feb/androidc.png'" style="height:20px;width:20px;"/&gt;&lt;/a&gt;</w:t>
        <w:br/>
        <w:t xml:space="preserve">                                --&gt;</w:t>
        <w:br/>
        <w:t xml:space="preserve">                                &lt;li&gt;&lt;a href="/sitepages/calendar.aspx" title="Calendar"&gt;Auction Calendar&lt;/a&gt;&lt;/li&gt;</w:t>
        <w:br/>
        <w:br/>
        <w:t xml:space="preserve">                                &lt;li&gt;&lt;a href="/sitepages/ContactUs.aspx" title="Contact Us"&gt;Contact Us&lt;/a&gt;&lt;/li&gt;</w:t>
        <w:br/>
        <w:br/>
        <w:br/>
        <w:t xml:space="preserve">                </w:t>
        <w:br/>
        <w:t xml:space="preserve">                  &lt;li&gt;</w:t>
        <w:br/>
        <w:t xml:space="preserve">                    </w:t>
        <w:br/>
        <w:t xml:space="preserve">                            &lt;a id="Header_loginView_loginStatus" class="csslogin" href="javascript:__doPostBack('Header$loginView$loginStatus$ctl02','')"&gt;Login&lt;/a&gt;</w:t>
        <w:br/>
        <w:t xml:space="preserve">                        </w:t>
        <w:br/>
        <w:t xml:space="preserve">                    &lt;/li&gt;</w:t>
        <w:br/>
        <w:t xml:space="preserve">                    </w:t>
        <w:br/>
        <w:tab/>
        <w:tab/>
        <w:tab/>
        <w:tab/>
        <w:tab/>
        <w:t xml:space="preserve">    &lt;li&gt;&lt;a href="/membership/Signup.aspx"&gt;Sign Up&lt;/a&gt;&lt;/li&gt;</w:t>
        <w:br/>
        <w:t xml:space="preserve">                    </w:t>
        <w:br/>
        <w:br/>
        <w:t xml:space="preserve">                    &lt;li class="hide"&gt;&lt;a href="/sitepages/ContactUs.aspx"&gt;Contact Us&lt;/a&gt;&lt;/li&gt;</w:t>
        <w:br/>
        <w:tab/>
        <w:tab/>
        <w:tab/>
        <w:tab/>
        <w:t>&lt;/ul&gt;</w:t>
        <w:br/>
        <w:br/>
        <w:t xml:space="preserve">                            &lt;/td&gt;</w:t>
        <w:br/>
        <w:t xml:space="preserve">                        &lt;/tr&gt;</w:t>
        <w:br/>
        <w:t xml:space="preserve">                    &lt;/tbody&gt;&lt;/table&gt;</w:t>
        <w:br/>
        <w:t xml:space="preserve">                    </w:t>
        <w:br/>
        <w:br/>
        <w:t xml:space="preserve">                &lt;/div&gt;</w:t>
        <w:br/>
        <w:tab/>
        <w:tab/>
        <w:tab/>
        <w:t>&lt;/div&gt;</w:t>
        <w:br/>
        <w:tab/>
        <w:tab/>
        <w:tab/>
        <w:t>&lt;!--/.nav-collapse --&gt;</w:t>
        <w:br/>
        <w:tab/>
        <w:tab/>
        <w:t>&lt;/div&gt;</w:t>
        <w:br/>
        <w:tab/>
        <w:t>&lt;/nav&gt;</w:t>
        <w:br/>
        <w:t xml:space="preserve">    &lt;a href="javascript:void(0);" id="_MobileDownloadIcon"&gt;&lt;/a&gt;</w:t>
        <w:br/>
        <w:t xml:space="preserve">    &lt;input type="hidden" name="hdnImageName1" id="hdnImageName1"&gt;</w:t>
        <w:br/>
        <w:t xml:space="preserve">    &lt;input type="hidden" name="hdnNoofImages1" id="hdnNoofImages1"&gt;</w:t>
        <w:br/>
        <w:t xml:space="preserve">    &lt;input type="hidden" name="hdnMainPromolnk1" id="hdnMainPromolnk1"&gt;</w:t>
        <w:br/>
        <w:t xml:space="preserve">    &lt;input type="hidden" name="hdnMainPromoDesc1" id="hdnMainPromoDesc1"&gt;</w:t>
        <w:br/>
        <w:t xml:space="preserve">    &lt;input type="hidden" name="hdnMainPromoSubtext1" id="hdnMainPromoSubtext1"&gt;</w:t>
        <w:br/>
        <w:t xml:space="preserve">    &lt;input type="hidden" name="hdnMainRighlinks1" id="hdnMainRighlinks1"&gt;</w:t>
        <w:br/>
        <w:t xml:space="preserve">    &lt;input type="hidden" name="hdnImageName2" id="hdnImageName2"&gt;</w:t>
        <w:br/>
        <w:t xml:space="preserve">    &lt;input type="hidden" name="hdnNoofImages2" id="hdnNoofImages2"&gt;</w:t>
        <w:br/>
        <w:t xml:space="preserve">    &lt;input type="hidden" name="hdnMainPromolnk2" id="hdnMainPromolnk2"&gt;</w:t>
        <w:br/>
        <w:t xml:space="preserve">    &lt;input type="hidden" name="hdnMainPromoDesc2" id="hdnMainPromoDesc2"&gt;</w:t>
        <w:br/>
        <w:t xml:space="preserve">    &lt;input type="hidden" name="hdnMainPromoSubtext2" id="hdnMainPromoSubtext2"&gt;</w:t>
        <w:br/>
        <w:t xml:space="preserve">    &lt;input type="hidden" name="hdnMainRighlinks2" id="hdnMainRighlinks2"&gt;</w:t>
        <w:br/>
        <w:t xml:space="preserve">    &lt;input type="hidden" name="hdnResult" id="hdnResult" value="12"&gt;</w:t>
        <w:br/>
        <w:t xml:space="preserve">    &lt;input type="hidden" name="hdnJsonData" id="hdnJsonData" value="{&amp;quot;PromoCount&amp;quot;:&amp;quot;12&amp;quot;,&amp;quot;hdnNoofImages1&amp;quot;:null,&amp;quot;hdnImageName1&amp;quot;:null,&amp;quot;hdnMainPromolnk1&amp;quot;:null,&amp;quot;hdnMainPromoDesc1&amp;quot;:null,&amp;quot;hdnMainPromoSubtext1&amp;quot;:null,&amp;quot;hdnMainRighlinks1&amp;quot;:null,&amp;quot;hdnNoofImages2&amp;quot;:null,&amp;quot;hdnImageName2&amp;quot;:null,&amp;quot;hdnMainPromolnk2&amp;quot;:null,&amp;quot;hdnMainPromoDesc2&amp;quot;:null,&amp;quot;hdnMainPromoSubtext2&amp;quot;:null,&amp;quot;hdnMainRighlinks2&amp;quot;:null,&amp;quot;PromoDataList&amp;quot;:[{&amp;quot;eventid&amp;quot;:4871,&amp;quot;mainpromolink&amp;quot;:&amp;quot;auctions/25th-anniversary-sale-online-2025-4871&amp;quot;,&amp;quot;mainpromoimg&amp;quot;:&amp;quot;home/2025/mar/5/mp_01&amp;quot;,&amp;quot;noofimages&amp;quot;:&amp;quot;1&amp;quot;,&amp;quot;mainpromotext&amp;quot;:&amp;quot;25th Anniversary Sale | Online - Bid Now&amp;quot;,&amp;quot;subtext&amp;quot;:&amp;quot;&amp;quot;,&amp;quot;MainPromoSubtext&amp;quot;:&amp;quot;2-3 April 2025&amp;quot;,&amp;quot;startdate&amp;quot;:&amp;quot;2025-04-02T14:00:00&amp;quot;,&amp;quot;enddate&amp;quot;:&amp;quot;2025-04-03T11:30:00&amp;quot;,&amp;quot;rightlinks&amp;quot;:&amp;quot;&amp;quot;,&amp;quot;img3&amp;quot;:&amp;quot;https://mediacloud.saffronart.com/home/2025/mar/5/mp_01_01.jpg&amp;quot;},{&amp;quot;eventid&amp;quot;:4871,&amp;quot;mainpromolink&amp;quot;:&amp;quot;auctions/25th-anniversary-sale-online-2025-4871&amp;quot;,&amp;quot;mainpromoimg&amp;quot;:&amp;quot;home/2025/mar/5/mp_02&amp;quot;,&amp;quot;noofimages&amp;quot;:&amp;quot;1&amp;quot;,&amp;quot;mainpromotext&amp;quot;:&amp;quot;25th Anniversary Sale | Online - Bid Now&amp;quot;,&amp;quot;subtext&amp;quot;:&amp;quot;&amp;quot;,&amp;quot;MainPromoSubtext&amp;quot;:&amp;quot;2-3 April 2025&amp;quot;,&amp;quot;startdate&amp;quot;:&amp;quot;2025-04-02T14:00:00&amp;quot;,&amp;quot;enddate&amp;quot;:&amp;quot;2025-04-03T11:30:00&amp;quot;,&amp;quot;rightlinks&amp;quot;:&amp;quot;&amp;quot;,&amp;quot;img3&amp;quot;:&amp;quot;https://mediacloud.saffronart.com/home/2025/mar/5/mp_02_01.jpg&amp;quot;},{&amp;quot;eventid&amp;quot;:4871,&amp;quot;mainpromolink&amp;quot;:&amp;quot;auctions/25th-anniversary-sale-online-2025-4871&amp;quot;,&amp;quot;mainpromoimg&amp;quot;:&amp;quot;home/2025/mar/5/mp_03&amp;quot;,&amp;quot;noofimages&amp;quot;:&amp;quot;1&amp;quot;,&amp;quot;mainpromotext&amp;quot;:&amp;quot;25th Anniversary Sale | Online - Bid Now&amp;quot;,&amp;quot;subtext&amp;quot;:&amp;quot;&amp;quot;,&amp;quot;MainPromoSubtext&amp;quot;:&amp;quot;2-3 April 2025&amp;quot;,&amp;quot;startdate&amp;quot;:&amp;quot;2025-04-02T14:00:00&amp;quot;,&amp;quot;enddate&amp;quot;:&amp;quot;2025-04-03T11:30:00&amp;quot;,&amp;quot;rightlinks&amp;quot;:&amp;quot;&amp;quot;,&amp;quot;img3&amp;quot;:&amp;quot;https://mediacloud.saffronart.com/home/2025/mar/5/mp_03_01.jpg&amp;quot;},{&amp;quot;eventid&amp;quot;:4855,&amp;quot;mainpromolink&amp;quot;:&amp;quot;auctions/auctionresults.aspx?eid=4855&amp;quot;,&amp;quot;mainpromoimg&amp;quot;:&amp;quot;home/2025/mar/5/mp_04&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04_01.jpg&amp;quot;},{&amp;quot;eventid&amp;quot;:4855,&amp;quot;mainpromolink&amp;quot;:&amp;quot;auctions/auctionresults.aspx?eid=4855&amp;quot;,&amp;quot;mainpromoimg&amp;quot;:&amp;quot;home/2025/mar/5/mp_05&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05_01.jpg&amp;quot;},{&amp;quot;eventid&amp;quot;:4855,&amp;quot;mainpromolink&amp;quot;:&amp;quot;auctions/auctionresults.aspx?eid=4855&amp;quot;,&amp;quot;mainpromoimg&amp;quot;:&amp;quot;home/2025/mar/5/mp_06&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06_01.jpg&amp;quot;},{&amp;quot;eventid&amp;quot;:4855,&amp;quot;mainpromolink&amp;quot;:&amp;quot;auctions/auctionresults.aspx?eid=4855&amp;quot;,&amp;quot;mainpromoimg&amp;quot;:&amp;quot;home/2025/mar/5/mp_07&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07_01.jpg&amp;quot;},{&amp;quot;eventid&amp;quot;:4855,&amp;quot;mainpromolink&amp;quot;:&amp;quot;auctions/auctionresults.aspx?eid=4855&amp;quot;,&amp;quot;mainpromoimg&amp;quot;:&amp;quot;home/2025/mar/5/mp_08&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08_01.jpg&amp;quot;},{&amp;quot;eventid&amp;quot;:4855,&amp;quot;mainpromolink&amp;quot;:&amp;quot;auctions/auctionresults.aspx?eid=4855&amp;quot;,&amp;quot;mainpromoimg&amp;quot;:&amp;quot;home/2025/mar/5/mp_09&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09_01.jpg&amp;quot;},{&amp;quot;eventid&amp;quot;:4855,&amp;quot;mainpromolink&amp;quot;:&amp;quot;auctions/auctionresults.aspx?eid=4855&amp;quot;,&amp;quot;mainpromoimg&amp;quot;:&amp;quot;home/2025/mar/5/mp_10&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10_01.jpg&amp;quot;},{&amp;quot;eventid&amp;quot;:4855,&amp;quot;mainpromolink&amp;quot;:&amp;quot;auctions/auctionresults.aspx?eid=4855&amp;quot;,&amp;quot;mainpromoimg&amp;quot;:&amp;quot;home/2025/mar/5/mp_11&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11_01.jpg&amp;quot;},{&amp;quot;eventid&amp;quot;:4855,&amp;quot;mainpromolink&amp;quot;:&amp;quot;auctions/auctionresults.aspx?eid=4855&amp;quot;,&amp;quot;mainpromoimg&amp;quot;:&amp;quot;home/2025/mar/5/mp_12&amp;quot;,&amp;quot;noofimages&amp;quot;:&amp;quot;1&amp;quot;,&amp;quot;mainpromotext&amp;quot;:&amp;quot;25th Anniversary Sale |  Live - View Results&amp;quot;,&amp;quot;subtext&amp;quot;:&amp;quot;&amp;quot;,&amp;quot;MainPromoSubtext&amp;quot;:&amp;quot;2 April 2025&amp;quot;,&amp;quot;startdate&amp;quot;:&amp;quot;2025-04-02T10:10:00&amp;quot;,&amp;quot;enddate&amp;quot;:&amp;quot;2025-04-02T13:53:20.523&amp;quot;,&amp;quot;rightlinks&amp;quot;:&amp;quot;&amp;quot;,&amp;quot;img3&amp;quot;:&amp;quot;https://mediacloud.saffronart.com/home/2025/mar/5/mp_12_01.jpg&amp;quot;}],&amp;quot;SmallPromoDataList&amp;quot;:[{&amp;quot;ImageUrl&amp;quot;:&amp;quot;https://mediacloud.saffronart.com/home/2025/mar/smallpromo_20250314_065016.jpg&amp;quot;,&amp;quot;ImageHref&amp;quot;:&amp;quot;auctions/25th-anniversary-sale-online-2025-4871&amp;quot;,&amp;quot;ImageTitle&amp;quot;:&amp;quot;Saffronart&amp;quot;,&amp;quot;Title1&amp;quot;:&amp;quot;Saffronart&amp;quot;,&amp;quot;Title2&amp;quot;:&amp;quot;25th Anniversary Sale | Online &lt;br/&gt; 2-3 April 2025 | Bid Now | &lt;a target=\&amp;quot;_blank\&amp;quot; href=\&amp;quot;https://sfrn.art/apr25online\&amp;quot; style=\&amp;quot;color: #EC803F;\&amp;quot;&gt;E-Catalogue&lt;/a&gt;&amp;quot;,&amp;quot;App&amp;quot;:&amp;quot;SA&amp;quot;},{&amp;quot;ImageUrl&amp;quot;:&amp;quot;https://mediacloud.saffronart.com/home/2025/apr/online25_sp.jpg&amp;quot;,&amp;quot;ImageHref&amp;quot;:&amp;quot;sitepages/VideoDetails.aspx?Id=141&amp;quot;,&amp;quot;ImageTitle&amp;quot;:&amp;quot;Saffronart&amp;quot;,&amp;quot;Title1&amp;quot;:&amp;quot;Saffronart&amp;quot;,&amp;quot;Title2&amp;quot;:&amp;quot;Works by Contemporary Artists &lt;br/&gt; 25th Anniversary Sale | Online, 2-3 April 2025&amp;quot;,&amp;quot;App&amp;quot;:&amp;quot;SA&amp;quot;},{&amp;quot;ImageUrl&amp;quot;:&amp;quot;https://mediacloud.saffronart.com/home/2025/jan/aprlive25.jpg&amp;quot;,&amp;quot;ImageHref&amp;quot;:&amp;quot;auctions/25th-anniversary-sale-live-2025-4855&amp;quot;,&amp;quot;ImageTitle&amp;quot;:&amp;quot;Saffronart&amp;quot;,&amp;quot;Title1&amp;quot;:&amp;quot;Saffronart&amp;quot;,&amp;quot;Title2&amp;quot;:&amp;quot;25th Anniversary Sale | Live  &lt;br&gt; 2 April 2025 |  View Results | &lt;a target=\&amp;quot;_blank\&amp;quot; href=\&amp;quot;https://sfrn.art/apr25live\&amp;quot; style=\&amp;quot;color: #EC803F;\&amp;quot;&gt;E-Catalogue&lt;/a&gt;&amp;quot;,&amp;quot;App&amp;quot;:&amp;quot;SA&amp;quot;},{&amp;quot;ImageUrl&amp;quot;:&amp;quot;https://mediacloud.saffronart.com/home/2025/mar/amrita_sp1.jpg&amp;quot;,&amp;quot;ImageHref&amp;quot;:&amp;quot;sitepages/VideoDetails.aspx?Id=138&amp;quot;,&amp;quot;ImageTitle&amp;quot;:&amp;quot;Saffronart&amp;quot;,&amp;quot;Title1&amp;quot;:&amp;quot;Saffronart&amp;quot;,&amp;quot;Title2&amp;quot;:&amp;quot;Amrita Sher-Gil, 'Still Life with Green Bottles and Apples', 1932 | 25th Anniversary Sale, 2-3 April 2025&amp;quot;,&amp;quot;App&amp;quot;:&amp;quot;SA&amp;quot;},{&amp;quot;ImageUrl&amp;quot;:&amp;quot;https://mediacloud.saffronart.com/home/2025/mar/smallpromo_20250321_131241.jpg&amp;quot;,&amp;quot;ImageHref&amp;quot;:&amp;quot;sitepages/VideoDetails.aspx?Id=133&amp;quot;,&amp;quot;ImageTitle&amp;quot;:&amp;quot;Saffronart&amp;quot;,&amp;quot;Title1&amp;quot;:&amp;quot;Saffronart&amp;quot;,&amp;quot;Title2&amp;quot;:&amp;quot;Edwin Lord Weeks, 'Lake at Oodeypore, India', Circa 1893 &lt;br/&gt; 25th Anniversary Sale, 2-3 April 2025&amp;quot;,&amp;quot;App&amp;quot;:&amp;quot;SA&amp;quot;},{&amp;quot;ImageUrl&amp;quot;:&amp;quot;https://mediacloud.saffronart.com/home/2025/mar/tyeb_sp.jpg&amp;quot;,&amp;quot;ImageHref&amp;quot;:&amp;quot;sitepages/VideoDetails.aspx?Id=137&amp;quot;,&amp;quot;ImageTitle&amp;quot;:&amp;quot;Saffronart&amp;quot;,&amp;quot;Title1&amp;quot;:&amp;quot;Saffronart&amp;quot;,&amp;quot;Title2&amp;quot;:&amp;quot;Tyeb Mehta, 'Trussed Bull', 1956 and 'Untitled', 2006 &lt;br/&gt; 25th Anniversary Sale, 2-3 April 2025&amp;quot;,&amp;quot;App&amp;quot;:&amp;quot;SA&amp;quot;},{&amp;quot;ImageUrl&amp;quot;:&amp;quot;https://mediacloud.saffronart.com/home/2025/mar/smallpromo_20250321_103321.jpg&amp;quot;,&amp;quot;ImageHref&amp;quot;:&amp;quot;sitepages/VideoDetails.aspx?Id=132&amp;quot;,&amp;quot;ImageTitle&amp;quot;:&amp;quot;Saffronart&amp;quot;,&amp;quot;Title1&amp;quot;:&amp;quot;Saffronart&amp;quot;,&amp;quot;Title2&amp;quot;:&amp;quot;F N Souza, 'Supper at Emmaus', 1987 &lt;br/&gt; 25th Anniversary Sale, 2-3 April 2025&amp;quot;,&amp;quot;App&amp;quot;:&amp;quot;SA&amp;quot;},{&amp;quot;ImageUrl&amp;quot;:&amp;quot;https://mediacloud.saffronart.com/home/2025/mar/rk1_sp.jpg&amp;quot;,&amp;quot;ImageHref&amp;quot;:&amp;quot;sitepages/VideoDetails.aspx?Id=136&amp;quot;,&amp;quot;ImageTitle&amp;quot;:&amp;quot;Saffronart&amp;quot;,&amp;quot;Title1&amp;quot;:&amp;quot;Saffronart&amp;quot;,&amp;quot;Title2&amp;quot;:&amp;quot;The Works of Ram Kumar &lt;br/&gt; 25th Anniversary Sale, 2-3 April 2025&amp;quot;,&amp;quot;App&amp;quot;:&amp;quot;SA&amp;quot;},{&amp;quot;ImageUrl&amp;quot;:&amp;quot;https://mediacloud.saffronart.com/home/2025/mar/hmazumdar_sp.jpg&amp;quot;,&amp;quot;ImageHref&amp;quot;:&amp;quot;sitepages/VideoDetails.aspx?Id=135&amp;quot;,&amp;quot;ImageTitle&amp;quot;:&amp;quot;Saffronart&amp;quot;,&amp;quot;Title1&amp;quot;:&amp;quot;Saffronart&amp;quot;,&amp;quot;Title2&amp;quot;:&amp;quot;Hemendranath Mazumdar | 'Untitled', Circa 1928 &lt;br/&gt; 25th Anniversary Sale, 2-3 April 2025&amp;quot;,&amp;quot;App&amp;quot;:&amp;quot;SA&amp;quot;},{&amp;quot;ImageUrl&amp;quot;:&amp;quot;https://mediacloud.saffronart.com/home/2025/mar/rrv_sp.jpg&amp;quot;,&amp;quot;ImageHref&amp;quot;:&amp;quot;sitepages/VideoDetails.aspx?Id=140&amp;quot;,&amp;quot;ImageTitle&amp;quot;:&amp;quot;Saffronart&amp;quot;,&amp;quot;Title1&amp;quot;:&amp;quot;Saffronart&amp;quot;,&amp;quot;Title2&amp;quot;:&amp;quot;Raja Ravi Varma, ‘Narayani’, Circa 1890s and ‘The First Prince of Travancore’, Circa 1900s | 25th Anniversary Sale, 2-3 April 2025&amp;quot;,&amp;quot;App&amp;quot;:&amp;quot;SA&amp;quot;},{&amp;quot;ImageUrl&amp;quot;:&amp;quot;https://mediacloud.saffronart.com/home/2025/mar/sakti_sp.jpg&amp;quot;,&amp;quot;ImageHref&amp;quot;:&amp;quot;sitepages/VideoDetails.aspx?Id=139&amp;quot;,&amp;quot;ImageTitle&amp;quot;:&amp;quot;Saffronart&amp;quot;,&amp;quot;Title1&amp;quot;:&amp;quot;Saffronart&amp;quot;,&amp;quot;Title2&amp;quot;:&amp;quot;Sakti Burman, ‘Durga’, Circa 1995 &lt;br/&gt; 25th Anniversary Sale, 2-3 April 2025&amp;quot;,&amp;quot;App&amp;quot;:&amp;quot;SA&amp;quot;},{&amp;quot;ImageUrl&amp;quot;:&amp;quot;https://mediacloud.saffronart.com/home/2025/jan/sa25_sp.jpg&amp;quot;,&amp;quot;ImageHref&amp;quot;:&amp;quot;sitepages/VideoDetails.aspx?Id=131&amp;quot;,&amp;quot;ImageTitle&amp;quot;:&amp;quot;Saffronart&amp;quot;,&amp;quot;Title1&amp;quot;:&amp;quot;Saffronart&amp;quot;,&amp;quot;Title2&amp;quot;:&amp;quot;Saffronart Turns 25 &lt;br/&gt; View Video&amp;quot;,&amp;quot;App&amp;quot;:&amp;quot;SA&amp;quot;}],&amp;quot;SmallPromoDataList_Story&amp;quot;:[{&amp;quot;ImageUrl&amp;quot;:&amp;quot;https://mediacloud.saffronart.com/storyltd/home/2025/mar/smallpromo_sa_mar28.jpg&amp;quot;,&amp;quot;ImageHref&amp;quot;:&amp;quot;https://www.storyltd.com/auction/auction.aspx?eid=4865&amp;quot;,&amp;quot;ImageTitle&amp;quot;:&amp;quot;StoryLTD Auction&amp;quot;,&amp;quot;Title1&amp;quot;:&amp;quot;StoryLTD Auction&amp;quot;,&amp;quot;Title2&amp;quot;:&amp;quot;Friday Five | 28 March 2025 &lt;br/&gt; 3 - 8 pm IST on StoryLTD.com&amp;quot;,&amp;quot;App&amp;quot;:&amp;quot;SA&amp;quot;},{&amp;quot;ImageUrl&amp;quot;:&amp;quot;https://mediacloud.saffronart.com/home/2025/mar/smallpromo_20250320_022014.jpg&amp;quot;,&amp;quot;ImageHref&amp;quot;:&amp;quot;https://www.storyltd.com/auction/auction.aspx?eid=4887&amp;quot;,&amp;quot;ImageTitle&amp;quot;:&amp;quot;StoryLTD Auction&amp;quot;,&amp;quot;Title1&amp;quot;:&amp;quot;StoryLTD Auction&amp;quot;,&amp;quot;Title2&amp;quot;:&amp;quot;Auction Results: Friday Five | 21 March 2025 &lt;br/&gt; 3 - 8 pm IST on StoryLTD.com&amp;quot;,&amp;quot;App&amp;quot;:&amp;quot;SA&amp;quot;},{&amp;quot;ImageUrl&amp;quot;:&amp;quot;https://mediacloud.saffronart.com/home/2025/mar/smallpromo_20250313_011216.jpg&amp;quot;,&amp;quot;ImageHref&amp;quot;:&amp;quot;https://www.storyltd.com/auction/auction.aspx?eid=4886&amp;quot;,&amp;quot;ImageTitle&amp;quot;:&amp;quot;StoryLTD Auction&amp;quot;,&amp;quot;Title1&amp;quot;:&amp;quot;StoryLTD Auction&amp;quot;,&amp;quot;Title2&amp;quot;:&amp;quot;Auction Results: Friday Five | 14 March 2025 &lt;br/&gt;\r\n3 - 8 pm IST on StoryLTD.com&amp;quot;,&amp;quot;App&amp;quot;:&amp;quot;SA&amp;quot;}]}"&gt;</w:t>
        <w:br/>
        <w:br/>
        <w:t xml:space="preserve">        &lt;div id="promoslider"&gt;&lt;div id="carousel-example-generic03" class="carousel slide" data-ride="carousel" data-interval="6000" data-pause=""&gt; &lt;div class="carousel-inner" role="listbox"&gt;&lt;div class="item active"&gt; &lt;a alt="Auction house" href="auctions/25th-anniversary-sale-online-2025-4871" style="color: #ffffff; text-decoration: none;"&gt;&lt;div class="banner-img" style="background-image: url(https://mediacloud.saffronart.com/home/2025/mar/5/mp_01_01.jpg);"&gt;&lt;/div&gt; &lt;div class="carousel-caption carousal-cap"&gt;&lt;h1 class="text-uppercase"&gt; 25th Anniversary Sale | Online - Bid Now&lt;/h1&gt;&lt;p&gt;2-3 April 2025 &lt;/p&gt;&lt;/div&gt; &lt;/a&gt;&lt;/div&gt;&lt;div class="item "&gt; &lt;a alt="Auction house" href="auctions/25th-anniversary-sale-online-2025-4871" style="color: #ffffff; text-decoration: none;"&gt;&lt;div class="banner-img" style="background-image: url(https://mediacloud.saffronart.com/home/2025/mar/5/mp_02_01.jpg);"&gt;&lt;/div&gt; &lt;div class="carousel-caption carousal-cap"&gt;&lt;h1 class="text-uppercase"&gt; 25th Anniversary Sale | Online - Bid Now&lt;/h1&gt;&lt;p&gt;2-3 April 2025 &lt;/p&gt;&lt;/div&gt; &lt;/a&gt;&lt;/div&gt;&lt;div class="item "&gt; &lt;a alt="Auction house" href="auctions/25th-anniversary-sale-online-2025-4871" style="color: #ffffff; text-decoration: none;"&gt;&lt;div class="banner-img" style="background-image: url(https://mediacloud.saffronart.com/home/2025/mar/5/mp_03_01.jpg);"&gt;&lt;/div&gt; &lt;div class="carousel-caption carousal-cap"&gt;&lt;h1 class="text-uppercase"&gt; 25th Anniversary Sale | Online - Bid Now&lt;/h1&gt;&lt;p&gt;2-3 April 2025 &lt;/p&gt;&lt;/div&gt; &lt;/a&gt;&lt;/div&gt;&lt;div class="item "&gt; &lt;a alt="Auction house" href="auctions/auctionresults.aspx?eid=4855" style="color: #ffffff; text-decoration: none;"&gt;&lt;div class="banner-img" style="background-image: url(https://mediacloud.saffronart.com/home/2025/mar/5/mp_04_01.jpg);"&gt;&lt;/div&gt;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url(https://mediacloud.saffronart.com/home/2025/mar/5/mp_05_01.jpg);"&gt;&lt;/div&gt;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url(https://mediacloud.saffronart.com/home/2025/mar/5/mp_06_01.jpg);"&gt;&lt;/div&gt;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url(https://mediacloud.saffronart.com/home/2025/mar/5/mp_07_01.jpg);"&gt;&lt;/div&gt;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url(https://mediacloud.saffronart.com/home/2025/mar/5/mp_08_01.jpg);"&gt;&lt;/div&gt;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url(https://mediacloud.saffronart.com/home/2025/mar/5/mp_09_01.jpg);"&gt;&lt;/div&gt;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url(https://mediacloud.saffronart.com/home/2025/mar/5/mp_10_01.jpg);"&gt;&lt;/div&gt;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url(https://mediacloud.saffronart.com/home/2025/mar/5/mp_11_01.jpg);"&gt;&lt;/div&gt; &lt;div class="carousel-caption carousal-cap"&gt;&lt;h1 class="text-uppercase"&gt; 25th Anniversary Sale |  Live - View Results&lt;/h1&gt;&lt;p&gt;2 April 2025 &lt;/p&gt;&lt;/div&gt; &lt;/a&gt;&lt;/div&gt;&lt;div class="item "&gt; &lt;a alt="Auction house" href="auctions/auctionresults.aspx?eid=4855" style="color: #ffffff; text-decoration: none;"&gt;&lt;div class="banner-img" style="background-image: url(https://mediacloud.saffronart.com/home/2025/mar/5/mp_12_01.jpg);"&gt;&lt;/div&gt; &lt;div class="carousel-caption carousal-cap"&gt;&lt;h1 class="text-uppercase"&gt; 25th Anniversary Sale |  Live - View Results&lt;/h1&gt;&lt;p&gt;2 April 2025 &lt;/p&gt;&lt;/div&gt; &lt;/a&gt;&lt;/div&gt; &lt;/div&gt; &lt;a class="left carousel-control" href="#carousel-example-generic03" role="button" data-slide="prev"&gt;&lt;span class="glyphicon glyphicon-chevron-left" aria-hidden="true"&gt;&lt;/span&gt;&lt;span class="sr-only"&gt;Previous&lt;/span&gt; &lt;/a&gt;&lt;a class="right carousel-control" href="#carousel-example-generic03" role="button" data-slide="next"&gt;&lt;span class="glyphicon glyphicon-chevron-right" aria-hidden="true"&gt;&lt;/span&gt;&lt;span class="sr-only"&gt;Next&lt;/span&gt; &lt;/a&gt; &lt;/div&gt;&lt;/div&gt;</w:t>
        <w:br/>
        <w:br/>
        <w:t xml:space="preserve">    </w:t>
        <w:br/>
        <w:br/>
        <w:t xml:space="preserve">    &lt;div id="smallpromoslider1"&gt;&lt;div class="container"&gt;&lt;div class="row"&gt;&lt;div class="col-lg-4 col-md-4 col-sm-4 col-xs-12"&gt; &lt;div class="ms-collection"&gt;   &lt;a alt="" href="auctions/25th-anniversary-sale-online-2025-4871"&gt;&lt;img src="https://mediacloud.saffronart.com/home/2025/mar/smallpromo_20250314_065016.jpg" alt="Saffronart" title="Saffronart" class="img-responsive"&gt;&lt;/a&gt; &lt;h2&gt; 25th Anniversary Sale | Online &lt;br&gt; 2-3 April 2025 | Bid Now | &lt;a target="_blank" href="https://sfrn.art/apr25online" style="color: #EC803F;"&gt;E-Catalogue&lt;/a&gt;&lt;/h2&gt;&lt;/div&gt; &lt;/div&gt;&lt;div class="col-lg-4 col-md-4 col-sm-4 col-xs-12"&gt; &lt;div class="ms-collection"&gt;   &lt;a alt="" href="sitepages/VideoDetails.aspx?Id=141"&gt;&lt;img src="https://mediacloud.saffronart.com/home/2025/apr/online25_sp.jpg" alt="Saffronart" title="Saffronart" class="img-responsive"&gt;&lt;/a&gt; &lt;h2&gt; Works by Contemporary Artists &lt;br&gt; 25th Anniversary Sale | Online, 2-3 April 2025&lt;/h2&gt;&lt;/div&gt; &lt;/div&gt;&lt;div class="col-lg-4 col-md-4 col-sm-4 col-xs-12"&gt; &lt;div class="ms-collection"&gt;   &lt;a alt="" href="auctions/25th-anniversary-sale-live-2025-4855"&gt;&lt;img src="https://mediacloud.saffronart.com/home/2025/jan/aprlive25.jpg" alt="Saffronart" title="Saffronart" class="img-responsive"&gt;&lt;/a&gt; &lt;h2&gt; 25th Anniversary Sale | Live  &lt;br&gt; 2 April 2025 |  View Results | &lt;a target="_blank" href="https://sfrn.art/apr25live" style="color: #EC803F;"&gt;E-Catalogue&lt;/a&gt;&lt;/h2&gt;&lt;/div&gt; &lt;/div&gt;&lt;/div&gt;&lt;div class="row"&gt;&lt;div class="col-lg-4 col-md-4 col-sm-4 col-xs-12"&gt; &lt;div class="ms-collection"&gt;   &lt;a alt="" href="sitepages/VideoDetails.aspx?Id=138"&gt;&lt;img src="https://mediacloud.saffronart.com/home/2025/mar/amrita_sp1.jpg" alt="Saffronart" title="Saffronart" class="img-responsive"&gt;&lt;/a&gt; &lt;h2&gt; Amrita Sher-Gil, 'Still Life with Green Bottles and Apples', 1932 | 25th Anniversary Sale, 2-3 April 2025&lt;/h2&gt;&lt;/div&gt; &lt;/div&gt;&lt;div class="col-lg-4 col-md-4 col-sm-4 col-xs-12"&gt; &lt;div class="ms-collection"&gt;   &lt;a alt="" href="sitepages/VideoDetails.aspx?Id=133"&gt;&lt;img src="https://mediacloud.saffronart.com/home/2025/mar/smallpromo_20250321_131241.jpg" alt="Saffronart" title="Saffronart" class="img-responsive"&gt;&lt;/a&gt; &lt;h2&gt; Edwin Lord Weeks, 'Lake at Oodeypore, India', Circa 1893 &lt;br&gt; 25th Anniversary Sale, 2-3 April 2025&lt;/h2&gt;&lt;/div&gt; &lt;/div&gt;&lt;div class="col-lg-4 col-md-4 col-sm-4 col-xs-12"&gt; &lt;div class="ms-collection"&gt;   &lt;a alt="" href="sitepages/VideoDetails.aspx?Id=137"&gt;&lt;img src="https://mediacloud.saffronart.com/home/2025/mar/tyeb_sp.jpg" alt="Saffronart" title="Saffronart" class="img-responsive"&gt;&lt;/a&gt; &lt;h2&gt; Tyeb Mehta, 'Trussed Bull', 1956 and 'Untitled', 2006 &lt;br&gt; 25th Anniversary Sale, 2-3 April 2025&lt;/h2&gt;&lt;/div&gt; &lt;/div&gt;&lt;/div&gt;&lt;div class="row"&gt;&lt;div class="col-lg-4 col-md-4 col-sm-4 col-xs-12"&gt; &lt;div class="ms-collection"&gt;   &lt;a alt="" href="sitepages/VideoDetails.aspx?Id=132"&gt;&lt;img src="https://mediacloud.saffronart.com/home/2025/mar/smallpromo_20250321_103321.jpg" alt="Saffronart" title="Saffronart" class="img-responsive"&gt;&lt;/a&gt; &lt;h2&gt; F N Souza, 'Supper at Emmaus', 1987 &lt;br&gt; 25th Anniversary Sale, 2-3 April 2025&lt;/h2&gt;&lt;/div&gt; &lt;/div&gt;&lt;div class="col-lg-4 col-md-4 col-sm-4 col-xs-12"&gt; &lt;div class="ms-collection"&gt;   &lt;a alt="" href="sitepages/VideoDetails.aspx?Id=136"&gt;&lt;img src="https://mediacloud.saffronart.com/home/2025/mar/rk1_sp.jpg" alt="Saffronart" title="Saffronart" class="img-responsive"&gt;&lt;/a&gt; &lt;h2&gt; The Works of Ram Kumar &lt;br&gt; 25th Anniversary Sale, 2-3 April 2025&lt;/h2&gt;&lt;/div&gt; &lt;/div&gt;&lt;div class="col-lg-4 col-md-4 col-sm-4 col-xs-12"&gt; &lt;div class="ms-collection"&gt;   &lt;a alt="" href="sitepages/VideoDetails.aspx?Id=135"&gt;&lt;img src="https://mediacloud.saffronart.com/home/2025/mar/hmazumdar_sp.jpg" alt="Saffronart" title="Saffronart" class="img-responsive"&gt;&lt;/a&gt; &lt;h2&gt; Hemendranath Mazumdar | 'Untitled', Circa 1928 &lt;br&gt; 25th Anniversary Sale, 2-3 April 2025&lt;/h2&gt;&lt;/div&gt; &lt;/div&gt;&lt;/div&gt;&lt;div class="row"&gt;&lt;div class="col-lg-4 col-md-4 col-sm-4 col-xs-12"&gt; &lt;div class="ms-collection"&gt;   &lt;a alt="" href="sitepages/VideoDetails.aspx?Id=140"&gt;&lt;img src="https://mediacloud.saffronart.com/home/2025/mar/rrv_sp.jpg" alt="Saffronart" title="Saffronart" class="img-responsive"&gt;&lt;/a&gt; &lt;h2&gt; Raja Ravi Varma, ‘Narayani’, Circa 1890s and ‘The First Prince of Travancore’, Circa 1900s | 25th Anniversary Sale, 2-3 April 2025&lt;/h2&gt;&lt;/div&gt; &lt;/div&gt;&lt;div class="col-lg-4 col-md-4 col-sm-4 col-xs-12"&gt; &lt;div class="ms-collection"&gt;   &lt;a alt="" href="sitepages/VideoDetails.aspx?Id=139"&gt;&lt;img src="https://mediacloud.saffronart.com/home/2025/mar/sakti_sp.jpg" alt="Saffronart" title="Saffronart" class="img-responsive"&gt;&lt;/a&gt; &lt;h2&gt; Sakti Burman, ‘Durga’, Circa 1995 &lt;br&gt; 25th Anniversary Sale, 2-3 April 2025&lt;/h2&gt;&lt;/div&gt; &lt;/div&gt;&lt;div class="col-lg-4 col-md-4 col-sm-4 col-xs-12"&gt; &lt;div class="ms-collection"&gt;   &lt;a alt="" href="sitepages/VideoDetails.aspx?Id=131"&gt;&lt;img src="https://mediacloud.saffronart.com/home/2025/jan/sa25_sp.jpg" alt="Saffronart" title="Saffronart" class="img-responsive"&gt;&lt;/a&gt; &lt;h2&gt; Saffronart Turns 25 &lt;br&gt; View Video&lt;/h2&gt;&lt;/div&gt; &lt;/div&gt;&lt;/div&gt;&lt;/div&gt;&lt;/div&gt;</w:t>
        <w:br/>
        <w:br/>
        <w:t xml:space="preserve">    &lt;section class="ms-subscribe-block"&gt;</w:t>
        <w:br/>
        <w:t xml:space="preserve">        &lt;div class="container-fluid"&gt;</w:t>
        <w:br/>
        <w:t xml:space="preserve">            &lt;div class="row"&gt;</w:t>
        <w:br/>
        <w:t xml:space="preserve">                &lt;div class="col-lg-2 col-md-2 col-sm-0 col-xs-12"&gt;&amp;nbsp;&lt;/div&gt;</w:t>
        <w:br/>
        <w:t xml:space="preserve">                &lt;div class="col-lg-8 col-md-8 col-sm-12 col-xs-12"&gt;</w:t>
        <w:br/>
        <w:t xml:space="preserve">                    &lt;h3&gt;StoryLTD Auctions&lt;/h3&gt;</w:t>
        <w:br/>
        <w:t xml:space="preserve">                    </w:t>
        <w:br/>
        <w:t xml:space="preserve">                &lt;/div&gt;</w:t>
        <w:br/>
        <w:t xml:space="preserve">                &lt;div class="col-lg-2 col-md-2 col-sm-0 col-xs-12"&gt;&amp;nbsp;&lt;/div&gt;</w:t>
        <w:br/>
        <w:t xml:space="preserve">            &lt;/div&gt;</w:t>
        <w:br/>
        <w:t xml:space="preserve">        &lt;/div&gt;</w:t>
        <w:br/>
        <w:t xml:space="preserve">    &lt;/section&gt;</w:t>
        <w:br/>
        <w:br/>
        <w:t xml:space="preserve">   &lt;div id="smallpromoslider2"&gt;&lt;div class="container"&gt;&lt;div class="row"&gt;&lt;div class="col-lg-4 col-md-4 col-sm-4 col-xs-12"&gt; &lt;div class="ms-collection"&gt;   &lt;a alt="" href="https://www.storyltd.com/auction/auction.aspx?eid=4865" target="_blank"&gt;&lt;img src="https://mediacloud.saffronart.com/storyltd/home/2025/mar/smallpromo_sa_mar28.jpg" alt="StoryLTD Auction" title="StoryLTD Auction" class="img-responsive"&gt;&lt;/a&gt; &lt;h2&gt; Friday Five | 28 March 2025 &lt;br&gt; 3 - 8 pm IST on StoryLTD.com&lt;/h2&gt;&lt;/div&gt; &lt;/div&gt;&lt;div class="col-lg-4 col-md-4 col-sm-4 col-xs-12"&gt; &lt;div class="ms-collection"&gt;   &lt;a alt="" href="https://www.storyltd.com/auction/auction.aspx?eid=4887" target="_blank"&gt;&lt;img src="https://mediacloud.saffronart.com/home/2025/mar/smallpromo_20250320_022014.jpg" alt="StoryLTD Auction" title="StoryLTD Auction" class="img-responsive"&gt;&lt;/a&gt; &lt;h2&gt; Auction Results: Friday Five | 21 March 2025 &lt;br&gt; 3 - 8 pm IST on StoryLTD.com&lt;/h2&gt;&lt;/div&gt; &lt;/div&gt;&lt;div class="col-lg-4 col-md-4 col-sm-4 col-xs-12"&gt; &lt;div class="ms-collection"&gt;   &lt;a alt="" href="https://www.storyltd.com/auction/auction.aspx?eid=4886" target="_blank"&gt;&lt;img src="https://mediacloud.saffronart.com/home/2025/mar/smallpromo_20250313_011216.jpg" alt="StoryLTD Auction" title="StoryLTD Auction" class="img-responsive"&gt;&lt;/a&gt; &lt;h2&gt; Auction Results: Friday Five | 14 March 2025 &lt;br&gt;</w:t>
        <w:br/>
        <w:t>3 - 8 pm IST on StoryLTD.com&lt;/h2&gt;&lt;/div&gt; &lt;/div&gt;&lt;/div&gt;&lt;/div&gt;&lt;/div&gt;</w:t>
        <w:br/>
        <w:br/>
        <w:t xml:space="preserve">   </w:t>
        <w:br/>
        <w:br/>
        <w:t xml:space="preserve">    &lt;section class="ms-subscribe-block"&gt;</w:t>
        <w:br/>
        <w:t xml:space="preserve">        &lt;div class="container-fluid"&gt;</w:t>
        <w:br/>
        <w:t xml:space="preserve">            &lt;div class="row"&gt;</w:t>
        <w:br/>
        <w:t xml:space="preserve">                &lt;div class="col-lg-2 col-md-2 col-sm-0 col-xs-12"&gt;&amp;nbsp;&lt;/div&gt;</w:t>
        <w:br/>
        <w:t xml:space="preserve">                &lt;div class="col-lg-8 col-md-8 col-sm-12 col-xs-12"&gt;</w:t>
        <w:br/>
        <w:t xml:space="preserve">                    &lt;h3&gt;&lt;i class="ms-subscribe-icon"&gt;&lt;/i&gt;Subscribe to our newsletters&lt;/h3&gt;</w:t>
        <w:br/>
        <w:t xml:space="preserve">                    &lt;div class="input-group"&gt;</w:t>
        <w:br/>
        <w:t xml:space="preserve">                        &lt;input id="txtEmailAddress" type="text" class="form-control" placeholder="Enter email address"&gt;</w:t>
        <w:br/>
        <w:t xml:space="preserve">                        &lt;span class="input-group-btn"&gt;</w:t>
        <w:br/>
        <w:t xml:space="preserve">                        &lt;button class="btn ms-subscribe-btn  text-uppercase" type="button" onclick="javascript:return newsletter();"&gt;Subscribe&lt;/button&gt;</w:t>
        <w:br/>
        <w:t xml:space="preserve">                        &lt;/span&gt;</w:t>
        <w:br/>
        <w:t xml:space="preserve">                    &lt;/div&gt;</w:t>
        <w:br/>
        <w:t xml:space="preserve">                &lt;/div&gt;</w:t>
        <w:br/>
        <w:t xml:space="preserve">                &lt;div class="col-lg-2 col-md-2 col-sm-0 col-xs-12"&gt;&amp;nbsp;&lt;/div&gt;</w:t>
        <w:br/>
        <w:t xml:space="preserve">            &lt;/div&gt;</w:t>
        <w:br/>
        <w:t xml:space="preserve">        &lt;/div&gt;</w:t>
        <w:br/>
        <w:t xml:space="preserve">    &lt;/section&gt;</w:t>
        <w:br/>
        <w:br/>
        <w:t xml:space="preserve">    &lt;div id="_MobileDownloadPanel" class="popupmessage" style="padding: 15px; width: auto;</w:t>
        <w:br/>
        <w:t xml:space="preserve">        height: auto; display: none; position: absolute; z-index: 10; background-color: #ff9935"&gt;</w:t>
        <w:br/>
        <w:t xml:space="preserve">        &lt;table align="center" style="margin: 0px auto;"&gt;</w:t>
        <w:br/>
        <w:t xml:space="preserve">            &lt;tbody&gt;&lt;tr&gt;</w:t>
        <w:br/>
        <w:t xml:space="preserve">                &lt;td style="text-align: right;"&gt;</w:t>
        <w:br/>
        <w:t xml:space="preserve">                    &amp;nbsp;&amp;nbsp;&amp;nbsp;</w:t>
        <w:br/>
        <w:t xml:space="preserve">                &lt;/td&gt;</w:t>
        <w:br/>
        <w:t xml:space="preserve">            &lt;/tr&gt;</w:t>
        <w:br/>
        <w:t xml:space="preserve">            &lt;tr&gt;</w:t>
        <w:br/>
        <w:t xml:space="preserve">                &lt;td style="text-align: right;"&gt;</w:t>
        <w:br/>
        <w:t xml:space="preserve">                    &amp;nbsp;&amp;nbsp;&amp;nbsp;</w:t>
        <w:br/>
        <w:t xml:space="preserve">                &lt;/td&gt;</w:t>
        <w:br/>
        <w:t xml:space="preserve">            &lt;/tr&gt;</w:t>
        <w:br/>
        <w:t xml:space="preserve">            &lt;tr&gt;</w:t>
        <w:br/>
        <w:t xml:space="preserve">                &lt;td style="text-align: right;"&gt;</w:t>
        <w:br/>
        <w:t xml:space="preserve">                    &lt;a id="btnpopupclose" href="#" style="text-decoration: none; font-size: 25px; color: #ffdea0;" onclick="javascript:contToSite();return false;"&gt;</w:t>
        <w:br/>
        <w:t xml:space="preserve">                        &lt;img id="btclose" width="25px" src="Resource/Images/closeimg.jpg" border="0" alt="Auction house, Indian Art, Art Auction"&gt;&lt;/a&gt;</w:t>
        <w:br/>
        <w:t xml:space="preserve">                &lt;/td&gt;</w:t>
        <w:br/>
        <w:t xml:space="preserve">            &lt;/tr&gt;</w:t>
        <w:br/>
        <w:t xml:space="preserve">            &lt;tr&gt;</w:t>
        <w:br/>
        <w:t xml:space="preserve">                &lt;td style="text-align: center;"&gt;</w:t>
        <w:br/>
        <w:t xml:space="preserve">                    &lt;span id="spn1" style="color: #ffcca8; font-size: 30px;"&gt;Be in the auction room,&lt;/span&gt;</w:t>
        <w:br/>
        <w:t xml:space="preserve">                    &lt;span id="spn2" style="color: #ffcca8; font-size: 30px;"&gt;wherever you are&lt;/span&gt;</w:t>
        <w:br/>
        <w:t xml:space="preserve">                &lt;/td&gt;</w:t>
        <w:br/>
        <w:t xml:space="preserve">            &lt;/tr&gt;</w:t>
        <w:br/>
        <w:t xml:space="preserve">            &lt;tr&gt;</w:t>
        <w:br/>
        <w:t xml:space="preserve">                &lt;td style="text-align: center;"&gt;</w:t>
        <w:br/>
        <w:t xml:space="preserve">                    &lt;a id="ImgdownloadAndriod" href="download.aspx?mobile=andriod" target="_blank" style="text-decoration: none;</w:t>
        <w:br/>
        <w:t xml:space="preserve">                        display: none;"&gt;</w:t>
        <w:br/>
        <w:t xml:space="preserve">                        &lt;img width="200px" src="Resource/Images/MobImage.gif" border="0" alt="Auction house, Indian Art, Art Auction"&gt;&lt;/a&gt;</w:t>
        <w:br/>
        <w:t xml:space="preserve">                    &lt;a id="ImgdownloadIos" href="download.aspx?mobile=ios" target="_blank" style="text-decoration: none;</w:t>
        <w:br/>
        <w:t xml:space="preserve">                        display: none;"&gt;</w:t>
        <w:br/>
        <w:t xml:space="preserve">                        &lt;img id="bdownloadios" width="200px" src="Resource/Images/MobImage.gif" border="0" alt="Auction house, Indian Art, Art Auction"&gt;&lt;/a&gt;</w:t>
        <w:br/>
        <w:t xml:space="preserve">                &lt;/td&gt;</w:t>
        <w:br/>
        <w:t xml:space="preserve">            &lt;/tr&gt;</w:t>
        <w:br/>
        <w:t xml:space="preserve">            &lt;tr&gt;</w:t>
        <w:br/>
        <w:t xml:space="preserve">                &lt;td style="text-align: center;"&gt;</w:t>
        <w:br/>
        <w:t xml:space="preserve">                    &lt;a id="downloadAndriod" href="download.aspx?mobile=andriod" target="_blank" style="text-decoration: none;</w:t>
        <w:br/>
        <w:t xml:space="preserve">                        display: none;"&gt;</w:t>
        <w:br/>
        <w:t xml:space="preserve">                        &lt;img width="200px" src="Resource/Images/MobAppDwnBtn.gif" border="0" alt="Auction house, Indian Art, Art Auction"&gt;&lt;/a&gt;</w:t>
        <w:br/>
        <w:t xml:space="preserve">                    &lt;a id="downloadIos" href="download.aspx?mobile=ios" target="_blank" style="text-decoration: none;</w:t>
        <w:br/>
        <w:t xml:space="preserve">                        display: none;"&gt;</w:t>
        <w:br/>
        <w:t xml:space="preserve">                        &lt;img id="btdownloadIos" width="200px" src="Resource/Images/MobAppDwnBtn.gif" border="0" alt="Auction house, Indian Art, Art Auction"&gt;&lt;/a&gt;</w:t>
        <w:br/>
        <w:t xml:space="preserve">                &lt;/td&gt;</w:t>
        <w:br/>
        <w:t xml:space="preserve">            &lt;/tr&gt;</w:t>
        <w:br/>
        <w:t xml:space="preserve">        &lt;/tbody&gt;&lt;/table&gt;</w:t>
        <w:br/>
        <w:t xml:space="preserve">    &lt;/div&gt; </w:t>
        <w:br/>
        <w:t xml:space="preserve">    </w:t>
        <w:br/>
        <w:t xml:space="preserve">        &lt;footer&gt;</w:t>
        <w:br/>
        <w:t xml:space="preserve">    </w:t>
        <w:tab/>
        <w:t>&lt;section class="ms-footer-section"&gt;</w:t>
        <w:br/>
        <w:t xml:space="preserve">            &lt;div class="container"&gt;</w:t>
        <w:br/>
        <w:t xml:space="preserve">                &lt;div class="row"&gt;</w:t>
        <w:br/>
        <w:t xml:space="preserve">                    &lt;div class="col-lg-2 col-md-2 col-sm-2 col-xs-12"&gt;</w:t>
        <w:br/>
        <w:t xml:space="preserve">                        &lt;div class="ms-footer-links"&gt;</w:t>
        <w:br/>
        <w:t xml:space="preserve">                            &lt;h2&gt;About Us&lt;/h2&gt;</w:t>
        <w:br/>
        <w:t xml:space="preserve">                            &lt;ul&gt;</w:t>
        <w:br/>
        <w:t xml:space="preserve">                                &lt;li&gt;&lt;a href="/sitepages/AboutUs.aspx"&gt;About Saffronart&lt;/a&gt;&lt;/li&gt;</w:t>
        <w:br/>
        <w:t xml:space="preserve">                                &lt;li&gt;&lt;a href="/sitepages/OurTeam.aspx"&gt;Our Team&lt;/a&gt;&lt;/li&gt;</w:t>
        <w:br/>
        <w:t xml:space="preserve">                                &lt;li&gt;&lt;a href="/sitepages/careers.aspx"&gt;Careers&lt;/a&gt;&lt;/li&gt;</w:t>
        <w:br/>
        <w:t xml:space="preserve">                                &lt;li&gt;&lt;a href="https://www.storyltd.com/" target="_blank"&gt;StoryLTD&lt;/a&gt;&lt;/li&gt;</w:t>
        <w:br/>
        <w:t xml:space="preserve">                                &lt;li&gt;&lt;a href="/sitepages/ContactUs.aspx"&gt;Contact Us&lt;/a&gt;&lt;/li&gt;</w:t>
        <w:br/>
        <w:t xml:space="preserve">                            &lt;/ul&gt;</w:t>
        <w:br/>
        <w:t xml:space="preserve">                        &lt;/div&gt;</w:t>
        <w:br/>
        <w:t xml:space="preserve">                    &lt;/div&gt;</w:t>
        <w:br/>
        <w:t xml:space="preserve">                    &lt;div class="col-lg-2 col-md-2 col-sm-2 col-xs-12"&gt;</w:t>
        <w:br/>
        <w:t xml:space="preserve">                        &lt;div class="ms-footer-links"&gt;</w:t>
        <w:br/>
        <w:t xml:space="preserve">                            &lt;h2&gt;Guide&lt;/h2&gt;</w:t>
        <w:br/>
        <w:t xml:space="preserve">                            &lt;ul&gt;</w:t>
        <w:br/>
        <w:t xml:space="preserve">                                &lt;li&gt;&lt;a href="/fixed/shoppershelp.aspx"&gt;How to Buy&lt;/a&gt;&lt;/li&gt;</w:t>
        <w:br/>
        <w:t xml:space="preserve">                                &lt;li&gt;&lt;a href="/fixed/selling.aspx"&gt;How to Sell&lt;/a&gt;&lt;/li&gt;</w:t>
        <w:br/>
        <w:t xml:space="preserve">                                &lt;li&gt;&lt;a href="/sitepages/overview.aspx"&gt;Art Guide&lt;/a&gt;&lt;/li&gt;</w:t>
        <w:br/>
        <w:t xml:space="preserve">                                &lt;li&gt;&lt;a href="/sitepages/jewelry/diamonds1.aspx"&gt;Jewellery Guide&lt;/a&gt;&lt;/li&gt;</w:t>
        <w:br/>
        <w:t xml:space="preserve">                                &lt;li&gt;&lt;a href="/sitepages/antique/evolution.aspx"&gt;Antiquities Guide&lt;/a&gt;&lt;/li&gt;</w:t>
        <w:br/>
        <w:t xml:space="preserve">                                &lt;li&gt;&lt;a href="/sitepages/ArtDirectory.aspx"&gt;Art Directory&lt;/a&gt;&lt;/li&gt;</w:t>
        <w:br/>
        <w:t xml:space="preserve">                            &lt;/ul&gt;</w:t>
        <w:br/>
        <w:t xml:space="preserve">                        &lt;/div&gt;</w:t>
        <w:br/>
        <w:t xml:space="preserve">                    &lt;/div&gt;</w:t>
        <w:br/>
        <w:t xml:space="preserve">                    &lt;div class="col-lg-2 col-md-2 col-sm-2 col-xs-12"&gt;</w:t>
        <w:br/>
        <w:t xml:space="preserve">                        &lt;div class="ms-footer-links"&gt;</w:t>
        <w:br/>
        <w:t xml:space="preserve">                            &lt;h2&gt;Services&lt;/h2&gt;</w:t>
        <w:br/>
        <w:t xml:space="preserve">                            &lt;ul&gt;</w:t>
        <w:br/>
        <w:t xml:space="preserve">                                &lt;li&gt;&lt;a href="/sitepages/advisor/artadvisory.aspx"&gt;Art Advisory&lt;/a&gt;&lt;/li&gt;</w:t>
        <w:br/>
        <w:t xml:space="preserve">                                &lt;li&gt;&lt;a href="/sitepages/advisor/privatesale.aspx"&gt;Private Sales&lt;/a&gt;&lt;/li&gt;</w:t>
        <w:br/>
        <w:t xml:space="preserve">                                </w:t>
        <w:br/>
        <w:t xml:space="preserve">                            &lt;/ul&gt;</w:t>
        <w:br/>
        <w:t xml:space="preserve">                        &lt;/div&gt;</w:t>
        <w:br/>
        <w:t xml:space="preserve">                    &lt;/div&gt;</w:t>
        <w:br/>
        <w:t xml:space="preserve">                    &lt;div class="col-lg-2 col-md-2 col-sm-2 col-xs-12"&gt;</w:t>
        <w:br/>
        <w:t xml:space="preserve">                        &lt;div class="ms-footer-links"&gt;</w:t>
        <w:br/>
        <w:t xml:space="preserve">                            &lt;h2&gt;News and Events&lt;/h2&gt;</w:t>
        <w:br/>
        <w:t xml:space="preserve">                            &lt;ul&gt;</w:t>
        <w:br/>
        <w:t xml:space="preserve">                                &lt;li&gt;&lt;a href="/sitepages/webinar.aspx"&gt;Webinar Series&lt;/a&gt;&lt;/li&gt;</w:t>
        <w:br/>
        <w:t xml:space="preserve">                                &lt;li&gt;&lt;a href="https://blog.saffronart.com/"&gt;Saffronart Blog&lt;/a&gt;&lt;/li&gt;</w:t>
        <w:br/>
        <w:t xml:space="preserve">                                </w:t>
        <w:br/>
        <w:t xml:space="preserve">                                </w:t>
        <w:br/>
        <w:t xml:space="preserve">                                &lt;li&gt;&lt;a href="/sitepages/PressCentre.aspx"&gt;Press Centre&lt;/a&gt;&lt;/li&gt;</w:t>
        <w:br/>
        <w:t xml:space="preserve">                                &lt;li&gt;&lt;a href="/sitepages/Video.aspx"&gt;Video Centre&lt;/a&gt;&lt;/li&gt;</w:t>
        <w:br/>
        <w:t xml:space="preserve">                            &lt;/ul&gt;</w:t>
        <w:br/>
        <w:t xml:space="preserve">                        &lt;/div&gt;</w:t>
        <w:br/>
        <w:t xml:space="preserve">                    &lt;/div&gt;</w:t>
        <w:br/>
        <w:br/>
        <w:br/>
        <w:t xml:space="preserve">                    &lt;div class="col-lg-2 col-md-2 col-sm-2 col-xs-12"&gt;</w:t>
        <w:br/>
        <w:t xml:space="preserve">                        &lt;div class="ms-footer-links"&gt;</w:t>
        <w:br/>
        <w:t xml:space="preserve">                            &lt;h2&gt;Prime Properties&lt;/h2&gt;</w:t>
        <w:br/>
        <w:t xml:space="preserve">                            &lt;ul&gt;</w:t>
        <w:br/>
        <w:t xml:space="preserve">                                </w:t>
        <w:br/>
        <w:t xml:space="preserve">                                </w:t>
        <w:br/>
        <w:t xml:space="preserve">                                &lt;li&gt;&lt;a href="/real-estate/Conditions-for-Sale.aspx"&gt;Conditions for Sale&lt;/a&gt;&lt;/li&gt;</w:t>
        <w:br/>
        <w:t xml:space="preserve">                                &lt;li&gt;&lt;a href="/real-estate/prime-properties.aspx?sf=archive"&gt;Property Archive&lt;/a&gt;&lt;/li&gt;</w:t>
        <w:br/>
        <w:t xml:space="preserve">                                </w:t>
        <w:br/>
        <w:t xml:space="preserve">                                </w:t>
        <w:br/>
        <w:t xml:space="preserve">                                </w:t>
        <w:br/>
        <w:t xml:space="preserve">                            &lt;/ul&gt;</w:t>
        <w:br/>
        <w:t xml:space="preserve">                        &lt;/div&gt;</w:t>
        <w:br/>
        <w:t xml:space="preserve">                    &lt;/div&gt;</w:t>
        <w:br/>
        <w:br/>
        <w:br/>
        <w:br/>
        <w:br/>
        <w:t xml:space="preserve">                    &lt;div class="col-lg-2 col-md-2 col-sm-2 col-xs-12"&gt;</w:t>
        <w:br/>
        <w:t xml:space="preserve">                        &lt;div class="ms-footer-links"&gt;</w:t>
        <w:br/>
        <w:t xml:space="preserve">                            &lt;h2&gt;Legal&lt;/h2&gt;</w:t>
        <w:br/>
        <w:t xml:space="preserve">                            &lt;ul&gt;</w:t>
        <w:br/>
        <w:t xml:space="preserve">                                &lt;li&gt;&lt;a href="/sitepages/privacy.aspx"&gt;Privacy Policy&lt;/a&gt;&lt;/li&gt;</w:t>
        <w:br/>
        <w:t xml:space="preserve">                                &lt;li&gt;&lt;a href="/sitepages/refund.aspx"&gt;Refund Policy&lt;/a&gt;&lt;/li&gt;</w:t>
        <w:br/>
        <w:t xml:space="preserve">                                &lt;li&gt;&lt;a href="/sitepages/terms.aspx"&gt;Terms &amp;amp; Conditions&lt;/a&gt;&lt;/li&gt;</w:t>
        <w:br/>
        <w:t xml:space="preserve">                                &lt;li&gt;&lt;a href="/sitepages/authen.aspx"&gt;Authenticity Guarantee&lt;/a&gt;&lt;/li&gt;</w:t>
        <w:br/>
        <w:t xml:space="preserve">                                &lt;li&gt;&lt;a href="/sitepages/disclaimer.aspx"&gt;Disclaimer&lt;/a&gt;&lt;/li&gt;</w:t>
        <w:br/>
        <w:t xml:space="preserve">                            &lt;/ul&gt;</w:t>
        <w:br/>
        <w:t xml:space="preserve">                        &lt;/div&gt;</w:t>
        <w:br/>
        <w:t xml:space="preserve">                    &lt;/div&gt;</w:t>
        <w:br/>
        <w:t xml:space="preserve">                &lt;/div&gt;</w:t>
        <w:br/>
        <w:t xml:space="preserve">            &lt;/div&gt;</w:t>
        <w:br/>
        <w:t xml:space="preserve">        &lt;/section&gt;</w:t>
        <w:br/>
        <w:t xml:space="preserve">        &lt;section class="ms-social-section"&gt;</w:t>
        <w:br/>
        <w:t xml:space="preserve">            &lt;div class="container"&gt;</w:t>
        <w:br/>
        <w:t xml:space="preserve">                &lt;div class="row"&gt;</w:t>
        <w:br/>
        <w:t xml:space="preserve">                    &lt;div class="col-lg-12 col-md-12 col-sm-12 col-xs-12"&gt;</w:t>
        <w:br/>
        <w:t xml:space="preserve">                        &lt;div class="ms-social-icons"&gt;</w:t>
        <w:br/>
        <w:t xml:space="preserve">                        </w:t>
        <w:tab/>
        <w:t>&lt;ul&gt;</w:t>
        <w:br/>
        <w:t xml:space="preserve">                            </w:t>
        <w:tab/>
        <w:t>&lt;li&gt;&lt;a href="https://www.facebook.com/Saffronart" target="_blank"&gt;&lt;img src="https://s3.amazonaws.com/media.saffronart.com/home/fb-sa.png" alt="" title=""&gt;&lt;/a&gt;&lt;/li&gt;</w:t>
        <w:br/>
        <w:t xml:space="preserve">                                &lt;li&gt;&lt;a href="https://www.instagram.com/saffronartindia/" target="_blank"&gt;&lt;img src="https://s3.amazonaws.com/media.saffronart.com/home/insta-sa.png" alt="" title=""&gt;&lt;/a&gt;&lt;/li&gt;</w:t>
        <w:br/>
        <w:t xml:space="preserve">                                &lt;li&gt;&lt;a href="https://www.pinterest.com/saffronart/" target="_blank"&gt;&lt;img src="https://s3.amazonaws.com/media.saffronart.com/home/pintrest-sa.png" alt="" title=""&gt;&lt;/a&gt;&lt;/li&gt;</w:t>
        <w:br/>
        <w:t xml:space="preserve">                                &lt;li&gt;&lt;a href="https://twitter.com/saffronart" target="_blank"&gt;&lt;img src="https://s3.amazonaws.com/media.saffronart.com/home/twitter-sa.png" alt="" title=""&gt;&lt;/a&gt;&lt;/li&gt;                 </w:t>
        <w:br/>
        <w:br/>
        <w:t xml:space="preserve">                            &lt;/ul&gt;</w:t>
        <w:br/>
        <w:t xml:space="preserve">                        &lt;/div&gt;</w:t>
        <w:br/>
        <w:br/>
        <w:t xml:space="preserve">                        &lt;div class="playstore-panel"&gt;</w:t>
        <w:br/>
        <w:t xml:space="preserve">                        &lt;ul&gt;</w:t>
        <w:br/>
        <w:t xml:space="preserve">                        &lt;li&gt;&lt;a href="https://itunes.apple.com/in/app/saffronart/id1052506438?mt=8" target="_blank"&gt;&lt;img src="https://s3.amazonaws.com/media.saffronart.com/home/app-store-sa.png" alt="" title="" style="width:100px;"&gt;&lt;/a&gt;&lt;/li&gt;</w:t>
        <w:br/>
        <w:br/>
        <w:t xml:space="preserve">                                &lt;li&gt;&lt;a href="https://play.google.com/store/apps/details?id=com.saffronart" target="_blank"&gt;&lt;img src="https://s3.amazonaws.com/media.saffronart.com/home/google-play-sa.png" alt="" title="" style="width:100px;"&gt;&lt;/a&gt;&lt;/li&gt;</w:t>
        <w:br/>
        <w:t xml:space="preserve">                                &lt;/ul&gt;</w:t>
        <w:br/>
        <w:t xml:space="preserve">                        &lt;/div&gt;</w:t>
        <w:br/>
        <w:br/>
        <w:t xml:space="preserve">                        &lt;div class="ms-copyright"&gt;</w:t>
        <w:br/>
        <w:t xml:space="preserve">                                 © 2024 Saffron Art Private Limited</w:t>
        <w:br/>
        <w:t xml:space="preserve">                        &lt;/div&gt;</w:t>
        <w:br/>
        <w:t xml:space="preserve">                    &lt;/div&gt;</w:t>
        <w:br/>
        <w:t xml:space="preserve">                &lt;/div&gt;</w:t>
        <w:br/>
        <w:t xml:space="preserve">            &lt;/div&gt;</w:t>
        <w:br/>
        <w:t xml:space="preserve">        &lt;/section&gt;</w:t>
        <w:br/>
        <w:t xml:space="preserve">    &lt;/footer&gt;</w:t>
        <w:br/>
        <w:t xml:space="preserve">         </w:t>
        <w:br/>
        <w:br/>
        <w:t xml:space="preserve">        &lt;script type="text/javascript"&gt;</w:t>
        <w:br/>
        <w:t xml:space="preserve">        //(function () {</w:t>
        <w:br/>
        <w:t xml:space="preserve">            //var ctrlonload = window.onload;</w:t>
        <w:br/>
        <w:t xml:space="preserve">           // window.onload = function () {</w:t>
        <w:br/>
        <w:t xml:space="preserve">            //alert('Hi');</w:t>
        <w:br/>
        <w:br/>
        <w:t xml:space="preserve">            function loadhitme()</w:t>
        <w:br/>
        <w:t xml:space="preserve">            {</w:t>
        <w:br/>
        <w:t xml:space="preserve">                var xhttpRequest = new XMLHttpRequest();</w:t>
        <w:br/>
        <w:t xml:space="preserve">                if (!xhttpRequest) {</w:t>
        <w:br/>
        <w:t xml:space="preserve">                    console.log('Cannot create an XMLHTTP instance');</w:t>
        <w:br/>
        <w:t xml:space="preserve">                    return false;</w:t>
        <w:br/>
        <w:t xml:space="preserve">                }</w:t>
        <w:br/>
        <w:br/>
        <w:t xml:space="preserve">                var h_i = '115081038';</w:t>
        <w:br/>
        <w:t xml:space="preserve">                console.log('h_i' + h_i);</w:t>
        <w:br/>
        <w:t xml:space="preserve">                var h_sw = window.screen.width * window.devicePixelRatio;</w:t>
        <w:br/>
        <w:t xml:space="preserve">                var h_sh = window.screen.height * window.devicePixelRatio;</w:t>
        <w:br/>
        <w:br/>
        <w:t xml:space="preserve">                console.log('h_sw' + h_sw);</w:t>
        <w:br/>
        <w:t xml:space="preserve">                console.log('h_sh' + h_sh);</w:t>
        <w:br/>
        <w:br/>
        <w:t xml:space="preserve">                var furl = 'https://www.saffronart.com' + "/Service1.svc/updatehitid?HitId=" + h_i + "&amp;w=" + h_sw + "&amp;h=" + h_sh</w:t>
        <w:br/>
        <w:t xml:space="preserve">                console.log('furl' + furl);</w:t>
        <w:br/>
        <w:t xml:space="preserve">                xhttpRequest.open("GET", furl);</w:t>
        <w:br/>
        <w:t xml:space="preserve">                xhttpRequest.send();</w:t>
        <w:br/>
        <w:t xml:space="preserve">            }</w:t>
        <w:br/>
        <w:t xml:space="preserve">            loadhitme();</w:t>
        <w:br/>
        <w:br/>
        <w:t xml:space="preserve">           // };</w:t>
        <w:br/>
        <w:t xml:space="preserve">        //} ());</w:t>
        <w:br/>
        <w:tab/>
        <w:tab/>
        <w:t xml:space="preserve">&lt;/script&gt;   </w:t>
        <w:br/>
        <w:br/>
        <w:br/>
        <w:t xml:space="preserve">    </w:t>
        <w:br/>
        <w:br/>
        <w:t>&lt;script type="text/javascript"&gt;</w:t>
        <w:br/>
        <w:t>//&lt;![CDATA[</w:t>
        <w:br/>
        <w:t>Sys.Application.add_init(function() {</w:t>
        <w:br/>
        <w:t xml:space="preserve">    $create(Sys.Extended.UI.AutoCompleteBehavior, {"completionInterval":100,"completionListCssClass":"autocomplete","completionListElementID":"Header_AutocompletePanel","completionListItemCssClass":"autocompleteItem","completionSetCount":12,"contextKey":"0","delimiterCharacters":",","highlightedItemCssClass":"autocompleteItemSelect","id":"Header_AutoCompleteExtender1","serviceMethod":"GetSearchPhrases","servicePath":"webservices/Autocomplete.asmx","useContextKey":true}, {"itemSelected":itemSelected}, null, $get("Header_searchQuery"));</w:t>
        <w:br/>
        <w:t>});</w:t>
        <w:br/>
        <w:t>Sys.Application.add_init(function() {</w:t>
        <w:br/>
        <w:t xml:space="preserve">    $create(Sys.Extended.UI.PopupControlBehavior, {"PopupControlID":"_MobileDownloadPanel","dynamicServicePath":"/Default.aspx","id":"_MobileDownloadPopup"}, null, null, $get("_MobileDownloadIcon"));</w:t>
        <w:br/>
        <w:t>});</w:t>
        <w:br/>
        <w:t>//]]&gt;</w:t>
        <w:br/>
        <w:t>&lt;/script&gt;</w:t>
        <w:br/>
        <w:t>&lt;input type="hidden" value="1" id="hiddenInputToUpdateATBuffer_CommonToolkitScripts" name="hiddenInputToUpdateATBuffer_CommonToolkitScripts"&gt;&lt;/form&gt;</w:t>
        <w:br/>
        <w:t>&lt;script type="text/javascript" id="" charset=""&gt;!function(b,e,f,g,a,c,d){b.fbq||(a=b.fbq=function(){a.callMethod?a.callMethod.apply(a,arguments):a.queue.push(arguments)},b._fbq||(b._fbq=a),a.push=a,a.loaded=!0,a.version="2.0",a.queue=[],c=e.createElement(f),c.async=!0,c.src=g,d=e.getElementsByTagName(f)[0],d.parentNode.insertBefore(c,d))}(window,document,"script","https://connect.facebook.net/en_US/fbevents.js");fbq("init","3031620687141347");fbq("track","PageView");&lt;/script&gt;</w:t>
        <w:br/>
        <w:t>&lt;noscript&gt;&lt;img height="1" width="1" style="display:none" src="https://www.facebook.com/tr?id=3031620687141347&amp;amp;ev=PageView&amp;amp;noscript=1"&gt;&lt;/noscript&gt;</w:t>
        <w:br/>
        <w:t>&lt;iframe height="0" width="0" style="display: none; visibility: hidden;"&gt;&lt;/iframe&gt;&lt;iframe allow="join-ad-interest-group" data-tagging-id="AW-999734838" data-load-time="1743675178251" height="0" width="0" src="https://td.doubleclick.net/td/rul/999734838?random=1743675178248&amp;amp;cv=11&amp;amp;fst=1743675178248&amp;amp;fmt=3&amp;amp;bg=ffffff&amp;amp;guid=ON&amp;amp;async=1&amp;amp;gtm=45be5411v897198244z8811926654za201zb811926654&amp;amp;gcd=13l3l3l3l1l1&amp;amp;dma=0&amp;amp;tag_exp=102788824~102803279~102813109~102887799~102926062~102975949~103016951&amp;amp;u_w=1536&amp;amp;u_h=864&amp;amp;url=https%3A%2F%2Fwww.saffronart.com%2F&amp;amp;hn=www.googleadservices.com&amp;amp;frm=0&amp;amp;tiba=Indian%20Art%3A%20Auction%20House%2C%20Fine%20Art%20Auctions%20-%20Saffronart.com&amp;amp;npa=0&amp;amp;pscdl=noapi&amp;amp;auid=1004704874.1743675178&amp;amp;uaa=x86&amp;amp;uab=64&amp;amp;uafvl=Chromium%3B134.0.6998.178%7CNot%253AA-Brand%3B24.0.0.0%7CGoogle%2520Chrome%3B134.0.6998.178&amp;amp;uamb=0&amp;amp;uam=&amp;amp;uap=Windows&amp;amp;uapv=19.0.0&amp;amp;uaw=0&amp;amp;fledge=1&amp;amp;_tu=Cg" style="display: none; visibility: hidden;"&gt;&lt;/iframe&gt;&lt;iframe allow="join-ad-interest-group" data-tagging-id="G-FFH2F866KG" data-load-time="1743675178319" height="0" width="0" src="https://td.doubleclick.net/td/ga/rul?tid=G-FFH2F866KG&amp;amp;gacid=31256621.1743675178&amp;amp;gtm=45je5411v871128455z8811926654za200zb811926654&amp;amp;dma=0&amp;amp;gcd=13l3l3l3l1l1&amp;amp;npa=0&amp;amp;pscdl=noapi&amp;amp;aip=1&amp;amp;fledge=1&amp;amp;frm=0&amp;amp;tag_exp=102788824~102803279~102813109~102887800~102926062~102975949~103016951&amp;amp;z=1700422647" style="display: none; visibility: hidden;"&gt;&lt;/iframe&gt;&lt;script type="text/javascript" id="" charset=""&gt;window.smartlook||function(a){var b=smartlook=function(){b.api.push(arguments)},c=a.getElementsByTagName("head")[0];a=a.createElement("script");b.api=[];a.async=!0;a.type="text/javascript";a.charset="utf-8";a.src="https://web-sdk.smartlook.com/recorder.js";c.appendChild(a)}(document);smartlook("init","920a8ada2b5dc075391532b3dc674bb7a2e5e488",{region:"eu"});&lt;/script&gt;</w:t>
        <w:br/>
        <w:t xml:space="preserve">    &lt;div id="master_script_holder"&gt;</w:t>
        <w:br/>
        <w:t xml:space="preserve">    &lt;/div&gt;</w:t>
        <w:br/>
        <w:t xml:space="preserve">    &lt;script src="https://ajax.googleapis.com/ajax/libs/jquery/1.11.3/jquery.min.js"&gt;&lt;/script&gt;</w:t>
        <w:br/>
        <w:t xml:space="preserve">    &lt;script src="/Scripts/jquery.cookiebar.js" type="text/javascript"&gt;&lt;/script&gt; </w:t>
        <w:br/>
        <w:br/>
        <w:t xml:space="preserve">    &lt;script type="text/javascript"&gt;</w:t>
        <w:br/>
        <w:tab/>
        <w:tab/>
        <w:tab/>
        <w:t xml:space="preserve">    $(document).ready(function(){</w:t>
        <w:br/>
        <w:t xml:space="preserve">             </w:t>
        <w:br/>
        <w:tab/>
        <w:tab/>
        <w:tab/>
        <w:tab/>
        <w:t xml:space="preserve">    $.cookieBar({</w:t>
        <w:br/>
        <w:tab/>
        <w:tab/>
        <w:tab/>
        <w:tab/>
        <w:tab/>
        <w:t xml:space="preserve">    policyButton:true,</w:t>
        <w:br/>
        <w:tab/>
        <w:tab/>
        <w:tab/>
        <w:tab/>
        <w:tab/>
        <w:t xml:space="preserve">    policyURL: '/sitepages/CookieNotice.aspx',</w:t>
        <w:br/>
        <w:tab/>
        <w:tab/>
        <w:tab/>
        <w:tab/>
        <w:t xml:space="preserve">    });</w:t>
        <w:br/>
        <w:tab/>
        <w:tab/>
        <w:tab/>
        <w:t xml:space="preserve">    });</w:t>
        <w:br/>
        <w:t xml:space="preserve">    &lt;/script&gt;</w:t>
        <w:br/>
        <w:t xml:space="preserve">    &lt;script src="Scripts/bootstrapHome.min.js"&gt;&lt;/script&gt;</w:t>
        <w:br/>
        <w:t xml:space="preserve">    &lt;!-- IE10 viewport hack for Surface/desktop Windows 8 bug --&gt;</w:t>
        <w:br/>
        <w:t xml:space="preserve">    &lt;script src="Scripts/ie10-viewport-bug-workaround.js"&gt;&lt;/script&gt;</w:t>
        <w:br/>
        <w:t xml:space="preserve">    &lt;script type="text/javascript" language="javascript"&gt;</w:t>
        <w:br/>
        <w:br/>
        <w:t xml:space="preserve">        //        var gaJsHost = (("https:" == document.location.protocol) ? "https://ssl." : "http://www.");</w:t>
        <w:br/>
        <w:t xml:space="preserve">        //        document.write(unescape("%3Cscript src='" + gaJsHost + "google-analytics.com/ga.js' type='text/javascript'%3E%3C/script%3E"));</w:t>
        <w:br/>
        <w:br/>
        <w:t xml:space="preserve">        /*SCRIPT FOR ADROLL: do not modify this script block! */</w:t>
        <w:br/>
        <w:t xml:space="preserve">        //        adroll_adv_id = "FJCO4JCNDZB7BOO5JOWIE5";</w:t>
        <w:br/>
        <w:t xml:space="preserve">        //        adroll_pix_id = "3JJKCCPMFFDPHPOAWY4BSV";</w:t>
        <w:br/>
        <w:t xml:space="preserve">        //        (function () {</w:t>
        <w:br/>
        <w:t xml:space="preserve">        //            var oldonload = window.onload;</w:t>
        <w:br/>
        <w:t xml:space="preserve">        //            window.onload = function () {</w:t>
        <w:br/>
        <w:t xml:space="preserve">        //                __adroll_loaded = true;</w:t>
        <w:br/>
        <w:t xml:space="preserve">        //                var scr = document.createElement("script");</w:t>
        <w:br/>
        <w:t xml:space="preserve">        //                var host = (("https:" == document.location.protocol) ? "https://s.adroll.com" : "http://a.adroll.com");</w:t>
        <w:br/>
        <w:t xml:space="preserve">        //                scr.setAttribute('async', 'true');</w:t>
        <w:br/>
        <w:t xml:space="preserve">        //                scr.type = "text/javascript";</w:t>
        <w:br/>
        <w:t xml:space="preserve">        //                scr.src = host + "/j/roundtrip.js";</w:t>
        <w:br/>
        <w:t xml:space="preserve">        //                ((document.getElementsByTagName('head') || [null])[0] ||</w:t>
        <w:br/>
        <w:t xml:space="preserve">        //    </w:t>
        <w:tab/>
        <w:tab/>
        <w:tab/>
        <w:t>document.getElementsByTagName('script')[0].parentNode).appendChild(scr);</w:t>
        <w:br/>
        <w:t xml:space="preserve">        //                if (oldonload) { oldonload() }</w:t>
        <w:br/>
        <w:t xml:space="preserve">        //            };</w:t>
        <w:br/>
        <w:t xml:space="preserve">        //        } ());</w:t>
        <w:br/>
        <w:br/>
        <w:t xml:space="preserve">        function newsletter() {</w:t>
        <w:br/>
        <w:t xml:space="preserve">            var mail = $("#txtEmailAddress").val();</w:t>
        <w:br/>
        <w:t xml:space="preserve">            if (mail == "") {</w:t>
        <w:br/>
        <w:t xml:space="preserve">                alert('Kindly enter the email address');</w:t>
        <w:br/>
        <w:t xml:space="preserve">                return false;</w:t>
        <w:br/>
        <w:t xml:space="preserve">            }</w:t>
        <w:br/>
        <w:t xml:space="preserve">            var url = '../../../../sitepages/NewsletterSignUp.aspx' + '?mail=' + mail;</w:t>
        <w:br/>
        <w:t xml:space="preserve">            var win = window.open(url, '', '650', '770', 'resizable=1,scrollbars=1,status=0,toolbar=0');</w:t>
        <w:br/>
        <w:t xml:space="preserve">            win.window.focus();</w:t>
        <w:br/>
        <w:t xml:space="preserve">            return false;</w:t>
        <w:br/>
        <w:t xml:space="preserve">        }</w:t>
        <w:br/>
        <w:br/>
        <w:t xml:space="preserve">        function contToSite() {</w:t>
        <w:br/>
        <w:t xml:space="preserve">            document.getElementById('_MobileDownloadPanel').style.display = 'none';</w:t>
        <w:br/>
        <w:t xml:space="preserve">            return false;</w:t>
        <w:br/>
        <w:t xml:space="preserve">        }</w:t>
        <w:br/>
        <w:br/>
        <w:t xml:space="preserve">        if (IsAndriod) {</w:t>
        <w:br/>
        <w:t xml:space="preserve">            document.getElementById('downloadAndriod').style.display = 'block';</w:t>
        <w:br/>
        <w:t xml:space="preserve">            document.getElementById('ImgdownloadAndriod').style.display = 'block';</w:t>
        <w:br/>
        <w:t xml:space="preserve">        }</w:t>
        <w:br/>
        <w:t xml:space="preserve">        if (IsIos) {</w:t>
        <w:br/>
        <w:t xml:space="preserve">            document.getElementById('downloadIos').style.display = 'block';</w:t>
        <w:br/>
        <w:t xml:space="preserve">            document.getElementById('ImgdownloadIos').style.display = 'block';</w:t>
        <w:br/>
        <w:t xml:space="preserve">        }</w:t>
        <w:br/>
        <w:t xml:space="preserve">        if (isiPad) {</w:t>
        <w:br/>
        <w:t xml:space="preserve">            document.getElementById('btclose').style.width = '50px';</w:t>
        <w:br/>
        <w:t xml:space="preserve">            document.getElementById('bdownloadios').style.width = '400px';</w:t>
        <w:br/>
        <w:t xml:space="preserve">            document.getElementById('btdownloadIos').style.width = '550px';</w:t>
        <w:br/>
        <w:t xml:space="preserve">            document.getElementById('downloadIos').style.display = 'block';</w:t>
        <w:br/>
        <w:t xml:space="preserve">            document.getElementById('ImgdownloadIos').style.display = 'block';</w:t>
        <w:br/>
        <w:t xml:space="preserve">            document.getElementById('_MobileDownloadPanel').style.width = '900px';</w:t>
        <w:br/>
        <w:t xml:space="preserve">            //document.getElementById('spn1').style.font-size = '100px';</w:t>
        <w:br/>
        <w:br/>
        <w:t xml:space="preserve">        }</w:t>
        <w:br/>
        <w:br/>
        <w:t xml:space="preserve">        if (mobile) {</w:t>
        <w:br/>
        <w:t xml:space="preserve">            //deleteCookie('SAPromo', '/'); </w:t>
        <w:br/>
        <w:t xml:space="preserve">            var SAPromo = getCookie('SAPromo');</w:t>
        <w:br/>
        <w:t xml:space="preserve">            if (SAPromo == undefined || SAPromo == 'undefined' || SAPromo == '' || SAPromo == null) {</w:t>
        <w:br/>
        <w:t xml:space="preserve">                setCookie('SAPromo', 'show', 30, "/");</w:t>
        <w:br/>
        <w:t xml:space="preserve">                setTimeout(function () { document.getElementById('_MobileDownloadIcon').click(); return false; }, 1000);</w:t>
        <w:br/>
        <w:t xml:space="preserve">            }</w:t>
        <w:br/>
        <w:t xml:space="preserve">        }</w:t>
        <w:br/>
        <w:br/>
        <w:br/>
        <w:t xml:space="preserve">    &lt;/script&gt;</w:t>
        <w:br/>
        <w:tab/>
        <w:br/>
        <w:tab/>
        <w:t>&lt;script src="https://code.jquery.com/jquery-3.4.1.min.js"&gt;&lt;/script&gt;</w:t>
        <w:br/>
        <w:br/>
        <w:tab/>
        <w:t>&lt;script&gt;</w:t>
        <w:br/>
        <w:t xml:space="preserve">        /*</w:t>
        <w:br/>
        <w:tab/>
        <w:t xml:space="preserve">    $.get("msg.txt", function (msg, status) {</w:t>
        <w:br/>
        <w:tab/>
        <w:t xml:space="preserve">        if (msg != "") {</w:t>
        <w:br/>
        <w:tab/>
        <w:t xml:space="preserve">            d = document.createElement("div");</w:t>
        <w:br/>
        <w:tab/>
        <w:t xml:space="preserve">            d.id = "modal_container";</w:t>
        <w:br/>
        <w:tab/>
        <w:t xml:space="preserve">            d.style.width = "100vw";</w:t>
        <w:br/>
        <w:tab/>
        <w:t xml:space="preserve">            d.style.height = "100vh";</w:t>
        <w:br/>
        <w:tab/>
        <w:t xml:space="preserve">            d.style.zIndex = "10000";</w:t>
        <w:br/>
        <w:tab/>
        <w:t xml:space="preserve">            d.style.boxSizing = "border-box";</w:t>
        <w:br/>
        <w:tab/>
        <w:t xml:space="preserve">            d.style.backgroundColor = "rgba(0,0,0,0.75)";</w:t>
        <w:br/>
        <w:tab/>
        <w:t xml:space="preserve">            d.style.position = "fixed";</w:t>
        <w:br/>
        <w:tab/>
        <w:t xml:space="preserve">            d.style.top = "0";</w:t>
        <w:br/>
        <w:tab/>
        <w:t xml:space="preserve">            d.style.left = "0";</w:t>
        <w:br/>
        <w:br/>
        <w:tab/>
        <w:t xml:space="preserve">            m = document.createElement("div");</w:t>
        <w:br/>
        <w:tab/>
        <w:t xml:space="preserve">            m.id = "modal_msg";</w:t>
        <w:br/>
        <w:tab/>
        <w:t xml:space="preserve">            m.style.backgroundColor = "white";</w:t>
        <w:br/>
        <w:tab/>
        <w:t xml:space="preserve">            m.style.height = "90vh";</w:t>
        <w:br/>
        <w:tab/>
        <w:t xml:space="preserve">            m.style.margin = "5%";</w:t>
        <w:br/>
        <w:tab/>
        <w:t xml:space="preserve">            m.style.borderRadius = "10px";</w:t>
        <w:br/>
        <w:tab/>
        <w:t xml:space="preserve">            m.style.border = "1px solid gray";</w:t>
        <w:br/>
        <w:tab/>
        <w:t xml:space="preserve">            m.style.boxSizing = "border-box";</w:t>
        <w:br/>
        <w:tab/>
        <w:t xml:space="preserve">            m.style.boxShadow = "0px 0px 5px 0px rgba(0,0,0,0.75)";</w:t>
        <w:br/>
        <w:tab/>
        <w:t xml:space="preserve">            m.style.fontFamily = "Arial, Helvetica Neue, Helvetica, sans-serif";</w:t>
        <w:br/>
        <w:tab/>
        <w:t xml:space="preserve">            m.style.padding = "100px";</w:t>
        <w:br/>
        <w:tab/>
        <w:t xml:space="preserve">            m.style.textAlign = "Center";</w:t>
        <w:br/>
        <w:tab/>
        <w:t xml:space="preserve">            m.style.color = "#ff0033";</w:t>
        <w:br/>
        <w:tab/>
        <w:t xml:space="preserve">            m.style.fontWeight = "bold";</w:t>
        <w:br/>
        <w:tab/>
        <w:t xml:space="preserve">            m.style.fontSize = "14pt";</w:t>
        <w:br/>
        <w:tab/>
        <w:t xml:space="preserve">            m.innerHTML = msg;</w:t>
        <w:br/>
        <w:br/>
        <w:tab/>
        <w:t xml:space="preserve">            d.appendChild(m);</w:t>
        <w:br/>
        <w:tab/>
        <w:t xml:space="preserve">            document.body.insertBefore(d, document.body.firstChild);</w:t>
        <w:br/>
        <w:tab/>
        <w:t xml:space="preserve">        }</w:t>
        <w:br/>
        <w:t xml:space="preserve">        });</w:t>
        <w:br/>
        <w:t xml:space="preserve">        */</w:t>
        <w:br/>
        <w:br/>
        <w:t xml:space="preserve">        var siteUrl = 'https://www.saffronart.com';</w:t>
        <w:br/>
        <w:t xml:space="preserve">        function bindData() {</w:t>
        <w:br/>
        <w:t xml:space="preserve">            console.log('bindData');</w:t>
        <w:br/>
        <w:t xml:space="preserve">            var jsonData = JSON.parse($('#hdnJsonData').val());</w:t>
        <w:br/>
        <w:t xml:space="preserve">            var html = '';</w:t>
        <w:br/>
        <w:t xml:space="preserve">            /////1</w:t>
        <w:br/>
        <w:t xml:space="preserve">            if (parseInt($('#hdnResult').val()) == 1) {</w:t>
        <w:br/>
        <w:t xml:space="preserve">                html = html + '&lt;div id="carousel-example-generic" class="carousel slide" data-ride="carousel" data-interval="4000" data-pause=""&gt;';</w:t>
        <w:br/>
        <w:br/>
        <w:t xml:space="preserve">                //Wrapper for slides</w:t>
        <w:br/>
        <w:t xml:space="preserve">                html = html + '&lt;div class="carousel-inner" role="listbox"&gt;';</w:t>
        <w:br/>
        <w:t xml:space="preserve">                var img = '';</w:t>
        <w:br/>
        <w:t xml:space="preserve">                var cssclass = '';</w:t>
        <w:br/>
        <w:t xml:space="preserve">                var NoImages1 = parseInt($('#hdnNoofImages1').val());</w:t>
        <w:br/>
        <w:t xml:space="preserve">                for (let i = 1; i &lt;= NoImages1; i++) {</w:t>
        <w:br/>
        <w:t xml:space="preserve">                    if (i &lt; 10) { img = $('#hdnImageName1').val() + "_0" + i + ".jpg"; }</w:t>
        <w:br/>
        <w:t xml:space="preserve">                    else { img = $('#hdnImageName1').val() + "_" + i + ".jpg"; }</w:t>
        <w:br/>
        <w:t xml:space="preserve">                    if (i == 1) {</w:t>
        <w:br/>
        <w:t xml:space="preserve">                        cssclass = "active";</w:t>
        <w:br/>
        <w:t xml:space="preserve">                    }</w:t>
        <w:br/>
        <w:t xml:space="preserve">                    else {</w:t>
        <w:br/>
        <w:t xml:space="preserve">                        cssclass = "";</w:t>
        <w:br/>
        <w:t xml:space="preserve">                    }</w:t>
        <w:br/>
        <w:t xml:space="preserve">                    html = html + '&lt;div class="item ' + cssclass + '"&gt;';</w:t>
        <w:br/>
        <w:t xml:space="preserve">                    html = html + ' &lt;a alt="Auction house" href="' + $('#hdnMainPromolnk1').val() + '"  style="color: #ffffff;text-decoration: none;"&gt;';</w:t>
        <w:br/>
        <w:t xml:space="preserve">                    html = html + ' &lt;div class="banner-img" style="background-image: url(' + img + ');"&gt;';</w:t>
        <w:br/>
        <w:t xml:space="preserve">                    html = html + '&lt;/div&gt;';</w:t>
        <w:br/>
        <w:t xml:space="preserve">                    html = html + '&lt;div class="carousel-caption carousal-cap"&gt;';</w:t>
        <w:br/>
        <w:t xml:space="preserve">                    html = html + ' &lt;h1 class=""&gt;' + $('#hdnMainPromoDesc1').val() + '&lt;/h1&gt;';</w:t>
        <w:br/>
        <w:t xml:space="preserve">                    html = html + '&lt;p&gt;';</w:t>
        <w:br/>
        <w:t xml:space="preserve">                    html = html + $('#hdnMainPromoSubtext1').val();</w:t>
        <w:br/>
        <w:t xml:space="preserve">                    html = html + '&lt;/p&gt;';</w:t>
        <w:br/>
        <w:t xml:space="preserve">                    html = html + '&lt;/div&gt;';</w:t>
        <w:br/>
        <w:t xml:space="preserve">                    html = html + '&lt;/a&gt;';</w:t>
        <w:br/>
        <w:t xml:space="preserve">                    html = html + '&lt;/div&gt;';</w:t>
        <w:br/>
        <w:t xml:space="preserve">                }</w:t>
        <w:br/>
        <w:t xml:space="preserve">                html = html + '&lt;/div&gt;';</w:t>
        <w:br/>
        <w:t xml:space="preserve">                //Controls</w:t>
        <w:br/>
        <w:t xml:space="preserve">                html = html + ' &lt;a class="left carousel-control" href="#carousel-example-generic" role="button" data-slide="prev"&gt;';</w:t>
        <w:br/>
        <w:t xml:space="preserve">                html = html + ' &lt;span class="glyphicon glyphicon-chevron-left" aria-hidden="true"&gt;&lt;/span&gt;&lt;span class="sr-only"&gt;';</w:t>
        <w:br/>
        <w:t xml:space="preserve">                html = html + 'Previous&lt;/span&gt; &lt;/a&gt;&lt;a class="right carousel-control" href="#carousel-example-generic"';</w:t>
        <w:br/>
        <w:t xml:space="preserve">                html = html + 'role="button" data-slide="next"&gt;&lt;span class="glyphicon glyphicon-chevron-right" aria-hidden="true"&gt;';</w:t>
        <w:br/>
        <w:t xml:space="preserve">                html = html + ' &lt;/span&gt;&lt;span class="sr-only"&gt;Next&lt;/span&gt; &lt;/a&gt;';</w:t>
        <w:br/>
        <w:t xml:space="preserve">                html = html + '&lt;/div&gt;';</w:t>
        <w:br/>
        <w:t xml:space="preserve">        }</w:t>
        <w:br/>
        <w:t xml:space="preserve">        /////2</w:t>
        <w:br/>
        <w:t xml:space="preserve">        if (parseInt($('#hdnResult').val()) == 2) {</w:t>
        <w:br/>
        <w:t xml:space="preserve">            html = html + '&lt;div class="container-fluid"&gt;';</w:t>
        <w:br/>
        <w:t xml:space="preserve">            html = html + '&lt;div class="row"&gt;';</w:t>
        <w:br/>
        <w:t xml:space="preserve">            html = html + ' &lt;div class="col-lg-6 col-md-6 col-sm-6 col-xs-12 slider2"&gt;';</w:t>
        <w:br/>
        <w:t xml:space="preserve">            html = html + ' &lt;div id="carousel-example-generic-002" class="carousel slide" data-ride="carousel"  data-interval="6000" data-pause=""&gt;';</w:t>
        <w:br/>
        <w:t xml:space="preserve">            //Wrapper for slides</w:t>
        <w:br/>
        <w:t xml:space="preserve">            html = html + ' &lt;div class="carousel-inner" role="listbox"&gt;';</w:t>
        <w:br/>
        <w:t xml:space="preserve">            var img2 = '';</w:t>
        <w:br/>
        <w:t xml:space="preserve">            var cssclass2 = '';</w:t>
        <w:br/>
        <w:t xml:space="preserve">            var NoImages2 = $('#hdnNoofImages2').val();</w:t>
        <w:br/>
        <w:t xml:space="preserve">            for (let i = 1; i &lt;= NoImages2; i++) {</w:t>
        <w:br/>
        <w:t xml:space="preserve">                if (i &lt; 10) { img2 = hdnImageName2.Value + "_0" + i + ".jpg"; }</w:t>
        <w:br/>
        <w:t xml:space="preserve">                else { img2 = hdnImageName2.Value + "_" + i + ".jpg"; }</w:t>
        <w:br/>
        <w:t xml:space="preserve">                if (i == 1) {</w:t>
        <w:br/>
        <w:t xml:space="preserve">                    cssclass2 = "active";</w:t>
        <w:br/>
        <w:t xml:space="preserve">                }</w:t>
        <w:br/>
        <w:t xml:space="preserve">                else {</w:t>
        <w:br/>
        <w:t xml:space="preserve">                    cssclass2 = "";</w:t>
        <w:br/>
        <w:t xml:space="preserve">                }</w:t>
        <w:br/>
        <w:t xml:space="preserve">                html = html + ' &lt;div class="item ' + cssclass2 + '"&gt;';</w:t>
        <w:br/>
        <w:t xml:space="preserve">                html = html + ' &lt;a href="' + $('#hdnMainPromolnk2').val() + '" &gt;';</w:t>
        <w:br/>
        <w:t xml:space="preserve">                html = html + '&lt;div class="cara-img" style="background-image: url(' + img2 + '); height: 600px; margin: 0px auto;   width: 100%; background-repeat: no-repeat; background-position: center; background-size: cover;"&gt;';</w:t>
        <w:br/>
        <w:t xml:space="preserve">                html = html + ' &lt;/div&gt;';</w:t>
        <w:br/>
        <w:t xml:space="preserve">                html = html + '&lt;div class="carousel-caption carousal-cap-01"&gt;';</w:t>
        <w:br/>
        <w:t xml:space="preserve">                html = html + '&lt;h1 class="text-uppercase"&gt;' + $('#hdnMainPromoDesc2').val()</w:t>
        <w:br/>
        <w:t xml:space="preserve">                html = html + '&lt;/h1&gt;';</w:t>
        <w:br/>
        <w:t xml:space="preserve">                html = html + '&lt;p&gt;' + $('#hdnMainPromoSubtext2').val()</w:t>
        <w:br/>
        <w:t xml:space="preserve">                html = html + '&lt;/p&gt;';</w:t>
        <w:br/>
        <w:t xml:space="preserve">                html = html + '&lt;/div&gt;';</w:t>
        <w:br/>
        <w:t xml:space="preserve">                html = html + '&lt;/a&gt;';</w:t>
        <w:br/>
        <w:t xml:space="preserve">                html = html + ' &lt;/div&gt;';</w:t>
        <w:br/>
        <w:t xml:space="preserve">            }</w:t>
        <w:br/>
        <w:t xml:space="preserve">            html = html + '&lt;/div&gt;';</w:t>
        <w:br/>
        <w:t xml:space="preserve">            //controls</w:t>
        <w:br/>
        <w:t xml:space="preserve">            html = html + '&lt;a class="left carousel-control" href="#carousel-example-generic-002" role="button"';</w:t>
        <w:br/>
        <w:t xml:space="preserve">            html = html + ' data-slide="prev"&gt;&lt;span class="glyphicon glyphicon-chevron-left" aria-hidden="true"&gt;';</w:t>
        <w:br/>
        <w:t xml:space="preserve">            html = html + ' &lt;/span&gt;&lt;span class="sr-only"&gt;Previous&lt;/span&gt; &lt;/a&gt;&lt;a class="right carousel-control" ';</w:t>
        <w:br/>
        <w:t xml:space="preserve">            html = html + '  href="#carousel-example-generic-002" role="button" data-slide="next"&gt;&lt;span class="glyphicon glyphicon-chevron-right" ';</w:t>
        <w:br/>
        <w:t xml:space="preserve">            html = html + '  aria-hidden="true"&gt;&lt;/span&gt;&lt;span class="sr-only"&gt;Next&lt;/span&gt; &lt;/a&gt;';</w:t>
        <w:br/>
        <w:t xml:space="preserve">            html = html + ' &lt;/div&gt;';</w:t>
        <w:br/>
        <w:t xml:space="preserve">            html = html + '&lt;/div&gt;';</w:t>
        <w:br/>
        <w:br/>
        <w:t xml:space="preserve">            html = html + '&lt;div class="col-lg-6 col-md-6 col-sm-6 col-xs-12 slider1"&gt;';</w:t>
        <w:br/>
        <w:t xml:space="preserve">            html = html + ' &lt;div id="carousel-example-generic-001" class="carousel slide" data-ride="carousel" data-interval="6000" data-pause=""&gt;';</w:t>
        <w:br/>
        <w:t xml:space="preserve">            //Wrapper for slides</w:t>
        <w:br/>
        <w:t xml:space="preserve">            html = html + '&lt;div class="carousel-inner" role="listbox"&gt;';</w:t>
        <w:br/>
        <w:t xml:space="preserve">            var img = '';</w:t>
        <w:br/>
        <w:t xml:space="preserve">            var cssclass = '';</w:t>
        <w:br/>
        <w:t xml:space="preserve">            var NoImages1 = $('#hdnNoofImages1').val();</w:t>
        <w:br/>
        <w:t xml:space="preserve">            for (let i = 1; i &lt;= NoImages1; i++) {</w:t>
        <w:br/>
        <w:t xml:space="preserve">                if (i &lt; 10) { img = $('#hdnImageName1').val() + "_0" + i + ".jpg"; }</w:t>
        <w:br/>
        <w:t xml:space="preserve">                else { img = $('#hdnImageName1').val() + "_" + i + ".jpg"; }</w:t>
        <w:br/>
        <w:t xml:space="preserve">                if (i == 1) {</w:t>
        <w:br/>
        <w:t xml:space="preserve">                    cssclass = "active";</w:t>
        <w:br/>
        <w:t xml:space="preserve">                }</w:t>
        <w:br/>
        <w:t xml:space="preserve">                else {</w:t>
        <w:br/>
        <w:t xml:space="preserve">                    cssclass = "";</w:t>
        <w:br/>
        <w:t xml:space="preserve">                }</w:t>
        <w:br/>
        <w:t xml:space="preserve">                html = html + '&lt;div class="item ' + cssclass + '"&gt;';</w:t>
        <w:br/>
        <w:t xml:space="preserve">                html = html + ' &lt;a href="' + $('#hdnMainPromolnk1').val() + '" &gt;';</w:t>
        <w:br/>
        <w:t xml:space="preserve">                html = html + ' &lt;div class="cara-img" style="background-image: url(' + img + '); height: 600px; margin: 0px auto; width: 100%; background-repeat: no-repeat; background-position: center; background-size: cover;"&gt;';</w:t>
        <w:br/>
        <w:t xml:space="preserve">                html = html + '&lt;/div&gt;';</w:t>
        <w:br/>
        <w:t xml:space="preserve">                html = html + ' &lt;div class="carousel-caption carousal-cap-01"&gt;';</w:t>
        <w:br/>
        <w:t xml:space="preserve">                html = html + '&lt;h1 class="text-uppercase"&gt;' + $('#hdnMainPromoDesc1').val();</w:t>
        <w:br/>
        <w:t xml:space="preserve">                html = html + '&lt;/h1&gt;';</w:t>
        <w:br/>
        <w:t xml:space="preserve">                html = html + '&lt;p&gt;' + $('#hdnMainPromoSubtext1').val();</w:t>
        <w:br/>
        <w:t xml:space="preserve">                html = html + ' &lt;/p&gt;';</w:t>
        <w:br/>
        <w:t xml:space="preserve">                html = html + ' &lt;/div&gt;';</w:t>
        <w:br/>
        <w:t xml:space="preserve">                html = html + '&lt;/a&gt;';</w:t>
        <w:br/>
        <w:t xml:space="preserve">                html = html + ' &lt;/div&gt;';</w:t>
        <w:br/>
        <w:t xml:space="preserve">            }</w:t>
        <w:br/>
        <w:t xml:space="preserve">            html = html + '/div&gt;';</w:t>
        <w:br/>
        <w:t xml:space="preserve">            //Controls</w:t>
        <w:br/>
        <w:t xml:space="preserve">            html = html + ' &lt;a class="left carousel-control" href="#carousel-example-generic-001" role="button"';</w:t>
        <w:br/>
        <w:t xml:space="preserve">            html = html + ' data-slide="prev"&gt;&lt;span class="glyphicon glyphicon-chevron-left" aria-hidden="true"&gt;';</w:t>
        <w:br/>
        <w:t xml:space="preserve">            html = html + ' &lt;/span&gt;&lt;span class="sr-only"&gt;Previous&lt;/span&gt; &lt;/a&gt;&lt;a class="right carousel-control"';</w:t>
        <w:br/>
        <w:t xml:space="preserve">            html = html + '  href="#carousel-example-generic-001" role="button" data-slide="next"&gt;&lt;span class="glyphicon glyphicon-chevron-right"';</w:t>
        <w:br/>
        <w:t xml:space="preserve">            html = html + '  aria-hidden="true"&gt;&lt;/span&gt;&lt;span class="sr-only"&gt;Next&lt;/span&gt; &lt;/a&gt;';</w:t>
        <w:br/>
        <w:t xml:space="preserve">            html = html + ' &lt;/div&gt;';</w:t>
        <w:br/>
        <w:t xml:space="preserve">            html = html + '&lt;/div&gt;';</w:t>
        <w:br/>
        <w:br/>
        <w:t xml:space="preserve">            ///row end</w:t>
        <w:br/>
        <w:t xml:space="preserve">            html = html + '&lt;/div&gt;';</w:t>
        <w:br/>
        <w:t xml:space="preserve">            //container-fluid end</w:t>
        <w:br/>
        <w:t xml:space="preserve">            html = html + '&lt;/div&gt;';</w:t>
        <w:br/>
        <w:t xml:space="preserve">        }</w:t>
        <w:br/>
        <w:t xml:space="preserve">        ////&gt;2</w:t>
        <w:br/>
        <w:t xml:space="preserve">        if (parseInt($('#hdnResult').val()) &gt; 2) {</w:t>
        <w:br/>
        <w:t xml:space="preserve">            html = html + '&lt;div id="carousel-example-generic03" class="carousel slide" data-ride="carousel" data-interval="6000" data-pause=""&gt;';</w:t>
        <w:br/>
        <w:t xml:space="preserve">            /// Wrapper for slides</w:t>
        <w:br/>
        <w:t xml:space="preserve">            html = html + ' &lt;div class="carousel-inner" role="listbox"&gt;';</w:t>
        <w:br/>
        <w:t xml:space="preserve">            var img3 = '';</w:t>
        <w:br/>
        <w:t xml:space="preserve">            var cssclass3 = '';</w:t>
        <w:br/>
        <w:t xml:space="preserve">            for (let i = 0; i &lt;= jsonData.PromoDataList.length - 1; i++) {</w:t>
        <w:br/>
        <w:t xml:space="preserve">                if (i == 0) {</w:t>
        <w:br/>
        <w:t xml:space="preserve">                    cssclass3 = "active";</w:t>
        <w:br/>
        <w:t xml:space="preserve">                }</w:t>
        <w:br/>
        <w:t xml:space="preserve">                else {</w:t>
        <w:br/>
        <w:t xml:space="preserve">                    cssclass3 = "";</w:t>
        <w:br/>
        <w:t xml:space="preserve">                }</w:t>
        <w:br/>
        <w:t xml:space="preserve">                var MainPromolnk = jsonData.PromoDataList[i].mainpromolink;</w:t>
        <w:br/>
        <w:t xml:space="preserve">                var MainPromoDesc = jsonData.PromoDataList[i].mainpromotext;</w:t>
        <w:br/>
        <w:t xml:space="preserve">                html = html + '&lt;div class="item ' + cssclass3 + '"&gt;';</w:t>
        <w:br/>
        <w:t xml:space="preserve">                html = html + ' &lt;a alt="Auction house" href="' + MainPromolnk + '" style="color: #ffffff; text-decoration: none;" &gt;';</w:t>
        <w:br/>
        <w:t xml:space="preserve">                html = html + '&lt;div class="banner-img" style="background-image: url(' + jsonData.PromoDataList[i].img3 + ');"&gt;';</w:t>
        <w:br/>
        <w:t xml:space="preserve">                html = html + '&lt;/div&gt;';</w:t>
        <w:br/>
        <w:t xml:space="preserve">                html = html + ' &lt;div class="carousel-caption carousal-cap"&gt;';</w:t>
        <w:br/>
        <w:t xml:space="preserve">                html = html + '&lt;h1 class="text-uppercase"&gt; ' + MainPromoDesc + '&lt;/h1&gt;';</w:t>
        <w:br/>
        <w:t xml:space="preserve">                html = html + '&lt;p&gt;' + jsonData.PromoDataList[i].MainPromoSubtext + ' &lt;/p&gt;';</w:t>
        <w:br/>
        <w:t xml:space="preserve">                html = html + '&lt;/div&gt;';</w:t>
        <w:br/>
        <w:t xml:space="preserve">                html = html + ' &lt;/a&gt;';</w:t>
        <w:br/>
        <w:t xml:space="preserve">                html = html + '&lt;/div&gt;';</w:t>
        <w:br/>
        <w:t xml:space="preserve">            }</w:t>
        <w:br/>
        <w:t xml:space="preserve">            html = html + ' &lt;/div&gt;';</w:t>
        <w:br/>
        <w:t xml:space="preserve">            //Controls</w:t>
        <w:br/>
        <w:t xml:space="preserve">            html = html + ' &lt;a class="left carousel-control" href="#carousel-example-generic03" role="button"';</w:t>
        <w:br/>
        <w:t xml:space="preserve">            html = html + ' data-slide="prev"&gt;&lt;span class="glyphicon glyphicon-chevron-left" aria-hidden="true"&gt;';</w:t>
        <w:br/>
        <w:t xml:space="preserve">            html = html + '&lt;/span&gt;&lt;span class="sr-only"&gt;Previous&lt;/span&gt; &lt;/a&gt;&lt;a class="right carousel-control"';</w:t>
        <w:br/>
        <w:t xml:space="preserve">            html = html + ' href="#carousel-example-generic03" role="button" data-slide="next"&gt;&lt;span class="glyphicon glyphicon-chevron-right"';</w:t>
        <w:br/>
        <w:t xml:space="preserve">            html = html + ' aria-hidden="true"&gt;&lt;/span&gt;&lt;span class="sr-only"&gt;Next&lt;/span&gt; &lt;/a&gt;';</w:t>
        <w:br/>
        <w:t xml:space="preserve">            //end carousel-example-generic03</w:t>
        <w:br/>
        <w:t xml:space="preserve">            html = html + ' &lt;/div&gt;';</w:t>
        <w:br/>
        <w:t xml:space="preserve">            }</w:t>
        <w:br/>
        <w:t xml:space="preserve">            //console.log('promoslider::' + html);</w:t>
        <w:br/>
        <w:t xml:space="preserve">            $('#promoslider').html(html);</w:t>
        <w:br/>
        <w:br/>
        <w:br/>
        <w:t xml:space="preserve">            /////////////////////////////////////////</w:t>
        <w:br/>
        <w:t xml:space="preserve">            console.log("jsonData.SmallPromoDataList" + jsonData.SmallPromoDataList.length);</w:t>
        <w:br/>
        <w:t xml:space="preserve">            let minSA = 0;</w:t>
        <w:br/>
        <w:t xml:space="preserve">            let maxSA = jsonData.SmallPromoDataList.length;</w:t>
        <w:br/>
        <w:t xml:space="preserve">            //clear</w:t>
        <w:br/>
        <w:t xml:space="preserve">            html = '';</w:t>
        <w:br/>
        <w:t xml:space="preserve">            html = html + '&lt;div class="container" &gt;';</w:t>
        <w:br/>
        <w:br/>
        <w:t xml:space="preserve">            var counter = 0;</w:t>
        <w:br/>
        <w:t xml:space="preserve">            for (let j = 0; j &lt; jsonData.SmallPromoDataList.length; j++)</w:t>
        <w:br/>
        <w:t xml:space="preserve">            {</w:t>
        <w:br/>
        <w:t xml:space="preserve">                if (counter === 3) {</w:t>
        <w:br/>
        <w:t xml:space="preserve">                    counter = 0; // Reset the counter when it reaches 3</w:t>
        <w:br/>
        <w:t xml:space="preserve">                    console.log("counter reset to: " + counter);</w:t>
        <w:br/>
        <w:t xml:space="preserve">                }</w:t>
        <w:br/>
        <w:br/>
        <w:t xml:space="preserve">                if (counter === 0) {</w:t>
        <w:br/>
        <w:t xml:space="preserve">                    minSA = j;</w:t>
        <w:br/>
        <w:t xml:space="preserve">                    maxSA = j + 3;</w:t>
        <w:br/>
        <w:t xml:space="preserve">                    console.log("counter is zero, setting minSA and maxSA", minSA, maxSA);</w:t>
        <w:br/>
        <w:t xml:space="preserve">                    counter++; // Increase the counter after setting minSA and maxSA</w:t>
        <w:br/>
        <w:t xml:space="preserve">                } else {</w:t>
        <w:br/>
        <w:t xml:space="preserve">                    counter++; // Increase counter for other cases</w:t>
        <w:br/>
        <w:t xml:space="preserve">                    console.log("counter increased in else", counter);</w:t>
        <w:br/>
        <w:t xml:space="preserve">                    continue; // Skip to the next iteration of the outer loop</w:t>
        <w:br/>
        <w:t xml:space="preserve">                }</w:t>
        <w:br/>
        <w:t xml:space="preserve">               </w:t>
        <w:br/>
        <w:br/>
        <w:t xml:space="preserve">                console.log("j" + j);</w:t>
        <w:br/>
        <w:t xml:space="preserve">                html = html + '&lt;div class="row"&gt;';</w:t>
        <w:br/>
        <w:t xml:space="preserve">                var targetblank = '';</w:t>
        <w:br/>
        <w:t xml:space="preserve">                for (let i = minSA; i &lt; maxSA; i++) {</w:t>
        <w:br/>
        <w:t xml:space="preserve">                    targetblank = '';</w:t>
        <w:br/>
        <w:t xml:space="preserve">                    if (isNullOrEmpty(jsonData.SmallPromoDataList[i])) {</w:t>
        <w:br/>
        <w:t xml:space="preserve">                        continue;</w:t>
        <w:br/>
        <w:t xml:space="preserve">                    }</w:t>
        <w:br/>
        <w:t xml:space="preserve">                    console.log("i" + i);</w:t>
        <w:br/>
        <w:t xml:space="preserve">                    console.log("maxSA" + maxSA);</w:t>
        <w:br/>
        <w:br/>
        <w:t xml:space="preserve">                    if (jsonData.SmallPromoDataList[i].ImageHref.indexOf("storyltd.com") &gt;= 0 || jsonData.SmallPromoDataList[i].ImageHref.indexOf("beta.storyltd.in") &gt;= 0) {</w:t>
        <w:br/>
        <w:t xml:space="preserve">                        targetblank = ' target="_blank" ';</w:t>
        <w:br/>
        <w:t xml:space="preserve">                    }</w:t>
        <w:br/>
        <w:t xml:space="preserve">                    html = html + '&lt;div class="col-lg-4 col-md-4 col-sm-4 col-xs-12"&gt;';</w:t>
        <w:br/>
        <w:t xml:space="preserve">                    html = html + ' &lt;div class="ms-collection"&gt;   ';</w:t>
        <w:br/>
        <w:t xml:space="preserve">                    html = html + '&lt;a alt="" href="' + jsonData.SmallPromoDataList[i].ImageHref + '" ' + targetblank + ' &gt;';</w:t>
        <w:br/>
        <w:t xml:space="preserve">                    html = html + '&lt;img src="' + jsonData.SmallPromoDataList[i].ImageUrl + '" alt="' + jsonData.SmallPromoDataList[i].ImageTitle + '" title="' + jsonData.SmallPromoDataList[i].ImageTitle + '" class="img-responsive" /&gt;&lt;/a&gt;';</w:t>
        <w:br/>
        <w:t xml:space="preserve">                    html = html + ' &lt;h2&gt; ' + jsonData.SmallPromoDataList[i].Title2 + '&lt;/h2&gt;';</w:t>
        <w:br/>
        <w:t xml:space="preserve">                    html = html + '&lt;/div&gt;';</w:t>
        <w:br/>
        <w:t xml:space="preserve">                    html = html + ' &lt;/div&gt;';</w:t>
        <w:br/>
        <w:t xml:space="preserve">                }</w:t>
        <w:br/>
        <w:t xml:space="preserve">                html = html + '&lt;/div&gt;';</w:t>
        <w:br/>
        <w:t xml:space="preserve">            }</w:t>
        <w:br/>
        <w:t xml:space="preserve">            ///container end</w:t>
        <w:br/>
        <w:t xml:space="preserve">            html = html + '&lt;/div&gt;';</w:t>
        <w:br/>
        <w:br/>
        <w:t xml:space="preserve">            $('#smallpromoslider1').html(html);</w:t>
        <w:br/>
        <w:t xml:space="preserve">            ////////////////////////////////////////</w:t>
        <w:br/>
        <w:br/>
        <w:br/>
        <w:t xml:space="preserve">            console.log("jsonData.SmallPromoDataList_Story" + jsonData.SmallPromoDataList_Story.length);</w:t>
        <w:br/>
        <w:t xml:space="preserve">            minSA = 0;</w:t>
        <w:br/>
        <w:t xml:space="preserve">            maxSA = jsonData.SmallPromoDataList_Story.length;</w:t>
        <w:br/>
        <w:t xml:space="preserve">            //clear</w:t>
        <w:br/>
        <w:t xml:space="preserve">            html = '';</w:t>
        <w:br/>
        <w:t xml:space="preserve">            html = html + '&lt;div class="container" &gt;';</w:t>
        <w:br/>
        <w:br/>
        <w:t xml:space="preserve">            counter = 0;</w:t>
        <w:br/>
        <w:t xml:space="preserve">            for (let j = 0; j &lt; jsonData.SmallPromoDataList_Story.length; j++) {</w:t>
        <w:br/>
        <w:t xml:space="preserve">                if (counter === 3) {</w:t>
        <w:br/>
        <w:t xml:space="preserve">                    counter = 0; // Reset the counter when it reaches 3</w:t>
        <w:br/>
        <w:t xml:space="preserve">                    console.log("counter reset to: " + counter);</w:t>
        <w:br/>
        <w:t xml:space="preserve">                }</w:t>
        <w:br/>
        <w:br/>
        <w:t xml:space="preserve">                if (counter === 0) {</w:t>
        <w:br/>
        <w:t xml:space="preserve">                    minSA = j;</w:t>
        <w:br/>
        <w:t xml:space="preserve">                    maxSA = j + 3;</w:t>
        <w:br/>
        <w:t xml:space="preserve">                    console.log("counter is zero, setting minSA and maxSA", minSA, maxSA);</w:t>
        <w:br/>
        <w:t xml:space="preserve">                    counter++; // Increase the counter after setting minSA and maxSA</w:t>
        <w:br/>
        <w:t xml:space="preserve">                } else {</w:t>
        <w:br/>
        <w:t xml:space="preserve">                    counter++; // Increase counter for other cases</w:t>
        <w:br/>
        <w:t xml:space="preserve">                    console.log("counter increased in else", counter);</w:t>
        <w:br/>
        <w:t xml:space="preserve">                    continue; // Skip to the next iteration of the outer loop</w:t>
        <w:br/>
        <w:t xml:space="preserve">                }</w:t>
        <w:br/>
        <w:br/>
        <w:br/>
        <w:t xml:space="preserve">                console.log("j" + j);</w:t>
        <w:br/>
        <w:t xml:space="preserve">                html = html + '&lt;div class="row"&gt;';</w:t>
        <w:br/>
        <w:t xml:space="preserve">                var targetblank = '';</w:t>
        <w:br/>
        <w:t xml:space="preserve">                for (let i = minSA; i &lt; maxSA; i++) {</w:t>
        <w:br/>
        <w:t xml:space="preserve">                    targetblank = '';</w:t>
        <w:br/>
        <w:t xml:space="preserve">                    if (isNullOrEmpty(jsonData.SmallPromoDataList_Story[i])) {</w:t>
        <w:br/>
        <w:t xml:space="preserve">                        continue;</w:t>
        <w:br/>
        <w:t xml:space="preserve">                    }</w:t>
        <w:br/>
        <w:t xml:space="preserve">                    console.log("i" + i);</w:t>
        <w:br/>
        <w:t xml:space="preserve">                    console.log("maxSA" + maxSA);</w:t>
        <w:br/>
        <w:br/>
        <w:t xml:space="preserve">                    if (jsonData.SmallPromoDataList_Story[i].ImageHref.indexOf("storyltd.com") &gt;= 0 || jsonData.SmallPromoDataList_Story[i].ImageHref.indexOf("beta.storyltd.in") &gt;= 0) {</w:t>
        <w:br/>
        <w:t xml:space="preserve">                        targetblank = ' target="_blank" ';</w:t>
        <w:br/>
        <w:t xml:space="preserve">                    }</w:t>
        <w:br/>
        <w:t xml:space="preserve">                    html = html + '&lt;div class="col-lg-4 col-md-4 col-sm-4 col-xs-12"&gt;';</w:t>
        <w:br/>
        <w:t xml:space="preserve">                    html = html + ' &lt;div class="ms-collection"&gt;   ';</w:t>
        <w:br/>
        <w:t xml:space="preserve">                    html = html + '&lt;a alt="" href="' + jsonData.SmallPromoDataList_Story[i].ImageHref + '" ' + targetblank + ' &gt;';</w:t>
        <w:br/>
        <w:t xml:space="preserve">                    html = html + '&lt;img src="' + jsonData.SmallPromoDataList_Story[i].ImageUrl + '" alt="' + jsonData.SmallPromoDataList_Story[i].ImageTitle + '" title="' + jsonData.SmallPromoDataList_Story[i].ImageTitle + '" class="img-responsive" /&gt;&lt;/a&gt;';</w:t>
        <w:br/>
        <w:t xml:space="preserve">                    html = html + ' &lt;h2&gt; ' + jsonData.SmallPromoDataList_Story[i].Title2 + '&lt;/h2&gt;';</w:t>
        <w:br/>
        <w:t xml:space="preserve">                    html = html + '&lt;/div&gt;';</w:t>
        <w:br/>
        <w:t xml:space="preserve">                    html = html + ' &lt;/div&gt;';</w:t>
        <w:br/>
        <w:t xml:space="preserve">                }</w:t>
        <w:br/>
        <w:t xml:space="preserve">                html = html + '&lt;/div&gt;';</w:t>
        <w:br/>
        <w:t xml:space="preserve">            }</w:t>
        <w:br/>
        <w:t xml:space="preserve">            ///container end</w:t>
        <w:br/>
        <w:t xml:space="preserve">            html = html + '&lt;/div&gt;';</w:t>
        <w:br/>
        <w:br/>
        <w:t xml:space="preserve">            $('#smallpromoslider2').html(html);</w:t>
        <w:br/>
        <w:t xml:space="preserve">            ////////////////////////////////////////</w:t>
        <w:br/>
        <w:br/>
        <w:br/>
        <w:t xml:space="preserve">        /*</w:t>
        <w:br/>
        <w:t xml:space="preserve">        //clear</w:t>
        <w:br/>
        <w:t xml:space="preserve">        html = '';</w:t>
        <w:br/>
        <w:t xml:space="preserve">        html = html + '&lt;div class="container" &gt;';</w:t>
        <w:br/>
        <w:t xml:space="preserve">        html = html + '&lt;div class="row"&gt;';</w:t>
        <w:br/>
        <w:t xml:space="preserve">        var targetblank = '';</w:t>
        <w:br/>
        <w:t xml:space="preserve">        for (let i = 0; i &lt; 3; i++) {</w:t>
        <w:br/>
        <w:t xml:space="preserve">            targetblank = '';</w:t>
        <w:br/>
        <w:t xml:space="preserve">            if (jsonData.SmallPromoDataList[i].ImageHref.indexOf("storyltd.com") &gt;= 0 || jsonData.SmallPromoDataList[i].ImageHref.indexOf("beta.storyltd.in") &gt;= 0) {</w:t>
        <w:br/>
        <w:t xml:space="preserve">                targetblank = ' target="_blank" ';</w:t>
        <w:br/>
        <w:t xml:space="preserve">            }</w:t>
        <w:br/>
        <w:t xml:space="preserve">            html = html + '&lt;div class="col-lg-4 col-md-4 col-sm-4 col-xs-12"&gt;';</w:t>
        <w:br/>
        <w:t xml:space="preserve">            html = html + ' &lt;div class="ms-collection"&gt;   ';</w:t>
        <w:br/>
        <w:t xml:space="preserve">            html = html + '&lt;a alt="" href="' + jsonData.SmallPromoDataList[i].ImageHref + '" ' + targetblank + ' &gt;';</w:t>
        <w:br/>
        <w:t xml:space="preserve">            html = html + '&lt;img src="' + jsonData.SmallPromoDataList[i].ImageUrl + '" alt="' + jsonData.SmallPromoDataList[i].ImageTitle + '" title="' + jsonData.SmallPromoDataList[i].ImageTitle + '" class="img-responsive" /&gt;&lt;/a&gt;';</w:t>
        <w:br/>
        <w:t xml:space="preserve">            html = html + ' &lt;h2&gt; ' + jsonData.SmallPromoDataList[i].Title2 + '&lt;/h2&gt;';</w:t>
        <w:br/>
        <w:t xml:space="preserve">            html = html + '&lt;/div&gt;';</w:t>
        <w:br/>
        <w:t xml:space="preserve">            html = html + ' &lt;/div&gt;';</w:t>
        <w:br/>
        <w:t xml:space="preserve">        }</w:t>
        <w:br/>
        <w:t xml:space="preserve">        html = html + '&lt;/div&gt;';</w:t>
        <w:br/>
        <w:t xml:space="preserve">        html = html + '&lt;div class="row"&gt;';</w:t>
        <w:br/>
        <w:t xml:space="preserve">        for (let i = 3; i &lt; 6; i++) {</w:t>
        <w:br/>
        <w:t xml:space="preserve">            targetblank = '';</w:t>
        <w:br/>
        <w:t xml:space="preserve">            if (jsonData.SmallPromoDataList[i].ImageHref.indexOf("storyltd.com") &gt;= 0 || jsonData.SmallPromoDataList[i].ImageHref.indexOf("beta.storyltd.in") &gt;= 0) {</w:t>
        <w:br/>
        <w:t xml:space="preserve">                targetblank = ' target="_blank" ';</w:t>
        <w:br/>
        <w:t xml:space="preserve">            }</w:t>
        <w:br/>
        <w:t xml:space="preserve">            html = html + '&lt;div class="col-lg-4 col-md-4 col-sm-4 col-xs-12"&gt;';</w:t>
        <w:br/>
        <w:t xml:space="preserve">            html = html + ' &lt;div class="ms-collection"&gt;   ';</w:t>
        <w:br/>
        <w:t xml:space="preserve">            html = html + '&lt;a alt="" href="' + jsonData.SmallPromoDataList[i].ImageHref + '" ' + targetblank + ' &gt;';</w:t>
        <w:br/>
        <w:t xml:space="preserve">            html = html + '&lt;img src="' + jsonData.SmallPromoDataList[i].ImageUrl + '" alt="' + jsonData.SmallPromoDataList[i].ImageTitle + '" title="' + jsonData.SmallPromoDataList[i].ImageTitle + '" class="img-responsive" /&gt;&lt;/a&gt;';</w:t>
        <w:br/>
        <w:t xml:space="preserve">            html = html + ' &lt;h2&gt; ' + jsonData.SmallPromoDataList[i].Title2 + '&lt;/h2&gt;';</w:t>
        <w:br/>
        <w:t xml:space="preserve">            html = html + '&lt;/div&gt;';</w:t>
        <w:br/>
        <w:t xml:space="preserve">            html = html + ' &lt;/div&gt;';</w:t>
        <w:br/>
        <w:t xml:space="preserve">        }</w:t>
        <w:br/>
        <w:t xml:space="preserve">        html = html + '&lt;/div&gt;';</w:t>
        <w:br/>
        <w:t xml:space="preserve">        ///container end</w:t>
        <w:br/>
        <w:t xml:space="preserve">        html = html + '&lt;/div&gt;';</w:t>
        <w:br/>
        <w:t xml:space="preserve">        //$('#smallpromoslider1').html(html);</w:t>
        <w:br/>
        <w:t xml:space="preserve">        //clear</w:t>
        <w:br/>
        <w:t xml:space="preserve">        //html = '';</w:t>
        <w:br/>
        <w:br/>
        <w:t xml:space="preserve">        html = html + '&lt;div class="container" &gt;';</w:t>
        <w:br/>
        <w:t xml:space="preserve">        html = html + '&lt;div class="row"&gt;';</w:t>
        <w:br/>
        <w:t xml:space="preserve">        for (let i = 6; i &lt; 9; i++) {</w:t>
        <w:br/>
        <w:t xml:space="preserve">            targetblank = '';</w:t>
        <w:br/>
        <w:t xml:space="preserve">            if (isNullOrEmpty(jsonData.SmallPromoDataList[i])) {</w:t>
        <w:br/>
        <w:t xml:space="preserve">                continue;</w:t>
        <w:br/>
        <w:t xml:space="preserve">            }</w:t>
        <w:br/>
        <w:br/>
        <w:t xml:space="preserve">            if (jsonData.SmallPromoDataList[i].ImageHref.indexOf("storyltd.com") &gt;= 0 || jsonData.SmallPromoDataList[i].ImageHref.indexOf("beta.storyltd.in") &gt;= 0) {</w:t>
        <w:br/>
        <w:t xml:space="preserve">                targetblank = ' target="_blank" ';</w:t>
        <w:br/>
        <w:t xml:space="preserve">            }</w:t>
        <w:br/>
        <w:t xml:space="preserve">            html = html + '&lt;div class="col-lg-4 col-md-4 col-sm-4 col-xs-12"&gt;';</w:t>
        <w:br/>
        <w:t xml:space="preserve">            html = html + ' &lt;div class="ms-collection"&gt;   ';</w:t>
        <w:br/>
        <w:t xml:space="preserve">            html = html + '&lt;a alt="" href="' + jsonData.SmallPromoDataList[i].ImageHref + '" ' + targetblank + ' &gt;';</w:t>
        <w:br/>
        <w:t xml:space="preserve">            html = html + '&lt;img src="' + jsonData.SmallPromoDataList[i].ImageUrl + '" alt="' + jsonData.SmallPromoDataList[i].ImageTitle + '" title="' + jsonData.SmallPromoDataList[i].ImageTitle + '" class="img-responsive" /&gt;&lt;/a&gt;';</w:t>
        <w:br/>
        <w:t xml:space="preserve">            html = html + ' &lt;h2&gt; ' + jsonData.SmallPromoDataList[i].Title2 + '&lt;/h2&gt;';</w:t>
        <w:br/>
        <w:t xml:space="preserve">            html = html + '&lt;/div&gt;';</w:t>
        <w:br/>
        <w:t xml:space="preserve">            html = html + ' &lt;/div&gt;';</w:t>
        <w:br/>
        <w:t xml:space="preserve">        }</w:t>
        <w:br/>
        <w:t xml:space="preserve">        html = html + '&lt;/div&gt;';</w:t>
        <w:br/>
        <w:t xml:space="preserve">        html = html + '&lt;/div&gt;';</w:t>
        <w:br/>
        <w:t xml:space="preserve">            $('#smallpromoslider1').html(html);</w:t>
        <w:br/>
        <w:br/>
        <w:t xml:space="preserve">        */</w:t>
        <w:br/>
        <w:br/>
        <w:t xml:space="preserve">        html = '';</w:t>
        <w:br/>
        <w:br/>
        <w:t xml:space="preserve">        /*</w:t>
        <w:br/>
        <w:t xml:space="preserve">        html = html + '&lt;div class="container" &gt;';</w:t>
        <w:br/>
        <w:t xml:space="preserve">        html = html + '&lt;div class="row"&gt;';</w:t>
        <w:br/>
        <w:t xml:space="preserve">        for (let i = 9; i &lt; 12; i++) {</w:t>
        <w:br/>
        <w:t xml:space="preserve">            targetblank = '';</w:t>
        <w:br/>
        <w:t xml:space="preserve">            if (isNullOrEmpty(jsonData.SmallPromoDataList_Story[i])) {</w:t>
        <w:br/>
        <w:t xml:space="preserve">                continue;</w:t>
        <w:br/>
        <w:t xml:space="preserve">            }</w:t>
        <w:br/>
        <w:t xml:space="preserve">            if (jsonData.SmallPromoDataList_Story[i].ImageHref.indexOf("storyltd.com") &gt;= 0 || jsonData.SmallPromoDataList_Story[i].ImageHref.indexOf("beta.storyltd.in") &gt;= 0) {</w:t>
        <w:br/>
        <w:t xml:space="preserve">                targetblank = ' target="_blank" ';</w:t>
        <w:br/>
        <w:t xml:space="preserve">            }</w:t>
        <w:br/>
        <w:t xml:space="preserve">            html = html + '&lt;div class="col-lg-4 col-md-4 col-sm-4 col-xs-12"&gt;';</w:t>
        <w:br/>
        <w:t xml:space="preserve">            html = html + ' &lt;div class="ms-collection"&gt;   ';</w:t>
        <w:br/>
        <w:t xml:space="preserve">            html = html + '&lt;a alt="" href="' + jsonData.SmallPromoDataList_Story[i].ImageHref + '" ' + targetblank + ' &gt;';</w:t>
        <w:br/>
        <w:t xml:space="preserve">            html = html + '&lt;img src="' + jsonData.SmallPromoDataList_Story[i].ImageUrl + '" alt="' + jsonData.SmallPromoDataList_Story[i].ImageTitle + '" title="' + jsonData.SmallPromoDataList_Story[i].ImageTitle + '" class="img-responsive" /&gt;&lt;/a&gt;';</w:t>
        <w:br/>
        <w:t xml:space="preserve">            html = html + ' &lt;h2&gt; ' + jsonData.SmallPromoDataList_Story[i].Title2 + '&lt;/h2&gt;';</w:t>
        <w:br/>
        <w:t xml:space="preserve">            html = html + '&lt;/div&gt;';</w:t>
        <w:br/>
        <w:t xml:space="preserve">            html = html + ' &lt;/div&gt;';</w:t>
        <w:br/>
        <w:t xml:space="preserve">        }</w:t>
        <w:br/>
        <w:t xml:space="preserve">        html = html + '&lt;/div&gt;';</w:t>
        <w:br/>
        <w:t xml:space="preserve">        ///container end</w:t>
        <w:br/>
        <w:t xml:space="preserve">        html = html + '&lt;/div&gt;';</w:t>
        <w:br/>
        <w:t xml:space="preserve">            $('#smallpromoslider2').html(html);</w:t>
        <w:br/>
        <w:t xml:space="preserve">            */</w:t>
        <w:br/>
        <w:br/>
        <w:t xml:space="preserve">        }</w:t>
        <w:br/>
        <w:br/>
        <w:t xml:space="preserve">        function isNullOrEmpty(value) {</w:t>
        <w:br/>
        <w:t xml:space="preserve">            return value === null || value === undefined || value === '';</w:t>
        <w:br/>
        <w:t xml:space="preserve">        }</w:t>
        <w:br/>
        <w:br/>
        <w:t xml:space="preserve">        bindData();</w:t>
        <w:br/>
        <w:br/>
        <w:br/>
        <w:br/>
        <w:t xml:space="preserve">    &lt;/script&gt;</w:t>
        <w:br/>
        <w:tab/>
        <w:br/>
        <w:t>&lt;script defer="" src="https://static.cloudflareinsights.com/beacon.min.js/vcd15cbe7772f49c399c6a5babf22c1241717689176015" integrity="sha512-ZpsOmlRQV6y907TI0dKBHq9Md29nnaEIPlkf84rnaERnq6zvWvPUqr2ft8M1aS28oN72PdrCzSjY4U6VaAw1EQ==" data-cf-beacon="{&amp;quot;rayId&amp;quot;:&amp;quot;92a7ca66ca1109f0&amp;quot;,&amp;quot;version&amp;quot;:&amp;quot;2025.3.0&amp;quot;,&amp;quot;serverTiming&amp;quot;:{&amp;quot;name&amp;quot;:{&amp;quot;cfExtPri&amp;quot;:true,&amp;quot;cfL4&amp;quot;:true,&amp;quot;cfSpeedBrain&amp;quot;:true,&amp;quot;cfCacheStatus&amp;quot;:true}},&amp;quot;token&amp;quot;:&amp;quot;cb91aceec8d64845a5a5bdaaa892bbae&amp;quot;,&amp;quot;b&amp;quot;:1}" crossorigin="anonymous"&gt;&lt;/script&gt;</w:t>
        <w:br/>
        <w:br/>
        <w:br/>
        <w:br/>
        <w:t>&lt;/body&gt;&lt;/html&gt;</w:t>
      </w:r>
    </w:p>
    <w:p>
      <w:r>
        <w:br w:type="page"/>
      </w:r>
    </w:p>
    <w:p>
      <w:pPr>
        <w:pStyle w:val="Heading2"/>
      </w:pPr>
      <w:r>
        <w:t>URL: https://www.nerdscandy.com</w:t>
      </w:r>
    </w:p>
    <w:p>
      <w:r>
        <w:t>&lt;html lang="en" dir="ltr" prefix="content: http://purl.org/rss/1.0/modules/content/  dc: http://purl.org/dc/terms/  foaf: http://xmlns.com/foaf/0.1/  og: http://ogp.me/ns#  rdfs: http://www.w3.org/2000/01/rdf-schema#  schema: http://schema.org/  sioc: http://rdfs.org/sioc/ns#  sioct: http://rdfs.org/sioc/types#  skos: http://www.w3.org/2004/02/skos/core#  xsd: http://www.w3.org/2001/XMLSchema# " class=" js csstransforms csstransforms3d background-fixed"&gt;&lt;head&gt;</w:t>
        <w:br/>
        <w:t>&lt;!-- Google tag (gtag.js) --&gt;</w:t>
        <w:br/>
        <w:t>&lt;script src="https://null/gtm.js?id=GTM-NRB977H" async=""&gt;&lt;/script&gt;&lt;script type="text/javascript" async="" src="https://www.google-analytics.com/analytics.js"&gt;&lt;/script&gt;&lt;script type="text/javascript" async="" src="https://www.googletagmanager.com/gtag/js?id=G-HSL7BEYK6V&amp;amp;l=dataLayer&amp;amp;cx=c&amp;amp;gtm=457e5411za200&amp;amp;tag_exp=102788824~102803279~102813109~102887799~102926062~102975949~103016951"&gt;&lt;/script&gt;&lt;script async="" src="https://www.googletagmanager.com/gtag/js?id=UA-109981912-18"&gt;&lt;/script&gt;</w:t>
        <w:br/>
        <w:t>&lt;script&gt;</w:t>
        <w:br/>
        <w:t xml:space="preserve">  window.dataLayer = window.dataLayer || [];</w:t>
        <w:br/>
        <w:t xml:space="preserve">  function gtag(){dataLayer.push(arguments);}</w:t>
        <w:br/>
        <w:t xml:space="preserve">  gtag('js', new Date());</w:t>
        <w:br/>
        <w:br/>
        <w:t xml:space="preserve">  gtag('config', 'UA-109981912-18');</w:t>
        <w:br/>
        <w:t>&lt;/script&gt;</w:t>
        <w:br/>
        <w:tab/>
        <w:tab/>
        <w:t>&lt;meta charset="utf-8"&gt;</w:t>
        <w:br/>
        <w:tab/>
        <w:tab/>
        <w:t>&lt;meta name="MobileOptimized" content="width"&gt;</w:t>
        <w:br/>
        <w:tab/>
        <w:tab/>
        <w:t>&lt;meta name="HandheldFriendly" content="true"&gt;</w:t>
        <w:br/>
        <w:tab/>
        <w:tab/>
        <w:t>&lt;meta name="viewport" content="width=device-width, initial-scale=1.0"&gt;</w:t>
        <w:br/>
        <w:tab/>
        <w:tab/>
        <w:t>&lt;meta charset="utf-8"&gt;</w:t>
        <w:br/>
        <w:t>&lt;meta name="description" content="Sweet, Tangy, Crunchy &amp;amp; Delicious Chewy Candy."&gt;</w:t>
        <w:br/>
        <w:t>&lt;link rel="canonical" href="https://www.nerdscandy.com/home"&gt;</w:t>
        <w:br/>
        <w:t>&lt;link rel="shortlink" href="https://www.nerdscandy.com/"&gt;</w:t>
        <w:br/>
        <w:t>&lt;meta property="og:site_name" content="Nerds"&gt;</w:t>
        <w:br/>
        <w:t>&lt;meta property="og:type" content="Page"&gt;</w:t>
        <w:br/>
        <w:t>&lt;meta property="og:url" content="https://www.nerdscandy.com/home"&gt;</w:t>
        <w:br/>
        <w:t>&lt;meta property="og:title" content="NERDS Candy"&gt;</w:t>
        <w:br/>
        <w:t>&lt;meta property="og:description" content="Sweet, Tangy, Crunchy &amp;amp; Delicious Chewy Candy."&gt;</w:t>
        <w:br/>
        <w:t>&lt;meta property="og:image" content="https://www.nerdscandy.com/sites/default/files/2022-06/Book_first.png"&gt;</w:t>
        <w:br/>
        <w:t>&lt;meta property="og:image:width" content="1200"&gt;</w:t>
        <w:br/>
        <w:t>&lt;meta property="og:image:height" content="630"&gt;</w:t>
        <w:br/>
        <w:t>&lt;meta name="twitter:card" content="summary_large_image"&gt;</w:t>
        <w:br/>
        <w:t>&lt;meta name="twitter:description" content="Sweet, Tangy, Crunchy &amp;amp; Delicious Chewy Candy."&gt;</w:t>
        <w:br/>
        <w:t>&lt;meta name="twitter:title" content="NERDS Candy"&gt;</w:t>
        <w:br/>
        <w:t>&lt;meta name="Generator" content="Drupal 10 (https://www.drupal.org)"&gt;</w:t>
        <w:br/>
        <w:t>&lt;meta name="MobileOptimized" content="width"&gt;</w:t>
        <w:br/>
        <w:t>&lt;meta name="HandheldFriendly" content="true"&gt;</w:t>
        <w:br/>
        <w:t>&lt;meta name="viewport" content="width=device-width, initial-scale=1.0"&gt;</w:t>
        <w:br/>
        <w:t>&lt;link rel="icon" href="/themes/site/favicon.ico" type="image/vnd.microsoft.icon"&gt;</w:t>
        <w:br/>
        <w:t>&lt;link rel="alternate" hreflang="en" href="https://www.nerdscandy.com/home"&gt;</w:t>
        <w:br/>
        <w:t>&lt;link rel="alternate" hreflang="en-ca" href="https://www.nerdscandy.com/en-ca/home"&gt;</w:t>
        <w:br/>
        <w:t>&lt;link rel="alternate" hreflang="en-gb" href="https://www.nerdscandy.com/en-gb/home"&gt;</w:t>
        <w:br/>
        <w:t>&lt;link rel="alternate" hreflang="en-ie" href="https://www.nerdscandy.com/en-ie/home"&gt;</w:t>
        <w:br/>
        <w:br/>
        <w:tab/>
        <w:tab/>
        <w:tab/>
        <w:t>&lt;title&gt;NERDS Candy&lt;/title&gt;</w:t>
        <w:br/>
        <w:tab/>
        <w:tab/>
        <w:tab/>
        <w:t>&lt;script src="/sites/default/files/google_tag/gtm/google_tag.script.js?sinpbz" defer=""&gt;&lt;/script&gt;</w:t>
        <w:br/>
        <w:tab/>
        <w:tab/>
        <w:tab/>
        <w:t>&lt;link rel="stylesheet" media="all" href="/sites/default/files/css/css_HKJA2cM89XR0jM9LBVxd5DvTS4l9eAjt4gSVQhc7LMk.css?delta=0&amp;amp;language=en&amp;amp;theme=site&amp;amp;include=eJxFyEEOwCAIBMAPWXkTRKIm1BIXDv7eY-c4OAh9SRhaMEOp2ydsD-LYXL04b-6bfYDaTmer_9RcnmITQ9sFA4kcXA"&gt;</w:t>
        <w:br/>
        <w:t>&lt;link rel="stylesheet" media="all" href="/sites/default/files/css/css_KF8c23RFTeoIkMuNexaR6CmhnmsfMLyB2Sw2z5WwpQ4.css?delta=1&amp;amp;language=en&amp;amp;theme=site&amp;amp;include=eJxFyEEOwCAIBMAPWXkTRKIm1BIXDv7eY-c4OAh9SRhaMEOp2ydsD-LYXL04b-6bfYDaTmer_9RcnmITQ9sFA4kcXA"&gt;</w:t>
        <w:br/>
        <w:br/>
        <w:tab/>
        <w:tab/>
        <w:tab/>
        <w:tab/>
        <w:tab/>
        <w:tab/>
        <w:br/>
        <w:tab/>
        <w:tab/>
        <w:tab/>
        <w:t>&lt;!-- OneTrust Cookies Consent Notice start for www.nerdscandy.com --&gt;</w:t>
        <w:br/>
        <w:tab/>
        <w:tab/>
        <w:tab/>
        <w:t>&lt;script src="https://cdn.cookielaw.org/scripttemplates/otSDKStub.js" type="text/javascript" charset="UTF-8" data-domain-script="c3077c64-3464-4f6a-9f9a-773b3abf1dbd"&gt;&lt;/script&gt;</w:t>
        <w:br/>
        <w:tab/>
        <w:tab/>
        <w:tab/>
        <w:t>&lt;script type="text/javascript"&gt;</w:t>
        <w:br/>
        <w:tab/>
        <w:tab/>
        <w:tab/>
        <w:t>function OptanonWrapper() { }</w:t>
        <w:br/>
        <w:tab/>
        <w:tab/>
        <w:tab/>
        <w:t>&lt;/script&gt;</w:t>
        <w:br/>
        <w:tab/>
        <w:tab/>
        <w:tab/>
        <w:t>&lt;!-- OneTrust Cookies Consent Notice end for www.nerdscandy.com --&gt;</w:t>
        <w:br/>
        <w:tab/>
        <w:tab/>
        <w:t>&lt;script src="https://cdn.cookielaw.org/scripttemplates/202211.2.0/otBannerSdk.js" async="" type="text/javascript"&gt;&lt;/script&gt;&lt;style id="onetrust-style"&gt;#onetrust-banner-sdk{-ms-text-size-adjust:100%;-webkit-text-size-adjust:100%}#onetrust-banner-sdk .onetrust-vendors-list-handler{cursor:pointer;color:#1f96db;font-size:inherit;font-weight:bold;text-decoration:none;margin-left:5px}#onetrust-banner-sdk .onetrust-vendors-list-handler:hover{color:#1f96db}#onetrust-banner-sdk:focus{outline:2px solid #000;outline-offset:-2px}#onetrust-banner-sdk a:focus{outline:2px solid #000}#onetrust-banner-sdk #onetrust-accept-btn-handler,#onetrust-banner-sdk #onetrust-reject-all-handler,#onetrust-banner-sdk #onetrust-pc-btn-handler{outline-offset:1px}#onetrust-banner-sdk.ot-bnr-w-logo .ot-bnr-logo{height:64px;width:64px}#onetrust-banner-sdk .ot-close-icon,#onetrust-pc-sdk .ot-close-icon,#ot-sync-ntfy .ot-close-icon{background-size:contain;background-repeat:no-repeat;background-position:center;height:12px;width:12px}#onetrust-banner-sdk .powered-by-logo,#onetrust-banner-sdk .ot-pc-footer-logo a,#onetrust-pc-sdk .powered-by-logo,#onetrust-pc-sdk .ot-pc-footer-logo a,#ot-sync-ntfy .powered-by-logo,#ot-sync-ntfy .ot-pc-footer-logo a{background-size:contain;background-repeat:no-repeat;background-position:center;height:25px;width:152px;display:block;text-decoration:none;font-size:0.75em}#onetrust-banner-sdk .powered-by-logo:hover,#onetrust-banner-sdk .ot-pc-footer-logo a:hover,#onetrust-pc-sdk .powered-by-logo:hover,#onetrust-pc-sdk .ot-pc-footer-logo a:hover,#ot-sync-ntfy .powered-by-logo:hover,#ot-sync-ntfy .ot-pc-footer-logo a:hover{color:#565656}#onetrust-banner-sdk h3 *,#onetrust-banner-sdk h4 *,#onetrust-banner-sdk h6 *,#onetrust-banner-sdk button *,#onetrust-banner-sdk a[data-parent-id] *,#onetrust-pc-sdk h3 *,#onetrust-pc-sdk h4 *,#onetrust-pc-sdk h6 *,#onetrust-pc-sdk button *,#onetrust-pc-sdk a[data-parent-id] *,#ot-sync-ntfy h3 *,#ot-sync-ntfy h4 *,#ot-sync-ntfy h6 *,#ot-sync-ntfy button *,#ot-sync-ntfy a[data-parent-id] *{font-size:inherit;font-weight:inherit;color:inherit}#onetrust-banner-sdk .ot-hide,#onetrust-pc-sdk .ot-hide,#ot-sync-ntfy .ot-hide{display:none !important}#onetrust-banner-sdk button.ot-link-btn:hover,#onetrust-pc-sdk button.ot-link-btn:hover,#ot-sync-ntfy button.ot-link-btn:hover{text-decoration:underline;opacity:1}#onetrust-pc-sdk .ot-sdk-row .ot-sdk-column{padding:0}#onetrust-pc-sdk .ot-sdk-container{padding-right:0}#onetrust-pc-sdk .ot-sdk-row{flex-direction:initial;width:100%}#onetrust-pc-sdk [type="checkbox"]:checked,#onetrust-pc-sdk [type="checkbox"]:not(:checked){pointer-events:initial}#onetrust-pc-sdk [type="checkbox"]:disabled+label::before,#onetrust-pc-sdk [type="checkbox"]:disabled+label:after,#onetrust-pc-sdk [type="checkbox"]:disabled+label{pointer-events:none;opacity:0.7}#onetrust-pc-sdk #vendor-list-content{transform:translate3d(0, 0, 0)}#onetrust-pc-sdk li input[type="checkbox"]{z-index:1}#onetrust-pc-sdk li .ot-checkbox label{z-index:2}#onetrust-pc-sdk li .ot-checkbox input[type="checkbox"]{height:auto;width:auto}#onetrust-pc-sdk li .host-title a,#onetrust-pc-sdk li .ot-host-name a,#onetrust-pc-sdk li .accordion-text,#onetrust-pc-sdk li .ot-acc-txt{z-index:2;position:relative}#onetrust-pc-sdk input{margin:3px 0.1ex}#onetrust-pc-sdk .pc-logo,#onetrust-pc-sdk .ot-pc-logo{height:60px;width:180px;background-position:center;background-size:contain;background-repeat:no-repeat;display:inline-flex;justify-content:center;align-items:center}#onetrust-pc-sdk .pc-logo img,#onetrust-pc-sdk .ot-pc-logo img{max-height:100%;max-width:100%}#onetrust-pc-sdk .screen-reader-only,#onetrust-pc-sdk .ot-scrn-rdr,.ot-sdk-cookie-policy .screen-reader-only,.ot-sdk-cookie-policy .ot-scrn-rdr{border:0;clip:rect(0 0 0 0);height:1px;margin:-1px;overflow:hidden;padding:0;position:absolute;width:1px}#onetrust-pc-sdk.ot-fade-in,.onetrust-pc-dark-filter.ot-fade-in,#onetrust-banner-sdk.ot-fade-in{animation-name:onetrust-fade-in;animation-duration:400ms;animation-timing-function:ease-in-out}#onetrust-pc-sdk.ot-hide{display:none !important}.onetrust-pc-dark-filter.ot-hide{display:none !important}#ot-sdk-btn.ot-sdk-show-settings,#ot-sdk-btn.optanon-show-settings{color:#68b631;border:1px solid #68b631;height:auto;white-space:normal;word-wrap:break-word;padding:0.8em 2em;font-size:0.8em;line-height:1.2;cursor:pointer;-moz-transition:0.1s ease;-o-transition:0.1s ease;-webkit-transition:1s ease;transition:0.1s ease}#ot-sdk-btn.ot-sdk-show-settings:hover,#ot-sdk-btn.optanon-show-settings:hover{color:#fff;background-color:#68b631}.onetrust-pc-dark-filter{background:rgba(0,0,0,0.5);z-index:2147483646;width:100%;height:100%;overflow:hidden;position:fixed;top:0;bottom:0;left:0}@keyframes onetrust-fade-in{0%{opacity:0}100%{opacity:1}}.ot-cookie-label{text-decoration:underline}@media only screen and (min-width: 426px) and (max-width: 896px) and (orientation: landscape){#onetrust-pc-sdk p{font-size:0.75em}}#onetrust-banner-sdk .banner-option-input:focus+label{outline:1px solid #000;outline-style:auto}.category-vendors-list-handler+a:focus,.category-vendors-list-handler+a:focus-visible{outline:2px solid #000}#onetrust-pc-sdk .ot-userid-title{margin-top:10px}#onetrust-pc-sdk .ot-userid-title&gt;span,#onetrust-pc-sdk .ot-userid-timestamp&gt;span{font-weight:700}#onetrust-pc-sdk .ot-userid-desc{font-style:italic}#onetrust-pc-sdk .ot-host-desc a{pointer-events:initial}#onetrust-pc-sdk .ot-ven-hdr&gt;p a{position:relative;z-index:2;pointer-events:initial}#onetrust-pc-sdk .ot-vnd-serv .ot-vnd-item .ot-vnd-info a,#onetrust-pc-sdk .ot-vs-list .ot-vnd-item .ot-vnd-info a{margin-right:auto}#onetrust-pc-sdk .ot-pc-footer-logo img{width:136px;height:16px}#onetrust-banner-sdk .ot-optout-signal,#onetrust-pc-sdk .ot-optout-signal{border:1px solid #32ae88;border-radius:3px;padding:5px;margin-bottom:10px;background-color:#f9fffa;font-size:0.85rem;line-height:2}#onetrust-banner-sdk .ot-optout-signal .ot-optout-icon,#onetrust-pc-sdk .ot-optout-signal .ot-optout-icon{display:inline;margin-right:5px}#onetrust-banner-sdk .ot-optout-signal svg,#onetrust-pc-sdk .ot-optout-signal svg{height:20px;width:30px;transform:scale(0.5)}#onetrust-banner-sdk .ot-optout-signal svg path,#onetrust-pc-sdk .ot-optout-signal svg path{fill:#32ae88}</w:t>
        <w:br/>
        <w:t>#onetrust-banner-sdk,#onetrust-pc-sdk,#ot-sdk-cookie-policy,#ot-sync-ntfy{font-size:16px}#onetrust-banner-sdk *,#onetrust-banner-sdk ::after,#onetrust-banner-sdk ::before,#onetrust-pc-sdk *,#onetrust-pc-sdk ::after,#onetrust-pc-sdk ::before,#ot-sdk-cookie-policy *,#ot-sdk-cookie-policy ::after,#ot-sdk-cookie-policy ::before,#ot-sync-ntfy *,#ot-sync-ntfy ::after,#ot-sync-ntfy ::before{-webkit-box-sizing:content-box;-moz-box-sizing:content-box;box-sizing:content-box}#onetrust-banner-sdk div,#onetrust-banner-sdk span,#onetrust-banner-sdk h1,#onetrust-banner-sdk h2,#onetrust-banner-sdk h3,#onetrust-banner-sdk h4,#onetrust-banner-sdk h5,#onetrust-banner-sdk h6,#onetrust-banner-sdk p,#onetrust-banner-sdk img,#onetrust-banner-sdk svg,#onetrust-banner-sdk button,#onetrust-banner-sdk section,#onetrust-banner-sdk a,#onetrust-banner-sdk label,#onetrust-banner-sdk input,#onetrust-banner-sdk ul,#onetrust-banner-sdk li,#onetrust-banner-sdk nav,#onetrust-banner-sdk table,#onetrust-banner-sdk thead,#onetrust-banner-sdk tr,#onetrust-banner-sdk td,#onetrust-banner-sdk tbody,#onetrust-banner-sdk .ot-main-content,#onetrust-banner-sdk .ot-toggle,#onetrust-banner-sdk #ot-content,#onetrust-banner-sdk #ot-pc-content,#onetrust-banner-sdk .checkbox,#onetrust-pc-sdk div,#onetrust-pc-sdk span,#onetrust-pc-sdk h1,#onetrust-pc-sdk h2,#onetrust-pc-sdk h3,#onetrust-pc-sdk h4,#onetrust-pc-sdk h5,#onetrust-pc-sdk h6,#onetrust-pc-sdk p,#onetrust-pc-sdk img,#onetrust-pc-sdk svg,#onetrust-pc-sdk button,#onetrust-pc-sdk section,#onetrust-pc-sdk a,#onetrust-pc-sdk label,#onetrust-pc-sdk input,#onetrust-pc-sdk ul,#onetrust-pc-sdk li,#onetrust-pc-sdk nav,#onetrust-pc-sdk table,#onetrust-pc-sdk thead,#onetrust-pc-sdk tr,#onetrust-pc-sdk td,#onetrust-pc-sdk tbody,#onetrust-pc-sdk .ot-main-content,#onetrust-pc-sdk .ot-toggle,#onetrust-pc-sdk #ot-content,#onetrust-pc-sdk #ot-pc-content,#onetrust-pc-sdk .checkbox,#ot-sdk-cookie-policy div,#ot-sdk-cookie-policy span,#ot-sdk-cookie-policy h1,#ot-sdk-cookie-policy h2,#ot-sdk-cookie-policy h3,#ot-sdk-cookie-policy h4,#ot-sdk-cookie-policy h5,#ot-sdk-cookie-policy h6,#ot-sdk-cookie-policy p,#ot-sdk-cookie-policy img,#ot-sdk-cookie-policy svg,#ot-sdk-cookie-policy button,#ot-sdk-cookie-policy section,#ot-sdk-cookie-policy a,#ot-sdk-cookie-policy label,#ot-sdk-cookie-policy input,#ot-sdk-cookie-policy ul,#ot-sdk-cookie-policy li,#ot-sdk-cookie-policy nav,#ot-sdk-cookie-policy table,#ot-sdk-cookie-policy thead,#ot-sdk-cookie-policy tr,#ot-sdk-cookie-policy td,#ot-sdk-cookie-policy tbody,#ot-sdk-cookie-policy .ot-main-content,#ot-sdk-cookie-policy .ot-toggle,#ot-sdk-cookie-policy #ot-content,#ot-sdk-cookie-policy #ot-pc-content,#ot-sdk-cookie-policy .checkbox,#ot-sync-ntfy div,#ot-sync-ntfy span,#ot-sync-ntfy h1,#ot-sync-ntfy h2,#ot-sync-ntfy h3,#ot-sync-ntfy h4,#ot-sync-ntfy h5,#ot-sync-ntfy h6,#ot-sync-ntfy p,#ot-sync-ntfy img,#ot-sync-ntfy svg,#ot-sync-ntfy button,#ot-sync-ntfy section,#ot-sync-ntfy a,#ot-sync-ntfy label,#ot-sync-ntfy input,#ot-sync-ntfy ul,#ot-sync-ntfy li,#ot-sync-ntfy nav,#ot-sync-ntfy table,#ot-sync-ntfy thead,#ot-sync-ntfy tr,#ot-sync-ntfy td,#ot-sync-ntfy tbody,#ot-sync-ntfy .ot-main-content,#ot-sync-ntfy .ot-toggle,#ot-sync-ntfy #ot-content,#ot-sync-ntfy #ot-pc-content,#ot-sync-ntfy .checkbox{font-family:inherit;font-weight:normal;-webkit-font-smoothing:auto;letter-spacing:normal;line-height:normal;padding:0;margin:0;height:auto;min-height:0;max-height:none;width:auto;min-width:0;max-width:none;border-radius:0;border:none;clear:none;float:none;position:static;bottom:auto;left:auto;right:auto;top:auto;text-align:left;text-decoration:none;text-indent:0;text-shadow:none;text-transform:none;white-space:normal;background:none;overflow:visible;vertical-align:baseline;visibility:visible;z-index:auto;box-shadow:none}#onetrust-banner-sdk label:before,#onetrust-banner-sdk label:after,#onetrust-banner-sdk .checkbox:after,#onetrust-banner-sdk .checkbox:before,#onetrust-pc-sdk label:before,#onetrust-pc-sdk label:after,#onetrust-pc-sdk .checkbox:after,#onetrust-pc-sdk .checkbox:before,#ot-sdk-cookie-policy label:before,#ot-sdk-cookie-policy label:after,#ot-sdk-cookie-policy .checkbox:after,#ot-sdk-cookie-policy .checkbox:before,#ot-sync-ntfy label:before,#ot-sync-ntfy label:after,#ot-sync-ntfy .checkbox:after,#ot-sync-ntfy .checkbox:before{content:"";content:none}</w:t>
        <w:br/>
        <w:t>#onetrust-banner-sdk .ot-sdk-container,#onetrust-pc-sdk .ot-sdk-container,#ot-sdk-cookie-policy .ot-sdk-container{position:relative;width:100%;max-width:100%;margin:0 auto;padding:0 20px;box-sizing:border-box}#onetrust-banner-sdk .ot-sdk-column,#onetrust-banner-sdk .ot-sdk-columns,#onetrust-pc-sdk .ot-sdk-column,#onetrust-pc-sdk .ot-sdk-columns,#ot-sdk-cookie-policy .ot-sdk-column,#ot-sdk-cookie-policy .ot-sdk-columns{width:100%;float:left;box-sizing:border-box;padding:0;display:initial}@media (min-width: 400px){#onetrust-banner-sdk .ot-sdk-container,#onetrust-pc-sdk .ot-sdk-container,#ot-sdk-cookie-policy .ot-sdk-container{width:90%;padding:0}}@media (min-width: 550px){#onetrust-banner-sdk .ot-sdk-container,#onetrust-pc-sdk .ot-sdk-container,#ot-sdk-cookie-policy .ot-sdk-container{width:100%}#onetrust-banner-sdk .ot-sdk-column,#onetrust-banner-sdk .ot-sdk-columns,#onetrust-pc-sdk .ot-sdk-column,#onetrust-pc-sdk .ot-sdk-columns,#ot-sdk-cookie-policy .ot-sdk-column,#ot-sdk-cookie-policy .ot-sdk-columns{margin-left:4%}#onetrust-banner-sdk .ot-sdk-column:first-child,#onetrust-banner-sdk .ot-sdk-columns:first-child,#onetrust-pc-sdk .ot-sdk-column:first-child,#onetrust-pc-sdk .ot-sdk-columns:first-child,#ot-sdk-cookie-policy .ot-sdk-column:first-child,#ot-sdk-cookie-policy .ot-sdk-columns:first-child{margin-left:0}#onetrust-banner-sdk .ot-sdk-two.ot-sdk-columns,#onetrust-pc-sdk .ot-sdk-two.ot-sdk-columns,#ot-sdk-cookie-policy .ot-sdk-two.ot-sdk-columns{width:13.3333333333%}#onetrust-banner-sdk .ot-sdk-three.ot-sdk-columns,#onetrust-pc-sdk .ot-sdk-three.ot-sdk-columns,#ot-sdk-cookie-policy .ot-sdk-three.ot-sdk-columns{width:22%}#onetrust-banner-sdk .ot-sdk-four.ot-sdk-columns,#onetrust-pc-sdk .ot-sdk-four.ot-sdk-columns,#ot-sdk-cookie-policy .ot-sdk-four.ot-sdk-columns{width:30.6666666667%}#onetrust-banner-sdk .ot-sdk-eight.ot-sdk-columns,#onetrust-pc-sdk .ot-sdk-eight.ot-sdk-columns,#ot-sdk-cookie-policy .ot-sdk-eight.ot-sdk-columns{width:65.3333333333%}#onetrust-banner-sdk .ot-sdk-nine.ot-sdk-columns,#onetrust-pc-sdk .ot-sdk-nine.ot-sdk-columns,#ot-sdk-cookie-policy .ot-sdk-nine.ot-sdk-columns{width:74%}#onetrust-banner-sdk .ot-sdk-ten.ot-sdk-columns,#onetrust-pc-sdk .ot-sdk-ten.ot-sdk-columns,#ot-sdk-cookie-policy .ot-sdk-ten.ot-sdk-columns{width:82.6666666667%}#onetrust-banner-sdk .ot-sdk-eleven.ot-sdk-columns,#onetrust-pc-sdk .ot-sdk-eleven.ot-sdk-columns,#ot-sdk-cookie-policy .ot-sdk-eleven.ot-sdk-columns{width:91.3333333333%}#onetrust-banner-sdk .ot-sdk-twelve.ot-sdk-columns,#onetrust-pc-sdk .ot-sdk-twelve.ot-sdk-columns,#ot-sdk-cookie-policy .ot-sdk-twelve.ot-sdk-columns{width:100%;margin-left:0}}#onetrust-banner-sdk h1,#onetrust-banner-sdk h2,#onetrust-banner-sdk h3,#onetrust-banner-sdk h4,#onetrust-banner-sdk h5,#onetrust-banner-sdk h6,#onetrust-pc-sdk h1,#onetrust-pc-sdk h2,#onetrust-pc-sdk h3,#onetrust-pc-sdk h4,#onetrust-pc-sdk h5,#onetrust-pc-sdk h6,#ot-sdk-cookie-policy h1,#ot-sdk-cookie-policy h2,#ot-sdk-cookie-policy h3,#ot-sdk-cookie-policy h4,#ot-sdk-cookie-policy h5,#ot-sdk-cookie-policy h6{margin-top:0;font-weight:600;font-family:inherit}#onetrust-banner-sdk h1,#onetrust-pc-sdk h1,#ot-sdk-cookie-policy h1{font-size:1.5rem;line-height:1.2}#onetrust-banner-sdk h2,#onetrust-pc-sdk h2,#ot-sdk-cookie-policy h2{font-size:1.5rem;line-height:1.25}#onetrust-banner-sdk h3,#onetrust-pc-sdk h3,#ot-sdk-cookie-policy h3{font-size:1.5rem;line-height:1.3}#onetrust-banner-sdk h4,#onetrust-pc-sdk h4,#ot-sdk-cookie-policy h4{font-size:1.5rem;line-height:1.35}#onetrust-banner-sdk h5,#onetrust-pc-sdk h5,#ot-sdk-cookie-policy h5{font-size:1.5rem;line-height:1.5}#onetrust-banner-sdk h6,#onetrust-pc-sdk h6,#ot-sdk-cookie-policy h6{font-size:1.5rem;line-height:1.6}@media (min-width: 550px){#onetrust-banner-sdk h1,#onetrust-pc-sdk h1,#ot-sdk-cookie-policy h1{font-size:1.5rem}#onetrust-banner-sdk h2,#onetrust-pc-sdk h2,#ot-sdk-cookie-policy h2{font-size:1.5rem}#onetrust-banner-sdk h3,#onetrust-pc-sdk h3,#ot-sdk-cookie-policy h3{font-size:1.5rem}#onetrust-banner-sdk h4,#onetrust-pc-sdk h4,#ot-sdk-cookie-policy h4{font-size:1.5rem}#onetrust-banner-sdk h5,#onetrust-pc-sdk h5,#ot-sdk-cookie-policy h5{font-size:1.5rem}#onetrust-banner-sdk h6,#onetrust-pc-sdk h6,#ot-sdk-cookie-policy h6{font-size:1.5rem}}#onetrust-banner-sdk p,#onetrust-pc-sdk p,#ot-sdk-cookie-policy p{margin:0 0 1em 0;font-family:inherit;line-height:normal}#onetrust-banner-sdk a,#onetrust-pc-sdk a,#ot-sdk-cookie-policy a{color:#565656;text-decoration:underline}#onetrust-banner-sdk a:hover,#onetrust-pc-sdk a:hover,#ot-sdk-cookie-policy a:hover{color:#565656;text-decoration:none}#onetrust-banner-sdk .ot-sdk-button,#onetrust-banner-sdk button,#onetrust-pc-sdk .ot-sdk-button,#onetrust-pc-sdk button,#ot-sdk-cookie-policy .ot-sdk-button,#ot-sdk-cookie-policy button{margin-bottom:1rem;font-family:inherit}#onetrust-banner-sdk .ot-sdk-button,#onetrust-banner-sdk button,#onetrust-pc-sdk .ot-sdk-button,#onetrust-pc-sdk button,#ot-sdk-cookie-policy .ot-sdk-button,#ot-sdk-cookie-policy button{display:inline-block;height:38px;padding:0 30px;color:#555;text-align:center;font-size:0.9em;font-weight:400;line-height:38px;letter-spacing:0.01em;text-decoration:none;white-space:nowrap;background-color:transparent;border-radius:2px;border:1px solid #bbb;cursor:pointer;box-sizing:border-box}#onetrust-banner-sdk .ot-sdk-button:hover,#onetrust-banner-sdk :not(.ot-leg-btn-container)&gt;button:not(.ot-link-btn):hover,#onetrust-banner-sdk :not(.ot-leg-btn-container)&gt;button:not(.ot-link-btn):focus,#onetrust-pc-sdk .ot-sdk-button:hover,#onetrust-pc-sdk :not(.ot-leg-btn-container)&gt;button:not(.ot-link-btn):hover,#onetrust-pc-sdk :not(.ot-leg-btn-container)&gt;button:not(.ot-link-btn):focus,#ot-sdk-cookie-policy .ot-sdk-button:hover,#ot-sdk-cookie-policy :not(.ot-leg-btn-container)&gt;button:not(.ot-link-btn):hover,#ot-sdk-cookie-policy :not(.ot-leg-btn-container)&gt;button:not(.ot-link-btn):focus{color:#333;border-color:#888;opacity:0.7}#onetrust-banner-sdk .ot-sdk-button:focus,#onetrust-banner-sdk :not(.ot-leg-btn-container)&gt;button:focus,#onetrust-pc-sdk .ot-sdk-button:focus,#onetrust-pc-sdk :not(.ot-leg-btn-container)&gt;button:focus,#ot-sdk-cookie-policy .ot-sdk-button:focus,#ot-sdk-cookie-policy :not(.ot-leg-btn-container)&gt;button:focus{outline:2px solid #000}#onetrust-banner-sdk .ot-sdk-button.ot-sdk-button-primary,#onetrust-banner-sdk button.ot-sdk-button-primary,#onetrust-banner-sdk input[type="submit"].ot-sdk-button-primary,#onetrust-banner-sdk input[type="reset"].ot-sdk-button-primary,#onetrust-banner-sdk input[type="button"].ot-sdk-button-primary,#onetrust-pc-sdk .ot-sdk-button.ot-sdk-button-primary,#onetrust-pc-sdk button.ot-sdk-button-primary,#onetrust-pc-sdk input[type="submit"].ot-sdk-button-primary,#onetrust-pc-sdk input[type="reset"].ot-sdk-button-primary,#onetrust-pc-sdk input[type="button"].ot-sdk-button-primary,#ot-sdk-cookie-policy .ot-sdk-button.ot-sdk-button-primary,#ot-sdk-cookie-policy button.ot-sdk-button-primary,#ot-sdk-cookie-policy input[type="submit"].ot-sdk-button-primary,#ot-sdk-cookie-policy input[type="reset"].ot-sdk-button-primary,#ot-sdk-cookie-policy input[type="button"].ot-sdk-button-primary{color:#fff;background-color:#33c3f0;border-color:#33c3f0}#onetrust-banner-sdk .ot-sdk-button.ot-sdk-button-primary:hover,#onetrust-banner-sdk button.ot-sdk-button-primary:hover,#onetrust-banner-sdk input[type="submit"].ot-sdk-button-primary:hover,#onetrust-banner-sdk input[type="reset"].ot-sdk-button-primary:hover,#onetrust-banner-sdk input[type="button"].ot-sdk-button-primary:hover,#onetrust-banner-sdk .ot-sdk-button.ot-sdk-button-primary:focus,#onetrust-banner-sdk button.ot-sdk-button-primary:focus,#onetrust-banner-sdk input[type="submit"].ot-sdk-button-primary:focus,#onetrust-banner-sdk input[type="reset"].ot-sdk-button-primary:focus,#onetrust-banner-sdk input[type="button"].ot-sdk-button-primary:focus,#onetrust-pc-sdk .ot-sdk-button.ot-sdk-button-primary:hover,#onetrust-pc-sdk button.ot-sdk-button-primary:hover,#onetrust-pc-sdk input[type="submit"].ot-sdk-button-primary:hover,#onetrust-pc-sdk input[type="reset"].ot-sdk-button-primary:hover,#onetrust-pc-sdk input[type="button"].ot-sdk-button-primary:hover,#onetrust-pc-sdk .ot-sdk-button.ot-sdk-button-primary:focus,#onetrust-pc-sdk button.ot-sdk-button-primary:focus,#onetrust-pc-sdk input[type="submit"].ot-sdk-button-primary:focus,#onetrust-pc-sdk input[type="reset"].ot-sdk-button-primary:focus,#onetrust-pc-sdk input[type="button"].ot-sdk-button-primary:focus,#ot-sdk-cookie-policy .ot-sdk-button.ot-sdk-button-primary:hover,#ot-sdk-cookie-policy button.ot-sdk-button-primary:hover,#ot-sdk-cookie-policy input[type="submit"].ot-sdk-button-primary:hover,#ot-sdk-cookie-policy input[type="reset"].ot-sdk-button-primary:hover,#ot-sdk-cookie-policy input[type="button"].ot-sdk-button-primary:hover,#ot-sdk-cookie-policy .ot-sdk-button.ot-sdk-button-primary:focus,#ot-sdk-cookie-policy button.ot-sdk-button-primary:focus,#ot-sdk-cookie-policy input[type="submit"].ot-sdk-button-primary:focus,#ot-sdk-cookie-policy input[type="reset"].ot-sdk-button-primary:focus,#ot-sdk-cookie-policy input[type="button"].ot-sdk-button-primary:focus{color:#fff;background-color:#1eaedb;border-color:#1eaedb}#onetrust-banner-sdk input[type="text"],#onetrust-pc-sdk input[type="text"],#ot-sdk-cookie-policy input[type="text"]{height:38px;padding:6px 10px;background-color:#fff;border:1px solid #d1d1d1;border-radius:4px;box-shadow:none;box-sizing:border-box}#onetrust-banner-sdk input[type="text"],#onetrust-pc-sdk input[type="text"],#ot-sdk-cookie-policy input[type="text"]{-webkit-appearance:none;-moz-appearance:none;appearance:none}#onetrust-banner-sdk input[type="text"]:focus,#onetrust-pc-sdk input[type="text"]:focus,#ot-sdk-cookie-policy input[type="text"]:focus{border:1px solid #000;outline:0}#onetrust-banner-sdk label,#onetrust-pc-sdk label,#ot-sdk-cookie-policy label{display:block;margin-bottom:0.5rem;font-weight:600}#onetrust-banner-sdk input[type="checkbox"],#onetrust-pc-sdk input[type="checkbox"],#ot-sdk-cookie-policy input[type="checkbox"]{display:inline}#onetrust-banner-sdk ul,#onetrust-pc-sdk ul,#ot-sdk-cookie-policy ul{list-style:circle inside}#onetrust-banner-sdk ul,#onetrust-pc-sdk ul,#ot-sdk-cookie-policy ul{padding-left:0;margin-top:0}#onetrust-banner-sdk ul ul,#onetrust-pc-sdk ul ul,#ot-sdk-cookie-policy ul ul{margin:1.5rem 0 1.5rem 3rem;font-size:90%}#onetrust-banner-sdk li,#onetrust-pc-sdk li,#ot-sdk-cookie-policy li{margin-bottom:1rem}#onetrust-banner-sdk th,#onetrust-banner-sdk td,#onetrust-pc-sdk th,#onetrust-pc-sdk td,#ot-sdk-cookie-policy th,#ot-sdk-cookie-policy td{padding:12px 15px;text-align:left;border-bottom:1px solid #e1e1e1}#onetrust-banner-sdk button,#onetrust-pc-sdk button,#ot-sdk-cookie-policy button{margin-bottom:1rem;font-family:inherit}#onetrust-banner-sdk .ot-sdk-container:after,#onetrust-banner-sdk .ot-sdk-row:after,#onetrust-pc-sdk .ot-sdk-container:after,#onetrust-pc-sdk .ot-sdk-row:after,#ot-sdk-cookie-policy .ot-sdk-container:after,#ot-sdk-cookie-policy .ot-sdk-row:after{content:"";display:table;clear:both}#onetrust-banner-sdk .ot-sdk-row,#onetrust-pc-sdk .ot-sdk-row,#ot-sdk-cookie-policy .ot-sdk-row{margin:0;max-width:none;display:block}</w:t>
        <w:br/>
        <w:t>#onetrust-pc-sdk.otPcCenter{overflow:hidden;position:fixed;margin:0 auto;top:5%;right:0;left:0;width:40%;max-width:575px;min-width:575px;border-radius:2.5px;z-index:2147483647;background-color:#fff;-webkit-box-shadow:0px 2px 10px -3px #999;-moz-box-shadow:0px 2px 10px -3px #999;box-shadow:0px 2px 10px -3px #999}#onetrust-pc-sdk.otPcCenter[dir=rtl]{right:0;left:0}#onetrust-pc-sdk.otRelFont{font-size:1rem}#onetrust-pc-sdk .ot-optout-signal{margin-top:.625rem}#onetrust-pc-sdk #ot-addtl-venlst .ot-arw-cntr,#onetrust-pc-sdk #ot-addtl-venlst .ot-plus-minus,#onetrust-pc-sdk .ot-hide-tgl{visibility:hidden}#onetrust-pc-sdk #ot-addtl-venlst .ot-arw-cntr *,#onetrust-pc-sdk #ot-addtl-venlst .ot-plus-minus *,#onetrust-pc-sdk .ot-hide-tgl *{visibility:hidden}#onetrust-pc-sdk #ot-gn-venlst .ot-ven-item .ot-acc-hdr{min-height:40px}#onetrust-pc-sdk .ot-pc-header{height:39px;padding:10px 0 10px 30px;border-bottom:1px solid #e9e9e9}#onetrust-pc-sdk #ot-pc-title,#onetrust-pc-sdk #ot-category-title,#onetrust-pc-sdk .ot-cat-header,#onetrust-pc-sdk #ot-lst-title,#onetrust-pc-sdk .ot-ven-hdr .ot-ven-name,#onetrust-pc-sdk .ot-always-active{font-weight:bold;color:dimgray}#onetrust-pc-sdk .ot-always-active-group .ot-cat-header{width:55%;font-weight:700}#onetrust-pc-sdk .ot-cat-item p{clear:both;float:left;margin-top:10px;margin-bottom:5px;line-height:1.5;font-size:.812em;color:dimgray}#onetrust-pc-sdk .ot-close-icon{height:44px;width:44px;background-size:10px}#onetrust-pc-sdk #ot-pc-title{float:left;font-size:1em;line-height:1.5;margin-bottom:10px;margin-top:10px;width:100%}#onetrust-pc-sdk #accept-recommended-btn-handler{margin-right:10px;margin-bottom:25px;outline-offset:-1px}#onetrust-pc-sdk #ot-pc-desc{clear:both;width:100%;font-size:.812em;line-height:1.5;margin-bottom:25px}#onetrust-pc-sdk #ot-pc-desc a{margin-left:5px}#onetrust-pc-sdk #ot-pc-desc *{font-size:inherit;line-height:inherit}#onetrust-pc-sdk #ot-pc-desc ul li{padding:10px 0px}#onetrust-pc-sdk a{color:#656565;cursor:pointer}#onetrust-pc-sdk a:hover{color:#3860be}#onetrust-pc-sdk label{margin-bottom:0}#onetrust-pc-sdk #vdr-lst-dsc{font-size:.812em;line-height:1.5;padding:10px 15px 5px 15px}#onetrust-pc-sdk button{max-width:394px;padding:12px 30px;line-height:1;word-break:break-word;word-wrap:break-word;white-space:normal;font-weight:bold;height:auto}#onetrust-pc-sdk .ot-link-btn{padding:0;margin-bottom:0;border:0;font-weight:normal;line-height:normal;width:auto;height:auto}#onetrust-pc-sdk #ot-pc-content{position:absolute;overflow-y:scroll;padding-left:0px;padding-right:30px;top:60px;bottom:110px;margin:1px 3px 0 30px;width:calc(100% - 63px)}#onetrust-pc-sdk .ot-vs-list .ot-always-active,#onetrust-pc-sdk .ot-cat-grp .ot-always-active{float:right;clear:none;color:#3860be;margin:0;font-size:.813em;line-height:1.3}#onetrust-pc-sdk .ot-pc-scrollbar::-webkit-scrollbar-track{margin-right:20px}#onetrust-pc-sdk .ot-pc-scrollbar::-webkit-scrollbar{width:11px}#onetrust-pc-sdk .ot-pc-scrollbar::-webkit-scrollbar-thumb{border-radius:10px;background:#d8d8d8}#onetrust-pc-sdk input[type=checkbox]:focus+.ot-acc-hdr{outline:#000 1px solid}#onetrust-pc-sdk .ot-pc-scrollbar{scrollbar-arrow-color:#d8d8d8;scrollbar-darkshadow-color:#d8d8d8;scrollbar-face-color:#d8d8d8;scrollbar-shadow-color:#d8d8d8}#onetrust-pc-sdk .save-preference-btn-handler{margin-right:20px}#onetrust-pc-sdk .ot-pc-refuse-all-handler{margin-right:10px}#onetrust-pc-sdk #ot-pc-desc .privacy-notice-link{margin-left:0;margin-right:8px}#onetrust-pc-sdk #ot-pc-desc .ot-imprint-handler{margin-left:0;margin-right:8px}#onetrust-pc-sdk .ot-subgrp-cntr{display:inline-block;clear:both;width:100%;padding-top:15px}#onetrust-pc-sdk .ot-switch+.ot-subgrp-cntr{padding-top:10px}#onetrust-pc-sdk ul.ot-subgrps{margin:0;font-size:initial}#onetrust-pc-sdk ul.ot-subgrps li p,#onetrust-pc-sdk ul.ot-subgrps li h5{font-size:.813em;line-height:1.4;color:dimgray}#onetrust-pc-sdk ul.ot-subgrps .ot-switch{min-height:auto}#onetrust-pc-sdk ul.ot-subgrps .ot-switch-nob{top:0}#onetrust-pc-sdk ul.ot-subgrps .ot-acc-hdr{display:inline-block;width:100%}#onetrust-pc-sdk ul.ot-subgrps .ot-acc-txt{margin:0}#onetrust-pc-sdk ul.ot-subgrps li{padding:0;border:none}#onetrust-pc-sdk ul.ot-subgrps li h5{position:relative;top:5px;font-weight:bold;margin-bottom:0;float:left}#onetrust-pc-sdk li.ot-subgrp{margin-left:20px;overflow:auto}#onetrust-pc-sdk li.ot-subgrp&gt;h5{width:calc(100% - 100px)}#onetrust-pc-sdk .ot-cat-item p&gt;ul,#onetrust-pc-sdk li.ot-subgrp p&gt;ul{margin:0px;list-style:disc;margin-left:15px;font-size:inherit}#onetrust-pc-sdk .ot-cat-item p&gt;ul li,#onetrust-pc-sdk li.ot-subgrp p&gt;ul li{font-size:inherit;padding-top:10px;padding-left:0px;padding-right:0px;border:none}#onetrust-pc-sdk .ot-cat-item p&gt;ul li:last-child,#onetrust-pc-sdk li.ot-subgrp p&gt;ul li:last-child{padding-bottom:10px}#onetrust-pc-sdk .ot-pc-logo{height:40px;width:120px}#onetrust-pc-sdk .ot-pc-footer{position:absolute;bottom:0px;width:100%;max-height:160px;border-top:1px solid #d8d8d8}#onetrust-pc-sdk.ot-ftr-stacked .ot-pc-refuse-all-handler{margin-bottom:0px}#onetrust-pc-sdk.ot-ftr-stacked #ot-pc-content{bottom:160px}#onetrust-pc-sdk.ot-ftr-stacked .ot-pc-footer button{width:100%;max-width:none}#onetrust-pc-sdk.ot-ftr-stacked .ot-btn-container{margin:0 30px;width:calc(100% - 60px);padding-right:0}#onetrust-pc-sdk .ot-pc-footer-logo{height:30px;width:100%;text-align:right;background:#f4f4f4}#onetrust-pc-sdk .ot-pc-footer-logo a{display:inline-block;margin-top:5px;margin-right:10px}#onetrust-pc-sdk[dir=rtl] .ot-pc-footer-logo{direction:rtl}#onetrust-pc-sdk[dir=rtl] .ot-pc-footer-logo a{margin-right:25px}#onetrust-pc-sdk .ot-tgl{float:right;position:relative;z-index:1}#onetrust-pc-sdk .ot-tgl input:checked+.ot-switch .ot-switch-nob{background-color:#cddcf2;border:1px solid #3860be}#onetrust-pc-sdk .ot-tgl input:checked+.ot-switch .ot-switch-nob:before{-webkit-transform:translateX(20px);-ms-transform:translateX(20px);transform:translateX(20px);background-color:#3860be;border-color:#3860be}#onetrust-pc-sdk .ot-tgl input:focus+.ot-switch{outline:#000 solid 1px}#onetrust-pc-sdk .ot-switch{position:relative;display:inline-block;width:45px;height:25px}#onetrust-pc-sdk .ot-switch-nob{position:absolute;cursor:pointer;top:0;left:0;right:0;bottom:0;background-color:#f2f1f1;border:1px solid #ddd;transition:all .2s ease-in 0s;-moz-transition:all .2s ease-in 0s;-o-transition:all .2s ease-in 0s;-webkit-transition:all .2s ease-in 0s;border-radius:20px}#onetrust-pc-sdk .ot-switch-nob:before{position:absolute;content:"";height:21px;width:21px;bottom:1px;background-color:#7d7d7d;-webkit-transition:.4s;transition:.4s;border-radius:20px}#onetrust-pc-sdk .ot-chkbox input:checked~label::before{background-color:#3860be}#onetrust-pc-sdk .ot-chkbox input+label::after{content:none;color:#fff}#onetrust-pc-sdk .ot-chkbox input:checked+label::after{content:""}#onetrust-pc-sdk .ot-chkbox input:focus+label::before{outline-style:solid;outline-width:2px;outline-style:auto}#onetrust-pc-sdk .ot-chkbox label{position:relative;display:inline-block;padding-left:30px;cursor:pointer;font-weight:500}#onetrust-pc-sdk .ot-chkbox label::before,#onetrust-pc-sdk .ot-chkbox label::after{position:absolute;content:"";display:inline-block;border-radius:3px}#onetrust-pc-sdk .ot-chkbox label::before{height:18px;width:18px;border:1px solid #3860be;left:0px;top:auto}#onetrust-pc-sdk .ot-chkbox label::after{height:5px;width:9px;border-left:3px solid;border-bottom:3px solid;transform:rotate(-45deg);-o-transform:rotate(-45deg);-ms-transform:rotate(-45deg);-webkit-transform:rotate(-45deg);left:4px;top:5px}#onetrust-pc-sdk .ot-label-txt{display:none}#onetrust-pc-sdk .ot-chkbox input,#onetrust-pc-sdk .ot-tgl input{position:absolute;opacity:0;width:0;height:0}#onetrust-pc-sdk .ot-arw-cntr{float:right;position:relative;pointer-events:none}#onetrust-pc-sdk .ot-arw-cntr .ot-arw{width:16px;height:16px;margin-left:5px;color:dimgray;display:inline-block;vertical-align:middle;-webkit-transition:all 150ms ease-in 0s;-moz-transition:all 150ms ease-in 0s;-o-transition:all 150ms ease-in 0s;transition:all 150ms ease-in 0s}#onetrust-pc-sdk input:checked~.ot-acc-hdr .ot-arw,#onetrust-pc-sdk button[aria-expanded=true]~.ot-acc-hdr .ot-arw-cntr svg{transform:rotate(90deg);-o-transform:rotate(90deg);-ms-transform:rotate(90deg);-webkit-transform:rotate(90deg)}#onetrust-pc-sdk input[type=checkbox]:focus+.ot-acc-hdr{outline:#000 1px solid}#onetrust-pc-sdk .ot-tgl-cntr,#onetrust-pc-sdk .ot-arw-cntr{display:inline-block}#onetrust-pc-sdk .ot-tgl-cntr{width:45px;float:right;margin-top:2px}#onetrust-pc-sdk #ot-lst-cnt .ot-tgl-cntr{margin-top:10px}#onetrust-pc-sdk .ot-always-active-subgroup{width:auto;padding-left:0px !important;top:3px;position:relative}#onetrust-pc-sdk .ot-label-status{padding-left:5px;font-size:.75em;display:none}#onetrust-pc-sdk .ot-arw-cntr{margin-top:-1px}#onetrust-pc-sdk .ot-arw-cntr svg{-webkit-transition:all 300ms ease-in 0s;-moz-transition:all 300ms ease-in 0s;-o-transition:all 300ms ease-in 0s;transition:all 300ms ease-in 0s;height:10px;width:10px}#onetrust-pc-sdk input:checked~.ot-acc-hdr .ot-arw{transform:rotate(90deg);-o-transform:rotate(90deg);-ms-transform:rotate(90deg);-webkit-transform:rotate(90deg)}#onetrust-pc-sdk .ot-arw{width:10px;margin-left:15px;transition:all 300ms ease-in 0s;-webkit-transition:all 300ms ease-in 0s;-moz-transition:all 300ms ease-in 0s;-o-transition:all 300ms ease-in 0s}#onetrust-pc-sdk .ot-vlst-cntr{margin-bottom:0}#onetrust-pc-sdk .ot-hlst-cntr{margin-top:5px;display:inline-block;width:100%}#onetrust-pc-sdk .category-vendors-list-handler,#onetrust-pc-sdk .category-vendors-list-handler+a,#onetrust-pc-sdk .category-host-list-handler{clear:both;color:#3860be;margin-left:0;font-size:.813em;text-decoration:none;float:left;overflow:hidden}#onetrust-pc-sdk .category-vendors-list-handler:hover,#onetrust-pc-sdk .category-vendors-list-handler+a:hover,#onetrust-pc-sdk .category-host-list-handler:hover{text-decoration-line:underline}#onetrust-pc-sdk .category-vendors-list-handler+a{clear:none}#onetrust-pc-sdk .ot-vlst-cntr .ot-ext-lnk{display:inline-block;height:13px;width:13px;background-repeat:no-repeat;margin-left:1px;margin-top:6px;cursor:pointer}#onetrust-pc-sdk .back-btn-handler{font-size:1em;text-decoration:none}#onetrust-pc-sdk .back-btn-handler:hover{opacity:.6}#onetrust-pc-sdk #ot-lst-title h3{display:inline-block;word-break:break-word;word-wrap:break-word;margin-bottom:0;color:#656565;font-size:1em;font-weight:bold;margin-left:15px}#onetrust-pc-sdk #ot-lst-title{margin:10px 0 10px 0px;font-size:1em;text-align:left}#onetrust-pc-sdk #ot-pc-hdr{margin:0 0 0 30px;height:auto;width:auto}#onetrust-pc-sdk #ot-pc-hdr input::placeholder{color:#d4d4d4;font-style:italic}#onetrust-pc-sdk #vendor-search-handler{height:31px;width:100%;border-radius:50px;font-size:.8em;padding-right:35px;padding-left:15px;float:left;margin-left:15px}#onetrust-pc-sdk .ot-ven-name{display:block;width:auto;padding-right:5px}#onetrust-pc-sdk #ot-lst-cnt{overflow-y:auto;margin-left:20px;margin-right:7px;width:calc(100% - 27px);max-height:calc(100% - 80px);height:100%;transform:translate3d(0, 0, 0)}#onetrust-pc-sdk #ot-pc-lst{width:100%;bottom:100px;position:absolute;top:60px}#onetrust-pc-sdk #ot-pc-lst:not(.ot-enbl-chr) .ot-tgl-cntr .ot-arw-cntr,#onetrust-pc-sdk #ot-pc-lst:not(.ot-enbl-chr) .ot-tgl-cntr .ot-arw-cntr *{visibility:hidden}#onetrust-pc-sdk #ot-pc-lst .ot-tgl-cntr{right:12px;position:absolute}#onetrust-pc-sdk #ot-pc-lst .ot-arw-cntr{float:right;position:relative}#onetrust-pc-sdk #ot-pc-lst .ot-arw{margin-left:10px}#onetrust-pc-sdk #ot-pc-lst .ot-acc-hdr{overflow:hidden;cursor:pointer}#onetrust-pc-sdk .ot-vlst-cntr{overflow:hidden}#onetrust-pc-sdk #ot-sel-blk{overflow:hidden;width:100%;position:sticky;position:-webkit-sticky;top:0;z-index:3}#onetrust-pc-sdk #ot-back-arw{height:12px;width:12px}#onetrust-pc-sdk .ot-lst-subhdr{width:100%;display:inline-block}#onetrust-pc-sdk .ot-search-cntr{float:left;width:78%;position:relative}#onetrust-pc-sdk .ot-search-cntr&gt;svg{width:30px;height:30px;position:absolute;float:left;right:-15px}#onetrust-pc-sdk .ot-fltr-cntr{float:right;right:50px;position:relative}#onetrust-pc-sdk #filter-btn-handler{background-color:#3860be;border-radius:17px;display:inline-block;position:relative;width:32px;height:32px;-moz-transition:.1s ease;-o-transition:.1s ease;-webkit-transition:1s ease;transition:.1s ease;padding:0;margin:0}#onetrust-pc-sdk #filter-btn-handler:hover{background-color:#3860be}#onetrust-pc-sdk #filter-btn-handler svg{width:12px;height:12px;margin:3px 10px 0 10px;display:block;position:static;right:auto;top:auto}#onetrust-pc-sdk .ot-ven-link{color:#3860be;text-decoration:none;font-weight:100;display:inline-block;padding-top:10px;transform:translate(0, 1%);-o-transform:translate(0, 1%);-ms-transform:translate(0, 1%);-webkit-transform:translate(0, 1%);position:relative;z-index:2}#onetrust-pc-sdk .ot-ven-link *{font-size:inherit}#onetrust-pc-sdk .ot-ven-link:hover{text-decoration:underline}#onetrust-pc-sdk .ot-ven-hdr{width:calc(100% - 160px);height:auto;float:left;word-break:break-word;word-wrap:break-word;vertical-align:middle;padding-bottom:3px}#onetrust-pc-sdk .ot-ven-link{letter-spacing:.03em;font-size:.75em;font-weight:400}#onetrust-pc-sdk .ot-ven-dets{border-radius:2px;background-color:#f8f8f8}#onetrust-pc-sdk .ot-ven-dets li:first-child p:first-child{border-top:none}#onetrust-pc-sdk .ot-ven-dets .ot-ven-disc:not(:first-child){border-top:1px solid #ddd !important}#onetrust-pc-sdk .ot-ven-dets .ot-ven-disc:nth-child(n+3) p{display:inline-block}#onetrust-pc-sdk .ot-ven-dets .ot-ven-disc:nth-child(n+3) p:nth-of-type(odd){width:30%}#onetrust-pc-sdk .ot-ven-dets .ot-ven-disc:nth-child(n+3) p:nth-of-type(even){width:50%;word-break:break-word;word-wrap:break-word}#onetrust-pc-sdk .ot-ven-dets .ot-ven-disc p,#onetrust-pc-sdk .ot-ven-dets .ot-ven-disc h4{padding-top:5px;padding-bottom:5px;display:block}#onetrust-pc-sdk .ot-ven-dets .ot-ven-disc h4{display:inline-block}#onetrust-pc-sdk .ot-ven-dets .ot-ven-disc p:nth-last-child(-n+1){padding-bottom:10px}#onetrust-pc-sdk .ot-ven-dets .ot-ven-disc p:nth-child(-n+2):not(.disc-pur){padding-top:10px}#onetrust-pc-sdk .ot-ven-dets .ot-ven-disc .disc-pur-cont{display:inline}#onetrust-pc-sdk .ot-ven-dets .ot-ven-disc .disc-pur{position:relative;width:50% !important;word-break:break-word;word-wrap:break-word;left:calc(30% + 17px)}#onetrust-pc-sdk .ot-ven-dets .ot-ven-disc .disc-pur:nth-child(-n+1){position:static}#onetrust-pc-sdk .ot-ven-dets p,#onetrust-pc-sdk .ot-ven-dets h4,#onetrust-pc-sdk .ot-ven-dets span{font-size:.69em;text-align:left;vertical-align:middle;word-break:break-word;word-wrap:break-word;margin:0;padding-bottom:10px;padding-left:15px;color:#2e3644}#onetrust-pc-sdk .ot-ven-dets h4{padding-top:5px}#onetrust-pc-sdk .ot-ven-dets span{color:dimgray;padding:0;vertical-align:baseline}#onetrust-pc-sdk .ot-ven-dets .ot-ven-pur h4{border-top:1px solid #e9e9e9;border-bottom:1px solid #e9e9e9;padding-bottom:5px;margin-bottom:5px;font-weight:bold}#onetrust-pc-sdk #ot-host-lst .ot-sel-all{float:right;position:relative;margin-right:42px;top:10px}#onetrust-pc-sdk #ot-host-lst .ot-sel-all input[type=checkbox]{width:auto;height:auto}#onetrust-pc-sdk #ot-host-lst .ot-sel-all label{height:20px;width:20px;padding-left:0px}#onetrust-pc-sdk #ot-host-lst .ot-acc-txt{overflow:hidden;width:95%}#onetrust-pc-sdk .ot-host-hdr{position:relative;z-index:1;pointer-events:none;width:calc(100% - 125px);float:left}#onetrust-pc-sdk .ot-host-name,#onetrust-pc-sdk .ot-host-desc{display:inline-block;width:90%}#onetrust-pc-sdk .ot-host-name{pointer-events:none}#onetrust-pc-sdk .ot-host-hdr&gt;a{text-decoration:underline;font-size:.82em;position:relative;z-index:2;float:left;margin-bottom:5px;pointer-events:initial}#onetrust-pc-sdk .ot-host-name+a{margin-top:5px}#onetrust-pc-sdk .ot-host-name,#onetrust-pc-sdk .ot-host-name a,#onetrust-pc-sdk .ot-host-desc,#onetrust-pc-sdk .ot-host-info{color:dimgray;word-break:break-word;word-wrap:break-word}#onetrust-pc-sdk .ot-host-name,#onetrust-pc-sdk .ot-host-name a{font-weight:bold;font-size:.82em;line-height:1.3}#onetrust-pc-sdk .ot-host-name a{font-size:1em}#onetrust-pc-sdk .ot-host-expand{margin-top:3px;margin-bottom:3px;clear:both;display:block;color:#3860be;font-size:.72em;font-weight:normal}#onetrust-pc-sdk .ot-host-expand *{font-size:inherit}#onetrust-pc-sdk .ot-host-desc,#onetrust-pc-sdk .ot-host-info{font-size:.688em;line-height:1.4;font-weight:normal}#onetrust-pc-sdk .ot-host-desc{margin-top:10px}#onetrust-pc-sdk .ot-host-opt{margin:0;font-size:inherit;display:inline-block;width:100%}#onetrust-pc-sdk .ot-host-opt li&gt;div div{font-size:.8em;padding:5px 0}#onetrust-pc-sdk .ot-host-opt li&gt;div div:nth-child(1){width:30%;float:left}#onetrust-pc-sdk .ot-host-opt li&gt;div div:nth-child(2){width:70%;float:left;word-break:break-word;word-wrap:break-word}#onetrust-pc-sdk .ot-host-info{border:none;display:inline-block;width:calc(100% - 10px);padding:10px;margin-bottom:10px;background-color:#f8f8f8}#onetrust-pc-sdk .ot-host-info&gt;div{overflow:auto}#onetrust-pc-sdk #no-results{text-align:center;margin-top:30px}#onetrust-pc-sdk #no-results p{font-size:1em;color:#2e3644;word-break:break-word;word-wrap:break-word}#onetrust-pc-sdk #no-results p span{font-weight:bold}#onetrust-pc-sdk #ot-fltr-modal{width:100%;height:auto;display:none;-moz-transition:.2s ease;-o-transition:.2s ease;-webkit-transition:2s ease;transition:.2s ease;overflow:hidden;opacity:1;right:0}#onetrust-pc-sdk #ot-fltr-modal .ot-label-txt{display:inline-block;font-size:.85em;color:dimgray}#onetrust-pc-sdk #ot-fltr-cnt{z-index:2147483646;background-color:#fff;position:absolute;height:90%;max-height:300px;width:325px;left:210px;margin-top:10px;margin-bottom:20px;padding-right:10px;border-radius:3px;-webkit-box-shadow:0px 0px 12px 2px #c7c5c7;-moz-box-shadow:0px 0px 12px 2px #c7c5c7;box-shadow:0px 0px 12px 2px #c7c5c7}#onetrust-pc-sdk .ot-fltr-scrlcnt{overflow-y:auto;overflow-x:hidden;clear:both;max-height:calc(100% - 60px)}#onetrust-pc-sdk #ot-anchor{border:12px solid transparent;display:none;position:absolute;z-index:2147483647;right:55px;top:75px;transform:rotate(45deg);-o-transform:rotate(45deg);-ms-transform:rotate(45deg);-webkit-transform:rotate(45deg);background-color:#fff;-webkit-box-shadow:-3px -3px 5px -2px #c7c5c7;-moz-box-shadow:-3px -3px 5px -2px #c7c5c7;box-shadow:-3px -3px 5px -2px #c7c5c7}#onetrust-pc-sdk .ot-fltr-btns{margin-left:15px}#onetrust-pc-sdk #filter-apply-handler{margin-right:15px}#onetrust-pc-sdk .ot-fltr-opt{margin-bottom:25px;margin-left:15px;width:75%;position:relative}#onetrust-pc-sdk .ot-fltr-opt p{display:inline-block;margin:0;font-size:.9em;color:#2e3644}#onetrust-pc-sdk .ot-chkbox label span{font-size:.85em;color:dimgray}#onetrust-pc-sdk .ot-chkbox input[type=checkbox]+label::after{content:none;color:#fff}#onetrust-pc-sdk .ot-chkbox input[type=checkbox]:checked+label::after{content:""}#onetrust-pc-sdk .ot-chkbox input[type=checkbox]:focus+label::before{outline-style:solid;outline-width:2px;outline-style:auto}#onetrust-pc-sdk #ot-selall-vencntr,#onetrust-pc-sdk #ot-selall-adtlvencntr,#onetrust-pc-sdk #ot-selall-hostcntr,#onetrust-pc-sdk #ot-selall-licntr,#onetrust-pc-sdk #ot-selall-gnvencntr{right:15px;position:relative;width:20px;height:20px;float:right}#onetrust-pc-sdk #ot-selall-vencntr label,#onetrust-pc-sdk #ot-selall-adtlvencntr label,#onetrust-pc-sdk #ot-selall-hostcntr label,#onetrust-pc-sdk #ot-selall-licntr label,#onetrust-pc-sdk #ot-selall-gnvencntr label{float:left;padding-left:0}#onetrust-pc-sdk #ot-ven-lst:first-child{border-top:1px solid #e2e2e2}#onetrust-pc-sdk ul{list-style:none;padding:0}#onetrust-pc-sdk ul li{position:relative;margin:0;padding:15px 15px 15px 10px;border-bottom:1px solid #e2e2e2}#onetrust-pc-sdk ul li h3{font-size:.75em;color:#656565;margin:0;display:inline-block;width:70%;height:auto;word-break:break-word;word-wrap:break-word}#onetrust-pc-sdk ul li p{margin:0;font-size:.7em}#onetrust-pc-sdk ul li input[type=checkbox]{position:absolute;cursor:pointer;width:100%;height:100%;opacity:0;margin:0;top:0;left:0}#onetrust-pc-sdk .ot-cat-item&gt;button:focus,#onetrust-pc-sdk .ot-acc-cntr&gt;button:focus,#onetrust-pc-sdk li&gt;button:focus{outline:#000 solid 2px}#onetrust-pc-sdk .ot-cat-item&gt;button,#onetrust-pc-sdk .ot-acc-cntr&gt;button,#onetrust-pc-sdk li&gt;button{position:absolute;cursor:pointer;width:100%;height:100%;margin:0;top:0;left:0;z-index:1;max-width:none;border:none}#onetrust-pc-sdk .ot-cat-item&gt;button[aria-expanded=false]~.ot-acc-txt,#onetrust-pc-sdk .ot-acc-cntr&gt;button[aria-expanded=false]~.ot-acc-txt,#onetrust-pc-sdk li&gt;button[aria-expanded=false]~.ot-acc-txt{margin-top:0;max-height:0;opacity:0;overflow:hidden;width:100%;transition:.25s ease-out;display:none}#onetrust-pc-sdk .ot-cat-item&gt;button[aria-expanded=true]~.ot-acc-txt,#onetrust-pc-sdk .ot-acc-cntr&gt;button[aria-expanded=true]~.ot-acc-txt,#onetrust-pc-sdk li&gt;button[aria-expanded=true]~.ot-acc-txt{transition:.1s ease-in;margin-top:10px;width:100%;overflow:auto;display:block}#onetrust-pc-sdk .ot-cat-item&gt;button[aria-expanded=true]~.ot-acc-grpcntr,#onetrust-pc-sdk .ot-acc-cntr&gt;button[aria-expanded=true]~.ot-acc-grpcntr,#onetrust-pc-sdk li&gt;button[aria-expanded=true]~.ot-acc-grpcntr{width:auto;margin-top:0px;padding-bottom:10px}#onetrust-pc-sdk .ot-host-item&gt;button:focus,#onetrust-pc-sdk .ot-ven-item&gt;button:focus{outline:0;border:2px solid #000}#onetrust-pc-sdk .ot-hide-acc&gt;button{pointer-events:none}#onetrust-pc-sdk .ot-hide-acc .ot-plus-minus&gt;*,#onetrust-pc-sdk .ot-hide-acc .ot-arw-cntr&gt;*{visibility:hidden}#onetrust-pc-sdk .ot-hide-acc .ot-acc-hdr{min-height:30px}#onetrust-pc-sdk.ot-addtl-vendors #ot-lst-cnt:not(.ot-host-cnt){padding-right:10px;width:calc(100% - 37px);margin-top:10px;max-height:calc(100% - 90px)}#onetrust-pc-sdk.ot-addtl-vendors #ot-lst-cnt:not(.ot-host-cnt) #ot-sel-blk{background-color:#f9f9fc;border:1px solid #e2e2e2;width:calc(100% - 2px);padding-bottom:5px;padding-top:5px}#onetrust-pc-sdk.ot-addtl-vendors #ot-lst-cnt:not(.ot-host-cnt) #ot-sel-blk.ot-vnd-list-cnt{border:unset;background-color:unset}#onetrust-pc-sdk.ot-addtl-vendors #ot-lst-cnt:not(.ot-host-cnt) #ot-sel-blk.ot-vnd-list-cnt .ot-sel-all-hdr{display:none}#onetrust-pc-sdk.ot-addtl-vendors #ot-lst-cnt:not(.ot-host-cnt) #ot-sel-blk.ot-vnd-list-cnt .ot-sel-all{padding-right:.5rem}#onetrust-pc-sdk.ot-addtl-vendors #ot-lst-cnt:not(.ot-host-cnt) #ot-sel-blk.ot-vnd-list-cnt .ot-sel-all .ot-chkbox{right:0}#onetrust-pc-sdk.ot-addtl-vendors #ot-lst-cnt:not(.ot-host-cnt) .ot-sel-all{padding-right:34px}#onetrust-pc-sdk.ot-addtl-vendors #ot-lst-cnt:not(.ot-host-cnt) .ot-sel-all-chkbox{width:auto}#onetrust-pc-sdk.ot-addtl-vendors #ot-lst-cnt:not(.ot-host-cnt) ul li{border:1px solid #e2e2e2;margin-bottom:10px}#onetrust-pc-sdk.ot-addtl-vendors #ot-lst-cnt:not(.ot-host-cnt) .ot-acc-cntr&gt;.ot-acc-hdr{padding:10px 0 10px 15px}#onetrust-pc-sdk.ot-addtl-vendors .ot-sel-all-chkbox{float:right}#onetrust-pc-sdk.ot-addtl-vendors .ot-plus-minus~.ot-sel-all-chkbox{right:34px}#onetrust-pc-sdk.ot-addtl-vendors #ot-ven-lst:first-child{border-top:none}#onetrust-pc-sdk .ot-acc-cntr{position:relative;border-left:1px solid #e2e2e2;border-right:1px solid #e2e2e2;border-bottom:1px solid #e2e2e2}#onetrust-pc-sdk .ot-acc-cntr input{z-index:1}#onetrust-pc-sdk .ot-acc-cntr&gt;.ot-acc-hdr{background-color:#f9f9fc;padding:5px 0 5px 15px;width:auto}#onetrust-pc-sdk .ot-acc-cntr&gt;.ot-acc-hdr .ot-plus-minus{vertical-align:middle;top:auto}#onetrust-pc-sdk .ot-acc-cntr&gt;.ot-acc-hdr .ot-arw-cntr{right:10px}#onetrust-pc-sdk .ot-acc-cntr&gt;.ot-acc-hdr input{z-index:2}#onetrust-pc-sdk .ot-acc-cntr&gt;input[type=checkbox]:checked~.ot-acc-hdr{border-bottom:1px solid #e2e2e2}#onetrust-pc-sdk .ot-acc-cntr&gt;.ot-acc-txt{padding-left:10px;padding-right:10px}#onetrust-pc-sdk .ot-acc-cntr button[aria-expanded=true]~.ot-acc-txt{width:auto}#onetrust-pc-sdk .ot-acc-cntr .ot-addtl-venbox{display:none}#onetrust-pc-sdk .ot-vlst-cntr{margin-bottom:0;width:100%}#onetrust-pc-sdk .ot-vensec-title{font-size:.813em;vertical-align:middle;display:inline-block}#onetrust-pc-sdk .category-vendors-list-handler,#onetrust-pc-sdk .category-vendors-list-handler+a{margin-left:0;margin-top:10px}#onetrust-pc-sdk #ot-selall-vencntr.line-through label::after,#onetrust-pc-sdk #ot-selall-adtlvencntr.line-through label::after,#onetrust-pc-sdk #ot-selall-licntr.line-through label::after,#onetrust-pc-sdk #ot-selall-hostcntr.line-through label::after,#onetrust-pc-sdk #ot-selall-gnvencntr.line-through label::after{height:auto;border-left:0;transform:none;-o-transform:none;-ms-transform:none;-webkit-transform:none;left:5px;top:9px}#onetrust-pc-sdk #ot-category-title{float:left;padding-bottom:10px;font-size:1em;width:100%}#onetrust-pc-sdk .ot-cat-grp{margin-top:10px}#onetrust-pc-sdk .ot-cat-item{line-height:1.1;margin-top:10px;display:inline-block;width:100%}#onetrust-pc-sdk .ot-btn-container{text-align:right}#onetrust-pc-sdk .ot-btn-container button{display:inline-block;font-size:.75em;letter-spacing:.08em;margin-top:19px}#onetrust-pc-sdk #close-pc-btn-handler.ot-close-icon{position:absolute;top:10px;right:0;z-index:1;padding:0;background-color:transparent;border:none}#onetrust-pc-sdk #close-pc-btn-handler.ot-close-icon svg{display:block;height:10px;width:10px}#onetrust-pc-sdk #clear-filters-handler{margin-top:20px;margin-bottom:10px;float:right;max-width:200px;text-decoration:none;color:#3860be;font-size:.9em;font-weight:bold;background-color:transparent;border-color:transparent;padding:1px}#onetrust-pc-sdk #clear-filters-handler:hover{color:#2285f7}#onetrust-pc-sdk #clear-filters-handler:focus{outline:#000 solid 1px}#onetrust-pc-sdk .ot-enbl-chr h4~.ot-tgl,#onetrust-pc-sdk .ot-enbl-chr h4~.ot-always-active{right:45px}#onetrust-pc-sdk .ot-enbl-chr h4~.ot-tgl+.ot-tgl{right:120px}#onetrust-pc-sdk .ot-enbl-chr .ot-pli-hdr.ot-leg-border-color span:first-child{width:90px}#onetrust-pc-sdk .ot-enbl-chr li.ot-subgrp&gt;h5+.ot-tgl-cntr{padding-right:25px}#onetrust-pc-sdk .ot-plus-minus{width:20px;height:20px;font-size:1.5em;position:relative;display:inline-block;margin-right:5px;top:3px}#onetrust-pc-sdk .ot-plus-minus span{position:absolute;background:#27455c;border-radius:1px}#onetrust-pc-sdk .ot-plus-minus span:first-of-type{top:25%;bottom:25%;width:10%;left:45%}#onetrust-pc-sdk .ot-plus-minus span:last-of-type{left:25%;right:25%;height:10%;top:45%}#onetrust-pc-sdk button[aria-expanded=true]~.ot-acc-hdr .ot-arw,#onetrust-pc-sdk button[aria-expanded=true]~.ot-acc-hdr .ot-plus-minus span:first-of-type,#onetrust-pc-sdk button[aria-expanded=true]~.ot-acc-hdr .ot-plus-minus span:last-of-type{transform:rotate(90deg)}#onetrust-pc-sdk button[aria-expanded=true]~.ot-acc-hdr .ot-plus-minus span:last-of-type{left:50%;right:50%}#onetrust-pc-sdk #ot-selall-vencntr label,#onetrust-pc-sdk #ot-selall-adtlvencntr label,#onetrust-pc-sdk #ot-selall-hostcntr label,#onetrust-pc-sdk #ot-selall-licntr label{position:relative;display:inline-block;width:20px;height:20px}#onetrust-pc-sdk .ot-host-item .ot-plus-minus,#onetrust-pc-sdk .ot-ven-item .ot-plus-minus{float:left;margin-right:8px;top:10px}#onetrust-pc-sdk .ot-ven-item ul{list-style:none inside;font-size:100%;margin:0}#onetrust-pc-sdk .ot-ven-item ul li{margin:0 !important;padding:0;border:none !important}#onetrust-pc-sdk .ot-pli-hdr{color:#77808e;overflow:hidden;padding-top:7.5px;padding-bottom:7.5px;width:calc(100% - 2px);border-top-left-radius:3px;border-top-right-radius:3px}#onetrust-pc-sdk .ot-pli-hdr span:first-child{top:50%;transform:translateY(50%);max-width:90px}#onetrust-pc-sdk .ot-pli-hdr span:last-child{padding-right:10px;max-width:95px;text-align:center}#onetrust-pc-sdk .ot-li-title{float:right;font-size:.813em}#onetrust-pc-sdk .ot-pli-hdr.ot-leg-border-color{background-color:#f4f4f4;border:1px solid #d8d8d8}#onetrust-pc-sdk .ot-pli-hdr.ot-leg-border-color span:first-child{text-align:left;width:70px}#onetrust-pc-sdk li.ot-subgrp&gt;h5,#onetrust-pc-sdk .ot-cat-header{width:calc(100% - 130px)}#onetrust-pc-sdk li.ot-subgrp&gt;h5+.ot-tgl-cntr{padding-left:13px}#onetrust-pc-sdk .ot-acc-grpcntr .ot-acc-grpdesc{margin-bottom:5px}#onetrust-pc-sdk .ot-acc-grpcntr .ot-subgrp-cntr{border-top:1px solid #d8d8d8}#onetrust-pc-sdk .ot-acc-grpcntr .ot-vlst-cntr+.ot-subgrp-cntr{border-top:none}#onetrust-pc-sdk .ot-acc-hdr .ot-arw-cntr+.ot-tgl-cntr,#onetrust-pc-sdk .ot-acc-txt h4+.ot-tgl-cntr{padding-left:13px}#onetrust-pc-sdk .ot-pli-hdr~.ot-cat-item .ot-subgrp&gt;h5,#onetrust-pc-sdk .ot-pli-hdr~.ot-cat-item .ot-cat-header{width:calc(100% - 145px)}#onetrust-pc-sdk .ot-pli-hdr~.ot-cat-item h5+.ot-tgl-cntr,#onetrust-pc-sdk .ot-pli-hdr~.ot-cat-item .ot-cat-header+.ot-tgl{padding-left:28px}#onetrust-pc-sdk .ot-sel-all-hdr,#onetrust-pc-sdk .ot-sel-all-chkbox{display:inline-block;width:100%;position:relative}#onetrust-pc-sdk .ot-sel-all-chkbox{z-index:1}#onetrust-pc-sdk .ot-sel-all{margin:0;position:relative;padding-right:23px;float:right}#onetrust-pc-sdk .ot-consent-hdr,#onetrust-pc-sdk .ot-li-hdr{float:right;font-size:.812em;line-height:normal;text-align:center;word-break:break-word;word-wrap:break-word}#onetrust-pc-sdk .ot-li-hdr{max-width:100px;padding-right:10px}#onetrust-pc-sdk .ot-consent-hdr{max-width:55px}#onetrust-pc-sdk #ot-selall-licntr{display:block;width:21px;height:auto;float:right;position:relative;right:80px}#onetrust-pc-sdk #ot-selall-licntr label{position:absolute}#onetrust-pc-sdk .ot-ven-ctgl{margin-left:66px}#onetrust-pc-sdk .ot-ven-litgl+.ot-arw-cntr{margin-left:81px}#onetrust-pc-sdk .ot-enbl-chr .ot-host-cnt .ot-tgl-cntr{width:auto}#onetrust-pc-sdk #ot-lst-cnt:not(.ot-host-cnt) .ot-tgl-cntr{width:auto;top:auto;height:20px}#onetrust-pc-sdk #ot-lst-cnt .ot-chkbox{position:relative;display:inline-block;width:20px;height:20px}#onetrust-pc-sdk #ot-lst-cnt .ot-chkbox label{position:absolute;padding:0;width:20px;height:20px}#onetrust-pc-sdk #ot-lst-cnt .ot-vnd-info-cntr{border:1px solid #d8d8d8;padding:.75rem 2rem;padding-bottom:0;width:auto;margin-top:.5rem}#onetrust-pc-sdk .ot-acc-grpdesc+.ot-leg-btn-container{padding-left:20px;padding-right:20px;width:calc(100% - 40px);margin-bottom:5px}#onetrust-pc-sdk .ot-subgrp .ot-leg-btn-container{margin-bottom:5px}#onetrust-pc-sdk #ot-ven-lst .ot-leg-btn-container{margin-top:10px}#onetrust-pc-sdk .ot-leg-btn-container{display:inline-block;width:100%;margin-bottom:10px}#onetrust-pc-sdk .ot-leg-btn-container button{height:auto;padding:6.5px 8px;margin-bottom:0;letter-spacing:0;font-size:.75em;line-height:normal}#onetrust-pc-sdk .ot-leg-btn-container svg{display:none;height:14px;width:14px;padding-right:5px;vertical-align:sub}#onetrust-pc-sdk .ot-active-leg-btn{cursor:default;pointer-events:none}#onetrust-pc-sdk .ot-active-leg-btn svg{display:inline-block}#onetrust-pc-sdk .ot-remove-objection-handler{text-decoration:underline;padding:0;font-size:.75em;font-weight:600;line-height:1;padding-left:10px}#onetrust-pc-sdk .ot-obj-leg-btn-handler span{font-weight:bold;text-align:center;font-size:inherit;line-height:1.5}#onetrust-pc-sdk.ot-close-btn-link #close-pc-btn-handler{border:none;height:auto;line-height:1.5;text-decoration:underline;font-size:.69em;background:none;right:15px;top:15px;width:auto;font-weight:normal}#onetrust-pc-sdk .ot-cat-header{float:left;font-weight:600;font-size:.875em;line-height:1.5;max-width:90%;vertical-align:middle}#onetrust-pc-sdk .ot-vnd-item&gt;button:focus{outline:#000 solid 2px}#onetrust-pc-sdk .ot-vnd-item&gt;button{position:absolute;cursor:pointer;width:100%;height:100%;margin:0;top:0;left:0;z-index:1;max-width:none;border:none}#onetrust-pc-sdk .ot-vnd-item&gt;button[aria-expanded=false]~.ot-acc-txt{margin-top:0;max-height:0;opacity:0;overflow:hidden;width:100%;transition:.25s ease-out;display:none}#onetrust-pc-sdk .ot-vnd-item&gt;button[aria-expanded=true]~.ot-acc-txt{transition:.1s ease-in;margin-top:10px;width:100%;overflow:auto;display:block}#onetrust-pc-sdk .ot-vnd-item&gt;button[aria-expanded=true]~.ot-acc-grpcntr{width:auto;margin-top:0px;padding-bottom:10px}#onetrust-pc-sdk .ot-accordion-layout.ot-cat-item{position:relative;border-radius:2px;margin:0;padding:0;border:1px solid #d8d8d8;border-top:none;width:calc(100% - 2px);float:left}#onetrust-pc-sdk .ot-accordion-layout.ot-cat-item:first-of-type{margin-top:10px;border-top:1px solid #d8d8d8}#onetrust-pc-sdk .ot-accordion-layout .ot-acc-grpdesc{padding-left:20px;padding-right:20px;width:calc(100% - 40px);font-size:.812em;margin-bottom:10px;margin-top:15px}#onetrust-pc-sdk .ot-accordion-layout .ot-acc-grpdesc&gt;ul{padding-top:10px}#onetrust-pc-sdk .ot-accordion-layout .ot-acc-grpdesc&gt;ul li{padding-top:0;line-height:1.5;padding-bottom:10px}#onetrust-pc-sdk .ot-accordion-layout div+.ot-acc-grpdesc{margin-top:5px}#onetrust-pc-sdk .ot-accordion-layout .ot-vlst-cntr:first-child{margin-top:10px}#onetrust-pc-sdk .ot-accordion-layout .ot-vlst-cntr:last-child,#onetrust-pc-sdk .ot-accordion-layout .ot-hlst-cntr:last-child{margin-bottom:5px}#onetrust-pc-sdk .ot-accordion-layout .ot-acc-hdr{padding-top:11.5px;padding-bottom:11.5px;padding-left:20px;padding-right:20px;width:calc(100% - 40px);display:inline-block}#onetrust-pc-sdk .ot-accordion-layout .ot-acc-txt{width:100%;padding:0}#onetrust-pc-sdk .ot-accordion-layout .ot-subgrp-cntr{padding-left:20px;padding-right:15px;padding-bottom:0;width:calc(100% - 35px)}#onetrust-pc-sdk .ot-accordion-layout .ot-subgrp{padding-right:5px}#onetrust-pc-sdk .ot-accordion-layout .ot-acc-grpcntr{z-index:1;position:relative}#onetrust-pc-sdk .ot-accordion-layout .ot-cat-header+.ot-arw-cntr{position:absolute;top:50%;transform:translateY(-50%);right:20px;margin-top:-2px}#onetrust-pc-sdk .ot-accordion-layout .ot-cat-header+.ot-arw-cntr .ot-arw{width:15px;height:20px;margin-left:5px;color:dimgray}#onetrust-pc-sdk .ot-accordion-layout .ot-cat-header{float:none;color:#2e3644;margin:0;display:inline-block;height:auto;word-wrap:break-word;min-height:inherit}#onetrust-pc-sdk .ot-accordion-layout .ot-vlst-cntr,#onetrust-pc-sdk .ot-accordion-layout .ot-hlst-cntr{padding-left:20px;width:calc(100% - 20px);display:inline-block;margin-top:0;padding-bottom:2px}#onetrust-pc-sdk .ot-accordion-layout .ot-acc-hdr{position:relative;min-height:25px}#onetrust-pc-sdk .ot-accordion-layout h4~.ot-tgl,#onetrust-pc-sdk .ot-accordion-layout h4~.ot-always-active{position:absolute;top:50%;transform:translateY(-50%);right:20px}#onetrust-pc-sdk .ot-accordion-layout h4~.ot-tgl+.ot-tgl{right:95px}#onetrust-pc-sdk .ot-accordion-layout .category-vendors-list-handler,#onetrust-pc-sdk .ot-accordion-layout .category-vendors-list-handler+a{margin-top:5px}#onetrust-pc-sdk #ot-lst-cnt{margin-top:1rem;max-height:calc(100% - 96px)}#onetrust-pc-sdk #ot-lst-cnt .ot-vnd-info-cntr{border:1px solid #d8d8d8;padding:.75rem 2rem;padding-bottom:0;width:auto;margin-top:.5rem}#onetrust-pc-sdk #ot-lst-cnt .ot-vnd-info{margin-bottom:1rem;padding-left:.75rem;padding-right:.75rem;display:flex;flex-direction:column}#onetrust-pc-sdk #ot-lst-cnt .ot-vnd-info[data-vnd-info-key*=DPOEmail]{border-top:1px solid #d8d8d8;padding-top:1rem}#onetrust-pc-sdk #ot-lst-cnt .ot-vnd-info[data-vnd-info-key*=DPOLink]{border-bottom:1px solid #d8d8d8;padding-bottom:1rem}#onetrust-pc-sdk #ot-lst-cnt .ot-vnd-info .ot-vnd-lbl{font-weight:bold;font-size:.85em;margin-bottom:.5rem}#onetrust-pc-sdk #ot-lst-cnt .ot-vnd-info .ot-vnd-cnt{margin-left:.5rem;font-weight:500;font-size:.85rem}#onetrust-pc-sdk .ot-vs-list,#onetrust-pc-sdk .ot-vnd-serv{width:auto;padding:1rem 1.25rem;padding-bottom:0}#onetrust-pc-sdk .ot-vs-list .ot-vnd-serv-hdr-cntr,#onetrust-pc-sdk .ot-vnd-serv .ot-vnd-serv-hdr-cntr{padding-bottom:.75rem;border-bottom:1px solid #d8d8d8}#onetrust-pc-sdk .ot-vs-list .ot-vnd-serv-hdr-cntr .ot-vnd-serv-hdr,#onetrust-pc-sdk .ot-vnd-serv .ot-vnd-serv-hdr-cntr .ot-vnd-serv-hdr{font-weight:600;font-size:.95em;line-height:2;margin-left:.5rem}#onetrust-pc-sdk .ot-vs-list .ot-vnd-item,#onetrust-pc-sdk .ot-vnd-serv .ot-vnd-item{border:none;margin:0;padding:0}#onetrust-pc-sdk .ot-vs-list .ot-vnd-item button,#onetrust-pc-sdk .ot-vnd-serv .ot-vnd-item button{outline:none;border-bottom:1px solid #d8d8d8}#onetrust-pc-sdk .ot-vs-list .ot-vnd-item button[aria-expanded=true],#onetrust-pc-sdk .ot-vnd-serv .ot-vnd-item button[aria-expanded=true]{border-bottom:none}#onetrust-pc-sdk .ot-vs-list .ot-vnd-item:first-child,#onetrust-pc-sdk .ot-vnd-serv .ot-vnd-item:first-child{margin-top:.25rem;border-top:unset}#onetrust-pc-sdk .ot-vs-list .ot-vnd-item:last-child,#onetrust-pc-sdk .ot-vnd-serv .ot-vnd-item:last-child{margin-bottom:.5rem}#onetrust-pc-sdk .ot-vs-list .ot-vnd-item:last-child button,#onetrust-pc-sdk .ot-vnd-serv .ot-vnd-item:last-child button{border-bottom:none}#onetrust-pc-sdk .ot-vs-list .ot-vnd-item .ot-vnd-info-cntr,#onetrust-pc-sdk .ot-vnd-serv .ot-vnd-item .ot-vnd-info-cntr{border:1px solid #d8d8d8;padding:.75rem 1.75rem;padding-bottom:0;width:auto;margin-top:.5rem}#onetrust-pc-sdk .ot-vs-list .ot-vnd-item .ot-vnd-info,#onetrust-pc-sdk .ot-vnd-serv .ot-vnd-item .ot-vnd-info{margin-bottom:1rem;padding-left:.75rem;padding-right:.75rem;display:flex;flex-direction:column}#onetrust-pc-sdk .ot-vs-list .ot-vnd-item .ot-vnd-info[data-vnd-info-key*=DPOEmail],#onetrust-pc-sdk .ot-vnd-serv .ot-vnd-item .ot-vnd-info[data-vnd-info-key*=DPOEmail]{border-top:1px solid #d8d8d8;padding-top:1rem}#onetrust-pc-sdk .ot-vs-list .ot-vnd-item .ot-vnd-info[data-vnd-info-key*=DPOLink],#onetrust-pc-sdk .ot-vnd-serv .ot-vnd-item .ot-vnd-info[data-vnd-info-key*=DPOLink]{border-bottom:1px solid #d8d8d8;padding-bottom:1rem}#onetrust-pc-sdk .ot-vs-list .ot-vnd-item .ot-vnd-info .ot-vnd-lbl,#onetrust-pc-sdk .ot-vnd-serv .ot-vnd-item .ot-vnd-info .ot-vnd-lbl{font-weight:bold;font-size:.85em;margin-bottom:.5rem}#onetrust-pc-sdk .ot-vs-list .ot-vnd-item .ot-vnd-info .ot-vnd-cnt,#onetrust-pc-sdk .ot-vnd-serv .ot-vnd-item .ot-vnd-info .ot-vnd-cnt{margin-left:.5rem;font-weight:500;font-size:.85rem}#onetrust-pc-sdk .ot-vs-list.ot-vnd-subgrp-cnt,#onetrust-pc-sdk .ot-vnd-serv.ot-vnd-subgrp-cnt{padding-left:40px}#onetrust-pc-sdk .ot-vs-list.ot-vnd-subgrp-cnt .ot-vnd-serv-hdr-cntr .ot-vnd-serv-hdr,#onetrust-pc-sdk .ot-vnd-serv.ot-vnd-subgrp-cnt .ot-vnd-serv-hdr-cntr .ot-vnd-serv-hdr{font-size:.8em}#onetrust-pc-sdk .ot-vs-list.ot-vnd-subgrp-cnt .ot-cat-header,#onetrust-pc-sdk .ot-vnd-serv.ot-vnd-subgrp-cnt .ot-cat-header{font-size:.8em}#onetrust-pc-sdk .ot-subgrp-cntr .ot-vnd-serv{margin-bottom:1rem;padding:1rem .95rem}#onetrust-pc-sdk .ot-subgrp-cntr .ot-vnd-serv .ot-vnd-serv-hdr-cntr{padding-bottom:.75rem;border-bottom:1px solid #d8d8d8}#onetrust-pc-sdk .ot-subgrp-cntr .ot-vnd-serv .ot-vnd-serv-hdr-cntr .ot-vnd-serv-hdr{font-weight:700;font-size:.8em;line-height:20px;margin-left:.82rem}#onetrust-pc-sdk .ot-subgrp-cntr .ot-cat-header{font-weight:700;font-size:.8em;line-height:20px}#onetrust-pc-sdk .ot-subgrp-cntr ul.ot-subgrps .ot-vnd-serv .ot-vnd-lst-cont .ot-accordion-layout .ot-acc-hdr div.ot-chkbox{margin-left:.82rem}#onetrust-pc-sdk .ot-vs-config .ot-acc-hdr,#onetrust-pc-sdk ul.ot-subgrps .ot-acc-hdr,#onetrust-pc-sdk .ot-subgrp-cntr ul.ot-subgrps .ot-acc-hdr,#onetrust-pc-sdk .ot-vs-list .ot-vnd-item .ot-acc-hdr,#onetrust-pc-sdk .ot-vnd-serv .ot-vnd-item .ot-acc-hdr,#onetrust-pc-sdk #ot-pc-lst .ot-vs-list .ot-vnd-item .ot-acc-hdr,#onetrust-pc-sdk .ot-accordion-layout.ot-checkbox-consent .ot-acc-hdr{padding:.5rem 0;margin:0;display:flex;width:100%;align-items:center;justify-content:space-between}#onetrust-pc-sdk .ot-vs-config .ot-acc-hdr div:first-child,#onetrust-pc-sdk ul.ot-subgrps .ot-acc-hdr div:first-child,#onetrust-pc-sdk .ot-subgrp-cntr ul.ot-subgrps .ot-acc-hdr div:first-child,#onetrust-pc-sdk .ot-vs-list .ot-vnd-item .ot-acc-hdr div:first-child,#onetrust-pc-sdk .ot-vnd-serv .ot-vnd-item .ot-acc-hdr div:first-child,#onetrust-pc-sdk #ot-pc-lst .ot-vs-list .ot-vnd-item .ot-acc-hdr div:first-child,#onetrust-pc-sdk .ot-accordion-layout.ot-checkbox-consent .ot-acc-hdr div:first-child{margin-left:.5rem}#onetrust-pc-sdk .ot-vs-config .ot-acc-hdr div:last-child,#onetrust-pc-sdk ul.ot-subgrps .ot-acc-hdr div:last-child,#onetrust-pc-sdk .ot-subgrp-cntr ul.ot-subgrps .ot-acc-hdr div:last-child,#onetrust-pc-sdk .ot-vs-list .ot-vnd-item .ot-acc-hdr div:last-child,#onetrust-pc-sdk .ot-vnd-serv .ot-vnd-item .ot-acc-hdr div:last-child,#onetrust-pc-sdk #ot-pc-lst .ot-vs-list .ot-vnd-item .ot-acc-hdr div:last-child,#onetrust-pc-sdk .ot-accordion-layout.ot-checkbox-consent .ot-acc-hdr div:last-child{margin-right:.5rem;margin-left:.5rem}#onetrust-pc-sdk .ot-vs-config .ot-acc-hdr .ot-always-active,#onetrust-pc-sdk ul.ot-subgrps .ot-acc-hdr .ot-always-active,#onetrust-pc-sdk .ot-subgrp-cntr ul.ot-subgrps .ot-acc-hdr .ot-always-active,#onetrust-pc-sdk .ot-vs-list .ot-vnd-item .ot-acc-hdr .ot-always-active,#onetrust-pc-sdk .ot-vnd-serv .ot-vnd-item .ot-acc-hdr .ot-always-active,#onetrust-pc-sdk #ot-pc-lst .ot-vs-list .ot-vnd-item .ot-acc-hdr .ot-always-active,#onetrust-pc-sdk .ot-accordion-layout.ot-checkbox-consent .ot-acc-hdr .ot-always-active{position:relative;right:unset;top:unset;transform:unset}#onetrust-pc-sdk .ot-vs-config .ot-acc-hdr .ot-plus-minus,#onetrust-pc-sdk ul.ot-subgrps .ot-acc-hdr .ot-plus-minus,#onetrust-pc-sdk .ot-subgrp-cntr ul.ot-subgrps .ot-acc-hdr .ot-plus-minus,#onetrust-pc-sdk .ot-vs-list .ot-vnd-item .ot-acc-hdr .ot-plus-minus,#onetrust-pc-sdk .ot-vnd-serv .ot-vnd-item .ot-acc-hdr .ot-plus-minus,#onetrust-pc-sdk #ot-pc-lst .ot-vs-list .ot-vnd-item .ot-acc-hdr .ot-plus-minus,#onetrust-pc-sdk .ot-accordion-layout.ot-checkbox-consent .ot-acc-hdr .ot-plus-minus{top:0}#onetrust-pc-sdk .ot-vs-config .ot-acc-hdr .ot-arw-cntr,#onetrust-pc-sdk ul.ot-subgrps .ot-acc-hdr .ot-arw-cntr,#onetrust-pc-sdk .ot-subgrp-cntr ul.ot-subgrps .ot-acc-hdr .ot-arw-cntr,#onetrust-pc-sdk .ot-vs-list .ot-vnd-item .ot-acc-hdr .ot-arw-cntr,#onetrust-pc-sdk .ot-vnd-serv .ot-vnd-item .ot-acc-hdr .ot-arw-cntr,#onetrust-pc-sdk #ot-pc-lst .ot-vs-list .ot-vnd-item .ot-acc-hdr .ot-arw-cntr,#onetrust-pc-sdk .ot-accordion-layout.ot-checkbox-consent .ot-acc-hdr .ot-arw-cntr{float:none;top:unset;right:unset;transform:unset;margin-top:-2px;position:relative}#onetrust-pc-sdk .ot-vs-config .ot-acc-hdr .ot-cat-header,#onetrust-pc-sdk ul.ot-subgrps .ot-acc-hdr .ot-cat-header,#onetrust-pc-sdk .ot-subgrp-cntr ul.ot-subgrps .ot-acc-hdr .ot-cat-header,#onetrust-pc-sdk .ot-vs-list .ot-vnd-item .ot-acc-hdr .ot-cat-header,#onetrust-pc-sdk .ot-vnd-serv .ot-vnd-item .ot-acc-hdr .ot-cat-header,#onetrust-pc-sdk #ot-pc-lst .ot-vs-list .ot-vnd-item .ot-acc-hdr .ot-cat-header,#onetrust-pc-sdk .ot-accordion-layout.ot-checkbox-consent .ot-acc-hdr .ot-cat-header{flex:1;margin:0 .5rem}#onetrust-pc-sdk .ot-vs-config .ot-acc-hdr .ot-tgl,#onetrust-pc-sdk ul.ot-subgrps .ot-acc-hdr .ot-tgl,#onetrust-pc-sdk .ot-subgrp-cntr ul.ot-subgrps .ot-acc-hdr .ot-tgl,#onetrust-pc-sdk .ot-vs-list .ot-vnd-item .ot-acc-hdr .ot-tgl,#onetrust-pc-sdk .ot-vnd-serv .ot-vnd-item .ot-acc-hdr .ot-tgl,#onetrust-pc-sdk #ot-pc-lst .ot-vs-list .ot-vnd-item .ot-acc-hdr .ot-tgl,#onetrust-pc-sdk .ot-accordion-layout.ot-checkbox-consent .ot-acc-hdr .ot-tgl{position:relative;transform:none;right:0;top:0;float:none}#onetrust-pc-sdk .ot-vs-config .ot-acc-hdr .ot-chkbox,#onetrust-pc-sdk ul.ot-subgrps .ot-acc-hdr .ot-chkbox,#onetrust-pc-sdk .ot-subgrp-cntr ul.ot-subgrps .ot-acc-hdr .ot-chkbox,#onetrust-pc-sdk .ot-vs-list .ot-vnd-item .ot-acc-hdr .ot-chkbox,#onetrust-pc-sdk .ot-vnd-serv .ot-vnd-item .ot-acc-hdr .ot-chkbox,#onetrust-pc-sdk #ot-pc-lst .ot-vs-list .ot-vnd-item .ot-acc-hdr .ot-chkbox,#onetrust-pc-sdk .ot-accordion-layout.ot-checkbox-consent .ot-acc-hdr .ot-chkbox{position:relative;margin:0 .5rem}#onetrust-pc-sdk .ot-vs-config .ot-acc-hdr .ot-chkbox label,#onetrust-pc-sdk ul.ot-subgrps .ot-acc-hdr .ot-chkbox label,#onetrust-pc-sdk .ot-subgrp-cntr ul.ot-subgrps .ot-acc-hdr .ot-chkbox label,#onetrust-pc-sdk .ot-vs-list .ot-vnd-item .ot-acc-hdr .ot-chkbox label,#onetrust-pc-sdk .ot-vnd-serv .ot-vnd-item .ot-acc-hdr .ot-chkbox label,#onetrust-pc-sdk #ot-pc-lst .ot-vs-list .ot-vnd-item .ot-acc-hdr .ot-chkbox label,#onetrust-pc-sdk .ot-accordion-layout.ot-checkbox-consent .ot-acc-hdr .ot-chkbox label{padding:0}#onetrust-pc-sdk .ot-vs-config .ot-acc-hdr .ot-chkbox label::before,#onetrust-pc-sdk ul.ot-subgrps .ot-acc-hdr .ot-chkbox label::before,#onetrust-pc-sdk .ot-subgrp-cntr ul.ot-subgrps .ot-acc-hdr .ot-chkbox label::before,#onetrust-pc-sdk .ot-vs-list .ot-vnd-item .ot-acc-hdr .ot-chkbox label::before,#onetrust-pc-sdk .ot-vnd-serv .ot-vnd-item .ot-acc-hdr .ot-chkbox label::before,#onetrust-pc-sdk #ot-pc-lst .ot-vs-list .ot-vnd-item .ot-acc-hdr .ot-chkbox label::before,#onetrust-pc-sdk .ot-accordion-layout.ot-checkbox-consent .ot-acc-hdr .ot-chkbox label::before{position:relative}#onetrust-pc-sdk .ot-vs-config .ot-acc-hdr .ot-chkbox input,#onetrust-pc-sdk ul.ot-subgrps .ot-acc-hdr .ot-chkbox input,#onetrust-pc-sdk .ot-subgrp-cntr ul.ot-subgrps .ot-acc-hdr .ot-chkbox input,#onetrust-pc-sdk .ot-vs-list .ot-vnd-item .ot-acc-hdr .ot-chkbox input,#onetrust-pc-sdk .ot-vnd-serv .ot-vnd-item .ot-acc-hdr .ot-chkbox input,#onetrust-pc-sdk #ot-pc-lst .ot-vs-list .ot-vnd-item .ot-acc-hdr .ot-chkbox input,#onetrust-pc-sdk .ot-accordion-layout.ot-checkbox-consent .ot-acc-hdr .ot-chkbox input{position:absolute;cursor:pointer;width:100%;height:100%;opacity:0;margin:0;top:0;left:0;z-index:1}#onetrust-pc-sdk .ot-subgrp-cntr ul.ot-subgrps li.ot-subgrp .ot-acc-hdr h5.ot-cat-header,#onetrust-pc-sdk .ot-subgrp-cntr ul.ot-subgrps li.ot-subgrp .ot-acc-hdr h4.ot-cat-header{margin:0}#onetrust-pc-sdk .ot-vs-config .ot-subgrp-cntr ul.ot-subgrps li.ot-subgrp h5{top:0;line-height:20px}#onetrust-pc-sdk .ot-vs-list{display:flex;flex-direction:column;padding:0;margin:.5rem 4px}#onetrust-pc-sdk .ot-vs-selc-all{display:flex;padding:0;float:unset;align-items:center;justify-content:flex-start}#onetrust-pc-sdk .ot-vs-selc-all.ot-toggle-conf{justify-content:flex-end}#onetrust-pc-sdk .ot-vs-selc-all.ot-toggle-conf.ot-caret-conf .ot-sel-all-chkbox{margin-right:48px}#onetrust-pc-sdk .ot-vs-selc-all.ot-toggle-conf .ot-sel-all-chkbox{margin:0;padding:0;margin-right:14px;justify-content:flex-end}#onetrust-pc-sdk .ot-vs-selc-all.ot-toggle-conf #ot-selall-vencntr.ot-chkbox,#onetrust-pc-sdk .ot-vs-selc-all.ot-toggle-conf #ot-selall-vencntr.ot-tgl{display:inline-block;right:unset;width:auto;height:auto;float:none}#onetrust-pc-sdk .ot-vs-selc-all.ot-toggle-conf #ot-selall-vencntr label{width:45px;height:25px}#onetrust-pc-sdk .ot-vs-selc-all .ot-sel-all-chkbox{margin-right:11px;margin-left:.75rem;display:flex;align-items:center}#onetrust-pc-sdk .ot-vs-selc-all .sel-all-hdr{margin:0 1.25rem;font-size:.812em;line-height:normal;text-align:center;word-break:break-word;word-wrap:break-word}#onetrust-pc-sdk .ot-vnd-list-cnt #ot-selall-vencntr.ot-chkbox{float:unset;right:0}#onetrust-pc-sdk[dir=rtl] #ot-back-arw,#onetrust-pc-sdk[dir=rtl] input~.ot-acc-hdr .ot-arw{transform:rotate(180deg);-o-transform:rotate(180deg);-ms-transform:rotate(180deg);-webkit-transform:rotate(180deg)}#onetrust-pc-sdk[dir=rtl] input:checked~.ot-acc-hdr .ot-arw{transform:rotate(270deg);-o-transform:rotate(270deg);-ms-transform:rotate(270deg);-webkit-transform:rotate(270deg)}#onetrust-pc-sdk[dir=rtl] .ot-chkbox label::after{transform:rotate(45deg);-webkit-transform:rotate(45deg);-o-transform:rotate(45deg);-ms-transform:rotate(45deg);border-left:0;border-right:3px solid}#onetrust-pc-sdk[dir=rtl] .ot-search-cntr&gt;svg{right:0}@media only screen and (max-width: 600px){#onetrust-pc-sdk.otPcCenter{left:0;min-width:100%;height:100%;top:0;border-radius:0}#onetrust-pc-sdk #ot-pc-content,#onetrust-pc-sdk.ot-ftr-stacked .ot-btn-container{margin:1px 3px 0 10px;padding-right:10px;width:calc(100% - 23px)}#onetrust-pc-sdk .ot-btn-container button{max-width:none;letter-spacing:.01em}#onetrust-pc-sdk #close-pc-btn-handler{top:10px;right:17px}#onetrust-pc-sdk p{font-size:.7em}#onetrust-pc-sdk #ot-pc-hdr{margin:10px 10px 0 5px;width:calc(100% - 15px)}#onetrust-pc-sdk .vendor-search-handler{font-size:1em}#onetrust-pc-sdk #ot-back-arw{margin-left:12px}#onetrust-pc-sdk #ot-lst-cnt{margin:0;padding:0 5px 0 10px;min-width:95%}#onetrust-pc-sdk .switch+p{max-width:80%}#onetrust-pc-sdk .ot-ftr-stacked button{width:100%}#onetrust-pc-sdk #ot-fltr-cnt{max-width:320px;width:90%;border-top-right-radius:0;border-bottom-right-radius:0;margin:0;margin-left:15px;left:auto;right:40px;top:85px}#onetrust-pc-sdk .ot-fltr-opt{margin-left:25px;margin-bottom:10px}#onetrust-pc-sdk .ot-pc-refuse-all-handler{margin-bottom:0}#onetrust-pc-sdk #ot-fltr-cnt{right:40px}}@media only screen and (max-width: 476px){#onetrust-pc-sdk .ot-fltr-cntr,#onetrust-pc-sdk #ot-fltr-cnt{right:10px}#onetrust-pc-sdk #ot-anchor{right:25px}#onetrust-pc-sdk button{width:100%}#onetrust-pc-sdk:not(.ot-addtl-vendors) #ot-pc-lst:not(.ot-enbl-chr) .ot-sel-all{padding-right:9px}#onetrust-pc-sdk:not(.ot-addtl-vendors) #ot-pc-lst:not(.ot-enbl-chr) .ot-tgl-cntr{right:0}}@media only screen and (max-width: 896px)and (max-height: 425px)and (orientation: landscape){#onetrust-pc-sdk.otPcCenter{left:0;top:0;min-width:100%;height:100%;border-radius:0}#onetrust-pc-sdk #ot-anchor{left:initial;right:50px}#onetrust-pc-sdk #ot-lst-title{margin-top:12px}#onetrust-pc-sdk #ot-lst-title *{font-size:inherit}#onetrust-pc-sdk #ot-pc-hdr input{margin-right:0;padding-right:45px}#onetrust-pc-sdk .switch+p{max-width:85%}#onetrust-pc-sdk #ot-sel-blk{position:static}#onetrust-pc-sdk #ot-pc-lst{overflow:auto}#onetrust-pc-sdk #ot-lst-cnt{max-height:none;overflow:initial}#onetrust-pc-sdk #ot-lst-cnt.no-results{height:auto}#onetrust-pc-sdk input{font-size:1em !important}#onetrust-pc-sdk p{font-size:.6em}#onetrust-pc-sdk #ot-fltr-modal{width:100%;top:0}#onetrust-pc-sdk ul li p,#onetrust-pc-sdk .category-vendors-list-handler,#onetrust-pc-sdk .category-vendors-list-handler+a,#onetrust-pc-sdk .category-host-list-handler{font-size:.6em}#onetrust-pc-sdk.ot-shw-fltr #ot-anchor{display:none !important}#onetrust-pc-sdk.ot-shw-fltr #ot-pc-lst{height:100% !important;overflow:hidden;top:0px}#onetrust-pc-sdk.ot-shw-fltr #ot-fltr-cnt{margin:0;height:100%;max-height:none;padding:10px;top:0;width:calc(100% - 20px);position:absolute;right:0;left:0;max-width:none}#onetrust-pc-sdk.ot-shw-fltr .ot-fltr-scrlcnt{max-height:calc(100% - 65px)}}</w:t>
        <w:br/>
        <w:t xml:space="preserve">            #onetrust-consent-sdk #onetrust-pc-sdk,</w:t>
        <w:br/>
        <w:t xml:space="preserve">                #onetrust-consent-sdk #ot-search-cntr,</w:t>
        <w:br/>
        <w:t xml:space="preserve">                #onetrust-consent-sdk #onetrust-pc-sdk .ot-switch.ot-toggle,</w:t>
        <w:br/>
        <w:t xml:space="preserve">                #onetrust-consent-sdk #onetrust-pc-sdk ot-grp-hdr1 .checkbox,</w:t>
        <w:br/>
        <w:t xml:space="preserve">                #onetrust-consent-sdk #onetrust-pc-sdk #ot-pc-title:after</w:t>
        <w:br/>
        <w:t xml:space="preserve">                ,#onetrust-consent-sdk #onetrust-pc-sdk #ot-sel-blk,</w:t>
        <w:br/>
        <w:t xml:space="preserve">                        #onetrust-consent-sdk #onetrust-pc-sdk #ot-fltr-cnt,</w:t>
        <w:br/>
        <w:t xml:space="preserve">                        #onetrust-consent-sdk #onetrust-pc-sdk #ot-anchor {</w:t>
        <w:br/>
        <w:t xml:space="preserve">                    background-color: #FFFFFF;</w:t>
        <w:br/>
        <w:t xml:space="preserve">                }</w:t>
        <w:br/>
        <w:t xml:space="preserve">               </w:t>
        <w:br/>
        <w:t xml:space="preserve">            #onetrust-consent-sdk #onetrust-pc-sdk h3,</w:t>
        <w:br/>
        <w:t xml:space="preserve">                #onetrust-consent-sdk #onetrust-pc-sdk h4,</w:t>
        <w:br/>
        <w:t xml:space="preserve">                #onetrust-consent-sdk #onetrust-pc-sdk h5,</w:t>
        <w:br/>
        <w:t xml:space="preserve">                #onetrust-consent-sdk #onetrust-pc-sdk h6,</w:t>
        <w:br/>
        <w:t xml:space="preserve">                #onetrust-consent-sdk #onetrust-pc-sdk p,</w:t>
        <w:br/>
        <w:t xml:space="preserve">                #onetrust-consent-sdk #onetrust-pc-sdk #ot-ven-lst .ot-ven-opts p,</w:t>
        <w:br/>
        <w:t xml:space="preserve">                #onetrust-consent-sdk #onetrust-pc-sdk #ot-pc-desc,</w:t>
        <w:br/>
        <w:t xml:space="preserve">                #onetrust-consent-sdk #onetrust-pc-sdk #ot-pc-title,</w:t>
        <w:br/>
        <w:t xml:space="preserve">                #onetrust-consent-sdk #onetrust-pc-sdk .ot-li-title,</w:t>
        <w:br/>
        <w:t xml:space="preserve">                #onetrust-consent-sdk #onetrust-pc-sdk .ot-sel-all-hdr span,</w:t>
        <w:br/>
        <w:t xml:space="preserve">                #onetrust-consent-sdk #onetrust-pc-sdk #ot-host-lst .ot-host-info,</w:t>
        <w:br/>
        <w:t xml:space="preserve">                #onetrust-consent-sdk #onetrust-pc-sdk #ot-fltr-modal #modal-header,</w:t>
        <w:br/>
        <w:t xml:space="preserve">                #onetrust-consent-sdk #onetrust-pc-sdk .ot-checkbox label span,</w:t>
        <w:br/>
        <w:t xml:space="preserve">                #onetrust-consent-sdk #onetrust-pc-sdk #ot-pc-lst #ot-sel-blk p,</w:t>
        <w:br/>
        <w:t xml:space="preserve">                #onetrust-consent-sdk #onetrust-pc-sdk #ot-pc-lst #ot-lst-title h3,</w:t>
        <w:br/>
        <w:t xml:space="preserve">                #onetrust-consent-sdk #onetrust-pc-sdk #ot-pc-lst .back-btn-handler p,</w:t>
        <w:br/>
        <w:t xml:space="preserve">                #onetrust-consent-sdk #onetrust-pc-sdk #ot-pc-lst .ot-ven-name,</w:t>
        <w:br/>
        <w:t xml:space="preserve">                #onetrust-consent-sdk #onetrust-pc-sdk #ot-pc-lst #ot-ven-lst .consent-category,</w:t>
        <w:br/>
        <w:t xml:space="preserve">                #onetrust-consent-sdk #onetrust-pc-sdk .ot-leg-btn-container .ot-inactive-leg-btn,</w:t>
        <w:br/>
        <w:t xml:space="preserve">                #onetrust-consent-sdk #onetrust-pc-sdk .ot-label-status,</w:t>
        <w:br/>
        <w:t xml:space="preserve">                #onetrust-consent-sdk #onetrust-pc-sdk .ot-chkbox label span,</w:t>
        <w:br/>
        <w:t xml:space="preserve">                #onetrust-consent-sdk #onetrust-pc-sdk #clear-filters-handler,</w:t>
        <w:br/>
        <w:t xml:space="preserve">                #onetrust-consent-sdk #onetrust-pc-sdk .ot-optout-signal</w:t>
        <w:br/>
        <w:t xml:space="preserve">                {</w:t>
        <w:br/>
        <w:t xml:space="preserve">                    color: #696969;</w:t>
        <w:br/>
        <w:t xml:space="preserve">                }</w:t>
        <w:br/>
        <w:t xml:space="preserve">             #onetrust-consent-sdk #onetrust-pc-sdk .privacy-notice-link,</w:t>
        <w:br/>
        <w:t xml:space="preserve">                    #onetrust-consent-sdk #onetrust-pc-sdk .category-vendors-list-handler,</w:t>
        <w:br/>
        <w:t xml:space="preserve">                    #onetrust-consent-sdk #onetrust-pc-sdk .category-vendors-list-handler + a,</w:t>
        <w:br/>
        <w:t xml:space="preserve">                    #onetrust-consent-sdk #onetrust-pc-sdk .category-host-list-handler,</w:t>
        <w:br/>
        <w:t xml:space="preserve">                    #onetrust-consent-sdk #onetrust-pc-sdk .ot-ven-link,</w:t>
        <w:br/>
        <w:t xml:space="preserve">                    #onetrust-consent-sdk #onetrust-pc-sdk #ot-host-lst .ot-host-name a,</w:t>
        <w:br/>
        <w:t xml:space="preserve">                    #onetrust-consent-sdk #onetrust-pc-sdk #ot-host-lst .ot-acc-hdr .ot-host-expand,</w:t>
        <w:br/>
        <w:t xml:space="preserve">                    #onetrust-consent-sdk #onetrust-pc-sdk #ot-host-lst .ot-host-info a,</w:t>
        <w:br/>
        <w:t xml:space="preserve">                    #onetrust-consent-sdk #onetrust-pc-sdk #ot-pc-content #ot-pc-desc .ot-link-btn,</w:t>
        <w:br/>
        <w:t xml:space="preserve">                    #onetrust-consent-sdk #onetrust-pc-sdk .ot-vnd-serv .ot-vnd-item .ot-vnd-info a,</w:t>
        <w:br/>
        <w:t xml:space="preserve">                    #onetrust-consent-sdk #onetrust-pc-sdk #ot-lst-cnt .ot-vnd-info a</w:t>
        <w:br/>
        <w:t xml:space="preserve">                    {</w:t>
        <w:br/>
        <w:t xml:space="preserve">                        color: #3860BE;</w:t>
        <w:br/>
        <w:t xml:space="preserve">                    }</w:t>
        <w:br/>
        <w:t xml:space="preserve">            #onetrust-consent-sdk #onetrust-pc-sdk .category-vendors-list-handler:hover { text-decoration: underline;}</w:t>
        <w:br/>
        <w:t xml:space="preserve">            #onetrust-consent-sdk #onetrust-pc-sdk .ot-acc-grpcntr.ot-acc-txt,</w:t>
        <w:br/>
        <w:t xml:space="preserve">            #onetrust-consent-sdk #onetrust-pc-sdk .ot-acc-txt .ot-subgrp-tgl .ot-switch.ot-toggle</w:t>
        <w:br/>
        <w:t xml:space="preserve">             {</w:t>
        <w:br/>
        <w:t xml:space="preserve">                background-color: #E9E9E9;</w:t>
        <w:br/>
        <w:t xml:space="preserve">            }</w:t>
        <w:br/>
        <w:t xml:space="preserve">             #onetrust-consent-sdk #onetrust-pc-sdk #ot-host-lst .ot-host-info,</w:t>
        <w:br/>
        <w:t xml:space="preserve">                    #onetrust-consent-sdk #onetrust-pc-sdk .ot-acc-txt .ot-ven-dets</w:t>
        <w:br/>
        <w:t xml:space="preserve">                            {</w:t>
        <w:br/>
        <w:t xml:space="preserve">                                background-color: #E9E9E9;</w:t>
        <w:br/>
        <w:t xml:space="preserve">                            }</w:t>
        <w:br/>
        <w:t xml:space="preserve">        #onetrust-consent-sdk #onetrust-pc-sdk</w:t>
        <w:br/>
        <w:t xml:space="preserve">            button:not(#clear-filters-handler):not(.ot-close-icon):not(#filter-btn-handler):not(.ot-remove-objection-handler):not(.ot-obj-leg-btn-handler):not([aria-expanded]):not(.ot-link-btn),</w:t>
        <w:br/>
        <w:t xml:space="preserve">            #onetrust-consent-sdk #onetrust-pc-sdk .ot-leg-btn-container .ot-active-leg-btn {</w:t>
        <w:br/>
        <w:t xml:space="preserve">                background-color: #346E4A;border-color: #346E4A;</w:t>
        <w:br/>
        <w:t xml:space="preserve">                color: #FFFFFF;</w:t>
        <w:br/>
        <w:t xml:space="preserve">            }</w:t>
        <w:br/>
        <w:t xml:space="preserve">            #onetrust-consent-sdk #onetrust-pc-sdk .ot-active-menu {</w:t>
        <w:br/>
        <w:t xml:space="preserve">                border-color: #346E4A;</w:t>
        <w:br/>
        <w:t xml:space="preserve">            }</w:t>
        <w:br/>
        <w:t xml:space="preserve">            </w:t>
        <w:br/>
        <w:t xml:space="preserve">            #onetrust-consent-sdk #onetrust-pc-sdk .ot-leg-btn-container .ot-remove-objection-handler{</w:t>
        <w:br/>
        <w:t xml:space="preserve">                background-color: transparent;</w:t>
        <w:br/>
        <w:t xml:space="preserve">                border: 1px solid transparent;</w:t>
        <w:br/>
        <w:t xml:space="preserve">            }</w:t>
        <w:br/>
        <w:t xml:space="preserve">            #onetrust-consent-sdk #onetrust-pc-sdk .ot-leg-btn-container .ot-inactive-leg-btn {</w:t>
        <w:br/>
        <w:t xml:space="preserve">                background-color: #FFFFFF;</w:t>
        <w:br/>
        <w:t xml:space="preserve">                color: #78808E; border-color: #78808E;</w:t>
        <w:br/>
        <w:t xml:space="preserve">            }</w:t>
        <w:br/>
        <w:t xml:space="preserve">            #onetrust-consent-sdk #onetrust-pc-sdk .ot-tgl input:focus + .ot-switch, .ot-switch .ot-switch-nob, .ot-switch .ot-switch-nob:before,</w:t>
        <w:br/>
        <w:t xml:space="preserve">            #onetrust-pc-sdk .ot-checkbox input[type="checkbox"]:focus + label::before,</w:t>
        <w:br/>
        <w:t xml:space="preserve">            #onetrust-pc-sdk .ot-chkbox input[type="checkbox"]:focus + label::before {</w:t>
        <w:br/>
        <w:t xml:space="preserve">                outline-color: #000000;</w:t>
        <w:br/>
        <w:t xml:space="preserve">                outline-width: 1px;</w:t>
        <w:br/>
        <w:t xml:space="preserve">            }</w:t>
        <w:br/>
        <w:t xml:space="preserve">            #onetrust-pc-sdk .ot-host-item &gt; button:focus, #onetrust-pc-sdk .ot-ven-item &gt; button:focus {</w:t>
        <w:br/>
        <w:t xml:space="preserve">                border: 1px solid #000000;</w:t>
        <w:br/>
        <w:t xml:space="preserve">            }</w:t>
        <w:br/>
        <w:t xml:space="preserve">            #onetrust-consent-sdk #onetrust-pc-sdk *:focus,</w:t>
        <w:br/>
        <w:t xml:space="preserve">            #onetrust-consent-sdk #onetrust-pc-sdk .ot-vlst-cntr &gt; a:focus {</w:t>
        <w:br/>
        <w:t xml:space="preserve">               outline: 1px solid #000000;</w:t>
        <w:br/>
        <w:t xml:space="preserve">            }#onetrust-pc-sdk .ot-vlst-cntr .ot-ext-lnk {</w:t>
        <w:br/>
        <w:t xml:space="preserve">                    background-image: url('https://cdn.cookielaw.org/logos/static/ot_external_link.svg');</w:t>
        <w:br/>
        <w:t xml:space="preserve">                }</w:t>
        <w:br/>
        <w:t xml:space="preserve">            .ot-sdk-cookie-policy{font-family:inherit;font-size:16px}.ot-sdk-cookie-policy.otRelFont{font-size:1rem}.ot-sdk-cookie-policy h3,.ot-sdk-cookie-policy h4,.ot-sdk-cookie-policy h6,.ot-sdk-cookie-policy p,.ot-sdk-cookie-policy li,.ot-sdk-cookie-policy a,.ot-sdk-cookie-policy th,.ot-sdk-cookie-policy #cookie-policy-description,.ot-sdk-cookie-policy .ot-sdk-cookie-policy-group,.ot-sdk-cookie-policy #cookie-policy-title{color:dimgray}.ot-sdk-cookie-policy #cookie-policy-description{margin-bottom:1em}.ot-sdk-cookie-policy h4{font-size:1.2em}.ot-sdk-cookie-policy h6{font-size:1em;margin-top:2em}.ot-sdk-cookie-policy th{min-width:75px}.ot-sdk-cookie-policy a,.ot-sdk-cookie-policy a:hover{background:#fff}.ot-sdk-cookie-policy thead{background-color:#f6f6f4;font-weight:bold}.ot-sdk-cookie-policy .ot-mobile-border{display:none}.ot-sdk-cookie-policy section{margin-bottom:2em}.ot-sdk-cookie-policy table{border-collapse:inherit}#ot-sdk-cookie-policy-v2.ot-sdk-cookie-policy{font-family:inherit;font-size:1rem}#ot-sdk-cookie-policy-v2.ot-sdk-cookie-policy h3,#ot-sdk-cookie-policy-v2.ot-sdk-cookie-policy h4,#ot-sdk-cookie-policy-v2.ot-sdk-cookie-policy h6,#ot-sdk-cookie-policy-v2.ot-sdk-cookie-policy p,#ot-sdk-cookie-policy-v2.ot-sdk-cookie-policy li,#ot-sdk-cookie-policy-v2.ot-sdk-cookie-policy a,#ot-sdk-cookie-policy-v2.ot-sdk-cookie-policy th,#ot-sdk-cookie-policy-v2.ot-sdk-cookie-policy #cookie-policy-description,#ot-sdk-cookie-policy-v2.ot-sdk-cookie-policy .ot-sdk-cookie-policy-group,#ot-sdk-cookie-policy-v2.ot-sdk-cookie-policy #cookie-policy-title{color:dimgray}#ot-sdk-cookie-policy-v2.ot-sdk-cookie-policy #cookie-policy-description{margin-bottom:1em}#ot-sdk-cookie-policy-v2.ot-sdk-cookie-policy .ot-sdk-subgroup{margin-left:1.5em}#ot-sdk-cookie-policy-v2.ot-sdk-cookie-policy #cookie-policy-description,#ot-sdk-cookie-policy-v2.ot-sdk-cookie-policy .ot-sdk-cookie-policy-group-desc,#ot-sdk-cookie-policy-v2.ot-sdk-cookie-policy .ot-table-header,#ot-sdk-cookie-policy-v2.ot-sdk-cookie-policy a,#ot-sdk-cookie-policy-v2.ot-sdk-cookie-policy span,#ot-sdk-cookie-policy-v2.ot-sdk-cookie-policy td{font-size:.9em}#ot-sdk-cookie-policy-v2.ot-sdk-cookie-policy td span,#ot-sdk-cookie-policy-v2.ot-sdk-cookie-policy td a{font-size:inherit}#ot-sdk-cookie-policy-v2.ot-sdk-cookie-policy .ot-sdk-cookie-policy-group{font-size:1em;margin-bottom:.6em}#ot-sdk-cookie-policy-v2.ot-sdk-cookie-policy .ot-sdk-cookie-policy-title{margin-bottom:1.2em}#ot-sdk-cookie-policy-v2.ot-sdk-cookie-policy&gt;section{margin-bottom:1em}#ot-sdk-cookie-policy-v2.ot-sdk-cookie-policy th{min-width:75px}#ot-sdk-cookie-policy-v2.ot-sdk-cookie-policy a,#ot-sdk-cookie-policy-v2.ot-sdk-cookie-policy a:hover{background:#fff}#ot-sdk-cookie-policy-v2.ot-sdk-cookie-policy thead{background-color:#f6f6f4;font-weight:bold}#ot-sdk-cookie-policy-v2.ot-sdk-cookie-policy .ot-mobile-border{display:none}#ot-sdk-cookie-policy-v2.ot-sdk-cookie-policy section{margin-bottom:2em}#ot-sdk-cookie-policy-v2.ot-sdk-cookie-policy .ot-sdk-subgroup ul li{list-style:disc;margin-left:1.5em}#ot-sdk-cookie-policy-v2.ot-sdk-cookie-policy .ot-sdk-subgroup ul li h4{display:inline-block}#ot-sdk-cookie-policy-v2.ot-sdk-cookie-policy table{border-collapse:inherit;margin:auto;border:1px solid #d7d7d7;border-radius:5px;border-spacing:initial;width:100%;overflow:hidden}#ot-sdk-cookie-policy-v2.ot-sdk-cookie-policy table th,#ot-sdk-cookie-policy-v2.ot-sdk-cookie-policy table td{border-bottom:1px solid #d7d7d7;border-right:1px solid #d7d7d7}#ot-sdk-cookie-policy-v2.ot-sdk-cookie-policy table tr:last-child td{border-bottom:0px}#ot-sdk-cookie-policy-v2.ot-sdk-cookie-policy table tr th:last-child,#ot-sdk-cookie-policy-v2.ot-sdk-cookie-policy table tr td:last-child{border-right:0px}#ot-sdk-cookie-policy-v2.ot-sdk-cookie-policy table .ot-host,#ot-sdk-cookie-policy-v2.ot-sdk-cookie-policy table .ot-cookies-type{width:25%}.ot-sdk-cookie-policy[dir=rtl]{text-align:left}#ot-sdk-cookie-policy h3{font-size:1.5em}@media only screen and (max-width: 530px){.ot-sdk-cookie-policy:not(#ot-sdk-cookie-policy-v2) table,.ot-sdk-cookie-policy:not(#ot-sdk-cookie-policy-v2) thead,.ot-sdk-cookie-policy:not(#ot-sdk-cookie-policy-v2) tbody,.ot-sdk-cookie-policy:not(#ot-sdk-cookie-policy-v2) th,.ot-sdk-cookie-policy:not(#ot-sdk-cookie-policy-v2) td,.ot-sdk-cookie-policy:not(#ot-sdk-cookie-policy-v2) tr{display:block}.ot-sdk-cookie-policy:not(#ot-sdk-cookie-policy-v2) thead tr{position:absolute;top:-9999px;left:-9999px}.ot-sdk-cookie-policy:not(#ot-sdk-cookie-policy-v2) tr{margin:0 0 1em 0}.ot-sdk-cookie-policy:not(#ot-sdk-cookie-policy-v2) tr:nth-child(odd),.ot-sdk-cookie-policy:not(#ot-sdk-cookie-policy-v2) tr:nth-child(odd) a{background:#f6f6f4}.ot-sdk-cookie-policy:not(#ot-sdk-cookie-policy-v2) td{border:none;border-bottom:1px solid #eee;position:relative;padding-left:50%}.ot-sdk-cookie-policy:not(#ot-sdk-cookie-policy-v2) td:before{position:absolute;height:100%;left:6px;width:40%;padding-right:10px}.ot-sdk-cookie-policy:not(#ot-sdk-cookie-policy-v2) .ot-mobile-border{display:inline-block;background-color:#e4e4e4;position:absolute;height:100%;top:0;left:45%;width:2px}.ot-sdk-cookie-policy:not(#ot-sdk-cookie-policy-v2) td:before{content:attr(data-label);font-weight:bold}.ot-sdk-cookie-policy:not(#ot-sdk-cookie-policy-v2) li{word-break:break-word;word-wrap:break-word}#ot-sdk-cookie-policy-v2.ot-sdk-cookie-policy table{overflow:hidden}#ot-sdk-cookie-policy-v2.ot-sdk-cookie-policy table td{border:none;border-bottom:1px solid #d7d7d7}#ot-sdk-cookie-policy-v2.ot-sdk-cookie-policy table,#ot-sdk-cookie-policy-v2.ot-sdk-cookie-policy thead,#ot-sdk-cookie-policy-v2.ot-sdk-cookie-policy tbody,#ot-sdk-cookie-policy-v2.ot-sdk-cookie-policy th,#ot-sdk-cookie-policy-v2.ot-sdk-cookie-policy td,#ot-sdk-cookie-policy-v2.ot-sdk-cookie-policy tr{display:block}#ot-sdk-cookie-policy-v2.ot-sdk-cookie-policy table .ot-host,#ot-sdk-cookie-policy-v2.ot-sdk-cookie-policy table .ot-cookies-type{width:auto}#ot-sdk-cookie-policy-v2.ot-sdk-cookie-policy tr{margin:0 0 1em 0}#ot-sdk-cookie-policy-v2.ot-sdk-cookie-policy td:before{height:100%;width:40%;padding-right:10px}#ot-sdk-cookie-policy-v2.ot-sdk-cookie-policy td:before{content:attr(data-label);font-weight:bold}#ot-sdk-cookie-policy-v2.ot-sdk-cookie-policy li{word-break:break-word;word-wrap:break-word}#ot-sdk-cookie-policy-v2.ot-sdk-cookie-policy thead tr{position:absolute;top:-9999px;left:-9999px;z-index:-9999}#ot-sdk-cookie-policy-v2.ot-sdk-cookie-policy table tr:last-child td{border-bottom:1px solid #d7d7d7;border-right:0px}#ot-sdk-cookie-policy-v2.ot-sdk-cookie-policy table tr:last-child td:last-child{border-bottom:0px}}</w:t>
        <w:br/>
        <w:t xml:space="preserve">                </w:t>
        <w:br/>
        <w:t xml:space="preserve">                    #ot-sdk-cookie-policy-v2.ot-sdk-cookie-policy h5,</w:t>
        <w:br/>
        <w:t xml:space="preserve">                    #ot-sdk-cookie-policy-v2.ot-sdk-cookie-policy h6,</w:t>
        <w:br/>
        <w:t xml:space="preserve">                    #ot-sdk-cookie-policy-v2.ot-sdk-cookie-policy li,</w:t>
        <w:br/>
        <w:t xml:space="preserve">                    #ot-sdk-cookie-policy-v2.ot-sdk-cookie-policy p,</w:t>
        <w:br/>
        <w:t xml:space="preserve">                    #ot-sdk-cookie-policy-v2.ot-sdk-cookie-policy a,</w:t>
        <w:br/>
        <w:t xml:space="preserve">                    #ot-sdk-cookie-policy-v2.ot-sdk-cookie-policy span,</w:t>
        <w:br/>
        <w:t xml:space="preserve">                    #ot-sdk-cookie-policy-v2.ot-sdk-cookie-policy td,</w:t>
        <w:br/>
        <w:t xml:space="preserve">                    #ot-sdk-cookie-policy-v2.ot-sdk-cookie-policy #cookie-policy-description {</w:t>
        <w:br/>
        <w:t xml:space="preserve">                        color: #696969;</w:t>
        <w:br/>
        <w:t xml:space="preserve">                    }</w:t>
        <w:br/>
        <w:t xml:space="preserve">                    #ot-sdk-cookie-policy-v2.ot-sdk-cookie-policy th {</w:t>
        <w:br/>
        <w:t xml:space="preserve">                        color: #696969;</w:t>
        <w:br/>
        <w:t xml:space="preserve">                    }</w:t>
        <w:br/>
        <w:t xml:space="preserve">                    #ot-sdk-cookie-policy-v2.ot-sdk-cookie-policy .ot-sdk-cookie-policy-group {</w:t>
        <w:br/>
        <w:t xml:space="preserve">                        color: #696969;</w:t>
        <w:br/>
        <w:t xml:space="preserve">                    }</w:t>
        <w:br/>
        <w:t xml:space="preserve">                    </w:t>
        <w:br/>
        <w:t xml:space="preserve">                    #ot-sdk-cookie-policy-v2.ot-sdk-cookie-policy #cookie-policy-title {</w:t>
        <w:br/>
        <w:t xml:space="preserve">                            color: #696969;</w:t>
        <w:br/>
        <w:t xml:space="preserve">                        }</w:t>
        <w:br/>
        <w:t xml:space="preserve">                    </w:t>
        <w:br/>
        <w:t xml:space="preserve">            </w:t>
        <w:br/>
        <w:t xml:space="preserve">                    #ot-sdk-cookie-policy-v2.ot-sdk-cookie-policy table th {</w:t>
        <w:br/>
        <w:t xml:space="preserve">                            background-color: #F8F8F8;</w:t>
        <w:br/>
        <w:t xml:space="preserve">                        }</w:t>
        <w:br/>
        <w:t xml:space="preserve">                    </w:t>
        <w:br/>
        <w:t xml:space="preserve">            .ot-floating-button__front{background-image:url('https://cdn.cookielaw.org/logos/static/ot_persistent_cookie_icon.png')}&lt;/style&gt;&lt;script type="text/javascript" src="//destinilocators.com/control/dscript_s.js"&gt;&lt;/script&gt;&lt;/head&gt;</w:t>
        <w:br/>
        <w:tab/>
        <w:tab/>
        <w:t>&lt;body class="home page-template page-template-front-page page-template-front-page-php page page-id-18 wp-embed-responsive twentyseventeen-front-page has-header-image page-two-column colors-light responsive-menu-pro-slide-right subscribe"&gt;</w:t>
        <w:br/>
        <w:tab/>
        <w:tab/>
        <w:t>&lt;noscript&gt;&lt;iframe src="https://www.googletagmanager.com/ns.html?id=GTM-NRB977H" height="0" width="0" style="display:none;visibility:hidden"&gt;&lt;/iframe&gt;&lt;/noscript&gt;</w:t>
        <w:br/>
        <w:tab/>
        <w:tab/>
        <w:tab/>
        <w:br/>
        <w:tab/>
        <w:tab/>
        <w:tab/>
        <w:tab/>
        <w:tab/>
        <w:tab/>
        <w:tab/>
        <w:t>&lt;section class="header"&gt;</w:t>
        <w:br/>
        <w:t xml:space="preserve">        &lt;nav class="navbar navbar-expand-lg"&gt;</w:t>
        <w:br/>
        <w:t xml:space="preserve">            &lt;div class="container"&gt;</w:t>
        <w:br/>
        <w:t xml:space="preserve">                &lt;a class="navbar-brand logo" href="/"&gt;</w:t>
        <w:br/>
        <w:t xml:space="preserve">                &lt;img src="/sites/default/files/2024-09/Logo.png" class="logo-image" alt="Nerds Logo"&gt;</w:t>
        <w:br/>
        <w:t xml:space="preserve">                &lt;img src="/sites/default/files/2024-09/logo-hover.png" class="logo-image_hover" alt="Nerds Logo"&gt;</w:t>
        <w:br/>
        <w:t xml:space="preserve">                &lt;/a&gt;</w:t>
        <w:br/>
        <w:t xml:space="preserve">               &lt;button class="navbar-toggler" type="button" data-bs-toggle="collapse" data-bs-target="#navbarNavDropdown" aria-controls="navbarNavDropdown" aria-expanded="false" aria-label="Toggle navigation"&gt;</w:t>
        <w:br/>
        <w:t xml:space="preserve">                &lt;span class="menu__bar"&gt;&lt;/span&gt;</w:t>
        <w:br/>
        <w:t xml:space="preserve">                &lt;span class="menu__bar"&gt;&lt;/span&gt;</w:t>
        <w:br/>
        <w:t xml:space="preserve">                &lt;span class="menu__bar"&gt;&lt;/span&gt;</w:t>
        <w:br/>
        <w:t xml:space="preserve">              &lt;/button&gt;</w:t>
        <w:br/>
        <w:t xml:space="preserve">                &lt;div class="collapse navbar-collapse" id="navbarNavDropdown"&gt;</w:t>
        <w:br/>
        <w:t xml:space="preserve">                </w:t>
        <w:br/>
        <w:br/>
        <w:t xml:space="preserve">                            &lt;ul class="navbar-nav ms-auto nav-content"&gt;</w:t>
        <w:br/>
        <w:t xml:space="preserve">                                                                    &lt;li class="nav-item dropdown "&gt;</w:t>
        <w:br/>
        <w:t xml:space="preserve">                        &lt;a href="" class="nav-link dropdown-toggle" id="navbarDropdownMenuLink" role="button" data-bs-toggle="dropdown" aria-expanded="false"&gt;Products&lt;/a&gt;</w:t>
        <w:br/>
        <w:t xml:space="preserve">                                                                                    &lt;ul class="sub-menu dropdown-menu" aria-labelledby="navbarDropdownMenuLink"&gt;</w:t>
        <w:br/>
        <w:t xml:space="preserve">                                                                        &lt;li class="nav-item no-children dropdown-item"&gt;</w:t>
        <w:br/>
        <w:t xml:space="preserve">                        &lt;a href="/nerds" data-drupal-link-system-path="node/5" class="nav-link"&gt;Nerds&lt;/a&gt;</w:t>
        <w:br/>
        <w:t xml:space="preserve">                                            &lt;/li&gt;</w:t>
        <w:br/>
        <w:t xml:space="preserve">                                                        &lt;li class="nav-item no-children dropdown-item"&gt;</w:t>
        <w:br/>
        <w:t xml:space="preserve">                        &lt;a href="/big-chewy-nerds" data-drupal-link-system-path="node/6" class="nav-link"&gt;Big Chewy Nerds&lt;/a&gt;</w:t>
        <w:br/>
        <w:t xml:space="preserve">                                            &lt;/li&gt;</w:t>
        <w:br/>
        <w:t xml:space="preserve">                                                        &lt;li class="nav-item no-children dropdown-item"&gt;</w:t>
        <w:br/>
        <w:t xml:space="preserve">                        &lt;a href="/nerds-rope" data-drupal-link-system-path="node/7" class="nav-link"&gt;Nerds Rope&lt;/a&gt;</w:t>
        <w:br/>
        <w:t xml:space="preserve">                                            &lt;/li&gt;</w:t>
        <w:br/>
        <w:t xml:space="preserve">                                                        &lt;li class="nav-item no-children dropdown-item"&gt;</w:t>
        <w:br/>
        <w:t xml:space="preserve">                        &lt;a href="/crunchy-gummy-yummy" data-drupal-link-system-path="node/8" class="nav-link"&gt;Gummy Clusters&lt;/a&gt;</w:t>
        <w:br/>
        <w:t xml:space="preserve">                                            &lt;/li&gt;</w:t>
        <w:br/>
        <w:t xml:space="preserve">                            &lt;/ul&gt;</w:t>
        <w:br/>
        <w:t xml:space="preserve">            </w:t>
        <w:br/>
        <w:t xml:space="preserve">                                            &lt;/li&gt;</w:t>
        <w:br/>
        <w:t xml:space="preserve">                                                        &lt;li class="nav-item no-children meet_nerds_menu"&gt;</w:t>
        <w:br/>
        <w:t xml:space="preserve">                        &lt;a href="/unleash-your-senses" data-drupal-link-system-path="node/42" class="nav-link"&gt;Unleash Your Senses&lt;/a&gt;</w:t>
        <w:br/>
        <w:t xml:space="preserve">                                            &lt;/li&gt;</w:t>
        <w:br/>
        <w:t xml:space="preserve">                                                        &lt;li class="nav-item no-children btn buy-now-btn"&gt;</w:t>
        <w:br/>
        <w:t xml:space="preserve">                        &lt;a href="/where-to-buy" data-drupal-link-system-path="node/38" class="nav-link"&gt;Buy Now&lt;/a&gt;</w:t>
        <w:br/>
        <w:t xml:space="preserve">                                            &lt;/li&gt;</w:t>
        <w:br/>
        <w:t xml:space="preserve">                            &lt;/ul&gt;</w:t>
        <w:br/>
        <w:t xml:space="preserve">            </w:t>
        <w:br/>
        <w:br/>
        <w:br/>
        <w:br/>
        <w:t xml:space="preserve">                &lt;ul class="navbar-nav social-icon mt-lg-0"&gt;</w:t>
        <w:br/>
        <w:t xml:space="preserve">                    &lt;li class="nav-item"&gt; </w:t>
        <w:br/>
        <w:t xml:space="preserve">                        &lt;a class="nav-link instagram" href="https://www.instagram.com/nerdscandy/" title="Instagram" target="_blank"&gt;</w:t>
        <w:br/>
        <w:t xml:space="preserve">                            &lt;img alt="Instagram" src="/assets/images/insta.svg" aria-label="Instagram"&gt;</w:t>
        <w:br/>
        <w:t xml:space="preserve">                        &lt;/a&gt;</w:t>
        <w:br/>
        <w:t xml:space="preserve">                    &lt;/li&gt;</w:t>
        <w:br/>
        <w:t xml:space="preserve">                    &lt;li class="nav-item"&gt; </w:t>
        <w:br/>
        <w:t xml:space="preserve">                        &lt;a class="nav-link tiktok facebook" href="https://www.tiktok.com/@nerdscandy" title="Tiktok" target="_blank"&gt;</w:t>
        <w:br/>
        <w:t xml:space="preserve">                            &lt;img alt="tiktok" src="/assets/images/tiktok.svg" aria-label="tiktok"&gt;</w:t>
        <w:br/>
        <w:t xml:space="preserve">                        &lt;/a&gt;</w:t>
        <w:br/>
        <w:t xml:space="preserve">                    &lt;/li&gt;</w:t>
        <w:br/>
        <w:t xml:space="preserve">                    &lt;li class="nav-item"&gt; </w:t>
        <w:br/>
        <w:t xml:space="preserve">                        &lt;a class="nav-link facebook" href="https://www.facebook.com/nerdscandy" title="Facebook" target="_blank"&gt;</w:t>
        <w:br/>
        <w:t xml:space="preserve">                            &lt;img alt="Facebook" src="/assets/images/facebook.svg" aria-label="Facebook"&gt;</w:t>
        <w:br/>
        <w:t xml:space="preserve">                        &lt;/a&gt;</w:t>
        <w:br/>
        <w:t xml:space="preserve">                    &lt;/li&gt;</w:t>
        <w:br/>
        <w:t xml:space="preserve">                &lt;/ul&gt;</w:t>
        <w:br/>
        <w:t xml:space="preserve">              &lt;/div&gt;</w:t>
        <w:br/>
        <w:t xml:space="preserve">            &lt;/div&gt;</w:t>
        <w:br/>
        <w:t xml:space="preserve">          &lt;/nav&gt;</w:t>
        <w:br/>
        <w:t xml:space="preserve">    &lt;/section&gt;</w:t>
        <w:br/>
        <w:br/>
        <w:br/>
        <w:br/>
        <w:br/>
        <w:br/>
        <w:tab/>
        <w:br/>
        <w:tab/>
        <w:tab/>
        <w:t xml:space="preserve">&lt;div data-drupal-messages-fallback="" class="hidden"&gt;&lt;/div&gt;  </w:t>
        <w:br/>
        <w:t xml:space="preserve">    </w:t>
        <w:br/>
        <w:t xml:space="preserve">      &lt;div id="content" class="site-content"&gt;</w:t>
        <w:br/>
        <w:t xml:space="preserve">    </w:t>
        <w:br/>
        <w:tab/>
        <w:t>&lt;p style="display: none"&gt;</w:t>
        <w:br/>
        <w:t>&lt;style type="text/css"&gt;.ndesign-slider .slick-slider .slick-slide a.slider_button{</w:t>
        <w:br/>
        <w:t>left: 60%;</w:t>
        <w:br/>
        <w:t>bottom:2em;</w:t>
        <w:br/>
        <w:t>}</w:t>
        <w:br/>
        <w:t>.ndesign-slider .slick-slider .slick-slide li{</w:t>
        <w:br/>
        <w:t>background:none;</w:t>
        <w:br/>
        <w:t>}</w:t>
        <w:br/>
        <w:t>@media screen and (min-width: 767px){</w:t>
        <w:br/>
        <w:t>.ndesign-slider .slick-slider .slick-slide a.slider_button{</w:t>
        <w:br/>
        <w:t>bottom: 1.5em;</w:t>
        <w:br/>
        <w:t>}</w:t>
        <w:br/>
        <w:t>#playerID {</w:t>
        <w:br/>
        <w:t xml:space="preserve">  position: absolute;</w:t>
        <w:br/>
        <w:t xml:space="preserve">  top: 0;</w:t>
        <w:br/>
        <w:t xml:space="preserve">  left: 0;</w:t>
        <w:br/>
        <w:t xml:space="preserve">  width: 100%;</w:t>
        <w:br/>
        <w:t xml:space="preserve">  height: 100%;</w:t>
        <w:br/>
        <w:t>}</w:t>
        <w:br/>
        <w:br/>
        <w:t>}</w:t>
        <w:br/>
        <w:t>a.slider_button {</w:t>
        <w:br/>
        <w:t xml:space="preserve">    display: none !important;</w:t>
        <w:br/>
        <w:t>}</w:t>
        <w:br/>
        <w:t>.ndesign-slider .home-slider-shap {</w:t>
        <w:br/>
        <w:t xml:space="preserve">    margin-top: 50px;</w:t>
        <w:br/>
        <w:t>}</w:t>
        <w:br/>
        <w:t>&lt;/style&gt;</w:t>
        <w:br/>
        <w:t>&lt;/p&gt;</w:t>
        <w:br/>
        <w:br/>
        <w:t>&lt;section class="home-slider 2 homepage-slider"&gt;</w:t>
        <w:br/>
        <w:t>&lt;div id="carouselSlider" class="carousel slide carousel-fade" data-bs-ride="carousel"&gt;</w:t>
        <w:br/>
        <w:t xml:space="preserve">       &lt;div class="carousel-indicators"&gt;</w:t>
        <w:br/>
        <w:tab/>
        <w:t xml:space="preserve">                            &lt;button type="button" data-bs-target="#carouselSlider" data-bs-slide-to="0" class="" aria-label="Slide 0"&gt;&lt;/button&gt; </w:t>
        <w:br/>
        <w:t xml:space="preserve">                &lt;button type="button" data-bs-target="#carouselSlider" data-bs-slide-to="1" class="active" aria-current="true" aria-label="Slide 1"&gt;&lt;/button&gt; </w:t>
        <w:br/>
        <w:t xml:space="preserve">        </w:t>
        <w:tab/>
        <w:tab/>
        <w:t xml:space="preserve">        &lt;/div&gt;</w:t>
        <w:br/>
        <w:t xml:space="preserve">        &lt;div class="carousel-inner"&gt;</w:t>
        <w:br/>
        <w:tab/>
        <w:tab/>
        <w:tab/>
        <w:tab/>
        <w:br/>
        <w:tab/>
        <w:t>&lt;div class="carousel-item active carousel-item-start"&gt;</w:t>
        <w:br/>
        <w:t>&lt;a href="" class="slider-link" target="_blank"&gt;</w:t>
        <w:br/>
        <w:t>&lt;img src="/sites/default/files/2024-09/banner-home.png" class="w-100 desktop" alt="Banner-desktop"&gt;</w:t>
        <w:br/>
        <w:t>&lt;img src="/sites/default/files/2024-09/banner-mobile.png" class="w-100 mobile" alt="Banner-mobile"&gt;</w:t>
        <w:br/>
        <w:t>&lt;/a&gt;</w:t>
        <w:br/>
        <w:t>&lt;/div&gt;</w:t>
        <w:br/>
        <w:br/>
        <w:tab/>
        <w:t>&lt;div class="carousel-item active carousel-item-next carousel-item-start"&gt;</w:t>
        <w:br/>
        <w:t xml:space="preserve">&lt;video class="" width="100%" loop="" muted="" playsinline=""&gt; </w:t>
        <w:br/>
        <w:tab/>
        <w:t xml:space="preserve">&lt;source src="/sites/default/files/2025-02/Nerds_US_Wonderful_World_30_16x9_WIP_20250115_hd%20-%201080p.mp4" type="video/mp4" aria-label="Nerds-product"&gt; </w:t>
        <w:br/>
        <w:tab/>
        <w:t>&lt;!-- &lt;source src="myvid.ogg" type="video/ogg"&gt;  --&gt;</w:t>
        <w:br/>
        <w:t xml:space="preserve">&lt;/video&gt; </w:t>
        <w:br/>
        <w:t>&lt;div class="banner-btn"&gt;</w:t>
        <w:br/>
        <w:tab/>
        <w:t>&lt;button id="playVideo" alt="Play Icon"&gt;</w:t>
        <w:br/>
        <w:tab/>
        <w:tab/>
        <w:t>&lt;svg width="64" height="64" viewBox="0 0 64 64" fill="none" xmlns="http://www.w3.org/2000/svg"&gt;&lt;path d="M57.3782 21.3293L19.9025 1.62972C17.8747 0.556413 15.573 -0.0058494 13.2314 4.58857e-05C10.8897 0.00594117 8.59145 0.579784 6.57005 1.66329C4.54865 2.74679 2.87612 4.30136 1.72233 6.16909C0.568538 8.03682 -0.0254027 10.1512 0.000832966 12.2974V51.8389C0.000832966 55.0642 1.39869 58.1574 3.88688 60.4381C6.37507 62.7187 9.74979 64 13.2686 64C15.598 63.9964 17.8855 63.4323 19.9025 62.3643L57.3782 42.6647C59.3919 41.5964 61.0637 40.0617 62.226 38.2142C63.3882 36.3668 64 34.2718 64 32.1392C64 30.0067 63.3882 27.9116 62.226 26.0642C61.0637 24.2168 59.3919 22.682 57.3782 21.6138V21.3293ZM53.4988 36.2285L16.0231 56.2126C15.1831 56.6489 14.2341 56.8783 13.2686 56.8783C12.3032 56.8783 11.3542 56.6489 10.5142 56.2126C9.67661 55.7694 8.9811 55.1318 8.49759 54.364C8.01408 53.5963 7.75961 52.7254 7.75978 51.8389V12.1552C7.75961 11.2687 8.01408 10.3977 8.49759 9.62998C8.9811 8.86221 9.67661 8.22466 10.5142 7.78141C11.3576 7.3517 12.3038 7.11962 13.2686 7.10579C14.2328 7.12393 15.1779 7.35574 16.0231 7.78141L53.4988 27.6233C54.3367 28.0663 55.0325 28.7038 55.5163 29.4716C56.0001 30.2394 56.2548 31.1104 56.2548 31.997C56.2548 32.8836 56.0001 33.7547 55.5163 34.5224C55.0325 35.2902 54.3367 35.9277 53.4988 36.3707V36.2285Z" fill="white"&gt;&lt;/path&gt;&lt;/svg&gt;</w:t>
        <w:br/>
        <w:tab/>
        <w:t>&lt;/button&gt;</w:t>
        <w:br/>
        <w:t>&lt;/div&gt;</w:t>
        <w:br/>
        <w:t>&lt;/div&gt;</w:t>
        <w:br/>
        <w:br/>
        <w:br/>
        <w:br/>
        <w:t xml:space="preserve">        &lt;/div&gt;</w:t>
        <w:br/>
        <w:t xml:space="preserve">            &lt;button class="carousel-control-prev" type="button" data-bs-target="#carouselSlider" data-bs-slide="prev"&gt;</w:t>
        <w:br/>
        <w:t xml:space="preserve">        &lt;span class="carousel-control-prev-icon" aria-hidden="true"&gt;&lt;/span&gt;</w:t>
        <w:br/>
        <w:t xml:space="preserve">        &lt;span class="visually-hidden"&gt;Previous&lt;/span&gt;</w:t>
        <w:br/>
        <w:t xml:space="preserve">      &lt;/button&gt;</w:t>
        <w:br/>
        <w:t xml:space="preserve">      &lt;button class="carousel-control-next" type="button" data-bs-target="#carouselSlider" data-bs-slide="next"&gt;</w:t>
        <w:br/>
        <w:t xml:space="preserve">        &lt;span class="carousel-control-next-icon" aria-hidden="true"&gt;&lt;/span&gt;</w:t>
        <w:br/>
        <w:t xml:space="preserve">        &lt;span class="visually-hidden"&gt;Next&lt;/span&gt;</w:t>
        <w:br/>
        <w:t xml:space="preserve">      &lt;/button&gt;</w:t>
        <w:br/>
        <w:t xml:space="preserve">      &lt;/div&gt;</w:t>
        <w:br/>
        <w:t>&lt;/section&gt;</w:t>
        <w:br/>
        <w:br/>
        <w:tab/>
        <w:t xml:space="preserve">  &lt;section class="section-unleash"&gt;</w:t>
        <w:br/>
        <w:t xml:space="preserve">        &lt;div class="container"&gt;</w:t>
        <w:br/>
        <w:t xml:space="preserve">            &lt;h1 class="unleash-heading"&gt;</w:t>
        <w:br/>
        <w:t xml:space="preserve">                &lt;!--&lt;img src="/sites/default/files/2024-09/Rainbow-Heading.png" class="desktop" alt="Rainbow Heading"&gt;</w:t>
        <w:br/>
        <w:t xml:space="preserve">                &lt;img src="/sites/default/files/2024-09/rainbow-mobile.png" class="mobile" alt="Rainbow Heading"&gt;--&gt;</w:t>
        <w:br/>
        <w:t xml:space="preserve">               </w:t>
        <w:br/>
        <w:tab/>
        <w:t>unleash your senses with nerds</w:t>
        <w:br/>
        <w:br/>
        <w:t xml:space="preserve"> </w:t>
        <w:br/>
        <w:t xml:space="preserve">            &lt;/h1&gt;</w:t>
        <w:br/>
        <w:t xml:space="preserve">            &lt;a href="/" class="btn buy-btn" role="button" title="Buy Now"&gt;Buy Now&lt;/a&gt;</w:t>
        <w:br/>
        <w:t xml:space="preserve">        &lt;/div&gt;</w:t>
        <w:br/>
        <w:t>&lt;/section&gt;</w:t>
        <w:br/>
        <w:br/>
        <w:tab/>
        <w:t>&lt;section class="section-brand"&gt;</w:t>
        <w:br/>
        <w:t xml:space="preserve">     &lt;div class="bubble"&gt;&lt;/div&gt;</w:t>
        <w:br/>
        <w:t xml:space="preserve">        &lt;div class="container"&gt;</w:t>
        <w:br/>
        <w:t xml:space="preserve">            &lt;div class="brands-title"&gt;</w:t>
        <w:br/>
        <w:t xml:space="preserve">                </w:t>
        <w:br/>
        <w:tab/>
        <w:t>&lt;h2&gt;explore all the crunchy &lt;span&gt;tangy sweet gummy goodness&lt;/span&gt;&lt;/h2&gt;</w:t>
        <w:br/>
        <w:br/>
        <w:br/>
        <w:t xml:space="preserve">            &lt;/div&gt;</w:t>
        <w:br/>
        <w:tab/>
        <w:tab/>
        <w:tab/>
        <w:t>&lt;div class="owl-carousel owl-theme brand-carousel-4 owl-loaded owl-drag"&gt;</w:t>
        <w:br/>
        <w:br/>
        <w:tab/>
        <w:tab/>
        <w:tab/>
        <w:br/>
        <w:tab/>
        <w:br/>
        <w:tab/>
        <w:br/>
        <w:tab/>
        <w:br/>
        <w:tab/>
        <w:br/>
        <w:br/>
        <w:br/>
        <w:tab/>
        <w:tab/>
        <w:tab/>
        <w:t>&lt;div class="owl-stage-outer"&gt;&lt;div class="owl-stage" style="transform: translate3d(-950px, 0px, 0px); transition: all; width: 3167px;"&gt;&lt;div class="owl-item cloned" style="width: 311.667px; margin-right: 5px;"&gt;&lt;div class="brand-item"&gt;</w:t>
        <w:br/>
        <w:tab/>
        <w:t>&lt;a href="/nerds-rope" class="productCategory-link"&gt;</w:t>
        <w:br/>
        <w:tab/>
        <w:t xml:space="preserve">&lt;div class="item </w:t>
        <w:br/>
        <w:tab/>
        <w:t>mustard</w:t>
        <w:br/>
        <w:br/>
        <w:t>"&gt;</w:t>
        <w:br/>
        <w:tab/>
        <w:tab/>
        <w:t>&lt;h4&gt;</w:t>
        <w:br/>
        <w:tab/>
        <w:tab/>
        <w:tab/>
        <w:br/>
        <w:tab/>
        <w:t>Nerds Rope</w:t>
        <w:br/>
        <w:br/>
        <w:br/>
        <w:tab/>
        <w:tab/>
        <w:tab/>
        <w:t>&lt;!-- &lt;img src="./img/Gummy-clusters-text.png"/&gt; --&gt;</w:t>
        <w:br/>
        <w:tab/>
        <w:tab/>
        <w:t>&lt;/h4&gt;</w:t>
        <w:br/>
        <w:tab/>
        <w:tab/>
        <w:t>&lt;div class="brand-img"&gt;</w:t>
        <w:br/>
        <w:tab/>
        <w:tab/>
        <w:tab/>
        <w:t>&lt;img src="/sites/default/files/2024-09/nerds-rope.png" alt="</w:t>
        <w:br/>
        <w:tab/>
        <w:t>Nerds Rope</w:t>
        <w:br/>
        <w:br/>
        <w:t>"&gt;</w:t>
        <w:br/>
        <w:tab/>
        <w:tab/>
        <w:t>&lt;/div&gt;</w:t>
        <w:br/>
        <w:tab/>
        <w:t>&lt;/div&gt;</w:t>
        <w:br/>
        <w:tab/>
        <w:t>&lt;/a&gt;</w:t>
        <w:br/>
        <w:t>&lt;/div&gt;&lt;/div&gt;&lt;div class="owl-item cloned" style="width: 311.667px; margin-right: 5px;"&gt;&lt;div class="brand-item"&gt;</w:t>
        <w:br/>
        <w:tab/>
        <w:t>&lt;a href="/nerds" class="productCategory-link"&gt;</w:t>
        <w:br/>
        <w:tab/>
        <w:t xml:space="preserve">&lt;div class="item </w:t>
        <w:br/>
        <w:tab/>
        <w:t>yellow</w:t>
        <w:br/>
        <w:br/>
        <w:t>"&gt;</w:t>
        <w:br/>
        <w:tab/>
        <w:tab/>
        <w:t>&lt;h4&gt;</w:t>
        <w:br/>
        <w:tab/>
        <w:tab/>
        <w:tab/>
        <w:br/>
        <w:tab/>
        <w:t>Nerds</w:t>
        <w:br/>
        <w:br/>
        <w:br/>
        <w:tab/>
        <w:tab/>
        <w:tab/>
        <w:t>&lt;!-- &lt;img src="./img/Gummy-clusters-text.png"/&gt; --&gt;</w:t>
        <w:br/>
        <w:tab/>
        <w:tab/>
        <w:t>&lt;/h4&gt;</w:t>
        <w:br/>
        <w:tab/>
        <w:tab/>
        <w:t>&lt;div class="brand-img"&gt;</w:t>
        <w:br/>
        <w:tab/>
        <w:tab/>
        <w:tab/>
        <w:t>&lt;img src="/sites/default/files/2024-09/nerds-image.png" alt="</w:t>
        <w:br/>
        <w:tab/>
        <w:t>Nerds</w:t>
        <w:br/>
        <w:br/>
        <w:t>"&gt;</w:t>
        <w:br/>
        <w:tab/>
        <w:tab/>
        <w:t>&lt;/div&gt;</w:t>
        <w:br/>
        <w:tab/>
        <w:t>&lt;/div&gt;</w:t>
        <w:br/>
        <w:tab/>
        <w:t>&lt;/a&gt;</w:t>
        <w:br/>
        <w:t>&lt;/div&gt;&lt;/div&gt;&lt;div class="owl-item cloned" style="width: 311.667px; margin-right: 5px;"&gt;&lt;div class="brand-item"&gt;</w:t>
        <w:br/>
        <w:tab/>
        <w:t>&lt;a href="/big-chewy-nerds" class="productCategory-link"&gt;</w:t>
        <w:br/>
        <w:tab/>
        <w:t xml:space="preserve">&lt;div class="item </w:t>
        <w:br/>
        <w:tab/>
        <w:t>blue</w:t>
        <w:br/>
        <w:br/>
        <w:t>"&gt;</w:t>
        <w:br/>
        <w:tab/>
        <w:tab/>
        <w:t>&lt;h4&gt;</w:t>
        <w:br/>
        <w:tab/>
        <w:tab/>
        <w:tab/>
        <w:br/>
        <w:tab/>
        <w:t xml:space="preserve"> Big Chewy</w:t>
        <w:br/>
        <w:br/>
        <w:br/>
        <w:tab/>
        <w:tab/>
        <w:tab/>
        <w:t>&lt;!-- &lt;img src="./img/Gummy-clusters-text.png"/&gt; --&gt;</w:t>
        <w:br/>
        <w:tab/>
        <w:tab/>
        <w:t>&lt;/h4&gt;</w:t>
        <w:br/>
        <w:tab/>
        <w:tab/>
        <w:t>&lt;div class="brand-img"&gt;</w:t>
        <w:br/>
        <w:tab/>
        <w:tab/>
        <w:tab/>
        <w:t>&lt;img src="/sites/default/files/2024-11/big-chewy.png" alt="</w:t>
        <w:br/>
        <w:tab/>
        <w:t xml:space="preserve"> Big Chewy</w:t>
        <w:br/>
        <w:br/>
        <w:t>"&gt;</w:t>
        <w:br/>
        <w:tab/>
        <w:tab/>
        <w:t>&lt;/div&gt;</w:t>
        <w:br/>
        <w:tab/>
        <w:t>&lt;/div&gt;</w:t>
        <w:br/>
        <w:tab/>
        <w:t>&lt;/a&gt;</w:t>
        <w:br/>
        <w:t>&lt;/div&gt;&lt;/div&gt;&lt;div class="owl-item active" style="width: 311.667px; margin-right: 5px;"&gt;&lt;div class="brand-item"&gt;</w:t>
        <w:br/>
        <w:tab/>
        <w:t>&lt;a href="/crunchy-gummy-yummy" class="productCategory-link"&gt;</w:t>
        <w:br/>
        <w:tab/>
        <w:t xml:space="preserve">&lt;div class="item </w:t>
        <w:br/>
        <w:tab/>
        <w:t>green</w:t>
        <w:br/>
        <w:br/>
        <w:t>"&gt;</w:t>
        <w:br/>
        <w:tab/>
        <w:tab/>
        <w:t>&lt;h4&gt;</w:t>
        <w:br/>
        <w:tab/>
        <w:tab/>
        <w:tab/>
        <w:br/>
        <w:tab/>
        <w:t>Gummy Clusters</w:t>
        <w:br/>
        <w:br/>
        <w:br/>
        <w:tab/>
        <w:tab/>
        <w:tab/>
        <w:t>&lt;!-- &lt;img src="./img/Gummy-clusters-text.png"/&gt; --&gt;</w:t>
        <w:br/>
        <w:tab/>
        <w:tab/>
        <w:t>&lt;/h4&gt;</w:t>
        <w:br/>
        <w:tab/>
        <w:tab/>
        <w:t>&lt;div class="brand-img"&gt;</w:t>
        <w:br/>
        <w:tab/>
        <w:tab/>
        <w:tab/>
        <w:t>&lt;img src="/sites/default/files/2024-11/gummy-cluster.png" alt="</w:t>
        <w:br/>
        <w:tab/>
        <w:t>Gummy Clusters</w:t>
        <w:br/>
        <w:br/>
        <w:t>"&gt;</w:t>
        <w:br/>
        <w:tab/>
        <w:tab/>
        <w:t>&lt;/div&gt;</w:t>
        <w:br/>
        <w:tab/>
        <w:t>&lt;/div&gt;</w:t>
        <w:br/>
        <w:tab/>
        <w:t>&lt;/a&gt;</w:t>
        <w:br/>
        <w:t>&lt;/div&gt;&lt;/div&gt;&lt;div class="owl-item active" style="width: 311.667px; margin-right: 5px;"&gt;&lt;div class="brand-item"&gt;</w:t>
        <w:br/>
        <w:tab/>
        <w:t>&lt;a href="/nerds-rope" class="productCategory-link"&gt;</w:t>
        <w:br/>
        <w:tab/>
        <w:t xml:space="preserve">&lt;div class="item </w:t>
        <w:br/>
        <w:tab/>
        <w:t>mustard</w:t>
        <w:br/>
        <w:br/>
        <w:t>"&gt;</w:t>
        <w:br/>
        <w:tab/>
        <w:tab/>
        <w:t>&lt;h4&gt;</w:t>
        <w:br/>
        <w:tab/>
        <w:tab/>
        <w:tab/>
        <w:br/>
        <w:tab/>
        <w:t>Nerds Rope</w:t>
        <w:br/>
        <w:br/>
        <w:br/>
        <w:tab/>
        <w:tab/>
        <w:tab/>
        <w:t>&lt;!-- &lt;img src="./img/Gummy-clusters-text.png"/&gt; --&gt;</w:t>
        <w:br/>
        <w:tab/>
        <w:tab/>
        <w:t>&lt;/h4&gt;</w:t>
        <w:br/>
        <w:tab/>
        <w:tab/>
        <w:t>&lt;div class="brand-img"&gt;</w:t>
        <w:br/>
        <w:tab/>
        <w:tab/>
        <w:tab/>
        <w:t>&lt;img src="/sites/default/files/2024-09/nerds-rope.png" alt="</w:t>
        <w:br/>
        <w:tab/>
        <w:t>Nerds Rope</w:t>
        <w:br/>
        <w:br/>
        <w:t>"&gt;</w:t>
        <w:br/>
        <w:tab/>
        <w:tab/>
        <w:t>&lt;/div&gt;</w:t>
        <w:br/>
        <w:tab/>
        <w:t>&lt;/div&gt;</w:t>
        <w:br/>
        <w:tab/>
        <w:t>&lt;/a&gt;</w:t>
        <w:br/>
        <w:t>&lt;/div&gt;&lt;/div&gt;&lt;div class="owl-item active" style="width: 311.667px; margin-right: 5px;"&gt;&lt;div class="brand-item"&gt;</w:t>
        <w:br/>
        <w:tab/>
        <w:t>&lt;a href="/nerds" class="productCategory-link"&gt;</w:t>
        <w:br/>
        <w:tab/>
        <w:t xml:space="preserve">&lt;div class="item </w:t>
        <w:br/>
        <w:tab/>
        <w:t>yellow</w:t>
        <w:br/>
        <w:br/>
        <w:t>"&gt;</w:t>
        <w:br/>
        <w:tab/>
        <w:tab/>
        <w:t>&lt;h4&gt;</w:t>
        <w:br/>
        <w:tab/>
        <w:tab/>
        <w:tab/>
        <w:br/>
        <w:tab/>
        <w:t>Nerds</w:t>
        <w:br/>
        <w:br/>
        <w:br/>
        <w:tab/>
        <w:tab/>
        <w:tab/>
        <w:t>&lt;!-- &lt;img src="./img/Gummy-clusters-text.png"/&gt; --&gt;</w:t>
        <w:br/>
        <w:tab/>
        <w:tab/>
        <w:t>&lt;/h4&gt;</w:t>
        <w:br/>
        <w:tab/>
        <w:tab/>
        <w:t>&lt;div class="brand-img"&gt;</w:t>
        <w:br/>
        <w:tab/>
        <w:tab/>
        <w:tab/>
        <w:t>&lt;img src="/sites/default/files/2024-09/nerds-image.png" alt="</w:t>
        <w:br/>
        <w:tab/>
        <w:t>Nerds</w:t>
        <w:br/>
        <w:br/>
        <w:t>"&gt;</w:t>
        <w:br/>
        <w:tab/>
        <w:tab/>
        <w:t>&lt;/div&gt;</w:t>
        <w:br/>
        <w:tab/>
        <w:t>&lt;/div&gt;</w:t>
        <w:br/>
        <w:tab/>
        <w:t>&lt;/a&gt;</w:t>
        <w:br/>
        <w:t>&lt;/div&gt;&lt;/div&gt;&lt;div class="owl-item" style="width: 311.667px; margin-right: 5px;"&gt;&lt;div class="brand-item"&gt;</w:t>
        <w:br/>
        <w:tab/>
        <w:t>&lt;a href="/big-chewy-nerds" class="productCategory-link"&gt;</w:t>
        <w:br/>
        <w:tab/>
        <w:t xml:space="preserve">&lt;div class="item </w:t>
        <w:br/>
        <w:tab/>
        <w:t>blue</w:t>
        <w:br/>
        <w:br/>
        <w:t>"&gt;</w:t>
        <w:br/>
        <w:tab/>
        <w:tab/>
        <w:t>&lt;h4&gt;</w:t>
        <w:br/>
        <w:tab/>
        <w:tab/>
        <w:tab/>
        <w:br/>
        <w:tab/>
        <w:t xml:space="preserve"> Big Chewy</w:t>
        <w:br/>
        <w:br/>
        <w:br/>
        <w:tab/>
        <w:tab/>
        <w:tab/>
        <w:t>&lt;!-- &lt;img src="./img/Gummy-clusters-text.png"/&gt; --&gt;</w:t>
        <w:br/>
        <w:tab/>
        <w:tab/>
        <w:t>&lt;/h4&gt;</w:t>
        <w:br/>
        <w:tab/>
        <w:tab/>
        <w:t>&lt;div class="brand-img"&gt;</w:t>
        <w:br/>
        <w:tab/>
        <w:tab/>
        <w:tab/>
        <w:t>&lt;img src="/sites/default/files/2024-11/big-chewy.png" alt="</w:t>
        <w:br/>
        <w:tab/>
        <w:t xml:space="preserve"> Big Chewy</w:t>
        <w:br/>
        <w:br/>
        <w:t>"&gt;</w:t>
        <w:br/>
        <w:tab/>
        <w:tab/>
        <w:t>&lt;/div&gt;</w:t>
        <w:br/>
        <w:tab/>
        <w:t>&lt;/div&gt;</w:t>
        <w:br/>
        <w:tab/>
        <w:t>&lt;/a&gt;</w:t>
        <w:br/>
        <w:t>&lt;/div&gt;&lt;/div&gt;&lt;div class="owl-item cloned" style="width: 311.667px; margin-right: 5px;"&gt;&lt;div class="brand-item"&gt;</w:t>
        <w:br/>
        <w:tab/>
        <w:t>&lt;a href="/crunchy-gummy-yummy" class="productCategory-link"&gt;</w:t>
        <w:br/>
        <w:tab/>
        <w:t xml:space="preserve">&lt;div class="item </w:t>
        <w:br/>
        <w:tab/>
        <w:t>green</w:t>
        <w:br/>
        <w:br/>
        <w:t>"&gt;</w:t>
        <w:br/>
        <w:tab/>
        <w:tab/>
        <w:t>&lt;h4&gt;</w:t>
        <w:br/>
        <w:tab/>
        <w:tab/>
        <w:tab/>
        <w:br/>
        <w:tab/>
        <w:t>Gummy Clusters</w:t>
        <w:br/>
        <w:br/>
        <w:br/>
        <w:tab/>
        <w:tab/>
        <w:tab/>
        <w:t>&lt;!-- &lt;img src="./img/Gummy-clusters-text.png"/&gt; --&gt;</w:t>
        <w:br/>
        <w:tab/>
        <w:tab/>
        <w:t>&lt;/h4&gt;</w:t>
        <w:br/>
        <w:tab/>
        <w:tab/>
        <w:t>&lt;div class="brand-img"&gt;</w:t>
        <w:br/>
        <w:tab/>
        <w:tab/>
        <w:tab/>
        <w:t>&lt;img src="/sites/default/files/2024-11/gummy-cluster.png" alt="</w:t>
        <w:br/>
        <w:tab/>
        <w:t>Gummy Clusters</w:t>
        <w:br/>
        <w:br/>
        <w:t>"&gt;</w:t>
        <w:br/>
        <w:tab/>
        <w:tab/>
        <w:t>&lt;/div&gt;</w:t>
        <w:br/>
        <w:tab/>
        <w:t>&lt;/div&gt;</w:t>
        <w:br/>
        <w:tab/>
        <w:t>&lt;/a&gt;</w:t>
        <w:br/>
        <w:t>&lt;/div&gt;&lt;/div&gt;&lt;div class="owl-item cloned" style="width: 311.667px; margin-right: 5px;"&gt;&lt;div class="brand-item"&gt;</w:t>
        <w:br/>
        <w:tab/>
        <w:t>&lt;a href="/nerds-rope" class="productCategory-link"&gt;</w:t>
        <w:br/>
        <w:tab/>
        <w:t xml:space="preserve">&lt;div class="item </w:t>
        <w:br/>
        <w:tab/>
        <w:t>mustard</w:t>
        <w:br/>
        <w:br/>
        <w:t>"&gt;</w:t>
        <w:br/>
        <w:tab/>
        <w:tab/>
        <w:t>&lt;h4&gt;</w:t>
        <w:br/>
        <w:tab/>
        <w:tab/>
        <w:tab/>
        <w:br/>
        <w:tab/>
        <w:t>Nerds Rope</w:t>
        <w:br/>
        <w:br/>
        <w:br/>
        <w:tab/>
        <w:tab/>
        <w:tab/>
        <w:t>&lt;!-- &lt;img src="./img/Gummy-clusters-text.png"/&gt; --&gt;</w:t>
        <w:br/>
        <w:tab/>
        <w:tab/>
        <w:t>&lt;/h4&gt;</w:t>
        <w:br/>
        <w:tab/>
        <w:tab/>
        <w:t>&lt;div class="brand-img"&gt;</w:t>
        <w:br/>
        <w:tab/>
        <w:tab/>
        <w:tab/>
        <w:t>&lt;img src="/sites/default/files/2024-09/nerds-rope.png" alt="</w:t>
        <w:br/>
        <w:tab/>
        <w:t>Nerds Rope</w:t>
        <w:br/>
        <w:br/>
        <w:t>"&gt;</w:t>
        <w:br/>
        <w:tab/>
        <w:tab/>
        <w:t>&lt;/div&gt;</w:t>
        <w:br/>
        <w:tab/>
        <w:t>&lt;/div&gt;</w:t>
        <w:br/>
        <w:tab/>
        <w:t>&lt;/a&gt;</w:t>
        <w:br/>
        <w:t>&lt;/div&gt;&lt;/div&gt;&lt;div class="owl-item cloned" style="width: 311.667px; margin-right: 5px;"&gt;&lt;div class="brand-item"&gt;</w:t>
        <w:br/>
        <w:tab/>
        <w:t>&lt;a href="/nerds" class="productCategory-link"&gt;</w:t>
        <w:br/>
        <w:tab/>
        <w:t xml:space="preserve">&lt;div class="item </w:t>
        <w:br/>
        <w:tab/>
        <w:t>yellow</w:t>
        <w:br/>
        <w:br/>
        <w:t>"&gt;</w:t>
        <w:br/>
        <w:tab/>
        <w:tab/>
        <w:t>&lt;h4&gt;</w:t>
        <w:br/>
        <w:tab/>
        <w:tab/>
        <w:tab/>
        <w:br/>
        <w:tab/>
        <w:t>Nerds</w:t>
        <w:br/>
        <w:br/>
        <w:br/>
        <w:tab/>
        <w:tab/>
        <w:tab/>
        <w:t>&lt;!-- &lt;img src="./img/Gummy-clusters-text.png"/&gt; --&gt;</w:t>
        <w:br/>
        <w:tab/>
        <w:tab/>
        <w:t>&lt;/h4&gt;</w:t>
        <w:br/>
        <w:tab/>
        <w:tab/>
        <w:t>&lt;div class="brand-img"&gt;</w:t>
        <w:br/>
        <w:tab/>
        <w:tab/>
        <w:tab/>
        <w:t>&lt;img src="/sites/default/files/2024-09/nerds-image.png" alt="</w:t>
        <w:br/>
        <w:tab/>
        <w:t>Nerds</w:t>
        <w:br/>
        <w:br/>
        <w:t>"&gt;</w:t>
        <w:br/>
        <w:tab/>
        <w:tab/>
        <w:t>&lt;/div&gt;</w:t>
        <w:br/>
        <w:tab/>
        <w:t>&lt;/div&gt;</w:t>
        <w:br/>
        <w:tab/>
        <w:t>&lt;/a&gt;</w:t>
        <w:br/>
        <w:t>&lt;/div&gt;&lt;/div&gt;&lt;/div&gt;&lt;/div&gt;&lt;div class="owl-nav"&gt;&lt;button type="button" role="presentation" class="owl-prev"&gt;&lt;span aria-label="Previous"&gt;‹&lt;/span&gt;&lt;/button&gt;&lt;button type="button" role="presentation" class="owl-next"&gt;&lt;span aria-label="Next"&gt;›&lt;/span&gt;&lt;/button&gt;&lt;/div&gt;&lt;div class="owl-dots"&gt;&lt;button role="button" class="owl-dot active"&gt;&lt;span&gt;&lt;/span&gt;&lt;/button&gt;&lt;button role="button" class="owl-dot"&gt;&lt;span&gt;&lt;/span&gt;&lt;/button&gt;&lt;/div&gt;&lt;/div&gt;</w:t>
        <w:br/>
        <w:tab/>
        <w:tab/>
        <w:t>&lt;/div&gt;</w:t>
        <w:br/>
        <w:t>&lt;/section&gt;</w:t>
        <w:br/>
        <w:tab/>
        <w:t>&lt;section class="section-socialmedia"&gt;</w:t>
        <w:br/>
        <w:t xml:space="preserve">        &lt;div class="container"&gt;</w:t>
        <w:br/>
        <w:t xml:space="preserve">            &lt;div class="socialmedia-title"&gt;</w:t>
        <w:br/>
        <w:t xml:space="preserve">                &lt;h2&gt;A Friendship as Epic as Nerds &amp;amp; Gummy&lt;/h2&gt;</w:t>
        <w:br/>
        <w:t xml:space="preserve">            &lt;/div&gt;</w:t>
        <w:br/>
        <w:t xml:space="preserve">            &lt;div class="owl-carousel owl-theme socialmedia-carousel owl-loaded owl-drag"&gt;</w:t>
        <w:br/>
        <w:t xml:space="preserve">            </w:t>
        <w:br/>
        <w:tab/>
        <w:br/>
        <w:tab/>
        <w:br/>
        <w:tab/>
        <w:br/>
        <w:br/>
        <w:br/>
        <w:tab/>
        <w:tab/>
        <w:tab/>
        <w:t>&lt;div class="owl-stage-outer"&gt;&lt;div class="owl-stage" style="transform: translate3d(-954px, 0px, 0px); transition: all; width: 2865px;"&gt;&lt;div class="owl-item cloned" style="width: 308.333px; margin-right: 10px;"&gt;&lt;div class="socialmedia-item"&gt;</w:t>
        <w:br/>
        <w:tab/>
        <w:t>&lt;div class="item"&gt;</w:t>
        <w:br/>
        <w:tab/>
        <w:tab/>
        <w:t>&lt;a href="https://www.instagram.com/nerdscandy/"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src="/sites/default/files/2024-09/insta.svg" alt="Instagram"&gt;</w:t>
        <w:br/>
        <w:tab/>
        <w:tab/>
        <w:tab/>
        <w:tab/>
        <w:tab/>
        <w:t>&lt;/button&gt;</w:t>
        <w:br/>
        <w:tab/>
        <w:tab/>
        <w:tab/>
        <w:tab/>
        <w:t>&lt;/div&gt;</w:t>
        <w:br/>
        <w:tab/>
        <w:tab/>
        <w:tab/>
        <w:tab/>
        <w:t>&lt;img src="/sites/default/files/2024-09/instacard1.jpg" class="socialmedia-img-item" alt="Instagram"&gt;</w:t>
        <w:br/>
        <w:tab/>
        <w:tab/>
        <w:tab/>
        <w:t>&lt;/div&gt;</w:t>
        <w:br/>
        <w:tab/>
        <w:tab/>
        <w:tab/>
        <w:t>&lt;/a&gt;&lt;div class="media-link"&gt;&lt;a href="https://www.instagram.com/nerdscandy/" aria-label="Social Media Link"&gt;</w:t>
        <w:br/>
        <w:tab/>
        <w:tab/>
        <w:tab/>
        <w:tab/>
        <w:t>&lt;/a&gt;&lt;a class="socialmedia-links" target="_blank" aria-label="Social Media Link" href="https://www.instagram.com/nerdscandy/"&gt;View on instagram&lt;/a&gt;</w:t>
        <w:br/>
        <w:tab/>
        <w:tab/>
        <w:tab/>
        <w:t>&lt;/div&gt;</w:t>
        <w:br/>
        <w:tab/>
        <w:tab/>
        <w:br/>
        <w:tab/>
        <w:t>&lt;/div&gt;</w:t>
        <w:br/>
        <w:t>&lt;/div&gt;&lt;/div&gt;&lt;div class="owl-item cloned" style="width: 308.333px; margin-right: 10px;"&gt;&lt;div class="socialmedia-item"&gt;</w:t>
        <w:br/>
        <w:tab/>
        <w:t>&lt;div class="item"&gt;</w:t>
        <w:br/>
        <w:tab/>
        <w:tab/>
        <w:t>&lt;a href="https://www.tiktok.com/@nerdscandy"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src="/sites/default/files/2024-09/tiktok.svg" alt="Instagram"&gt;</w:t>
        <w:br/>
        <w:tab/>
        <w:tab/>
        <w:tab/>
        <w:tab/>
        <w:tab/>
        <w:t>&lt;/button&gt;</w:t>
        <w:br/>
        <w:tab/>
        <w:tab/>
        <w:tab/>
        <w:tab/>
        <w:t>&lt;/div&gt;</w:t>
        <w:br/>
        <w:tab/>
        <w:tab/>
        <w:tab/>
        <w:tab/>
        <w:t>&lt;img src="/sites/default/files/2024-09/instacard2.jpg" class="socialmedia-img-item" alt="Instagram"&gt;</w:t>
        <w:br/>
        <w:tab/>
        <w:tab/>
        <w:tab/>
        <w:t>&lt;/div&gt;</w:t>
        <w:br/>
        <w:tab/>
        <w:tab/>
        <w:tab/>
        <w:t>&lt;/a&gt;&lt;div class="media-link"&gt;&lt;a href="https://www.tiktok.com/@nerdscandy" aria-label="Social Media Link"&gt;</w:t>
        <w:br/>
        <w:tab/>
        <w:tab/>
        <w:tab/>
        <w:tab/>
        <w:t>&lt;/a&gt;&lt;a class="socialmedia-links" target="_blank" aria-label="Social Media Link" href="https://www.tiktok.com/@nerdscandy"&gt;View on Tiktok&lt;/a&gt;</w:t>
        <w:br/>
        <w:tab/>
        <w:tab/>
        <w:tab/>
        <w:t>&lt;/div&gt;</w:t>
        <w:br/>
        <w:tab/>
        <w:tab/>
        <w:br/>
        <w:tab/>
        <w:t>&lt;/div&gt;</w:t>
        <w:br/>
        <w:t>&lt;/div&gt;&lt;/div&gt;&lt;div class="owl-item cloned" style="width: 308.333px; margin-right: 10px;"&gt;&lt;div class="socialmedia-item"&gt;</w:t>
        <w:br/>
        <w:tab/>
        <w:t>&lt;div class="item"&gt;</w:t>
        <w:br/>
        <w:tab/>
        <w:tab/>
        <w:t>&lt;a href="https://www.instagram.com/nerdscandy/"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src="/sites/default/files/2024-09/insta.svg" alt="Instagram"&gt;</w:t>
        <w:br/>
        <w:tab/>
        <w:tab/>
        <w:tab/>
        <w:tab/>
        <w:tab/>
        <w:t>&lt;/button&gt;</w:t>
        <w:br/>
        <w:tab/>
        <w:tab/>
        <w:tab/>
        <w:tab/>
        <w:t>&lt;/div&gt;</w:t>
        <w:br/>
        <w:tab/>
        <w:tab/>
        <w:tab/>
        <w:tab/>
        <w:t>&lt;img src="/sites/default/files/2024-09/instacard3.jpg" class="socialmedia-img-item" alt="Instagram"&gt;</w:t>
        <w:br/>
        <w:tab/>
        <w:tab/>
        <w:tab/>
        <w:t>&lt;/div&gt;</w:t>
        <w:br/>
        <w:tab/>
        <w:tab/>
        <w:tab/>
        <w:t>&lt;/a&gt;&lt;div class="media-link"&gt;&lt;a href="https://www.instagram.com/nerdscandy/" aria-label="Social Media Link"&gt;</w:t>
        <w:br/>
        <w:tab/>
        <w:tab/>
        <w:tab/>
        <w:tab/>
        <w:t>&lt;/a&gt;&lt;a class="socialmedia-links" target="_blank" aria-label="Social Media Link" href="https://www.instagram.com/nerdscandy/"&gt;View on instagram&lt;/a&gt;</w:t>
        <w:br/>
        <w:tab/>
        <w:tab/>
        <w:tab/>
        <w:t>&lt;/div&gt;</w:t>
        <w:br/>
        <w:tab/>
        <w:tab/>
        <w:br/>
        <w:tab/>
        <w:t>&lt;/div&gt;</w:t>
        <w:br/>
        <w:t>&lt;/div&gt;&lt;/div&gt;&lt;div class="owl-item active" style="width: 308.333px; margin-right: 10px;"&gt;&lt;div class="socialmedia-item"&gt;</w:t>
        <w:br/>
        <w:tab/>
        <w:t>&lt;div class="item"&gt;</w:t>
        <w:br/>
        <w:tab/>
        <w:tab/>
        <w:t>&lt;a href="https://www.instagram.com/nerdscandy/"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src="/sites/default/files/2024-09/insta.svg" alt="Instagram"&gt;</w:t>
        <w:br/>
        <w:tab/>
        <w:tab/>
        <w:tab/>
        <w:tab/>
        <w:tab/>
        <w:t>&lt;/button&gt;</w:t>
        <w:br/>
        <w:tab/>
        <w:tab/>
        <w:tab/>
        <w:tab/>
        <w:t>&lt;/div&gt;</w:t>
        <w:br/>
        <w:tab/>
        <w:tab/>
        <w:tab/>
        <w:tab/>
        <w:t>&lt;img src="/sites/default/files/2024-09/instacard1.jpg" class="socialmedia-img-item" alt="Instagram"&gt;</w:t>
        <w:br/>
        <w:tab/>
        <w:tab/>
        <w:tab/>
        <w:t>&lt;/div&gt;</w:t>
        <w:br/>
        <w:tab/>
        <w:tab/>
        <w:tab/>
        <w:t>&lt;/a&gt;&lt;div class="media-link"&gt;&lt;a href="https://www.instagram.com/nerdscandy/" aria-label="Social Media Link"&gt;</w:t>
        <w:br/>
        <w:tab/>
        <w:tab/>
        <w:tab/>
        <w:tab/>
        <w:t>&lt;/a&gt;&lt;a class="socialmedia-links" target="_blank" aria-label="Social Media Link" href="https://www.instagram.com/nerdscandy/"&gt;View on instagram&lt;/a&gt;</w:t>
        <w:br/>
        <w:tab/>
        <w:tab/>
        <w:tab/>
        <w:t>&lt;/div&gt;</w:t>
        <w:br/>
        <w:tab/>
        <w:tab/>
        <w:br/>
        <w:tab/>
        <w:t>&lt;/div&gt;</w:t>
        <w:br/>
        <w:t>&lt;/div&gt;&lt;/div&gt;&lt;div class="owl-item active" style="width: 308.333px; margin-right: 10px;"&gt;&lt;div class="socialmedia-item"&gt;</w:t>
        <w:br/>
        <w:tab/>
        <w:t>&lt;div class="item"&gt;</w:t>
        <w:br/>
        <w:tab/>
        <w:tab/>
        <w:t>&lt;a href="https://www.tiktok.com/@nerdscandy"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src="/sites/default/files/2024-09/tiktok.svg" alt="Instagram"&gt;</w:t>
        <w:br/>
        <w:tab/>
        <w:tab/>
        <w:tab/>
        <w:tab/>
        <w:tab/>
        <w:t>&lt;/button&gt;</w:t>
        <w:br/>
        <w:tab/>
        <w:tab/>
        <w:tab/>
        <w:tab/>
        <w:t>&lt;/div&gt;</w:t>
        <w:br/>
        <w:tab/>
        <w:tab/>
        <w:tab/>
        <w:tab/>
        <w:t>&lt;img src="/sites/default/files/2024-09/instacard2.jpg" class="socialmedia-img-item" alt="Instagram"&gt;</w:t>
        <w:br/>
        <w:tab/>
        <w:tab/>
        <w:tab/>
        <w:t>&lt;/div&gt;</w:t>
        <w:br/>
        <w:tab/>
        <w:tab/>
        <w:tab/>
        <w:t>&lt;/a&gt;&lt;div class="media-link"&gt;&lt;a href="https://www.tiktok.com/@nerdscandy" aria-label="Social Media Link"&gt;</w:t>
        <w:br/>
        <w:tab/>
        <w:tab/>
        <w:tab/>
        <w:tab/>
        <w:t>&lt;/a&gt;&lt;a class="socialmedia-links" target="_blank" aria-label="Social Media Link" href="https://www.tiktok.com/@nerdscandy"&gt;View on Tiktok&lt;/a&gt;</w:t>
        <w:br/>
        <w:tab/>
        <w:tab/>
        <w:tab/>
        <w:t>&lt;/div&gt;</w:t>
        <w:br/>
        <w:tab/>
        <w:tab/>
        <w:br/>
        <w:tab/>
        <w:t>&lt;/div&gt;</w:t>
        <w:br/>
        <w:t>&lt;/div&gt;&lt;/div&gt;&lt;div class="owl-item active" style="width: 308.333px; margin-right: 10px;"&gt;&lt;div class="socialmedia-item"&gt;</w:t>
        <w:br/>
        <w:tab/>
        <w:t>&lt;div class="item"&gt;</w:t>
        <w:br/>
        <w:tab/>
        <w:tab/>
        <w:t>&lt;a href="https://www.instagram.com/nerdscandy/"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src="/sites/default/files/2024-09/insta.svg" alt="Instagram"&gt;</w:t>
        <w:br/>
        <w:tab/>
        <w:tab/>
        <w:tab/>
        <w:tab/>
        <w:tab/>
        <w:t>&lt;/button&gt;</w:t>
        <w:br/>
        <w:tab/>
        <w:tab/>
        <w:tab/>
        <w:tab/>
        <w:t>&lt;/div&gt;</w:t>
        <w:br/>
        <w:tab/>
        <w:tab/>
        <w:tab/>
        <w:tab/>
        <w:t>&lt;img src="/sites/default/files/2024-09/instacard3.jpg" class="socialmedia-img-item" alt="Instagram"&gt;</w:t>
        <w:br/>
        <w:tab/>
        <w:tab/>
        <w:tab/>
        <w:t>&lt;/div&gt;</w:t>
        <w:br/>
        <w:tab/>
        <w:tab/>
        <w:tab/>
        <w:t>&lt;/a&gt;&lt;div class="media-link"&gt;&lt;a href="https://www.instagram.com/nerdscandy/" aria-label="Social Media Link"&gt;</w:t>
        <w:br/>
        <w:tab/>
        <w:tab/>
        <w:tab/>
        <w:tab/>
        <w:t>&lt;/a&gt;&lt;a class="socialmedia-links" target="_blank" aria-label="Social Media Link" href="https://www.instagram.com/nerdscandy/"&gt;View on instagram&lt;/a&gt;</w:t>
        <w:br/>
        <w:tab/>
        <w:tab/>
        <w:tab/>
        <w:t>&lt;/div&gt;</w:t>
        <w:br/>
        <w:tab/>
        <w:tab/>
        <w:br/>
        <w:tab/>
        <w:t>&lt;/div&gt;</w:t>
        <w:br/>
        <w:t>&lt;/div&gt;&lt;/div&gt;&lt;div class="owl-item cloned" style="width: 308.333px; margin-right: 10px;"&gt;&lt;div class="socialmedia-item"&gt;</w:t>
        <w:br/>
        <w:tab/>
        <w:t>&lt;div class="item"&gt;</w:t>
        <w:br/>
        <w:tab/>
        <w:tab/>
        <w:t>&lt;a href="https://www.instagram.com/nerdscandy/"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src="/sites/default/files/2024-09/insta.svg" alt="Instagram"&gt;</w:t>
        <w:br/>
        <w:tab/>
        <w:tab/>
        <w:tab/>
        <w:tab/>
        <w:tab/>
        <w:t>&lt;/button&gt;</w:t>
        <w:br/>
        <w:tab/>
        <w:tab/>
        <w:tab/>
        <w:tab/>
        <w:t>&lt;/div&gt;</w:t>
        <w:br/>
        <w:tab/>
        <w:tab/>
        <w:tab/>
        <w:tab/>
        <w:t>&lt;img src="/sites/default/files/2024-09/instacard1.jpg" class="socialmedia-img-item" alt="Instagram"&gt;</w:t>
        <w:br/>
        <w:tab/>
        <w:tab/>
        <w:tab/>
        <w:t>&lt;/div&gt;</w:t>
        <w:br/>
        <w:tab/>
        <w:tab/>
        <w:tab/>
        <w:t>&lt;/a&gt;&lt;div class="media-link"&gt;&lt;a href="https://www.instagram.com/nerdscandy/" aria-label="Social Media Link"&gt;</w:t>
        <w:br/>
        <w:tab/>
        <w:tab/>
        <w:tab/>
        <w:tab/>
        <w:t>&lt;/a&gt;&lt;a class="socialmedia-links" target="_blank" aria-label="Social Media Link" href="https://www.instagram.com/nerdscandy/"&gt;View on instagram&lt;/a&gt;</w:t>
        <w:br/>
        <w:tab/>
        <w:tab/>
        <w:tab/>
        <w:t>&lt;/div&gt;</w:t>
        <w:br/>
        <w:tab/>
        <w:tab/>
        <w:br/>
        <w:tab/>
        <w:t>&lt;/div&gt;</w:t>
        <w:br/>
        <w:t>&lt;/div&gt;&lt;/div&gt;&lt;div class="owl-item cloned" style="width: 308.333px; margin-right: 10px;"&gt;&lt;div class="socialmedia-item"&gt;</w:t>
        <w:br/>
        <w:tab/>
        <w:t>&lt;div class="item"&gt;</w:t>
        <w:br/>
        <w:tab/>
        <w:tab/>
        <w:t>&lt;a href="https://www.tiktok.com/@nerdscandy"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src="/sites/default/files/2024-09/tiktok.svg" alt="Instagram"&gt;</w:t>
        <w:br/>
        <w:tab/>
        <w:tab/>
        <w:tab/>
        <w:tab/>
        <w:tab/>
        <w:t>&lt;/button&gt;</w:t>
        <w:br/>
        <w:tab/>
        <w:tab/>
        <w:tab/>
        <w:tab/>
        <w:t>&lt;/div&gt;</w:t>
        <w:br/>
        <w:tab/>
        <w:tab/>
        <w:tab/>
        <w:tab/>
        <w:t>&lt;img src="/sites/default/files/2024-09/instacard2.jpg" class="socialmedia-img-item" alt="Instagram"&gt;</w:t>
        <w:br/>
        <w:tab/>
        <w:tab/>
        <w:tab/>
        <w:t>&lt;/div&gt;</w:t>
        <w:br/>
        <w:tab/>
        <w:tab/>
        <w:tab/>
        <w:t>&lt;/a&gt;&lt;div class="media-link"&gt;&lt;a href="https://www.tiktok.com/@nerdscandy" aria-label="Social Media Link"&gt;</w:t>
        <w:br/>
        <w:tab/>
        <w:tab/>
        <w:tab/>
        <w:tab/>
        <w:t>&lt;/a&gt;&lt;a class="socialmedia-links" target="_blank" aria-label="Social Media Link" href="https://www.tiktok.com/@nerdscandy"&gt;View on Tiktok&lt;/a&gt;</w:t>
        <w:br/>
        <w:tab/>
        <w:tab/>
        <w:tab/>
        <w:t>&lt;/div&gt;</w:t>
        <w:br/>
        <w:tab/>
        <w:tab/>
        <w:br/>
        <w:tab/>
        <w:t>&lt;/div&gt;</w:t>
        <w:br/>
        <w:t>&lt;/div&gt;&lt;/div&gt;&lt;div class="owl-item cloned" style="width: 308.333px; margin-right: 10px;"&gt;&lt;div class="socialmedia-item"&gt;</w:t>
        <w:br/>
        <w:tab/>
        <w:t>&lt;div class="item"&gt;</w:t>
        <w:br/>
        <w:tab/>
        <w:tab/>
        <w:t>&lt;a href="https://www.instagram.com/nerdscandy/" aria-label="Social Media Link"&gt;</w:t>
        <w:br/>
        <w:tab/>
        <w:tab/>
        <w:tab/>
        <w:t>&lt;div class="socialmedia-img"&gt;</w:t>
        <w:br/>
        <w:tab/>
        <w:tab/>
        <w:tab/>
        <w:tab/>
        <w:t>&lt;div class="socialmedia-icon"&gt;</w:t>
        <w:br/>
        <w:tab/>
        <w:tab/>
        <w:tab/>
        <w:tab/>
        <w:tab/>
        <w:t>&lt;button class="socialmedia-icon-item"&gt;</w:t>
        <w:br/>
        <w:tab/>
        <w:tab/>
        <w:tab/>
        <w:tab/>
        <w:tab/>
        <w:tab/>
        <w:t>&lt;img src="/sites/default/files/2024-09/insta.svg" alt="Instagram"&gt;</w:t>
        <w:br/>
        <w:tab/>
        <w:tab/>
        <w:tab/>
        <w:tab/>
        <w:tab/>
        <w:t>&lt;/button&gt;</w:t>
        <w:br/>
        <w:tab/>
        <w:tab/>
        <w:tab/>
        <w:tab/>
        <w:t>&lt;/div&gt;</w:t>
        <w:br/>
        <w:tab/>
        <w:tab/>
        <w:tab/>
        <w:tab/>
        <w:t>&lt;img src="/sites/default/files/2024-09/instacard3.jpg" class="socialmedia-img-item" alt="Instagram"&gt;</w:t>
        <w:br/>
        <w:tab/>
        <w:tab/>
        <w:tab/>
        <w:t>&lt;/div&gt;</w:t>
        <w:br/>
        <w:tab/>
        <w:tab/>
        <w:tab/>
        <w:t>&lt;/a&gt;&lt;div class="media-link"&gt;&lt;a href="https://www.instagram.com/nerdscandy/" aria-label="Social Media Link"&gt;</w:t>
        <w:br/>
        <w:tab/>
        <w:tab/>
        <w:tab/>
        <w:tab/>
        <w:t>&lt;/a&gt;&lt;a class="socialmedia-links" target="_blank" aria-label="Social Media Link" href="https://www.instagram.com/nerdscandy/"&gt;View on instagram&lt;/a&gt;</w:t>
        <w:br/>
        <w:tab/>
        <w:tab/>
        <w:tab/>
        <w:t>&lt;/div&gt;</w:t>
        <w:br/>
        <w:tab/>
        <w:tab/>
        <w:br/>
        <w:tab/>
        <w:t>&lt;/div&gt;</w:t>
        <w:br/>
        <w:t>&lt;/div&gt;&lt;/div&gt;&lt;/div&gt;&lt;/div&gt;&lt;div class="owl-nav disabled"&gt;&lt;button type="button" role="presentation" class="owl-prev"&gt;&lt;span aria-label="Previous"&gt;‹&lt;/span&gt;&lt;/button&gt;&lt;button type="button" role="presentation" class="owl-next"&gt;&lt;span aria-label="Next"&gt;›&lt;/span&gt;&lt;/button&gt;&lt;/div&gt;&lt;div class="owl-dots disabled"&gt;&lt;button role="button" class="owl-dot active"&gt;&lt;span&gt;&lt;/span&gt;&lt;/button&gt;&lt;/div&gt;&lt;/div&gt;</w:t>
        <w:br/>
        <w:t xml:space="preserve">            &lt;div class="socialmedia-details"&gt;</w:t>
        <w:br/>
        <w:t xml:space="preserve">                &lt;h2&gt;</w:t>
        <w:br/>
        <w:tab/>
        <w:t>Obsessed with Nerds?</w:t>
        <w:br/>
        <w:br/>
        <w:t>&lt;/h2&gt;</w:t>
        <w:br/>
        <w:t xml:space="preserve">                &lt;p&gt;</w:t>
        <w:br/>
        <w:tab/>
        <w:t>Sign up for our newsletter to get the latest on new NERDS products, promotions and giveaways!</w:t>
        <w:br/>
        <w:br/>
        <w:t>&lt;/p&gt;</w:t>
        <w:br/>
        <w:t xml:space="preserve">                &lt;div class="socialmedia-btn"&gt;&lt;a href="" class="btn nerds-btn" role="button" title="Subscribe"&gt;Subscribe&lt;/a&gt;&lt;/div&gt;</w:t>
        <w:br/>
        <w:t xml:space="preserve">            &lt;/div&gt;</w:t>
        <w:br/>
        <w:tab/>
        <w:tab/>
        <w:t>&lt;/div&gt;</w:t>
        <w:br/>
        <w:t>&lt;/section&gt;</w:t>
        <w:br/>
        <w:tab/>
        <w:t>&lt;section class="section-cravings"&gt;</w:t>
        <w:br/>
        <w:tab/>
        <w:t>&lt;div class="container"&gt;</w:t>
        <w:br/>
        <w:tab/>
        <w:tab/>
        <w:t>&lt;div class="cravings-details"&gt;</w:t>
        <w:br/>
        <w:tab/>
        <w:tab/>
        <w:tab/>
        <w:t>&lt;h2&gt;</w:t>
        <w:br/>
        <w:tab/>
        <w:t>Craving NERDS?</w:t>
        <w:br/>
        <w:br/>
        <w:t>&lt;/h2&gt;</w:t>
        <w:br/>
        <w:tab/>
        <w:tab/>
        <w:tab/>
        <w:t>&lt;p&gt;</w:t>
        <w:br/>
        <w:tab/>
        <w:t>Find All the places you can shop gummy, sweet, tangy, crunchy NERDS products!</w:t>
        <w:br/>
        <w:br/>
        <w:t>&lt;/p&gt;</w:t>
        <w:br/>
        <w:tab/>
        <w:tab/>
        <w:tab/>
        <w:t>&lt;a href="/where-to-buy" class="btn cravings-btn" role="button" title="Buy Nerds Now"&gt;Buy Nerds Now&lt;/a&gt;</w:t>
        <w:br/>
        <w:tab/>
        <w:tab/>
        <w:t>&lt;/div&gt;</w:t>
        <w:br/>
        <w:tab/>
        <w:t>&lt;/div&gt;</w:t>
        <w:br/>
        <w:t>&lt;/section&gt;</w:t>
        <w:br/>
        <w:br/>
        <w:br/>
        <w:t>&lt;/div&gt;</w:t>
        <w:br/>
        <w:t xml:space="preserve">  </w:t>
        <w:br/>
        <w:tab/>
        <w:br/>
        <w:tab/>
        <w:tab/>
        <w:t>&lt;iframe allow="join-ad-interest-group" data-tagging-id="G-HSL7BEYK6V" data-load-time="1743675185208" height="0" width="0" src="https://td.doubleclick.net/td/ga/rul?tid=G-HSL7BEYK6V&amp;amp;gacid=1102765201.1743675185&amp;amp;gtm=45je5411v9102575943za200&amp;amp;dma=0&amp;amp;gcd=13l3l3l3l1l1&amp;amp;npa=0&amp;amp;pscdl=noapi&amp;amp;aip=1&amp;amp;fledge=1&amp;amp;frm=0&amp;amp;tag_exp=102788824~102803279~102813109~102887799~102926062~102975949~103016951&amp;amp;z=535631165" style="display: none; visibility: hidden;"&gt;&lt;/iframe&gt;&lt;footer class="footer"&gt;</w:t>
        <w:br/>
        <w:t xml:space="preserve">        &lt;div class="container"&gt;</w:t>
        <w:br/>
        <w:t xml:space="preserve">            &lt;div class="wrapper-row row"&gt;</w:t>
        <w:br/>
        <w:t xml:space="preserve">                &lt;div class="get-the-latest"&gt;</w:t>
        <w:br/>
        <w:t xml:space="preserve">                    &lt;script type="text/javascript" lang="javascript" src="https://cdns.gigya.com/JS/socialize.js?apikey=4_XQs03qb9D0VFutMwgBU8Sg"&gt;</w:t>
        <w:br/>
        <w:t xml:space="preserve">                        {"sessionExpiration": 0,</w:t>
        <w:br/>
        <w:t xml:space="preserve">                "deviceType": "auto" }&lt;/script&gt;</w:t>
        <w:br/>
        <w:t xml:space="preserve">                &lt;/div&gt;</w:t>
        <w:br/>
        <w:t xml:space="preserve">                &lt;div class="col-md-9"&gt;</w:t>
        <w:br/>
        <w:t xml:space="preserve">                    &lt;div class="footer-menu"&gt;</w:t>
        <w:br/>
        <w:t xml:space="preserve">                        &lt;div class="menu-footer-menu-container"&gt;</w:t>
        <w:br/>
        <w:t xml:space="preserve">                            </w:t>
        <w:br/>
        <w:t>&lt;ul class="menu"&gt;</w:t>
        <w:br/>
        <w:tab/>
        <w:tab/>
        <w:tab/>
        <w:tab/>
        <w:tab/>
        <w:tab/>
        <w:tab/>
        <w:tab/>
        <w:tab/>
        <w:tab/>
        <w:tab/>
        <w:tab/>
        <w:tab/>
        <w:tab/>
        <w:t>&lt;li class="menu__item"&gt;</w:t>
        <w:br/>
        <w:tab/>
        <w:tab/>
        <w:tab/>
        <w:tab/>
        <w:tab/>
        <w:tab/>
        <w:tab/>
        <w:tab/>
        <w:tab/>
        <w:t>&lt;a href="https://www.ferrara.com/contact-us.html" class="menu__link" target="_blank" aria-label="Contact Us"&gt;Contact Us&lt;/a&gt;</w:t>
        <w:br/>
        <w:tab/>
        <w:tab/>
        <w:tab/>
        <w:tab/>
        <w:tab/>
        <w:tab/>
        <w:tab/>
        <w:t>&lt;/li&gt;</w:t>
        <w:br/>
        <w:tab/>
        <w:tab/>
        <w:tab/>
        <w:tab/>
        <w:tab/>
        <w:tab/>
        <w:tab/>
        <w:tab/>
        <w:tab/>
        <w:tab/>
        <w:tab/>
        <w:t>&lt;li class="menu__item"&gt;</w:t>
        <w:br/>
        <w:tab/>
        <w:tab/>
        <w:tab/>
        <w:tab/>
        <w:tab/>
        <w:tab/>
        <w:tab/>
        <w:tab/>
        <w:tab/>
        <w:t>&lt;a href="https://www.ferrara.com/careers.html" class="menu__link" target="_blank" aria-label="Careers"&gt;Careers&lt;/a&gt;</w:t>
        <w:br/>
        <w:tab/>
        <w:tab/>
        <w:tab/>
        <w:tab/>
        <w:tab/>
        <w:tab/>
        <w:tab/>
        <w:t>&lt;/li&gt;</w:t>
        <w:br/>
        <w:tab/>
        <w:tab/>
        <w:tab/>
        <w:tab/>
        <w:tab/>
        <w:tab/>
        <w:tab/>
        <w:tab/>
        <w:tab/>
        <w:tab/>
        <w:tab/>
        <w:t>&lt;li class="menu__item"&gt;</w:t>
        <w:br/>
        <w:tab/>
        <w:tab/>
        <w:tab/>
        <w:tab/>
        <w:tab/>
        <w:tab/>
        <w:tab/>
        <w:tab/>
        <w:tab/>
        <w:t>&lt;a href="https://www.ferrara.com/privacy-policy.html" class="menu__link" target="_blank" aria-label="Privacy Policy"&gt;Privacy Policy&lt;/a&gt;</w:t>
        <w:br/>
        <w:tab/>
        <w:tab/>
        <w:tab/>
        <w:tab/>
        <w:tab/>
        <w:tab/>
        <w:tab/>
        <w:t>&lt;/li&gt;</w:t>
        <w:br/>
        <w:tab/>
        <w:tab/>
        <w:tab/>
        <w:tab/>
        <w:tab/>
        <w:tab/>
        <w:tab/>
        <w:tab/>
        <w:tab/>
        <w:tab/>
        <w:tab/>
        <w:t>&lt;li class="menu__item"&gt;</w:t>
        <w:br/>
        <w:tab/>
        <w:tab/>
        <w:tab/>
        <w:tab/>
        <w:tab/>
        <w:tab/>
        <w:tab/>
        <w:tab/>
        <w:tab/>
        <w:t>&lt;a href="https://www.ferrara.com/terms-of-use.html" class="menu__link" target="_blank" aria-label="Terms of Use"&gt;Terms of Use&lt;/a&gt;</w:t>
        <w:br/>
        <w:tab/>
        <w:tab/>
        <w:tab/>
        <w:tab/>
        <w:tab/>
        <w:tab/>
        <w:tab/>
        <w:t>&lt;/li&gt;</w:t>
        <w:br/>
        <w:tab/>
        <w:tab/>
        <w:tab/>
        <w:tab/>
        <w:tab/>
        <w:tab/>
        <w:tab/>
        <w:tab/>
        <w:tab/>
        <w:tab/>
        <w:tab/>
        <w:t>&lt;li class="menu__item"&gt;</w:t>
        <w:br/>
        <w:tab/>
        <w:tab/>
        <w:tab/>
        <w:tab/>
        <w:tab/>
        <w:tab/>
        <w:tab/>
        <w:tab/>
        <w:tab/>
        <w:t>&lt;a href="https://www.ferrara.com/supply-chain.html" class="menu__link" target="_blank" aria-label="Supply Chain Transparency"&gt;Supply Chain Transparency&lt;/a&gt;</w:t>
        <w:br/>
        <w:tab/>
        <w:tab/>
        <w:tab/>
        <w:tab/>
        <w:tab/>
        <w:tab/>
        <w:tab/>
        <w:t>&lt;/li&gt;</w:t>
        <w:br/>
        <w:tab/>
        <w:tab/>
        <w:tab/>
        <w:tab/>
        <w:tab/>
        <w:tab/>
        <w:tab/>
        <w:tab/>
        <w:tab/>
        <w:tab/>
        <w:tab/>
        <w:t>&lt;li class="menu__item"&gt;</w:t>
        <w:br/>
        <w:tab/>
        <w:tab/>
        <w:tab/>
        <w:tab/>
        <w:tab/>
        <w:tab/>
        <w:tab/>
        <w:tab/>
        <w:tab/>
        <w:t>&lt;a href="https://www.ferrara.com/brands" class="menu__link" target="_blank" aria-label="Other Brands"&gt;Other Brands&lt;/a&gt;</w:t>
        <w:br/>
        <w:tab/>
        <w:tab/>
        <w:tab/>
        <w:tab/>
        <w:tab/>
        <w:tab/>
        <w:tab/>
        <w:t>&lt;/li&gt;</w:t>
        <w:br/>
        <w:tab/>
        <w:tab/>
        <w:tab/>
        <w:tab/>
        <w:tab/>
        <w:tab/>
        <w:tab/>
        <w:tab/>
        <w:tab/>
        <w:tab/>
        <w:tab/>
        <w:t>&lt;li class="menu__item"&gt;</w:t>
        <w:br/>
        <w:tab/>
        <w:tab/>
        <w:tab/>
        <w:tab/>
        <w:tab/>
        <w:tab/>
        <w:tab/>
        <w:tab/>
        <w:tab/>
        <w:t>&lt;a class="ot-sdk-show-settings" aria-label="Do Not Sell My Personal Information" tabindex="0" id="Do-not-sell-my-prsnl" href="#"&gt;Do Not Sell My Personal Information &lt;span class="visually-hidden"&gt;Opens a dialog&lt;/span&gt;&lt;/a&gt;</w:t>
        <w:br/>
        <w:tab/>
        <w:tab/>
        <w:tab/>
        <w:tab/>
        <w:tab/>
        <w:tab/>
        <w:tab/>
        <w:t>&lt;/li&gt;</w:t>
        <w:br/>
        <w:tab/>
        <w:tab/>
        <w:tab/>
        <w:br/>
        <w:t>&lt;/ul&gt;</w:t>
        <w:br/>
        <w:br/>
        <w:t xml:space="preserve">                        &lt;/div&gt;</w:t>
        <w:br/>
        <w:t xml:space="preserve">                    &lt;/div&gt;</w:t>
        <w:br/>
        <w:t xml:space="preserve">                    &lt;div class="copy_right"&gt;</w:t>
        <w:br/>
        <w:t xml:space="preserve">                        &lt;p&gt;2024 Ferrara Candy Company. All Rights Reserved. Nerds is a Registered trademark of Ferrara Candy Company.&lt;/p&gt;</w:t>
        <w:br/>
        <w:t xml:space="preserve">                </w:t>
        <w:br/>
        <w:t xml:space="preserve">                    &lt;/div&gt;</w:t>
        <w:br/>
        <w:t xml:space="preserve">                &lt;/div&gt;</w:t>
        <w:br/>
        <w:t xml:space="preserve">                </w:t>
        <w:br/>
        <w:t xml:space="preserve">                &lt;div class="col-md-3"&gt;</w:t>
        <w:br/>
        <w:t xml:space="preserve">                    &lt;div class="footer-bottom"&gt;</w:t>
        <w:br/>
        <w:t xml:space="preserve">                        &lt;div class="footer-logo"&gt;</w:t>
        <w:br/>
        <w:t xml:space="preserve">                         &lt;a href="https://www.ferrara.com" aria-label="Ferrara Logo" target="_blank"&gt;&lt;img src="/sites/default/files/2024-09/ferrara_logo_0.png" alt="Ferrara Company Logo"&gt;&lt;/a&gt;</w:t>
        <w:br/>
        <w:t xml:space="preserve">                        &lt;/div&gt;</w:t>
        <w:br/>
        <w:t xml:space="preserve">                        &lt;div class="copy_right"&gt;</w:t>
        <w:br/>
        <w:t xml:space="preserve">                            &lt;p&gt;2024 Ferrara Candy Company. All Rights Reserved. Nerds is a Registered trademark of Ferrara Candy Company.&lt;/p&gt;</w:t>
        <w:br/>
        <w:t xml:space="preserve">                        &lt;/div&gt;</w:t>
        <w:br/>
        <w:t xml:space="preserve">                    &lt;/div&gt;</w:t>
        <w:br/>
        <w:t xml:space="preserve">                &lt;/div&gt;</w:t>
        <w:br/>
        <w:t xml:space="preserve">              </w:t>
        <w:br/>
        <w:t xml:space="preserve">            &lt;/div&gt;</w:t>
        <w:br/>
        <w:t xml:space="preserve">        &lt;/div&gt;</w:t>
        <w:br/>
        <w:t xml:space="preserve">    &lt;/footer&gt;</w:t>
        <w:br/>
        <w:tab/>
        <w:br/>
        <w:tab/>
        <w:tab/>
        <w:t>&lt;!--&lt;button id="responsive-menu-pro-button" class="responsive-menu-pro-button responsive-menu-pro-boring responsive-menu-pro-accessible " type="button" aria-label="Menu"&gt;</w:t>
        <w:br/>
        <w:tab/>
        <w:t>&lt;span class="responsive-menu-pro-box"&gt;</w:t>
        <w:br/>
        <w:tab/>
        <w:tab/>
        <w:t>&lt;span class="responsive-menu-pro-inner"&gt;&lt;/span&gt;</w:t>
        <w:br/>
        <w:tab/>
        <w:t>&lt;/span&gt;</w:t>
        <w:br/>
        <w:t>&lt;/button&gt;</w:t>
        <w:br/>
        <w:br/>
        <w:t>&lt;div id="responsive-menu-pro-container" class=" slide-right"&gt;</w:t>
        <w:br/>
        <w:tab/>
        <w:t>&lt;div id="responsive-menu-pro-wrapper" role="navigation" aria-label="main-menu"&gt;</w:t>
        <w:br/>
        <w:tab/>
        <w:tab/>
        <w:tab/>
        <w:tab/>
        <w:tab/>
        <w:tab/>
        <w:tab/>
        <w:tab/>
        <w:tab/>
        <w:t>&lt;ul id="responsive-menu-pro" role="menubar" aria-label="main-menu"&gt;</w:t>
        <w:br/>
        <w:tab/>
        <w:tab/>
        <w:tab/>
        <w:tab/>
        <w:tab/>
        <w:tab/>
        <w:tab/>
        <w:tab/>
        <w:tab/>
        <w:tab/>
        <w:tab/>
        <w:tab/>
        <w:tab/>
        <w:tab/>
        <w:tab/>
        <w:tab/>
        <w:tab/>
        <w:tab/>
        <w:tab/>
        <w:tab/>
        <w:tab/>
        <w:tab/>
        <w:t>&lt;li class="is-expanded not-collapsed menu-item-has-children responsive-menu-pro-item-has-children "</w:t>
        <w:br/>
        <w:tab/>
        <w:tab/>
        <w:tab/>
        <w:tab/>
        <w:tab/>
        <w:t xml:space="preserve"> class="menu-item</w:t>
        <w:br/>
        <w:tab/>
        <w:tab/>
        <w:tab/>
        <w:tab/>
        <w:tab/>
        <w:t>menu-item-type-custom</w:t>
        <w:br/>
        <w:tab/>
        <w:tab/>
        <w:tab/>
        <w:tab/>
        <w:tab/>
        <w:t>menu-item-object-custom</w:t>
        <w:br/>
        <w:tab/>
        <w:tab/>
        <w:tab/>
        <w:tab/>
        <w:tab/>
        <w:t>current-menu-ancestor</w:t>
        <w:br/>
        <w:tab/>
        <w:tab/>
        <w:tab/>
        <w:tab/>
        <w:tab/>
        <w:t>current-menu-parent</w:t>
        <w:br/>
        <w:tab/>
        <w:tab/>
        <w:tab/>
        <w:tab/>
        <w:tab/>
        <w:t>responsive-menu-pro-item</w:t>
        <w:br/>
        <w:tab/>
        <w:tab/>
        <w:tab/>
        <w:tab/>
        <w:tab/>
        <w:t>responsive-menu-pro-item-current-ancestor</w:t>
        <w:br/>
        <w:tab/>
        <w:tab/>
        <w:tab/>
        <w:tab/>
        <w:tab/>
        <w:t>responsive-menu-pro-item-current-parent</w:t>
        <w:br/>
        <w:tab/>
        <w:tab/>
        <w:tab/>
        <w:tab/>
        <w:tab/>
        <w:t>responsive-menu-pro-desktop-menu-col-auto"&gt;</w:t>
        <w:br/>
        <w:tab/>
        <w:tab/>
        <w:tab/>
        <w:tab/>
        <w:tab/>
        <w:tab/>
        <w:t>&lt;a href=""&gt;Products&lt;/a&gt;</w:t>
        <w:br/>
        <w:tab/>
        <w:tab/>
        <w:tab/>
        <w:tab/>
        <w:tab/>
        <w:tab/>
        <w:tab/>
        <w:tab/>
        <w:tab/>
        <w:tab/>
        <w:tab/>
        <w:tab/>
        <w:tab/>
        <w:tab/>
        <w:tab/>
        <w:tab/>
        <w:tab/>
        <w:tab/>
        <w:tab/>
        <w:tab/>
        <w:tab/>
        <w:t>&lt;ul class="sub-menu responsive-menu-pro-submenu responsive-menu-pro-submenu-depth-1" style=""&gt;</w:t>
        <w:br/>
        <w:tab/>
        <w:tab/>
        <w:tab/>
        <w:tab/>
        <w:tab/>
        <w:tab/>
        <w:tab/>
        <w:tab/>
        <w:tab/>
        <w:tab/>
        <w:tab/>
        <w:tab/>
        <w:tab/>
        <w:tab/>
        <w:tab/>
        <w:tab/>
        <w:tab/>
        <w:tab/>
        <w:tab/>
        <w:tab/>
        <w:tab/>
        <w:tab/>
        <w:tab/>
        <w:t>&lt;li class="not-expanded not-collapsed no-children"</w:t>
        <w:br/>
        <w:tab/>
        <w:tab/>
        <w:tab/>
        <w:tab/>
        <w:tab/>
        <w:t xml:space="preserve"> class="menu-item</w:t>
        <w:br/>
        <w:tab/>
        <w:tab/>
        <w:tab/>
        <w:tab/>
        <w:tab/>
        <w:t>menu-item-type-custom</w:t>
        <w:br/>
        <w:tab/>
        <w:tab/>
        <w:tab/>
        <w:tab/>
        <w:tab/>
        <w:t>menu-item-object-custom</w:t>
        <w:br/>
        <w:tab/>
        <w:tab/>
        <w:tab/>
        <w:tab/>
        <w:tab/>
        <w:t>current-menu-ancestor</w:t>
        <w:br/>
        <w:tab/>
        <w:tab/>
        <w:tab/>
        <w:tab/>
        <w:tab/>
        <w:t>current-menu-parent</w:t>
        <w:br/>
        <w:tab/>
        <w:tab/>
        <w:tab/>
        <w:tab/>
        <w:tab/>
        <w:t>responsive-menu-pro-item</w:t>
        <w:br/>
        <w:tab/>
        <w:tab/>
        <w:tab/>
        <w:tab/>
        <w:tab/>
        <w:t>responsive-menu-pro-item-current-ancestor</w:t>
        <w:br/>
        <w:tab/>
        <w:tab/>
        <w:tab/>
        <w:tab/>
        <w:tab/>
        <w:t>responsive-menu-pro-item-current-parent</w:t>
        <w:br/>
        <w:tab/>
        <w:tab/>
        <w:tab/>
        <w:tab/>
        <w:tab/>
        <w:t>responsive-menu-pro-desktop-menu-col-auto"&gt;</w:t>
        <w:br/>
        <w:tab/>
        <w:tab/>
        <w:tab/>
        <w:tab/>
        <w:tab/>
        <w:tab/>
        <w:t>&lt;a href="/nerds" data-drupal-link-system-path="node/5"&gt;Nerds&lt;/a&gt;</w:t>
        <w:br/>
        <w:tab/>
        <w:tab/>
        <w:tab/>
        <w:tab/>
        <w:tab/>
        <w:tab/>
        <w:tab/>
        <w:tab/>
        <w:tab/>
        <w:tab/>
        <w:tab/>
        <w:t>&lt;/li&gt;</w:t>
        <w:br/>
        <w:tab/>
        <w:tab/>
        <w:tab/>
        <w:tab/>
        <w:tab/>
        <w:tab/>
        <w:tab/>
        <w:tab/>
        <w:tab/>
        <w:tab/>
        <w:tab/>
        <w:tab/>
        <w:tab/>
        <w:tab/>
        <w:tab/>
        <w:tab/>
        <w:tab/>
        <w:tab/>
        <w:tab/>
        <w:t>&lt;li class="not-expanded not-collapsed no-children"</w:t>
        <w:br/>
        <w:tab/>
        <w:tab/>
        <w:tab/>
        <w:tab/>
        <w:tab/>
        <w:t xml:space="preserve"> class="menu-item</w:t>
        <w:br/>
        <w:tab/>
        <w:tab/>
        <w:tab/>
        <w:tab/>
        <w:tab/>
        <w:t>menu-item-type-custom</w:t>
        <w:br/>
        <w:tab/>
        <w:tab/>
        <w:tab/>
        <w:tab/>
        <w:tab/>
        <w:t>menu-item-object-custom</w:t>
        <w:br/>
        <w:tab/>
        <w:tab/>
        <w:tab/>
        <w:tab/>
        <w:tab/>
        <w:t>current-menu-ancestor</w:t>
        <w:br/>
        <w:tab/>
        <w:tab/>
        <w:tab/>
        <w:tab/>
        <w:tab/>
        <w:t>current-menu-parent</w:t>
        <w:br/>
        <w:tab/>
        <w:tab/>
        <w:tab/>
        <w:tab/>
        <w:tab/>
        <w:t>responsive-menu-pro-item</w:t>
        <w:br/>
        <w:tab/>
        <w:tab/>
        <w:tab/>
        <w:tab/>
        <w:tab/>
        <w:t>responsive-menu-pro-item-current-ancestor</w:t>
        <w:br/>
        <w:tab/>
        <w:tab/>
        <w:tab/>
        <w:tab/>
        <w:tab/>
        <w:t>responsive-menu-pro-item-current-parent</w:t>
        <w:br/>
        <w:tab/>
        <w:tab/>
        <w:tab/>
        <w:tab/>
        <w:tab/>
        <w:t>responsive-menu-pro-desktop-menu-col-auto"&gt;</w:t>
        <w:br/>
        <w:tab/>
        <w:tab/>
        <w:tab/>
        <w:tab/>
        <w:tab/>
        <w:tab/>
        <w:t>&lt;a href="/big-chewy-nerds" data-drupal-link-system-path="node/6"&gt;Big Chewy Nerds&lt;/a&gt;</w:t>
        <w:br/>
        <w:tab/>
        <w:tab/>
        <w:tab/>
        <w:tab/>
        <w:tab/>
        <w:tab/>
        <w:tab/>
        <w:tab/>
        <w:tab/>
        <w:tab/>
        <w:tab/>
        <w:t>&lt;/li&gt;</w:t>
        <w:br/>
        <w:tab/>
        <w:tab/>
        <w:tab/>
        <w:tab/>
        <w:tab/>
        <w:tab/>
        <w:tab/>
        <w:tab/>
        <w:tab/>
        <w:tab/>
        <w:tab/>
        <w:tab/>
        <w:tab/>
        <w:tab/>
        <w:tab/>
        <w:tab/>
        <w:tab/>
        <w:tab/>
        <w:tab/>
        <w:t>&lt;li class="not-expanded not-collapsed no-children"</w:t>
        <w:br/>
        <w:tab/>
        <w:tab/>
        <w:tab/>
        <w:tab/>
        <w:tab/>
        <w:t xml:space="preserve"> class="menu-item</w:t>
        <w:br/>
        <w:tab/>
        <w:tab/>
        <w:tab/>
        <w:tab/>
        <w:tab/>
        <w:t>menu-item-type-custom</w:t>
        <w:br/>
        <w:tab/>
        <w:tab/>
        <w:tab/>
        <w:tab/>
        <w:tab/>
        <w:t>menu-item-object-custom</w:t>
        <w:br/>
        <w:tab/>
        <w:tab/>
        <w:tab/>
        <w:tab/>
        <w:tab/>
        <w:t>current-menu-ancestor</w:t>
        <w:br/>
        <w:tab/>
        <w:tab/>
        <w:tab/>
        <w:tab/>
        <w:tab/>
        <w:t>current-menu-parent</w:t>
        <w:br/>
        <w:tab/>
        <w:tab/>
        <w:tab/>
        <w:tab/>
        <w:tab/>
        <w:t>responsive-menu-pro-item</w:t>
        <w:br/>
        <w:tab/>
        <w:tab/>
        <w:tab/>
        <w:tab/>
        <w:tab/>
        <w:t>responsive-menu-pro-item-current-ancestor</w:t>
        <w:br/>
        <w:tab/>
        <w:tab/>
        <w:tab/>
        <w:tab/>
        <w:tab/>
        <w:t>responsive-menu-pro-item-current-parent</w:t>
        <w:br/>
        <w:tab/>
        <w:tab/>
        <w:tab/>
        <w:tab/>
        <w:tab/>
        <w:t>responsive-menu-pro-desktop-menu-col-auto"&gt;</w:t>
        <w:br/>
        <w:tab/>
        <w:tab/>
        <w:tab/>
        <w:tab/>
        <w:tab/>
        <w:tab/>
        <w:t>&lt;a href="/nerds-rope" data-drupal-link-system-path="node/7"&gt;Nerds Rope&lt;/a&gt;</w:t>
        <w:br/>
        <w:tab/>
        <w:tab/>
        <w:tab/>
        <w:tab/>
        <w:tab/>
        <w:tab/>
        <w:tab/>
        <w:tab/>
        <w:tab/>
        <w:tab/>
        <w:tab/>
        <w:t>&lt;/li&gt;</w:t>
        <w:br/>
        <w:tab/>
        <w:tab/>
        <w:tab/>
        <w:tab/>
        <w:tab/>
        <w:tab/>
        <w:tab/>
        <w:tab/>
        <w:tab/>
        <w:tab/>
        <w:tab/>
        <w:tab/>
        <w:tab/>
        <w:tab/>
        <w:tab/>
        <w:tab/>
        <w:tab/>
        <w:tab/>
        <w:tab/>
        <w:t>&lt;li class="not-expanded not-collapsed no-children"</w:t>
        <w:br/>
        <w:tab/>
        <w:tab/>
        <w:tab/>
        <w:tab/>
        <w:tab/>
        <w:t xml:space="preserve"> class="menu-item</w:t>
        <w:br/>
        <w:tab/>
        <w:tab/>
        <w:tab/>
        <w:tab/>
        <w:tab/>
        <w:t>menu-item-type-custom</w:t>
        <w:br/>
        <w:tab/>
        <w:tab/>
        <w:tab/>
        <w:tab/>
        <w:tab/>
        <w:t>menu-item-object-custom</w:t>
        <w:br/>
        <w:tab/>
        <w:tab/>
        <w:tab/>
        <w:tab/>
        <w:tab/>
        <w:t>current-menu-ancestor</w:t>
        <w:br/>
        <w:tab/>
        <w:tab/>
        <w:tab/>
        <w:tab/>
        <w:tab/>
        <w:t>current-menu-parent</w:t>
        <w:br/>
        <w:tab/>
        <w:tab/>
        <w:tab/>
        <w:tab/>
        <w:tab/>
        <w:t>responsive-menu-pro-item</w:t>
        <w:br/>
        <w:tab/>
        <w:tab/>
        <w:tab/>
        <w:tab/>
        <w:tab/>
        <w:t>responsive-menu-pro-item-current-ancestor</w:t>
        <w:br/>
        <w:tab/>
        <w:tab/>
        <w:tab/>
        <w:tab/>
        <w:tab/>
        <w:t>responsive-menu-pro-item-current-parent</w:t>
        <w:br/>
        <w:tab/>
        <w:tab/>
        <w:tab/>
        <w:tab/>
        <w:tab/>
        <w:t>responsive-menu-pro-desktop-menu-col-auto"&gt;</w:t>
        <w:br/>
        <w:tab/>
        <w:tab/>
        <w:tab/>
        <w:tab/>
        <w:tab/>
        <w:tab/>
        <w:t>&lt;a href="/crunchy-gummy-yummy" data-drupal-link-system-path="node/8"&gt;Gummy Clusters&lt;/a&gt;</w:t>
        <w:br/>
        <w:tab/>
        <w:tab/>
        <w:tab/>
        <w:tab/>
        <w:tab/>
        <w:tab/>
        <w:tab/>
        <w:tab/>
        <w:tab/>
        <w:tab/>
        <w:tab/>
        <w:t>&lt;/li&gt;</w:t>
        <w:br/>
        <w:tab/>
        <w:tab/>
        <w:tab/>
        <w:tab/>
        <w:tab/>
        <w:tab/>
        <w:tab/>
        <w:t>&lt;/ul&gt;</w:t>
        <w:br/>
        <w:tab/>
        <w:tab/>
        <w:tab/>
        <w:br/>
        <w:tab/>
        <w:tab/>
        <w:tab/>
        <w:tab/>
        <w:tab/>
        <w:tab/>
        <w:tab/>
        <w:tab/>
        <w:tab/>
        <w:tab/>
        <w:tab/>
        <w:t>&lt;/li&gt;</w:t>
        <w:br/>
        <w:tab/>
        <w:tab/>
        <w:tab/>
        <w:tab/>
        <w:tab/>
        <w:tab/>
        <w:tab/>
        <w:tab/>
        <w:tab/>
        <w:tab/>
        <w:tab/>
        <w:tab/>
        <w:tab/>
        <w:tab/>
        <w:tab/>
        <w:tab/>
        <w:tab/>
        <w:tab/>
        <w:tab/>
        <w:t>&lt;li class="not-expanded not-collapsed no-children"</w:t>
        <w:br/>
        <w:tab/>
        <w:tab/>
        <w:tab/>
        <w:tab/>
        <w:tab/>
        <w:t xml:space="preserve"> class="menu-item</w:t>
        <w:br/>
        <w:tab/>
        <w:tab/>
        <w:tab/>
        <w:tab/>
        <w:tab/>
        <w:t>menu-item-type-custom</w:t>
        <w:br/>
        <w:tab/>
        <w:tab/>
        <w:tab/>
        <w:tab/>
        <w:tab/>
        <w:t>menu-item-object-custom</w:t>
        <w:br/>
        <w:tab/>
        <w:tab/>
        <w:tab/>
        <w:tab/>
        <w:tab/>
        <w:t>current-menu-ancestor</w:t>
        <w:br/>
        <w:tab/>
        <w:tab/>
        <w:tab/>
        <w:tab/>
        <w:tab/>
        <w:t>current-menu-parent</w:t>
        <w:br/>
        <w:tab/>
        <w:tab/>
        <w:tab/>
        <w:tab/>
        <w:tab/>
        <w:t>responsive-menu-pro-item</w:t>
        <w:br/>
        <w:tab/>
        <w:tab/>
        <w:tab/>
        <w:tab/>
        <w:tab/>
        <w:t>responsive-menu-pro-item-current-ancestor</w:t>
        <w:br/>
        <w:tab/>
        <w:tab/>
        <w:tab/>
        <w:tab/>
        <w:tab/>
        <w:t>responsive-menu-pro-item-current-parent</w:t>
        <w:br/>
        <w:tab/>
        <w:tab/>
        <w:tab/>
        <w:tab/>
        <w:tab/>
        <w:t>responsive-menu-pro-desktop-menu-col-auto"&gt;</w:t>
        <w:br/>
        <w:tab/>
        <w:tab/>
        <w:tab/>
        <w:tab/>
        <w:tab/>
        <w:tab/>
        <w:t>&lt;a href=""&gt;Meet the Nerds&lt;/a&gt;</w:t>
        <w:br/>
        <w:tab/>
        <w:tab/>
        <w:tab/>
        <w:tab/>
        <w:tab/>
        <w:tab/>
        <w:tab/>
        <w:tab/>
        <w:tab/>
        <w:tab/>
        <w:tab/>
        <w:t>&lt;/li&gt;</w:t>
        <w:br/>
        <w:tab/>
        <w:tab/>
        <w:tab/>
        <w:tab/>
        <w:tab/>
        <w:tab/>
        <w:tab/>
        <w:t>&lt;/ul&gt;</w:t>
        <w:br/>
        <w:tab/>
        <w:tab/>
        <w:tab/>
        <w:br/>
        <w:br/>
        <w:br/>
        <w:br/>
        <w:br/>
        <w:tab/>
        <w:tab/>
        <w:t>&lt;div id="responsive-menu-pro-additional-content"&gt;</w:t>
        <w:br/>
        <w:tab/>
        <w:tab/>
        <w:tab/>
        <w:t>&lt;div class="mobile-social"&gt;</w:t>
        <w:br/>
        <w:tab/>
        <w:tab/>
        <w:tab/>
        <w:tab/>
        <w:t>&lt;a class="instagram" href="https://www.instagram.com/nerdscandy/" target="_blank"&gt;&lt;img alt="instagram" src="/assets/images/instagram-icon-white.png"&gt;&lt;/a&gt;</w:t>
        <w:br/>
        <w:tab/>
        <w:tab/>
        <w:tab/>
        <w:tab/>
        <w:t>&lt;a class="tiktok facebook" href="https://www.tiktok.com/@nerdscandy" title="Tiktok" target="_blank"&gt;&lt;img alt="tiktok" src="/assets/images/tiktok-w.png"&gt;&lt;/a&gt;</w:t>
        <w:br/>
        <w:tab/>
        <w:tab/>
        <w:tab/>
        <w:tab/>
        <w:t>&lt;a class="facebook" href="https://www.facebook.com/nerdscandy" target="_blank"&gt;&lt;img alt="facebook" src="/assets/images/facebook-icon-white.png"&gt;&lt;/a&gt;</w:t>
        <w:br/>
        <w:tab/>
        <w:tab/>
        <w:tab/>
        <w:t>&lt;/div&gt;</w:t>
        <w:br/>
        <w:tab/>
        <w:tab/>
        <w:t>&lt;/div&gt;</w:t>
        <w:br/>
        <w:tab/>
        <w:t>&lt;/div&gt;</w:t>
        <w:br/>
        <w:br/>
        <w:t>&lt;/div&gt;--&gt;</w:t>
        <w:br/>
        <w:br/>
        <w:tab/>
        <w:br/>
        <w:br/>
        <w:tab/>
        <w:br/>
        <w:tab/>
        <w:tab/>
        <w:tab/>
        <w:br/>
        <w:tab/>
        <w:tab/>
        <w:tab/>
        <w:tab/>
        <w:t>&lt;div class="modal fade" id="widget-modal" tabindex="-1" role="dialog" aria-labelledby="widget-modal" aria-hidden="true"&gt;</w:t>
        <w:br/>
        <w:tab/>
        <w:tab/>
        <w:t>&lt;div class="modal-dialog modal-dialog-centered"&gt;</w:t>
        <w:br/>
        <w:tab/>
        <w:tab/>
        <w:tab/>
        <w:t>&lt;div class="modal-content"&gt;</w:t>
        <w:br/>
        <w:tab/>
        <w:tab/>
        <w:tab/>
        <w:tab/>
        <w:t>&lt;div class="modal-header"&gt;</w:t>
        <w:br/>
        <w:tab/>
        <w:tab/>
        <w:tab/>
        <w:tab/>
        <w:tab/>
        <w:t>&lt;h5 class="modal-title" id="exampleModalLabel"&gt;&lt;/h5&gt;</w:t>
        <w:br/>
        <w:tab/>
        <w:tab/>
        <w:tab/>
        <w:tab/>
        <w:tab/>
        <w:t>&lt;button type="button" class="close btn-close" data-bs-dismiss="modal" aria-label="Close"&gt;</w:t>
        <w:br/>
        <w:tab/>
        <w:tab/>
        <w:tab/>
        <w:tab/>
        <w:tab/>
        <w:tab/>
        <w:t>&lt;span aria-hidden="true"&gt;×&lt;/span&gt;</w:t>
        <w:br/>
        <w:tab/>
        <w:tab/>
        <w:tab/>
        <w:tab/>
        <w:tab/>
        <w:t>&lt;/button&gt;</w:t>
        <w:br/>
        <w:tab/>
        <w:tab/>
        <w:tab/>
        <w:tab/>
        <w:t>&lt;/div&gt;</w:t>
        <w:br/>
        <w:tab/>
        <w:tab/>
        <w:tab/>
        <w:tab/>
        <w:t>&lt;div class="modal-body"&gt;</w:t>
        <w:br/>
        <w:tab/>
        <w:tab/>
        <w:tab/>
        <w:tab/>
        <w:tab/>
        <w:t>&lt;div id="destinidiv" src=""&gt;&lt;/div&gt;</w:t>
        <w:br/>
        <w:tab/>
        <w:tab/>
        <w:tab/>
        <w:tab/>
        <w:t>&lt;/div&gt;</w:t>
        <w:br/>
        <w:tab/>
        <w:tab/>
        <w:tab/>
        <w:t>&lt;/div&gt;</w:t>
        <w:br/>
        <w:tab/>
        <w:tab/>
        <w:t>&lt;/div&gt;</w:t>
        <w:br/>
        <w:tab/>
        <w:t>&lt;/div&gt;</w:t>
        <w:br/>
        <w:br/>
        <w:tab/>
        <w:tab/>
        <w:tab/>
        <w:tab/>
        <w:tab/>
        <w:t>&lt;script type="text/javascript" id="twentyseventeen-skip-link-focus-fix-js-extra"&gt;</w:t>
        <w:br/>
        <w:tab/>
        <w:tab/>
        <w:tab/>
        <w:t>/* &lt;![CDATA[ */</w:t>
        <w:br/>
        <w:tab/>
        <w:tab/>
        <w:tab/>
        <w:t>var twentyseventeenScreenReaderText = {</w:t>
        <w:br/>
        <w:tab/>
        <w:tab/>
        <w:tab/>
        <w:t>"quote": "&lt;svg class=\"icon icon-quote-right\" aria-hidden=\"true\" role=\"img\"&gt; &lt;use href=\"#icon-quote-right\" xlink:href=\"#icon-quote-right\"&gt;&lt;\/use&gt; &lt;\/svg&gt;",</w:t>
        <w:br/>
        <w:tab/>
        <w:tab/>
        <w:tab/>
        <w:t>"expand": "Expand child menu",</w:t>
        <w:br/>
        <w:tab/>
        <w:tab/>
        <w:tab/>
        <w:t>"collapse": "Collapse child menu",</w:t>
        <w:br/>
        <w:tab/>
        <w:tab/>
        <w:tab/>
        <w:t>"icon": "&lt;svg class=\"icon icon-angle-down\" aria-hidden=\"true\" role=\"img\"&gt; &lt;use href=\"#icon-angle-down\" xlink:href=\"#icon-angle-down\"&gt;&lt;\/use&gt; &lt;span class=\"svg-fallback icon-angle-down\"&gt;&lt;\/span&gt;&lt;\/svg&gt;"</w:t>
        <w:br/>
        <w:tab/>
        <w:tab/>
        <w:tab/>
        <w:t>};</w:t>
        <w:br/>
        <w:tab/>
        <w:tab/>
        <w:tab/>
        <w:t>/* ]]&gt; */</w:t>
        <w:br/>
        <w:tab/>
        <w:tab/>
        <w:t>&lt;/script&gt;</w:t>
        <w:br/>
        <w:tab/>
        <w:tab/>
        <w:tab/>
        <w:t>&lt;script src="/themes/site/js/jquery-3.5.1.min.js?stqd4r"&gt;&lt;/script&gt;</w:t>
        <w:br/>
        <w:t>&lt;script src="/themes/site/js/turn.js?stqd4r"&gt;&lt;/script&gt;</w:t>
        <w:br/>
        <w:t>&lt;script src="/themes/site/js/jquery-migrate.min.js?stqd4r"&gt;&lt;/script&gt;</w:t>
        <w:br/>
        <w:t>&lt;script src="/themes/site/js/noscroll.js?stqd4r"&gt;&lt;/script&gt;</w:t>
        <w:br/>
        <w:t>&lt;script src="/themes/site/js/jquery-ui.min.js?stqd4r"&gt;&lt;/script&gt;</w:t>
        <w:br/>
        <w:t>&lt;script src="/themes/site/js/bootstrap.min.js?stqd4r"&gt;&lt;/script&gt;</w:t>
        <w:br/>
        <w:t>&lt;script src="/themes/site/js/slick.min.js?stqd4r"&gt;&lt;/script&gt;</w:t>
        <w:br/>
        <w:t>&lt;script src="/themes/site/js/modernizr.2.5.3.min.js?stqd4r"&gt;&lt;/script&gt;</w:t>
        <w:br/>
        <w:t>&lt;script src="/themes/site/js/custom.js?stqd4r"&gt;&lt;/script&gt;</w:t>
        <w:br/>
        <w:t>&lt;script src="/themes/site/js/skip-link-focus-fix.js?stqd4r"&gt;&lt;/script&gt;</w:t>
        <w:br/>
        <w:t>&lt;script src="/themes/site/js/navigation.js?stqd4r"&gt;&lt;/script&gt;</w:t>
        <w:br/>
        <w:t>&lt;script src="/themes/site/js/global.js?stqd4r"&gt;&lt;/script&gt;</w:t>
        <w:br/>
        <w:t>&lt;script src="/themes/site/js/jquery.scrollTo.js?stqd4r"&gt;&lt;/script&gt;</w:t>
        <w:br/>
        <w:t>&lt;script src="/themes/site/js/dscript_s.js?stqd4r"&gt;&lt;/script&gt;</w:t>
        <w:br/>
        <w:t>&lt;script src="/themes/site/js/js.js?stqd4r"&gt;&lt;/script&gt;</w:t>
        <w:br/>
        <w:t>&lt;script src="/themes/site/js/forms.js?stqd4r"&gt;&lt;/script&gt;</w:t>
        <w:br/>
        <w:t>&lt;script src="/themes/site/js/destini.js?stqd4r"&gt;&lt;/script&gt;</w:t>
        <w:br/>
        <w:t>&lt;script src="/themes/site/js/flipbook.js?stqd4r"&gt;&lt;/script&gt;</w:t>
        <w:br/>
        <w:t>&lt;script src="/themes/site/js/script.js?stqd4r"&gt;&lt;/script&gt;</w:t>
        <w:br/>
        <w:t>&lt;script src="/themes/site/js/nerd-js.js?stqd4r"&gt;&lt;/script&gt;</w:t>
        <w:br/>
        <w:t>&lt;script src="/themes/site/js/owl.carousel.min.js?stqd4r"&gt;&lt;/script&gt;</w:t>
        <w:br/>
        <w:t>&lt;script src="/themes/site/js/bootstrap.bundle.min.js?stqd4r"&gt;&lt;/script&gt;</w:t>
        <w:br/>
        <w:t>&lt;script src="//destinilocators.com/nerds/widget/install/"&gt;&lt;/script&gt;</w:t>
        <w:br/>
        <w:br/>
        <w:tab/>
        <w:tab/>
        <w:br/>
        <w:br/>
        <w:br/>
        <w:t>&lt;div id="onetrust-consent-sdk"&gt;&lt;div class="onetrust-pc-dark-filter ot-hide ot-fade-in"&gt;&lt;/div&gt;&lt;div id="onetrust-pc-sdk" class="otPcCenter ot-hide ot-fade-in" aria-modal="true" role="alertdialog" aria-describedby="ot-pc-desc" lang="en" aria-label="Do Not Sell My Personal Information"&gt;&lt;!-- Close Button --&gt;&lt;div class="ot-pc-header"&gt;&lt;!-- Logo Tag --&gt;&lt;div class="ot-pc-logo" role="img" aria-label="Company Logo"&gt;&lt;img alt="Company Logo" src="https://cdn.cookielaw.org/logos/static/ot_company_logo.png"&gt;&lt;/div&gt;&lt;button id="close-pc-btn-handler" class="ot-close-icon" aria-label="Close" style="background-image: url(&amp;quot;https://cdn.cookielaw.org/logos/static/ot_close.svg&amp;quot;);"&gt;&lt;/button&gt;&lt;/div&gt;&lt;!-- Close Button --&gt;&lt;div id="ot-pc-content" class="ot-pc-scrollbar"&gt;&lt;div class="ot-optout-signal ot-hide"&gt;&lt;div class="ot-optout-icon"&gt;&lt;svg xmlns="http://www.w3.org/2000/svg"&gt;&lt;path class="ot-floating-button__svg-fill" d="M14.588 0l.445.328c1.807 1.303 3.961 2.533 6.461 3.688 2.015.93 4.576 1.746 7.682 2.446 0 14.178-4.73 24.133-14.19 29.864l-.398.236C4.863 30.87 0 20.837 0 6.462c3.107-.7 5.668-1.516 7.682-2.446 2.709-1.251 5.01-2.59 6.906-4.016zm5.87 13.88a.75.75 0 00-.974.159l-5.475 6.625-3.005-2.997-.077-.067a.75.75 0 00-.983 1.13l4.172 4.16 6.525-7.895.06-.083a.75.75 0 00-.16-.973z" fill="#FFF" fill-rule="evenodd"&gt;&lt;/path&gt;&lt;/svg&gt;&lt;/div&gt;&lt;span&gt;&lt;/span&gt;&lt;/div&gt;&lt;h2 id="ot-pc-title"&gt;Do Not Sell My Personal Information&lt;/h2&gt;&lt;div id="ot-pc-desc"&gt;When you visit our website, we store cookies on your browser to collect information. The information collected might relate to you, your preferences or your device, and is mostly used to make the site work as you expect it to and to provide a more personalized web experience. However, you can choose not to allow certain types of cookies, which may impact your experience of the site and the services we are able to offer. Click on the different category headings to find out more and change our default settings according to your preference. You cannot opt-out of our First Party Strictly Necessary Cookies as they are deployed in order to ensure the proper functioning of our website (such as prompting the cookie banner and remembering your settings, to log into your account, to redirect you when you log out, etc.). For more information please see our &lt;a href="https://www.ferrarausa.com/privacy-policy"&gt;Privacy Policy&lt;/a&gt;&lt;/div&gt;&lt;button id="accept-recommended-btn-handler"&gt;Allow All&lt;/button&gt;&lt;section class="ot-sdk-row ot-cat-grp"&gt;&lt;h3 id="ot-category-title"&gt; Manage Consent Preferences&lt;/h3&gt;&lt;div class="ot-accordion-layout ot-cat-item ot-vs-config" data-optanongroupid="C0001"&gt;&lt;button aria-expanded="false" ot-accordion="true" aria-controls="ot-desc-id-C0001" aria-labelledby="ot-header-id-C0001"&gt;&lt;/button&gt;&lt;!-- Accordion header --&gt;&lt;div class="ot-acc-hdr ot-always-active-group"&gt;&lt;div class="ot-plus-minus"&gt;&lt;span&gt;&lt;/span&gt;&lt;span&gt;&lt;/span&gt;&lt;/div&gt;&lt;h4 class="ot-cat-header" id="ot-header-id-C0001"&gt;Strictly Necessary Cookies&lt;/h4&gt;&lt;div class="ot-always-active"&gt;Always Active&lt;/div&gt;&lt;/div&gt;&lt;!-- accordion detail --&gt;&lt;div class="ot-acc-grpcntr ot-acc-txt"&gt;&lt;p class="ot-acc-grpdesc ot-category-desc" id="ot-desc-id-C0001"&gt;These cookies are necessary for the website to function and cannot be switched off in our systems. They are usually only set in response to actions made by you which amount to a request for services, such as setting your privacy preferences, logging in or filling in forms. You can set your browser to block or alert you about these cookies, but some parts of the site will not then work. These cookies do not store any personally identifiable information.&lt;/p&gt;&lt;/div&gt;&lt;/div&gt;&lt;!-- Groups sections starts --&gt;&lt;!-- Group section ends --&gt;&lt;!-- Accordion Group section starts --&gt;&lt;!-- Accordion Group section ends --&gt;&lt;/section&gt;&lt;/div&gt;&lt;section id="ot-pc-lst" class="ot-hide ot-hosts-ui ot-pc-scrollbar"&gt;&lt;div id="ot-pc-hdr"&gt;&lt;div id="ot-lst-title"&gt;&lt;button class="ot-link-btn back-btn-handler" aria-label="Back"&gt;&lt;svg id="ot-back-arw" xmlns="http://www.w3.org/2000/svg" xmlns:xlink="http://www.w3.org/1999/xlink" x="0px" y="0px" viewBox="0 0 444.531 444.531" xml:space="preserve"&gt;&lt;title&gt;Back Button&lt;/title&gt;&lt;g&gt;&lt;path fill="#656565" d="M213.13,222.409L351.88,83.653c7.05-7.043,10.567-15.657,10.567-25.841c0-10.183-3.518-18.793-10.567-25.835</w:t>
        <w:br/>
        <w:t xml:space="preserve">                    l-21.409-21.416C323.432,3.521,314.817,0,304.637,0s-18.791,3.521-25.841,10.561L92.649,196.425</w:t>
        <w:br/>
        <w:t xml:space="preserve">                    c-7.044,7.043-10.566,15.656-10.566,25.841s3.521,18.791,10.566,25.837l186.146,185.864c7.05,7.043,15.66,10.564,25.841,10.564</w:t>
        <w:br/>
        <w:t xml:space="preserve">                    s18.795-3.521,25.834-10.564l21.409-21.412c7.05-7.039,10.567-15.604,10.567-25.697c0-10.085-3.518-18.746-10.567-25.978</w:t>
        <w:br/>
        <w:t xml:space="preserve">                    L213.13,222.409z"&gt;&lt;/path&gt;&lt;/g&gt;&lt;/svg&gt;&lt;/button&gt;&lt;h3&gt;Performance Cookies&lt;/h3&gt;&lt;/div&gt;&lt;div class="ot-lst-subhdr"&gt;&lt;div class="ot-search-cntr"&gt;&lt;p role="status" class="ot-scrn-rdr"&gt;&lt;/p&gt;&lt;label for="vendor-search-handler" class="ot-scrn-rdr"&gt;&lt;/label&gt; &lt;input id="vendor-search-handler" type="text" name="vendor-search-handler"&gt; &lt;svg xmlns="http://www.w3.org/2000/svg" xmlns:xlink="http://www.w3.org/1999/xlink" x="0px" y="0px" viewBox="0 -30 110 110" aria-hidden="true"&gt;&lt;title&gt;Search Icon&lt;/title&gt;&lt;path fill="#2e3644" d="M55.146,51.887L41.588,37.786c3.486-4.144,5.396-9.358,5.396-14.786c0-12.682-10.318-23-23-23s-23,10.318-23,23</w:t>
        <w:br/>
        <w:t xml:space="preserve">            s10.318,23,23,23c4.761,0,9.298-1.436,13.177-4.162l13.661,14.208c0.571,0.593,1.339,0.92,2.162,0.92</w:t>
        <w:br/>
        <w:t xml:space="preserve">            c0.779,0,1.518-0.297,2.079-0.837C56.255,54.982,56.293,53.08,55.146,51.887z M23.984,6c9.374,0,17,7.626,17,17s-7.626,17-17,17</w:t>
        <w:br/>
        <w:t xml:space="preserve">            s-17-7.626-17-17S14.61,6,23.984,6z"&gt;&lt;/path&gt;&lt;/svg&gt;&lt;/div&gt;&lt;div class="ot-fltr-cntr"&gt;&lt;button id="filter-btn-handler" aria-label="Filter" aria-haspopup="true"&gt;&lt;svg role="presentation" aria-hidden="true" xmlns="http://www.w3.org/2000/svg" xmlns:xlink="http://www.w3.org/1999/xlink" x="0px" y="0px" viewBox="0 0 402.577 402.577" xml:space="preserve"&gt;&lt;title&gt;Filter Icon&lt;/title&gt;&lt;g&gt;&lt;path fill="#fff" d="M400.858,11.427c-3.241-7.421-8.85-11.132-16.854-11.136H18.564c-7.993,0-13.61,3.715-16.846,11.136</w:t>
        <w:br/>
        <w:t xml:space="preserve">      c-3.234,7.801-1.903,14.467,3.999,19.985l140.757,140.753v138.755c0,4.955,1.809,9.232,5.424,12.854l73.085,73.083</w:t>
        <w:br/>
        <w:t xml:space="preserve">      c3.429,3.614,7.71,5.428,12.851,5.428c2.282,0,4.66-0.479,7.135-1.43c7.426-3.238,11.14-8.851,11.14-16.845V172.166L396.861,31.413</w:t>
        <w:br/>
        <w:t xml:space="preserve">      C402.765,25.895,404.093,19.231,400.858,11.427z"&gt;&lt;/path&gt;&lt;/g&gt;&lt;/svg&gt;&lt;/button&gt;&lt;/div&gt;&lt;div id="ot-anchor"&gt;&lt;/div&gt;&lt;section id="ot-fltr-modal"&gt;&lt;div id="ot-fltr-cnt"&gt;&lt;button id="clear-filters-handler"&gt;Clear&lt;/button&gt;&lt;div class="ot-fltr-scrlcnt ot-pc-scrollbar"&gt;&lt;div class="ot-fltr-opts"&gt;&lt;div class="ot-fltr-opt"&gt;&lt;div class="ot-chkbox"&gt;&lt;input id="chkbox-id" type="checkbox" aria-checked="false" class="category-filter-handler"&gt; &lt;label for="chkbox-id"&gt;&lt;span class="ot-label-txt"&gt;checkbox label&lt;/span&gt;&lt;/label&gt; &lt;span class="ot-label-status"&gt;label&lt;/span&gt;&lt;/div&gt;&lt;/div&gt;&lt;/div&gt;&lt;div class="ot-fltr-btns"&gt;&lt;button id="filter-apply-handler"&gt;Apply&lt;/button&gt; &lt;button id="filter-cancel-handler"&gt;Cancel&lt;/button&gt;&lt;/div&gt;&lt;/div&gt;&lt;/div&gt;&lt;/section&gt;&lt;/div&gt;&lt;/div&gt;&lt;section id="ot-lst-cnt" class="ot-host-cnt ot-pc-scrollbar"&gt;&lt;div id="ot-sel-blk"&gt;&lt;div class="ot-sel-all"&gt;&lt;div class="ot-sel-all-hdr"&gt;&lt;span class="ot-consent-hdr"&gt;Consent&lt;/span&gt; &lt;span class="ot-li-hdr"&gt;Leg.Interest&lt;/span&gt;&lt;/div&gt;&lt;div class="ot-sel-all-chkbox"&gt;&lt;div class="ot-tgl" id="ot-selall-hostcntr"&gt;&lt;input type="checkbox" name="switch" id="select-all-hosts-groups-handler" aria-checked="false" role="switch"&gt; &lt;label class="ot-switch" for="select-all-hosts-groups-handler"&gt;&lt;span class="ot-switch-nob" aria-checked="false" role="switch"&gt;&lt;/span&gt; &lt;span class="ot-label-txt"&gt;Switch Label&lt;/span&gt;&lt;/label&gt; &lt;span class="ot-label-status"&gt;label&lt;/span&gt;&lt;/div&gt;&lt;div class="ot-tgl" id="ot-selall-vencntr"&gt;&lt;input type="checkbox" name="switch" id="select-all-vendor-groups-handler" aria-checked="false" role="switch"&gt; &lt;label class="ot-switch" for="select-all-vendor-groups-handler"&gt;&lt;span class="ot-switch-nob" aria-checked="false" role="switch"&gt;&lt;/span&gt; &lt;span class="ot-label-txt"&gt;Switch Label&lt;/span&gt;&lt;/label&gt; &lt;span class="ot-label-status"&gt;label&lt;/span&gt;&lt;/div&gt;&lt;div class="ot-tgl" id="ot-selall-licntr"&gt;&lt;input type="checkbox" name="switch" id="select-all-vendor-leg-handler" aria-checked="false" role="switch"&gt; &lt;label class="ot-switch" for="select-all-vendor-leg-handler"&gt;&lt;span class="ot-switch-nob" aria-checked="false" role="switch"&gt;&lt;/span&gt; &lt;span class="ot-label-txt"&gt;Switch Label&lt;/span&gt;&lt;/label&gt; &lt;span class="ot-label-status"&gt;label&lt;/span&gt;&lt;/div&gt;&lt;/div&gt;&lt;/div&gt;&lt;/div&gt;&lt;div class="ot-sdk-row"&gt;&lt;div class="ot-sdk-column"&gt;&lt;/div&gt;&lt;/div&gt;&lt;/section&gt;&lt;/section&gt;&lt;div class="ot-pc-footer"&gt;&lt;div class="ot-btn-container"&gt; &lt;button class="save-preference-btn-handler onetrust-close-btn-handler"&gt;Confirm My Choices&lt;/button&gt;&lt;/div&gt;&lt;!-- Footer logo --&gt;&lt;div class="ot-pc-footer-logo"&gt;&lt;a href="https://www.onetrust.com/products/cookie-consent/" target="_blank" rel="noopener noreferrer" aria-label="Powered by OneTrust Opens in a new Tab"&gt;&lt;img alt="Powered by Onetrust" src="https://cdn.cookielaw.org/logos/static/powered_by_logo.svg" title="Powered by OneTrust Opens in a new Tab"&gt;&lt;/a&gt;&lt;/div&gt;&lt;/div&gt;&lt;!-- Cookie subgroup container --&gt;&lt;!-- Vendor list link --&gt;&lt;!-- Cookie lost link --&gt;&lt;!-- Toggle HTML element --&gt;&lt;!-- Checkbox HTML --&gt;&lt;!-- plus minus--&gt;&lt;!-- Arrow SVG element --&gt;&lt;!-- Accordion basic element --&gt;&lt;span class="ot-scrn-rdr" aria-atomic="true" aria-live="polite"&gt;&lt;/span&gt;&lt;!-- Vendor Service container and item template --&gt;&lt;iframe class="ot-text-resize" title="onetrust-text-resize" style="position: absolute; top: -50000px; width: 100em;" aria-hidden="true"&gt;&lt;/iframe&gt;&lt;/div&gt;&lt;/div&gt;&lt;iframe title="Api Service" aria-hidden="true" src="https://cdns.us1.gigya.com/gs/webSdk/Api.aspx?apiKey=4_XQs03qb9D0VFutMwgBU8Sg&amp;amp;version=latest&amp;amp;build=17250&amp;amp;serviceName=apiService#origin=https://www.nerdscandy.com/&amp;amp;gig_loggerConfig=%7B%22logLevel%22%3A0%2C%22clientMuteLevel%22%3A0%2C%22logTheme%22%3A1%7D" style="position: absolute; height: 0px; width: 0px; display: none;"&gt;&lt;/iframe&gt;&lt;/body&gt;&lt;/html&gt;</w:t>
      </w:r>
    </w:p>
    <w:p>
      <w:r>
        <w:br w:type="page"/>
      </w:r>
    </w:p>
    <w:p>
      <w:pPr>
        <w:pStyle w:val="Heading2"/>
      </w:pPr>
      <w:r>
        <w:t>URL: https://www.hyderabadonline.in</w:t>
      </w:r>
    </w:p>
    <w:p>
      <w:r>
        <w:t>&lt;html lang="en"&gt;&lt;head&gt;&lt;meta charset="utf-8"&gt;&lt;meta http-equiv="X-UA-Compatible" content="IE=edge"&gt;&lt;meta name="viewport" content="width=device-width, initial-scale=1.0"&gt;&lt;link rel="preconnect" href="//assets.indiaonline.in"&gt;&lt;link rel="preconnect" href="https://fonts.googleapis.com"&gt;&lt;link rel="preconnect" href="https://fonts.gstatic.com"&gt;&lt;link rel="preconnect" href="//code.jquery.com"&gt;&lt;link rel="preconnect" href="//cdnjs.cloudflare.com"&gt;&lt;link rel="preconnect" href="//cdn.jsdelivr.net"&gt;&lt;link rel="preconnect" href="//ajax.googleapis.com"&gt;&lt;link rel="dns-prefetch" href="//www.googletagmanager.com"&gt;&lt;link rel="dns-prefetch" href="//assets.indiaonline.in"&gt;&lt;link rel="dns-prefetch" href="//cdnjs.cloudflare.com"&gt;&lt;link rel="dns-prefetch" href="//cdn.jsdelivr.net"&gt;&lt;link rel="dns-prefetch" href="//www.googletagservices.com"&gt;&lt;link rel="dns-prefetch" href="//partner.googleadservices.com"&gt;&lt;link rel="dns-prefetch" href="//securepubads.g.doubleclick.net"&gt;&lt;link rel="dns-prefetch" href="//www.google-analytics.com"&gt;&lt;link rel="dns-prefetch" href="//tpc.googlesyndication.com"&gt;&lt;title&gt;Hyderabad City Local Business Directory - www.hyderabadonline.in&lt;/title&gt;&lt;meta name="description" content="Discover top local businesses, professionals &amp;amp; service providers in Hyderabad city on www.hyderabadonline.in - No.1 Local Search Engine &amp;amp; Business Directory Portal of Hyderabad (Telangana)."&gt;&lt;link rel="canonical" href="https://www.hyderabadonline.in"&gt;&lt;meta property="og:title" content="Hyderabad City Local Business Directory - www.hyderabadonline.in"&gt;&lt;meta property="og:url" content="https://www.hyderabadonline.in"&gt;&lt;meta property="og:image" content="https://assets.indiaonline.in/common/all-pages-og.jpg"&gt;&lt;meta property="og:description" content="Discover top local businesses, professionals &amp;amp; service providers in Hyderabad city on www.hyderabadonline.in - No.1 Local Search Engine &amp;amp; Business Directory Portal of Hyderabad (Telangana)."&gt;&lt;meta property="og:site_name" content="HyderabadOnline.in"&gt;&lt;meta name="google-adsense-account" content="ca-pub-4718822750504800"&gt;&lt;link rel="icon" type="image/png" href="https://assets.indiaonline.in/common/favicon.png"&gt;&lt;link rel="apple-touch-icon" href="https://assets.indiaonline.in/common/apple-touch-icon.png"&gt;&lt;link rel="apple-touch-icon-precomposed" href="https://assets.indiaonline.in/common/apple-touch-icon-precomposed.png"&gt;&lt;style data-href="https://fonts.googleapis.com/css2?family=Poppins:wght@300;400;500;600;700&amp;amp;display=swap"&gt;@font-face{font-family:'Poppins';font-style:normal;font-weight:300;font-display:swap;src:url(https://fonts.gstatic.com/s/poppins/v22/pxiByp8kv8JHgFVrLDz8V1g.woff) format('woff')}@font-face{font-family:'Poppins';font-style:normal;font-weight:400;font-display:swap;src:url(https://fonts.gstatic.com/s/poppins/v22/pxiEyp8kv8JHgFVrFJM.woff) format('woff')}@font-face{font-family:'Poppins';font-style:normal;font-weight:500;font-display:swap;src:url(https://fonts.gstatic.com/s/poppins/v22/pxiByp8kv8JHgFVrLGT9V1g.woff) format('woff')}@font-face{font-family:'Poppins';font-style:normal;font-weight:600;font-display:swap;src:url(https://fonts.gstatic.com/s/poppins/v22/pxiByp8kv8JHgFVrLEj6V1g.woff) format('woff')}@font-face{font-family:'Poppins';font-style:normal;font-weight:700;font-display:swap;src:url(https://fonts.gstatic.com/s/poppins/v22/pxiByp8kv8JHgFVrLCz7V1g.woff) format('woff')}@font-face{font-family:'Poppins';font-style:normal;font-weight:300;font-display:swap;src:url(https://fonts.gstatic.com/s/poppins/v22/pxiByp8kv8JHgFVrLDz8Z1JlFd2JQEl8qw.woff2) format('woff2');unicode-range:U+0100-02BA,U+02BD-02C5,U+02C7-02CC,U+02CE-02D7,U+02DD-02FF,U+0304,U+0308,U+0329,U+1D00-1DBF,U+1E00-1E9F,U+1EF2-1EFF,U+2020,U+20A0-20AB,U+20AD-20C0,U+2113,U+2C60-2C7F,U+A720-A7FF}@font-face{font-family:'Poppins';font-style:normal;font-weight:300;font-display:swap;src:url(https://fonts.gstatic.com/s/poppins/v22/pxiByp8kv8JHgFVrLDz8Z1xlFd2JQEk.woff2) format('woff2');unicode-range:U+0000-00FF,U+0131,U+0152-0153,U+02BB-02BC,U+02C6,U+02DA,U+02DC,U+0304,U+0308,U+0329,U+2000-206F,U+20AC,U+2122,U+2191,U+2193,U+2212,U+2215,U+FEFF,U+FFFD}@font-face{font-family:'Poppins';font-style:normal;font-weight:400;font-display:swap;src:url(https://fonts.gstatic.com/s/poppins/v22/pxiEyp8kv8JHgFVrJJnecnFHGPezSQ.woff2) format('woff2');unicode-range:U+0100-02BA,U+02BD-02C5,U+02C7-02CC,U+02CE-02D7,U+02DD-02FF,U+0304,U+0308,U+0329,U+1D00-1DBF,U+1E00-1E9F,U+1EF2-1EFF,U+2020,U+20A0-20AB,U+20AD-20C0,U+2113,U+2C60-2C7F,U+A720-A7FF}@font-face{font-family:'Poppins';font-style:normal;font-weight:400;font-display:swap;src:url(https://fonts.gstatic.com/s/poppins/v22/pxiEyp8kv8JHgFVrJJfecnFHGPc.woff2) format('woff2');unicode-range:U+0000-00FF,U+0131,U+0152-0153,U+02BB-02BC,U+02C6,U+02DA,U+02DC,U+0304,U+0308,U+0329,U+2000-206F,U+20AC,U+2122,U+2191,U+2193,U+2212,U+2215,U+FEFF,U+FFFD}@font-face{font-family:'Poppins';font-style:normal;font-weight:500;font-display:swap;src:url(https://fonts.gstatic.com/s/poppins/v22/pxiByp8kv8JHgFVrLGT9Z1JlFd2JQEl8qw.woff2) format('woff2');unicode-range:U+0100-02BA,U+02BD-02C5,U+02C7-02CC,U+02CE-02D7,U+02DD-02FF,U+0304,U+0308,U+0329,U+1D00-1DBF,U+1E00-1E9F,U+1EF2-1EFF,U+2020,U+20A0-20AB,U+20AD-20C0,U+2113,U+2C60-2C7F,U+A720-A7FF}@font-face{font-family:'Poppins';font-style:normal;font-weight:500;font-display:swap;src:url(https://fonts.gstatic.com/s/poppins/v22/pxiByp8kv8JHgFVrLGT9Z1xlFd2JQEk.woff2) format('woff2');unicode-range:U+0000-00FF,U+0131,U+0152-0153,U+02BB-02BC,U+02C6,U+02DA,U+02DC,U+0304,U+0308,U+0329,U+2000-206F,U+20AC,U+2122,U+2191,U+2193,U+2212,U+2215,U+FEFF,U+FFFD}@font-face{font-family:'Poppins';font-style:normal;font-weight:600;font-display:swap;src:url(https://fonts.gstatic.com/s/poppins/v22/pxiByp8kv8JHgFVrLEj6Z1JlFd2JQEl8qw.woff2) format('woff2');unicode-range:U+0100-02BA,U+02BD-02C5,U+02C7-02CC,U+02CE-02D7,U+02DD-02FF,U+0304,U+0308,U+0329,U+1D00-1DBF,U+1E00-1E9F,U+1EF2-1EFF,U+2020,U+20A0-20AB,U+20AD-20C0,U+2113,U+2C60-2C7F,U+A720-A7FF}@font-face{font-family:'Poppins';font-style:normal;font-weight:600;font-display:swap;src:url(https://fonts.gstatic.com/s/poppins/v22/pxiByp8kv8JHgFVrLEj6Z1xlFd2JQEk.woff2) format('woff2');unicode-range:U+0000-00FF,U+0131,U+0152-0153,U+02BB-02BC,U+02C6,U+02DA,U+02DC,U+0304,U+0308,U+0329,U+2000-206F,U+20AC,U+2122,U+2191,U+2193,U+2212,U+2215,U+FEFF,U+FFFD}@font-face{font-family:'Poppins';font-style:normal;font-weight:700;font-display:swap;src:url(https://fonts.gstatic.com/s/poppins/v22/pxiByp8kv8JHgFVrLCz7Z1JlFd2JQEl8qw.woff2) format('woff2');unicode-range:U+0100-02BA,U+02BD-02C5,U+02C7-02CC,U+02CE-02D7,U+02DD-02FF,U+0304,U+0308,U+0329,U+1D00-1DBF,U+1E00-1E9F,U+1EF2-1EFF,U+2020,U+20A0-20AB,U+20AD-20C0,U+2113,U+2C60-2C7F,U+A720-A7FF}@font-face{font-family:'Poppins';font-style:normal;font-weight:700;font-display:swap;src:url(https://fonts.gstatic.com/s/poppins/v22/pxiByp8kv8JHgFVrLCz7Z1xlFd2JQEk.woff2) format('woff2');unicode-range:U+0000-00FF,U+0131,U+0152-0153,U+02BB-02BC,U+02C6,U+02DA,U+02DC,U+0304,U+0308,U+0329,U+2000-206F,U+20AC,U+2122,U+2191,U+2193,U+2212,U+2215,U+FEFF,U+FFFD}&lt;/style&gt;&lt;style&gt;@charset "UTF-8";:root{--bs-blue:#0d6efd;--bs-indigo:#6610f2;--bs-purple:#6f42c1;--bs-pink:#d63384;--bs-red:#dc3545;--bs-orange:#fd7e14;--bs-yellow:#ffc107;--bs-green:#198754;--bs-teal:#20c997;--bs-cyan:#0dcaf0;--bs-black:#000;--bs-white:#fff;--bs-gray:#6c757d;--bs-gray-dark:#343a40;--bs-gray-100:#f8f9fa;--bs-gray-200:#e9ecef;--bs-gray-300:#dee2e6;--bs-gray-400:#ced4da;--bs-gray-500:#adb5bd;--bs-gray-600:#6c757d;--bs-gray-700:#495057;--bs-gray-800:#343a40;--bs-gray-900:#212529;--bs-primary:#0d6efd;--bs-secondary:#6c757d;--bs-success:#198754;--bs-info:#0dcaf0;--bs-warning:#ffc107;--bs-danger:#dc3545;--bs-light:#f8f9fa;--bs-dark:#212529;--bs-primary-rgb:13,110,253;--bs-secondary-rgb:108,117,125;--bs-success-rgb:25,135,84;--bs-info-rgb:13,202,240;--bs-warning-rgb:255,193,7;--bs-danger-rgb:220,53,69;--bs-light-rgb:248,249,250;--bs-dark-rgb:33,37,41;--bs-white-rgb:255,255,255;--bs-black-rgb:0,0,0;--bs-body-color-rgb:33,37,41;--bs-body-bg-rgb:255,255,255;--bs-font-sans-serif:system-ui,-apple-system,"Segoe UI",Roboto,"Helvetica Neue","Noto Sans","Liberation Sans",Arial,sans-serif,"Apple Color Emoji","Segoe UI Emoji","Segoe UI Symbol","Noto Color Emoji";--bs-font-monospace:SFMono-Regular,Menlo,Monaco,Consolas,"Liberation Mono","Courier New",monospace;--bs-gradient:linear-gradient(180deg, rgba(255, 255, 255, 0.15), rgba(255, 255, 255, 0));--bs-body-font-family:var(--bs-font-sans-serif);--bs-body-font-size:1rem;--bs-body-font-weight:400;--bs-body-line-height:1.5;--bs-body-color:#212529;--bs-body-bg:#fff;--bs-border-width:1px;--bs-border-style:solid;--bs-border-color:#dee2e6;--bs-border-color-translucent:rgba(0, 0, 0, 0.175);--bs-border-radius:0.375rem;--bs-border-radius-sm:0.25rem;--bs-border-radius-lg:0.5rem;--bs-border-radius-xl:1rem;--bs-border-radius-2xl:2rem;--bs-border-radius-pill:50rem;--bs-link-color:#0d6efd;--bs-link-hover-color:#0a58ca;--bs-code-color:#d63384;--bs-highlight-bg:#fff3cd}*,::after,::before{box-sizing:border-box}@media (prefers-reduced-motion:no-preference){:root{scroll-behavior:smooth}}body{margin:0;font-family:var(--bs-body-font-family);font-size:var(--bs-body-font-size);font-weight:var(--bs-body-font-weight);line-height:var(--bs-body-line-height);color:var(--bs-body-color);text-align:var(--bs-body-text-align);background-color:var(--bs-body-bg);-webkit-text-size-adjust:100%;-webkit-tap-highlight-color:transparent}hr{margin:1rem 0;color:inherit;border:0;border-top:1px solid;opacity:.25}.h1,.h2,.h3,.h4,.h5,.h6,h1,h2,h3,h4,h5,h6{margin-top:0;margin-bottom:.5rem;font-weight:500;line-height:1.2}.h1,h1{font-size:calc(1.375rem + 1.5vw)}@media (min-width:1200px){.h1,h1{font-size:2.5rem}}.h2,h2{font-size:calc(1.325rem + .9vw)}@media (min-width:1200px){.h2,h2{font-size:2rem}}.h3,h3{font-size:calc(1.3rem + .6vw)}@media (min-width:1200px){.h3,h3{font-size:1.75rem}}.h4,h4{font-size:calc(1.275rem + .3vw)}@media (min-width:1200px){.h4,h4{font-size:1.5rem}}.h5,h5{font-size:1.25rem}.h6,h6{font-size:1rem}p{margin-top:0;margin-bottom:1rem}abbr[title]{-webkit-text-decoration:underline dotted;text-decoration:underline dotted;cursor:help;-webkit-text-decoration-skip-ink:none;text-decoration-skip-ink:none}address{margin-bottom:1rem;font-style:normal;line-height:inherit}ol,ul{padding-left:2rem}dl,ol,ul{margin-top:0;margin-bottom:1rem}ol ol,ol ul,ul ol,ul ul{margin-bottom:0}dt{font-weight:700}dd{margin-bottom:.5rem;margin-left:0}blockquote{margin:0 0 1rem}b,strong{font-weight:bolder}.small,small{font-size:.875em}.mark,mark{padding:.1875em;background-color:var(--bs-highlight-bg)}sub,sup{position:relative;font-size:.75em;line-height:0;vertical-align:baseline}sub{bottom:-.25em}sup{top:-.5em}a{color:var(--bs-link-color);text-decoration:underline}a:hover{color:var(--bs-link-hover-color)}a:not([href]):not([class]),a:not([href]):not([class]):hover{color:inherit;text-decoration:none}code,kbd,pre,samp{font-family:var(--bs-font-monospace);font-size:1em}pre{display:block;margin-top:0;margin-bottom:1rem;overflow:auto;font-size:.875em}pre code{font-size:inherit;color:inherit;word-break:normal}code{font-size:.875em;color:var(--bs-code-color);word-wrap:break-word}a&gt;code{color:inherit}kbd{padding:.1875rem .375rem;font-size:.875em;color:var(--bs-body-bg);background-color:var(--bs-body-color);border-radius:.25rem}kbd kbd{padding:0;font-size:1em}figure{margin:0 0 1rem}img,svg{vertical-align:middle}table{caption-side:bottom;border-collapse:collapse}caption{padding-top:.5rem;padding-bottom:.5rem;color:#6c757d;text-align:left}th{text-align:inherit;text-align:-webkit-match-parent}tbody,td,tfoot,th,thead,tr{border-color:inherit;border-style:solid;border-width:0}label{display:inline-block}button{border-radius:0}button:focus:not(:focus-visible){outline:0}button,input,optgroup,select,textarea{margin:0;font-family:inherit;font-size:inherit;line-height:inherit}button,select{text-transform:none}[role=button]{cursor:pointer}select{word-wrap:normal}select:disabled{opacity:1}[list]:not([type=date]):not([type=datetime-local]):not([type=month]):not([type=week]):not([type=time])::-webkit-calendar-picker-indicator{display:none!important}[type=button],[type=reset],[type=submit],button{-webkit-appearance:button}[type=button]:not(:disabled),[type=reset]:not(:disabled),[type=submit]:not(:disabled),button:not(:disabled){cursor:pointer}::-moz-focus-inner{padding:0;border-style:none}textarea{resize:vertical}fieldset{min-width:0;padding:0;margin:0;border:0}legend{float:left;width:100%;padding:0;margin-bottom:.5rem;font-size:calc(1.275rem + .3vw);line-height:inherit}@media (min-width:1200px){legend{font-size:1.5rem}}legend+*{clear:left}::-webkit-datetime-edit-day-field,::-webkit-datetime-edit-fields-wrapper,::-webkit-datetime-edit-hour-field,::-webkit-datetime-edit-minute,::-webkit-datetime-edit-month-field,::-webkit-datetime-edit-text,::-webkit-datetime-edit-year-field{padding:0}::-webkit-inner-spin-button{height:auto}[type=search]{outline-offset:-2px;-webkit-appearance:textfield}::-webkit-search-decoration{-webkit-appearance:none}::-webkit-color-swatch-wrapper{padding:0}::-webkit-file-upload-button{font:inherit;-webkit-appearance:button}::file-selector-button{font:inherit;-webkit-appearance:button}output{display:inline-block}iframe{border:0}summary{display:list-item;cursor:pointer}progress{vertical-align:baseline}[hidden]{display:none!important}.lead{font-size:1.25rem;font-weight:300}.display-1{font-size:calc(1.625rem + 4.5vw);font-weight:300;line-height:1.2}@media (min-width:1200px){.display-1{font-size:5rem}}.display-2{font-size:calc(1.575rem + 3.9vw);font-weight:300;line-height:1.2}@media (min-width:1200px){.display-2{font-size:4.5rem}}.display-3{font-size:calc(1.525rem + 3.3vw);font-weight:300;line-height:1.2}@media (min-width:1200px){.display-3{font-size:4rem}}.display-4{font-size:calc(1.475rem + 2.7vw);font-weight:300;line-height:1.2}@media (min-width:1200px){.display-4{font-size:3.5rem}}.display-5{font-size:calc(1.425rem + 2.1vw);font-weight:300;line-height:1.2}@media (min-width:1200px){.display-5{font-size:3rem}}.display-6{font-size:calc(1.375rem + 1.5vw);font-weight:300;line-height:1.2}@media (min-width:1200px){.display-6{font-size:2.5rem}}.list-unstyled{padding-left:0;list-style:none}.list-inline{padding-left:0;list-style:none}.list-inline-item{display:inline-block}.list-inline-item:not(:last-child){margin-right:.5rem}.initialism{font-size:.875em;text-transform:uppercase}.blockquote{margin-bottom:1rem;font-size:1.25rem}.blockquote&gt;:last-child{margin-bottom:0}.blockquote-footer{margin-top:-1rem;margin-bottom:1rem;font-size:.875em;color:#6c757d}.blockquote-footer::before{content:"— "}.img-fluid{max-width:100%;height:auto}.img-thumbnail{padding:.25rem;background-color:#fff;border:1px solid var(--bs-border-color);border-radius:.375rem;max-width:100%;height:auto}.figure{display:inline-block}.figure-img{margin-bottom:.5rem;line-height:1}.figure-caption{font-size:.875em;color:#6c757d}.container,.container-fluid,.container-lg,.container-md,.container-sm,.container-xl,.container-xxl{--bs-gutter-x:1.5rem;--bs-gutter-y:0;width:100%;padding-right:calc(var(--bs-gutter-x) * .5);padding-left:calc(var(--bs-gutter-x) * .5);margin-right:auto;margin-left:auto}@media (min-width:576px){.container,.container-sm{max-width:540px}}@media (min-width:768px){.container,.container-md,.container-sm{max-width:720px}}@media (min-width:992px){.container,.container-lg,.container-md,.container-sm{max-width:960px}}@media (min-width:1200px){.container,.container-lg,.container-md,.container-sm,.container-xl{max-width:1140px}}@media (min-width:1400px){.container,.container-lg,.container-md,.container-sm,.container-xl,.container-xxl{max-width:1320px}}.row{--bs-gutter-x:1.5rem;--bs-gutter-y:0;display:flex;flex-wrap:wrap;margin-top:calc(-1 * var(--bs-gutter-y));margin-right:calc(-.5 * var(--bs-gutter-x));margin-left:calc(-.5 * var(--bs-gutter-x))}.row&gt;*{flex-shrink:0;width:100%;max-width:100%;padding-right:calc(var(--bs-gutter-x) * .5);padding-left:calc(var(--bs-gutter-x) * .5);margin-top:var(--bs-gutter-y)}.col{flex:1 0 0%}.row-cols-auto&gt;*{flex:0 0 auto;width:auto}.row-cols-1&gt;*{flex:0 0 auto;width:100%}.row-cols-2&gt;*{flex:0 0 auto;width:50%}.row-cols-3&gt;*{flex:0 0 auto;width:33.3333333333%}.row-cols-4&gt;*{flex:0 0 auto;width:25%}.row-cols-5&gt;*{flex:0 0 auto;width:20%}.row-cols-6&gt;*{flex:0 0 auto;width:16.6666666667%}.col-auto{flex:0 0 auto;width:auto}.col-1{flex:0 0 auto;width:8.33333333%}.col-2{flex:0 0 auto;width:16.66666667%}.col-3{flex:0 0 auto;width:25%}.col-4{flex:0 0 auto;width:33.33333333%}.col-5{flex:0 0 auto;width:41.66666667%}.col-6{flex:0 0 auto;width:50%}.col-7{flex:0 0 auto;width:58.33333333%}.col-8{flex:0 0 auto;width:66.66666667%}.col-9{flex:0 0 auto;width:75%}.col-10{flex:0 0 auto;width:83.33333333%}.col-11{flex:0 0 auto;width:91.66666667%}.col-12{flex:0 0 auto;width:100%}.offset-1{margin-left:8.33333333%}.offset-2{margin-left:16.66666667%}.offset-3{margin-left:25%}.offset-4{margin-left:33.33333333%}.offset-5{margin-left:41.66666667%}.offset-6{margin-left:50%}.offset-7{margin-left:58.33333333%}.offset-8{margin-left:66.66666667%}.offset-9{margin-left:75%}.offset-10{margin-left:83.33333333%}.offset-11{margin-left:91.66666667%}.g-0,.gx-0{--bs-gutter-x:0}.g-0,.gy-0{--bs-gutter-y:0}.g-1,.gx-1{--bs-gutter-x:0.25rem}.g-1,.gy-1{--bs-gutter-y:0.25rem}.g-2,.gx-2{--bs-gutter-x:0.5rem}.g-2,.gy-2{--bs-gutter-y:0.5rem}.g-3,.gx-3{--bs-gutter-x:1rem}.g-3,.gy-3{--bs-gutter-y:1rem}.g-4,.gx-4{--bs-gutter-x:1.5rem}.g-4,.gy-4{--bs-gutter-y:1.5rem}.g-5,.gx-5{--bs-gutter-x:3rem}.g-5,.gy-5{--bs-gutter-y:3rem}@media (min-width:576px){.col-sm{flex:1 0 0%}.row-cols-sm-auto&gt;*{flex:0 0 auto;width:auto}.row-cols-sm-1&gt;*{flex:0 0 auto;width:100%}.row-cols-sm-2&gt;*{flex:0 0 auto;width:50%}.row-cols-sm-3&gt;*{flex:0 0 auto;width:33.3333333333%}.row-cols-sm-4&gt;*{flex:0 0 auto;width:25%}.row-cols-sm-5&gt;*{flex:0 0 auto;width:20%}.row-cols-sm-6&gt;*{flex:0 0 auto;width:16.6666666667%}.col-sm-auto{flex:0 0 auto;width:auto}.col-sm-1{flex:0 0 auto;width:8.33333333%}.col-sm-2{flex:0 0 auto;width:16.66666667%}.col-sm-3{flex:0 0 auto;width:25%}.col-sm-4{flex:0 0 auto;width:33.33333333%}.col-sm-5{flex:0 0 auto;width:41.66666667%}.col-sm-6{flex:0 0 auto;width:50%}.col-sm-7{flex:0 0 auto;width:58.33333333%}.col-sm-8{flex:0 0 auto;width:66.66666667%}.col-sm-9{flex:0 0 auto;width:75%}.col-sm-10{flex:0 0 auto;width:83.33333333%}.col-sm-11{flex:0 0 auto;width:91.66666667%}.col-sm-12{flex:0 0 auto;width:100%}.offset-sm-0{margin-left:0}.offset-sm-1{margin-left:8.33333333%}.offset-sm-2{margin-left:16.66666667%}.offset-sm-3{margin-left:25%}.offset-sm-4{margin-left:33.33333333%}.offset-sm-5{margin-left:41.66666667%}.offset-sm-6{margin-left:50%}.offset-sm-7{margin-left:58.33333333%}.offset-sm-8{margin-left:66.66666667%}.offset-sm-9{margin-left:75%}.offset-sm-10{margin-left:83.33333333%}.offset-sm-11{margin-left:91.66666667%}.g-sm-0,.gx-sm-0{--bs-gutter-x:0}.g-sm-0,.gy-sm-0{--bs-gutter-y:0}.g-sm-1,.gx-sm-1{--bs-gutter-x:0.25rem}.g-sm-1,.gy-sm-1{--bs-gutter-y:0.25rem}.g-sm-2,.gx-sm-2{--bs-gutter-x:0.5rem}.g-sm-2,.gy-sm-2{--bs-gutter-y:0.5rem}.g-sm-3,.gx-sm-3{--bs-gutter-x:1rem}.g-sm-3,.gy-sm-3{--bs-gutter-y:1rem}.g-sm-4,.gx-sm-4{--bs-gutter-x:1.5rem}.g-sm-4,.gy-sm-4{--bs-gutter-y:1.5rem}.g-sm-5,.gx-sm-5{--bs-gutter-x:3rem}.g-sm-5,.gy-sm-5{--bs-gutter-y:3rem}}@media (min-width:768px){.col-md{flex:1 0 0%}.row-cols-md-auto&gt;*{flex:0 0 auto;width:auto}.row-cols-md-1&gt;*{flex:0 0 auto;width:100%}.row-cols-md-2&gt;*{flex:0 0 auto;width:50%}.row-cols-md-3&gt;*{flex:0 0 auto;width:33.3333333333%}.row-cols-md-4&gt;*{flex:0 0 auto;width:25%}.row-cols-md-5&gt;*{flex:0 0 auto;width:20%}.row-cols-md-6&gt;*{flex:0 0 auto;width:16.6666666667%}.col-md-auto{flex:0 0 auto;width:auto}.col-md-1{flex:0 0 auto;width:8.33333333%}.col-md-2{flex:0 0 auto;width:16.66666667%}.col-md-3{flex:0 0 auto;width:25%}.col-md-4{flex:0 0 auto;width:33.33333333%}.col-md-5{flex:0 0 auto;width:41.66666667%}.col-md-6{flex:0 0 auto;width:50%}.col-md-7{flex:0 0 auto;width:58.33333333%}.col-md-8{flex:0 0 auto;width:66.66666667%}.col-md-9{flex:0 0 auto;width:75%}.col-md-10{flex:0 0 auto;width:83.33333333%}.col-md-11{flex:0 0 auto;width:91.66666667%}.col-md-12{flex:0 0 auto;width:100%}.offset-md-0{margin-left:0}.offset-md-1{margin-left:8.33333333%}.offset-md-2{margin-left:16.66666667%}.offset-md-3{margin-left:25%}.offset-md-4{margin-left:33.33333333%}.offset-md-5{margin-left:41.66666667%}.offset-md-6{margin-left:50%}.offset-md-7{margin-left:58.33333333%}.offset-md-8{margin-left:66.66666667%}.offset-md-9{margin-left:75%}.offset-md-10{margin-left:83.33333333%}.offset-md-11{margin-left:91.66666667%}.g-md-0,.gx-md-0{--bs-gutter-x:0}.g-md-0,.gy-md-0{--bs-gutter-y:0}.g-md-1,.gx-md-1{--bs-gutter-x:0.25rem}.g-md-1,.gy-md-1{--bs-gutter-y:0.25rem}.g-md-2,.gx-md-2{--bs-gutter-x:0.5rem}.g-md-2,.gy-md-2{--bs-gutter-y:0.5rem}.g-md-3,.gx-md-3{--bs-gutter-x:1rem}.g-md-3,.gy-md-3{--bs-gutter-y:1rem}.g-md-4,.gx-md-4{--bs-gutter-x:1.5rem}.g-md-4,.gy-md-4{--bs-gutter-y:1.5rem}.g-md-5,.gx-md-5{--bs-gutter-x:3rem}.g-md-5,.gy-md-5{--bs-gutter-y:3rem}}@media (min-width:992px){.col-lg{flex:1 0 0%}.row-cols-lg-auto&gt;*{flex:0 0 auto;width:auto}.row-cols-lg-1&gt;*{flex:0 0 auto;width:100%}.row-cols-lg-2&gt;*{flex:0 0 auto;width:50%}.row-cols-lg-3&gt;*{flex:0 0 auto;width:33.3333333333%}.row-cols-lg-4&gt;*{flex:0 0 auto;width:25%}.row-cols-lg-5&gt;*{flex:0 0 auto;width:20%}.row-cols-lg-6&gt;*{flex:0 0 auto;width:16.6666666667%}.col-lg-auto{flex:0 0 auto;width:auto}.col-lg-1{flex:0 0 auto;width:8.33333333%}.col-lg-2{flex:0 0 auto;width:16.66666667%}.col-lg-3{flex:0 0 auto;width:25%}.col-lg-4{flex:0 0 auto;width:33.33333333%}.col-lg-5{flex:0 0 auto;width:41.66666667%}.col-lg-6{flex:0 0 auto;width:50%}.col-lg-7{flex:0 0 auto;width:58.33333333%}.col-lg-8{flex:0 0 auto;width:66.66666667%}.col-lg-9{flex:0 0 auto;width:75%}.col-lg-10{flex:0 0 auto;width:83.33333333%}.col-lg-11{flex:0 0 auto;width:91.66666667%}.col-lg-12{flex:0 0 auto;width:100%}.offset-lg-0{margin-left:0}.offset-lg-1{margin-left:8.33333333%}.offset-lg-2{margin-left:16.66666667%}.offset-lg-3{margin-left:25%}.offset-lg-4{margin-left:33.33333333%}.offset-lg-5{margin-left:41.66666667%}.offset-lg-6{margin-left:50%}.offset-lg-7{margin-left:58.33333333%}.offset-lg-8{margin-left:66.66666667%}.offset-lg-9{margin-left:75%}.offset-lg-10{margin-left:83.33333333%}.offset-lg-11{margin-left:91.66666667%}.g-lg-0,.gx-lg-0{--bs-gutter-x:0}.g-lg-0,.gy-lg-0{--bs-gutter-y:0}.g-lg-1,.gx-lg-1{--bs-gutter-x:0.25rem}.g-lg-1,.gy-lg-1{--bs-gutter-y:0.25rem}.g-lg-2,.gx-lg-2{--bs-gutter-x:0.5rem}.g-lg-2,.gy-lg-2{--bs-gutter-y:0.5rem}.g-lg-3,.gx-lg-3{--bs-gutter-x:1rem}.g-lg-3,.gy-lg-3{--bs-gutter-y:1rem}.g-lg-4,.gx-lg-4{--bs-gutter-x:1.5rem}.g-lg-4,.gy-lg-4{--bs-gutter-y:1.5rem}.g-lg-5,.gx-lg-5{--bs-gutter-x:3rem}.g-lg-5,.gy-lg-5{--bs-gutter-y:3rem}}@media (min-width:1200px){.col-xl{flex:1 0 0%}.row-cols-xl-auto&gt;*{flex:0 0 auto;width:auto}.row-cols-xl-1&gt;*{flex:0 0 auto;width:100%}.row-cols-xl-2&gt;*{flex:0 0 auto;width:50%}.row-cols-xl-3&gt;*{flex:0 0 auto;width:33.3333333333%}.row-cols-xl-4&gt;*{flex:0 0 auto;width:25%}.row-cols-xl-5&gt;*{flex:0 0 auto;width:20%}.row-cols-xl-6&gt;*{flex:0 0 auto;width:16.6666666667%}.col-xl-auto{flex:0 0 auto;width:auto}.col-xl-1{flex:0 0 auto;width:8.33333333%}.col-xl-2{flex:0 0 auto;width:16.66666667%}.col-xl-3{flex:0 0 auto;width:25%}.col-xl-4{flex:0 0 auto;width:33.33333333%}.col-xl-5{flex:0 0 auto;width:41.66666667%}.col-xl-6{flex:0 0 auto;width:50%}.col-xl-7{flex:0 0 auto;width:58.33333333%}.col-xl-8{flex:0 0 auto;width:66.66666667%}.col-xl-9{flex:0 0 auto;width:75%}.col-xl-10{flex:0 0 auto;width:83.33333333%}.col-xl-11{flex:0 0 auto;width:91.66666667%}.col-xl-12{flex:0 0 auto;width:100%}.offset-xl-0{margin-left:0}.offset-xl-1{margin-left:8.33333333%}.offset-xl-2{margin-left:16.66666667%}.offset-xl-3{margin-left:25%}.offset-xl-4{margin-left:33.33333333%}.offset-xl-5{margin-left:41.66666667%}.offset-xl-6{margin-left:50%}.offset-xl-7{margin-left:58.33333333%}.offset-xl-8{margin-left:66.66666667%}.offset-xl-9{margin-left:75%}.offset-xl-10{margin-left:83.33333333%}.offset-xl-11{margin-left:91.66666667%}.g-xl-0,.gx-xl-0{--bs-gutter-x:0}.g-xl-0,.gy-xl-0{--bs-gutter-y:0}.g-xl-1,.gx-xl-1{--bs-gutter-x:0.25rem}.g-xl-1,.gy-xl-1{--bs-gutter-y:0.25rem}.g-xl-2,.gx-xl-2{--bs-gutter-x:0.5rem}.g-xl-2,.gy-xl-2{--bs-gutter-y:0.5rem}.g-xl-3,.gx-xl-3{--bs-gutter-x:1rem}.g-xl-3,.gy-xl-3{--bs-gutter-y:1rem}.g-xl-4,.gx-xl-4{--bs-gutter-x:1.5rem}.g-xl-4,.gy-xl-4{--bs-gutter-y:1.5rem}.g-xl-5,.gx-xl-5{--bs-gutter-x:3rem}.g-xl-5,.gy-xl-5{--bs-gutter-y:3rem}}@media (min-width:1400px){.col-xxl{flex:1 0 0%}.row-cols-xxl-auto&gt;*{flex:0 0 auto;width:auto}.row-cols-xxl-1&gt;*{flex:0 0 auto;width:100%}.row-cols-xxl-2&gt;*{flex:0 0 auto;width:50%}.row-cols-xxl-3&gt;*{flex:0 0 auto;width:33.3333333333%}.row-cols-xxl-4&gt;*{flex:0 0 auto;width:25%}.row-cols-xxl-5&gt;*{flex:0 0 auto;width:20%}.row-cols-xxl-6&gt;*{flex:0 0 auto;width:16.6666666667%}.col-xxl-auto{flex:0 0 auto;width:auto}.col-xxl-1{flex:0 0 auto;width:8.33333333%}.col-xxl-2{flex:0 0 auto;width:16.66666667%}.col-xxl-3{flex:0 0 auto;width:25%}.col-xxl-4{flex:0 0 auto;width:33.33333333%}.col-xxl-5{flex:0 0 auto;width:41.66666667%}.col-xxl-6{flex:0 0 auto;width:50%}.col-xxl-7{flex:0 0 auto;width:58.33333333%}.col-xxl-8{flex:0 0 auto;width:66.66666667%}.col-xxl-9{flex:0 0 auto;width:75%}.col-xxl-10{flex:0 0 auto;width:83.33333333%}.col-xxl-11{flex:0 0 auto;width:91.66666667%}.col-xxl-12{flex:0 0 auto;width:100%}.offset-xxl-0{margin-left:0}.offset-xxl-1{margin-left:8.33333333%}.offset-xxl-2{margin-left:16.66666667%}.offset-xxl-3{margin-left:25%}.offset-xxl-4{margin-left:33.33333333%}.offset-xxl-5{margin-left:41.66666667%}.offset-xxl-6{margin-left:50%}.offset-xxl-7{margin-left:58.33333333%}.offset-xxl-8{margin-left:66.66666667%}.offset-xxl-9{margin-left:75%}.offset-xxl-10{margin-left:83.33333333%}.offset-xxl-11{margin-left:91.66666667%}.g-xxl-0,.gx-xxl-0{--bs-gutter-x:0}.g-xxl-0,.gy-xxl-0{--bs-gutter-y:0}.g-xxl-1,.gx-xxl-1{--bs-gutter-x:0.25rem}.g-xxl-1,.gy-xxl-1{--bs-gutter-y:0.25rem}.g-xxl-2,.gx-xxl-2{--bs-gutter-x:0.5rem}.g-xxl-2,.gy-xxl-2{--bs-gutter-y:0.5rem}.g-xxl-3,.gx-xxl-3{--bs-gutter-x:1rem}.g-xxl-3,.gy-xxl-3{--bs-gutter-y:1rem}.g-xxl-4,.gx-xxl-4{--bs-gutter-x:1.5rem}.g-xxl-4,.gy-xxl-4{--bs-gutter-y:1.5rem}.g-xxl-5,.gx-xxl-5{--bs-gutter-x:3rem}.g-xxl-5,.gy-xxl-5{--bs-gutter-y:3rem}}.table{--bs-table-color:var(--bs-body-color);--bs-table-bg:transparent;--bs-table-border-color:var(--bs-border-color);--bs-table-accent-bg:transparent;--bs-table-striped-color:var(--bs-body-color);--bs-table-striped-bg:rgba(0, 0, 0, 0.05);--bs-table-active-color:var(--bs-body-color);--bs-table-active-bg:rgba(0, 0, 0, 0.1);--bs-table-hover-color:var(--bs-body-color);--bs-table-hover-bg:rgba(0, 0, 0, 0.075);width:100%;margin-bottom:1rem;color:var(--bs-table-color);vertical-align:top;border-color:var(--bs-table-border-color)}.table&gt;:not(caption)&gt;*&gt;*{padding:.5rem .5rem;background-color:var(--bs-table-bg);border-bottom-width:1px;box-shadow:inset 0 0 0 9999px var(--bs-table-accent-bg)}.table&gt;tbody{vertical-align:inherit}.table&gt;thead{vertical-align:bottom}.table-group-divider{border-top:2px solid currentcolor}.caption-top{caption-side:top}.table-sm&gt;:not(caption)&gt;*&gt;*{padding:.25rem .25rem}.table-bordered&gt;:not(caption)&gt;*{border-width:1px 0}.table-bordered&gt;:not(caption)&gt;*&gt;*{border-width:0 1px}.table-borderless&gt;:not(caption)&gt;*&gt;*{border-bottom-width:0}.table-borderless&gt;:not(:first-child){border-top-width:0}.table-striped&gt;tbody&gt;tr:nth-of-type(odd)&gt;*{--bs-table-accent-bg:var(--bs-table-striped-bg);color:var(--bs-table-striped-color)}.table-striped-columns&gt;:not(caption)&gt;tr&gt;:nth-child(2n){--bs-table-accent-bg:var(--bs-table-striped-bg);color:var(--bs-table-striped-color)}.table-active{--bs-table-accent-bg:var(--bs-table-active-bg);color:var(--bs-table-active-color)}.table-hover&gt;tbody&gt;tr:hover&gt;*{--bs-table-accent-bg:var(--bs-table-hover-bg);color:var(--bs-table-hover-color)}.table-primary{--bs-table-color:#000;--bs-table-bg:#cfe2ff;--bs-table-border-color:#bacbe6;--bs-table-striped-bg:#c5d7f2;--bs-table-striped-color:#000;--bs-table-active-bg:#bacbe6;--bs-table-active-color:#000;--bs-table-hover-bg:#bfd1ec;--bs-table-hover-color:#000;color:var(--bs-table-color);border-color:var(--bs-table-border-color)}.table-secondary{--bs-table-color:#000;--bs-table-bg:#e2e3e5;--bs-table-border-color:#cbccce;--bs-table-striped-bg:#d7d8da;--bs-table-striped-color:#000;--bs-table-active-bg:#cbccce;--bs-table-active-color:#000;--bs-table-hover-bg:#d1d2d4;--bs-table-hover-color:#000;color:var(--bs-table-color);border-color:var(--bs-table-border-color)}.table-success{--bs-table-color:#000;--bs-table-bg:#d1e7dd;--bs-table-border-color:#bcd0c7;--bs-table-striped-bg:#c7dbd2;--bs-table-striped-color:#000;--bs-table-active-bg:#bcd0c7;--bs-table-active-color:#000;--bs-table-hover-bg:#c1d6cc;--bs-table-hover-color:#000;color:var(--bs-table-color);border-color:var(--bs-table-border-color)}.table-info{--bs-table-color:#000;--bs-table-bg:#cff4fc;--bs-table-border-color:#badce3;--bs-table-striped-bg:#c5e8ef;--bs-table-striped-color:#000;--bs-table-active-bg:#badce3;--bs-table-active-color:#000;--bs-table-hover-bg:#bfe2e9;--bs-table-hover-color:#000;color:var(--bs-table-color);border-color:var(--bs-table-border-color)}.table-warning{--bs-table-color:#000;--bs-table-bg:#fff3cd;--bs-table-border-color:#e6dbb9;--bs-table-striped-bg:#f2e7c3;--bs-table-striped-color:#000;--bs-table-active-bg:#e6dbb9;--bs-table-active-color:#000;--bs-table-hover-bg:#ece1be;--bs-table-hover-color:#000;color:var(--bs-table-color);border-color:var(--bs-table-border-color)}.table-danger{--bs-table-color:#000;--bs-table-bg:#f8d7da;--bs-table-border-color:#dfc2c4;--bs-table-striped-bg:#eccccf;--bs-table-striped-color:#000;--bs-table-active-bg:#dfc2c4;--bs-table-active-color:#000;--bs-table-hover-bg:#e5c7ca;--bs-table-hover-color:#000;color:var(--bs-table-color);border-color:var(--bs-table-border-color)}.table-light{--bs-table-color:#000;--bs-table-bg:#f8f9fa;--bs-table-border-color:#dfe0e1;--bs-table-striped-bg:#ecedee;--bs-table-striped-color:#000;--bs-table-active-bg:#dfe0e1;--bs-table-active-color:#000;--bs-table-hover-bg:#e5e6e7;--bs-table-hover-color:#000;color:var(--bs-table-color);border-color:var(--bs-table-border-color)}.table-dark{--bs-table-color:#fff;--bs-table-bg:#212529;--bs-table-border-color:#373b3e;--bs-table-striped-bg:#2c3034;--bs-table-striped-color:#fff;--bs-table-active-bg:#373b3e;--bs-table-active-color:#fff;--bs-table-hover-bg:#323539;--bs-table-hover-color:#fff;color:var(--bs-table-color);border-color:var(--bs-table-border-color)}.table-responsive{overflow-x:auto;-webkit-overflow-scrolling:touch}@media (max-width:575.98px){.table-responsive-sm{overflow-x:auto;-webkit-overflow-scrolling:touch}}@media (max-width:767.98px){.table-responsive-md{overflow-x:auto;-webkit-overflow-scrolling:touch}}@media (max-width:991.98px){.table-responsive-lg{overflow-x:auto;-webkit-overflow-scrolling:touch}}@media (max-width:1199.98px){.table-responsive-xl{overflow-x:auto;-webkit-overflow-scrolling:touch}}@media (max-width:1399.98px){.table-responsive-xxl{overflow-x:auto;-webkit-overflow-scrolling:touch}}.form-label{margin-bottom:.5rem}.col-form-label{padding-top:calc(.375rem + 1px);padding-bottom:calc(.375rem + 1px);margin-bottom:0;font-size:inherit;line-height:1.5}.col-form-label-lg{padding-top:calc(.5rem + 1px);padding-bottom:calc(.5rem + 1px);font-size:1.25rem}.col-form-label-sm{padding-top:calc(.25rem + 1px);padding-bottom:calc(.25rem + 1px);font-size:.875rem}.form-text{margin-top:.25rem;font-size:.875em;color:#6c757d}.form-control{display:block;width:100%;padding:.375rem .75rem;font-size:1rem;font-weight:400;line-height:1.5;color:#212529;background-color:#fff;background-clip:padding-box;border:1px solid #ced4da;-webkit-appearance:none;-moz-appearance:none;appearance:none;border-radius:.375rem;transition:border-color .15s ease-in-out,box-shadow .15s ease-in-out}@media (prefers-reduced-motion:reduce){.form-control{transition:none}}.form-control[type=file]{overflow:hidden}.form-control[type=file]:not(:disabled):not([readonly]){cursor:pointer}.form-control:focus{color:#212529;background-color:#fff;border-color:#86b7fe;outline:0;box-shadow:0 0 0 .25rem rgba(13,110,253,.25)}.form-control::-webkit-date-and-time-value{height:1.5em}.form-control::-moz-placeholder{color:#6c757d;opacity:1}.form-control::placeholder{color:#6c757d;opacity:1}.form-control:disabled{background-color:#e9ecef;opacity:1}.form-control::-webkit-file-upload-button{padding:.375rem .75rem;margin:-.375rem -.75rem;-webkit-margin-end:.75rem;margin-inline-end:.75rem;color:#212529;background-color:#e9ecef;pointer-events:none;border-color:inherit;border-style:solid;border-width:0;border-inline-end-width:1px;border-radius:0;-webkit-transition:color .15s ease-in-out,background-color .15s ease-in-out,border-color .15s ease-in-out,box-shadow .15s ease-in-out;transition:color .15s ease-in-out,background-color .15s ease-in-out,border-color .15s ease-in-out,box-shadow .15s ease-in-out}.form-control::file-selector-button{padding:.375rem .75rem;margin:-.375rem -.75rem;-webkit-margin-end:.75rem;margin-inline-end:.75rem;color:#212529;background-color:#e9ecef;pointer-events:none;border-color:inherit;border-style:solid;border-width:0;border-inline-end-width:1px;border-radius:0;transition:color .15s ease-in-out,background-color .15s ease-in-out,border-color .15s ease-in-out,box-shadow .15s ease-in-out}@media (prefers-reduced-motion:reduce){.form-control::-webkit-file-upload-button{-webkit-transition:none;transition:none}.form-control::file-selector-button{transition:none}}.form-control:hover:not(:disabled):not([readonly])::-webkit-file-upload-button{background-color:#dde0e3}.form-control:hover:not(:disabled):not([readonly])::file-selector-button{background-color:#dde0e3}.form-control-plaintext{display:block;width:100%;padding:.375rem 0;margin-bottom:0;line-height:1.5;color:#212529;background-color:transparent;border:solid transparent;border-width:1px 0}.form-control-plaintext:focus{outline:0}.form-control-plaintext.form-control-lg,.form-control-plaintext.form-control-sm{padding-right:0;padding-left:0}.form-control-sm{min-height:calc(1.5em + .5rem + 2px);padding:.25rem .5rem;font-size:.875rem;border-radius:.25rem}.form-control-sm::-webkit-file-upload-button{padding:.25rem .5rem;margin:-.25rem -.5rem;-webkit-margin-end:.5rem;margin-inline-end:.5rem}.form-control-sm::file-selector-button{padding:.25rem .5rem;margin:-.25rem -.5rem;-webkit-margin-end:.5rem;margin-inline-end:.5rem}.form-control-lg{min-height:calc(1.5em + 1rem + 2px);padding:.5rem 1rem;font-size:1.25rem;border-radius:.5rem}.form-control-lg::-webkit-file-upload-button{padding:.5rem 1rem;margin:-.5rem -1rem;-webkit-margin-end:1rem;margin-inline-end:1rem}.form-control-lg::file-selector-button{padding:.5rem 1rem;margin:-.5rem -1rem;-webkit-margin-end:1rem;margin-inline-end:1rem}textarea.form-control{min-height:calc(1.5em + .75rem + 2px)}textarea.form-control-sm{min-height:calc(1.5em + .5rem + 2px)}textarea.form-control-lg{min-height:calc(1.5em + 1rem + 2px)}.form-control-color{width:3rem;height:calc(1.5em + .75rem + 2px);padding:.375rem}.form-control-color:not(:disabled):not([readonly]){cursor:pointer}.form-control-color::-moz-color-swatch{border:0!important;border-radius:.375rem}.form-control-color::-webkit-color-swatch{border-radius:.375rem}.form-control-color.form-control-sm{height:calc(1.5em + .5rem + 2px)}.form-control-color.form-control-lg{height:calc(1.5em + 1rem + 2px)}.form-select{display:block;width:100%;padding:.375rem 2.25rem .375rem .75rem;-moz-padding-start:calc(0.75rem - 3px);font-size:1rem;font-weight:400;line-height:1.5;color:#212529;background-color:#fff;background-image:url("data:image/svg+xml,%3csvg xmlns='http://www.w3.org/2000/svg' viewBox='0 0 16 16'%3e%3cpath fill='none' stroke='%23343a40' stroke-linecap='round' stroke-linejoin='round' stroke-width='2' d='m2 5 6 6 6-6'/%3e%3c/svg%3e");background-repeat:no-repeat;background-position:right .75rem center;background-size:16px 12px;border:1px solid #ced4da;border-radius:.375rem;transition:border-color .15s ease-in-out,box-shadow .15s ease-in-out;-webkit-appearance:none;-moz-appearance:none;appearance:none}@media (prefers-reduced-motion:reduce){.form-select{transition:none}}.form-select:focus{border-color:#86b7fe;outline:0;box-shadow:0 0 0 .25rem rgba(13,110,253,.25)}.form-select[multiple],.form-select[size]:not([size="1"]){padding-right:.75rem;background-image:none}.form-select:disabled{background-color:#e9ecef}.form-select:-moz-focusring{color:transparent;text-shadow:0 0 0 #212529}.form-select-sm{padding-top:.25rem;padding-bottom:.25rem;padding-left:.5rem;font-size:.875rem;border-radius:.25rem}.form-select-lg{padding-top:.5rem;padding-bottom:.5rem;padding-left:1rem;font-size:1.25rem;border-radius:.5rem}.form-check{display:block;min-height:1.5rem;padding-left:1.5em;margin-bottom:.125rem}.form-check .form-check-input{float:left;margin-left:-1.5em}.form-check-reverse{padding-right:1.5em;padding-left:0;text-align:right}.form-check-reverse .form-check-input{float:right;margin-right:-1.5em;margin-left:0}.form-check-input{width:1em;height:1em;margin-top:.25em;vertical-align:top;background-color:#fff;background-repeat:no-repeat;background-position:center;background-size:contain;border:1px solid rgba(0,0,0,.25);-webkit-appearance:none;-moz-appearance:none;appearance:none;-webkit-print-color-adjust:exact;color-adjust:exact;print-color-adjust:exact}.form-check-input[type=checkbox]{border-radius:.25em}.form-check-input[type=radio]{border-radius:50%}.form-check-input:active{filter:brightness(90%)}.form-check-input:focus{border-color:#86b7fe;outline:0;box-shadow:0 0 0 .25rem rgba(13,110,253,.25)}.form-check-input:checked{background-color:#0d6efd;border-color:#0d6efd}.form-check-input:checked[type=checkbox]{background-image:url("data:image/svg+xml,%3csvg xmlns='http://www.w3.org/2000/svg' viewBox='0 0 20 20'%3e%3cpath fill='none' stroke='%23fff' stroke-linecap='round' stroke-linejoin='round' stroke-width='3' d='m6 10 3 3 6-6'/%3e%3c/svg%3e")}.form-check-input:checked[type=radio]{background-image:url("data:image/svg+xml,%3csvg xmlns='http://www.w3.org/2000/svg' viewBox='-4 -4 8 8'%3e%3ccircle r='2' fill='%23fff'/%3e%3c/svg%3e")}.form-check-input[type=checkbox]:indeterminate{background-color:#0d6efd;border-color:#0d6efd;background-image:url("data:image/svg+xml,%3csvg xmlns='http://www.w3.org/2000/svg' viewBox='0 0 20 20'%3e%3cpath fill='none' stroke='%23fff' stroke-linecap='round' stroke-linejoin='round' stroke-width='3' d='M6 10h8'/%3e%3c/svg%3e")}.form-check-input:disabled{pointer-events:none;filter:none;opacity:.5}.form-check-input:disabled~.form-check-label,.form-check-input[disabled]~.form-check-label{cursor:default;opacity:.5}.form-switch{padding-left:2.5em}.form-switch .form-check-input{width:2em;margin-left:-2.5em;background-image:url("data:image/svg+xml,%3csvg xmlns='http://www.w3.org/2000/svg' viewBox='-4 -4 8 8'%3e%3ccircle r='3' fill='rgba%280, 0, 0, 0.25%29'/%3e%3c/svg%3e");background-position:left center;border-radius:2em;transition:background-position .15s ease-in-out}@media (prefers-reduced-motion:reduce){.form-switch .form-check-input{transition:none}}.form-switch .form-check-input:focus{background-image:url("data:image/svg+xml,%3csvg xmlns='http://www.w3.org/2000/svg' viewBox='-4 -4 8 8'%3e%3ccircle r='3' fill='%2386b7fe'/%3e%3c/svg%3e")}.form-switch .form-check-input:checked{background-position:right center;background-image:url("data:image/svg+xml,%3csvg xmlns='http://www.w3.org/2000/svg' viewBox='-4 -4 8 8'%3e%3ccircle r='3' fill='%23fff'/%3e%3c/svg%3e")}.form-switch.form-check-reverse{padding-right:2.5em;padding-left:0}.form-switch.form-check-reverse .form-check-input{margin-right:-2.5em;margin-left:0}.form-check-inline{display:inline-block;margin-right:1rem}.btn-check{position:absolute;clip:rect(0,0,0,0);pointer-events:none}.btn-check:disabled+.btn,.btn-check[disabled]+.btn{pointer-events:none;filter:none;opacity:.65}.form-range{width:100%;height:1.5rem;padding:0;background-color:transparent;-webkit-appearance:none;-moz-appearance:none;appearance:none}.form-range:focus{outline:0}.form-range:focus::-webkit-slider-thumb{box-shadow:0 0 0 1px #fff,0 0 0 .25rem rgba(13,110,253,.25)}.form-range:focus::-moz-range-thumb{box-shadow:0 0 0 1px #fff,0 0 0 .25rem rgba(13,110,253,.25)}.form-range::-moz-focus-outer{border:0}.form-range::-webkit-slider-thumb{width:1rem;height:1rem;margin-top:-.25rem;background-color:#0d6efd;border:0;border-radius:1rem;-webkit-transition:background-color .15s ease-in-out,border-color .15s ease-in-out,box-shadow .15s ease-in-out;transition:background-color .15s ease-in-out,border-color .15s ease-in-out,box-shadow .15s ease-in-out;-webkit-appearance:none;appearance:none}@media (prefers-reduced-motion:reduce){.form-range::-webkit-slider-thumb{-webkit-transition:none;transition:none}}.form-range::-webkit-slider-thumb:active{background-color:#b6d4fe}.form-range::-webkit-slider-runnable-track{width:100%;height:.5rem;color:transparent;cursor:pointer;background-color:#dee2e6;border-color:transparent;border-radius:1rem}.form-range::-moz-range-thumb{width:1rem;height:1rem;background-color:#0d6efd;border:0;border-radius:1rem;-moz-transition:background-color .15s ease-in-out,border-color .15s ease-in-out,box-shadow .15s ease-in-out;transition:background-color .15s ease-in-out,border-color .15s ease-in-out,box-shadow .15s ease-in-out;-moz-appearance:none;appearance:none}@media (prefers-reduced-motion:reduce){.form-range::-moz-range-thumb{-moz-transition:none;transition:none}}.form-range::-moz-range-thumb:active{background-color:#b6d4fe}.form-range::-moz-range-track{width:100%;height:.5rem;color:transparent;cursor:pointer;background-color:#dee2e6;border-color:transparent;border-radius:1rem}.form-range:disabled{pointer-events:none}.form-range:disabled::-webkit-slider-thumb{background-color:#adb5bd}.form-range:disabled::-moz-range-thumb{background-color:#adb5bd}.form-floating{position:relative}.form-floating&gt;.form-control,.form-floating&gt;.form-control-plaintext,.form-floating&gt;.form-select{height:calc(3.5rem + 2px);line-height:1.25}.form-floating&gt;label{position:absolute;top:0;left:0;width:100%;height:100%;padding:1rem .75rem;overflow:hidden;text-align:start;text-overflow:ellipsis;white-space:nowrap;pointer-events:none;border:1px solid transparent;transform-origin:0 0;transition:opacity .1s ease-in-out,transform .1s ease-in-out}@media (prefers-reduced-motion:reduce){.form-floating&gt;label{transition:none}}.form-floating&gt;.form-control,.form-floating&gt;.form-control-plaintext{padding:1rem .75rem}.form-floating&gt;.form-control-plaintext::-moz-placeholder,.form-floating&gt;.form-control::-moz-placeholder{color:transparent}.form-floating&gt;.form-control-plaintext::placeholder,.form-floating&gt;.form-control::placeholder{color:transparent}.form-floating&gt;.form-control-plaintext:not(:-moz-placeholder-shown),.form-floating&gt;.form-control:not(:-moz-placeholder-shown){padding-top:1.625rem;padding-bottom:.625rem}.form-floating&gt;.form-control-plaintext:focus,.form-floating&gt;.form-control-plaintext:not(:placeholder-shown),.form-floating&gt;.form-control:focus,.form-floating&gt;.form-control:not(:placeholder-shown){padding-top:1.625rem;padding-bottom:.625rem}.form-floating&gt;.form-control-plaintext:-webkit-autofill,.form-floating&gt;.form-control:-webkit-autofill{padding-top:1.625rem;padding-bottom:.625rem}.form-floating&gt;.form-select{padding-top:1.625rem;padding-bottom:.625rem}.form-floating&gt;.form-control:not(:-moz-placeholder-shown)~label{opacity:.65;transform:scale(.85) translateY(-.5rem) translateX(.15rem)}.form-floating&gt;.form-control-plaintext~label,.form-floating&gt;.form-control:focus~label,.form-floating&gt;.form-control:not(:placeholder-shown)~label,.form-floating&gt;.form-select~label{opacity:.65;transform:scale(.85) translateY(-.5rem) translateX(.15rem)}.form-floating&gt;.form-control:-webkit-autofill~label{opacity:.65;transform:scale(.85) translateY(-.5rem) translateX(.15rem)}.form-floating&gt;.form-control-plaintext~label{border-width:1px 0}.input-group{position:relative;display:flex;flex-wrap:wrap;align-items:stretch;width:100%}.input-group&gt;.form-control,.input-group&gt;.form-floating,.input-group&gt;.form-select{position:relative;flex:1 1 auto;width:1%;min-width:0}.input-group&gt;.form-control:focus,.input-group&gt;.form-floating:focus-within,.input-group&gt;.form-select:focus{z-index:5}.input-group .btn{position:relative;z-index:2}.input-group .btn:focus{z-index:5}.input-group-text{display:flex;align-items:center;padding:.375rem .75rem;font-size:1rem;font-weight:400;line-height:1.5;color:#212529;text-align:center;white-space:nowrap;background-color:#e9ecef;border:1px solid #ced4da;border-radius:.375rem}.input-group-lg&gt;.btn,.input-group-lg&gt;.form-control,.input-group-lg&gt;.form-select,.input-group-lg&gt;.input-group-text{padding:.5rem 1rem;font-size:1.25rem;border-radius:.5rem}.input-group-sm&gt;.btn,.input-group-sm&gt;.form-control,.input-group-sm&gt;.form-select,.input-group-sm&gt;.input-group-text{padding:.25rem .5rem;font-size:.875rem;border-radius:.25rem}.input-group-lg&gt;.form-select,.input-group-sm&gt;.form-select{padding-right:3rem}.input-group:not(.has-validation)&gt;.dropdown-toggle:nth-last-child(n+3),.input-group:not(.has-validation)&gt;.form-floating:not(:last-child)&gt;.form-control,.input-group:not(.has-validation)&gt;.form-floating:not(:last-child)&gt;.form-select,.input-group:not(.has-validation)&gt;:not(:last-child):not(.dropdown-toggle):not(.dropdown-menu):not(.form-floating){border-top-right-radius:0;border-bottom-right-radius:0}.input-group.has-validation&gt;.dropdown-toggle:nth-last-child(n+4),.input-group.has-validation&gt;.form-floating:nth-last-child(n+3)&gt;.form-control,.input-group.has-validation&gt;.form-floating:nth-last-child(n+3)&gt;.form-select,.input-group.has-validation&gt;:nth-last-child(n+3):not(.dropdown-toggle):not(.dropdown-menu):not(.form-floating){border-top-right-radius:0;border-bottom-right-radius:0}.input-group&gt;:not(:first-child):not(.dropdown-menu):not(.valid-tooltip):not(.valid-feedback):not(.invalid-tooltip):not(.invalid-feedback){margin-left:-1px;border-top-left-radius:0;border-bottom-left-radius:0}.input-group&gt;.form-floating:not(:first-child)&gt;.form-control,.input-group&gt;.form-floating:not(:first-child)&gt;.form-select{border-top-left-radius:0;border-bottom-left-radius:0}.valid-feedback{display:none;width:100%;margin-top:.25rem;font-size:.875em;color:#198754}.valid-tooltip{position:absolute;top:100%;z-index:5;display:none;max-width:100%;padding:.25rem .5rem;margin-top:.1rem;font-size:.875rem;color:#fff;background-color:rgba(25,135,84,.9);border-radius:.375rem}.is-valid~.valid-feedback,.is-valid~.valid-tooltip,.was-validated :valid~.valid-feedback,.was-validated :valid~.valid-tooltip{display:block}.form-control.is-valid,.was-validated .form-control:valid{border-color:#198754;padding-right:calc(1.5em + .75rem);background-image:url("data:image/svg+xml,%3csvg xmlns='http://www.w3.org/2000/svg' viewBox='0 0 8 8'%3e%3cpath fill='%23198754' d='M2.3 6.73.6 4.53c-.4-1.04.46-1.4 1.1-.8l1.1 1.4 3.4-3.8c.6-.63 1.6-.27 1.2.7l-4 4.6c-.43.5-.8.4-1.1.1z'/%3e%3c/svg%3e");background-repeat:no-repeat;background-position:right calc(.375em + .1875rem) center;background-size:calc(.75em + .375rem) calc(.75em + .375rem)}.form-control.is-valid:focus,.was-validated .form-control:valid:focus{border-color:#198754;box-shadow:0 0 0 .25rem rgba(25,135,84,.25)}.was-validated textarea.form-control:valid,textarea.form-control.is-valid{padding-right:calc(1.5em + .75rem);background-position:top calc(.375em + .1875rem) right calc(.375em + .1875rem)}.form-select.is-valid,.was-validated .form-select:valid{border-color:#198754}.form-select.is-valid:not([multiple]):not([size]),.form-select.is-valid:not([multiple])[size="1"],.was-validated .form-select:valid:not([multiple]):not([size]),.was-validated .form-select:valid:not([multiple])[size="1"]{padding-right:4.125rem;background-image:url("data:image/svg+xml,%3csvg xmlns='http://www.w3.org/2000/svg' viewBox='0 0 16 16'%3e%3cpath fill='none' stroke='%23343a40' stroke-linecap='round' stroke-linejoin='round' stroke-width='2' d='m2 5 6 6 6-6'/%3e%3c/svg%3e"),url("data:image/svg+xml,%3csvg xmlns='http://www.w3.org/2000/svg' viewBox='0 0 8 8'%3e%3cpath fill='%23198754' d='M2.3 6.73.6 4.53c-.4-1.04.46-1.4 1.1-.8l1.1 1.4 3.4-3.8c.6-.63 1.6-.27 1.2.7l-4 4.6c-.43.5-.8.4-1.1.1z'/%3e%3c/svg%3e");background-position:right .75rem center,center right 2.25rem;background-size:16px 12px,calc(.75em + .375rem) calc(.75em + .375rem)}.form-select.is-valid:focus,.was-validated .form-select:valid:focus{border-color:#198754;box-shadow:0 0 0 .25rem rgba(25,135,84,.25)}.form-control-color.is-valid,.was-validated .form-control-color:valid{width:calc(3rem + calc(1.5em + .75rem))}.form-check-input.is-valid,.was-validated .form-check-input:valid{border-color:#198754}.form-check-input.is-valid:checked,.was-validated .form-check-input:valid:checked{background-color:#198754}.form-check-input.is-valid:focus,.was-validated .form-check-input:valid:focus{box-shadow:0 0 0 .25rem rgba(25,135,84,.25)}.form-check-input.is-valid~.form-check-label,.was-validated .form-check-input:valid~.form-check-label{color:#198754}.form-check-inline .form-check-input~.valid-feedback{margin-left:.5em}.input-group&gt;.form-control:not(:focus).is-valid,.input-group&gt;.form-floating:not(:focus-within).is-valid,.input-group&gt;.form-select:not(:focus).is-valid,.was-validated .input-group&gt;.form-control:not(:focus):valid,.was-validated .input-group&gt;.form-floating:not(:focus-within):valid,.was-validated .input-group&gt;.form-select:not(:focus):valid{z-index:3}.invalid-feedback{display:none;width:100%;margin-top:.25rem;font-size:.875em;color:#dc3545}.invalid-tooltip{position:absolute;top:100%;z-index:5;display:none;max-width:100%;padding:.25rem .5rem;margin-top:.1rem;font-size:.875rem;color:#fff;background-color:rgba(220,53,69,.9);border-radius:.375rem}.is-invalid~.invalid-feedback,.is-invalid~.invalid-tooltip,.was-validated :invalid~.invalid-feedback,.was-validated :invalid~.invalid-tooltip{display:block}.form-control.is-invalid,.was-validated .form-control:invalid{border-color:#dc3545;padding-right:calc(1.5em + .75rem);background-image:url("data:image/svg+xml,%3csvg xmlns='http://www.w3.org/2000/svg' viewBox='0 0 12 12' width='12' height='12' fill='none' stroke='%23dc3545'%3e%3ccircle cx='6' cy='6' r='4.5'/%3e%3cpath stroke-linejoin='round' d='M5.8 3.6h.4L6 6.5z'/%3e%3ccircle cx='6' cy='8.2' r='.6' fill='%23dc3545' stroke='none'/%3e%3c/svg%3e");background-repeat:no-repeat;background-position:right calc(.375em + .1875rem) center;background-size:calc(.75em + .375rem) calc(.75em + .375rem)}.form-control.is-invalid:focus,.was-validated .form-control:invalid:focus{border-color:#dc3545;box-shadow:0 0 0 .25rem rgba(220,53,69,.25)}.was-validated textarea.form-control:invalid,textarea.form-control.is-invalid{padding-right:calc(1.5em + .75rem);background-position:top calc(.375em + .1875rem) right calc(.375em + .1875rem)}.form-select.is-invalid,.was-validated .form-select:invalid{border-color:#dc3545}.form-select.is-invalid:not([multiple]):not([size]),.form-select.is-invalid:not([multiple])[size="1"],.was-validated .form-select:invalid:not([multiple]):not([size]),.was-validated .form-select:invalid:not([multiple])[size="1"]{padding-right:4.125rem;background-image:url("data:image/svg+xml,%3csvg xmlns='http://www.w3.org/2000/svg' viewBox='0 0 16 16'%3e%3cpath fill='none' stroke='%23343a40' stroke-linecap='round' stroke-linejoin='round' stroke-width='2' d='m2 5 6 6 6-6'/%3e%3c/svg%3e"),url("data:image/svg+xml,%3csvg xmlns='http://www.w3.org/2000/svg' viewBox='0 0 12 12' width='12' height='12' fill='none' stroke='%23dc3545'%3e%3ccircle cx='6' cy='6' r='4.5'/%3e%3cpath stroke-linejoin='round' d='M5.8 3.6h.4L6 6.5z'/%3e%3ccircle cx='6' cy='8.2' r='.6' fill='%23dc3545' stroke='none'/%3e%3c/svg%3e");background-position:right .75rem center,center right 2.25rem;background-size:16px 12px,calc(.75em + .375rem) calc(.75em + .375rem)}.form-select.is-invalid:focus,.was-validated .form-select:invalid:focus{border-color:#dc3545;box-shadow:0 0 0 .25rem rgba(220,53,69,.25)}.form-control-color.is-invalid,.was-validated .form-control-color:invalid{width:calc(3rem + calc(1.5em + .75rem))}.form-check-input.is-invalid,.was-validated .form-check-input:invalid{border-color:#dc3545}.form-check-input.is-invalid:checked,.was-validated .form-check-input:invalid:checked{background-color:#dc3545}.form-check-input.is-invalid:focus,.was-validated .form-check-input:invalid:focus{box-shadow:0 0 0 .25rem rgba(220,53,69,.25)}.form-check-input.is-invalid~.form-check-label,.was-validated .form-check-input:invalid~.form-check-label{color:#dc3545}.form-check-inline .form-check-input~.invalid-feedback{margin-left:.5em}.input-group&gt;.form-control:not(:focus).is-invalid,.input-group&gt;.form-floating:not(:focus-within).is-invalid,.input-group&gt;.form-select:not(:focus).is-invalid,.was-validated .input-group&gt;.form-control:not(:focus):invalid,.was-validated .input-group&gt;.form-floating:not(:focus-within):invalid,.was-validated .input-group&gt;.form-select:not(:focus):invalid{z-index:4}.btn{--bs-btn-padding-x:0.75rem;--bs-btn-padding-y:0.375rem;--bs-btn-font-family: ;--bs-btn-font-size:1rem;--bs-btn-font-weight:400;--bs-btn-line-height:1.5;--bs-btn-color:#212529;--bs-btn-bg:transparent;--bs-btn-border-width:1px;--bs-btn-border-color:transparent;--bs-btn-border-radius:0.375rem;--bs-btn-hover-border-color:transparent;--bs-btn-box-shadow:inset 0 1px 0 rgba(255, 255, 255, 0.15),0 1px 1px rgba(0, 0, 0, 0.075);--bs-btn-disabled-opacity:0.65;--bs-btn-focus-box-shadow:0 0 0 0.25rem rgba(var(--bs-btn-focus-shadow-rgb), .5);display:inline-block;padding:var(--bs-btn-padding-y) var(--bs-btn-padding-x);font-family:var(--bs-btn-font-family);font-size:var(--bs-btn-font-size);font-weight:var(--bs-btn-font-weight);line-height:var(--bs-btn-line-height);color:var(--bs-btn-color);text-align:center;text-decoration:none;vertical-align:middle;cursor:pointer;-webkit-user-select:none;-moz-user-select:none;user-select:none;border:var(--bs-btn-border-width) solid var(--bs-btn-border-color);border-radius:var(--bs-btn-border-radius);background-color:var(--bs-btn-bg);transition:color .15s ease-in-out,background-color .15s ease-in-out,border-color .15s ease-in-out,box-shadow .15s ease-in-out}@media (prefers-reduced-motion:reduce){.btn{transition:none}}.btn:hover{color:var(--bs-btn-hover-color);background-color:var(--bs-btn-hover-bg);border-color:var(--bs-btn-hover-border-color)}.btn-check+.btn:hover{color:var(--bs-btn-color);background-color:var(--bs-btn-bg);border-color:var(--bs-btn-border-color)}.btn:focus-visible{color:var(--bs-btn-hover-color);background-color:var(--bs-btn-hover-bg);border-color:var(--bs-btn-hover-border-color);outline:0;box-shadow:var(--bs-btn-focus-box-shadow)}.btn-check:focus-visible+.btn{border-color:var(--bs-btn-hover-border-color);outline:0;box-shadow:var(--bs-btn-focus-box-shadow)}.btn-check:checked+.btn,.btn.active,.btn.show,.btn:first-child:active,:not(.btn-check)+.btn:active{color:var(--bs-btn-active-color);background-color:var(--bs-btn-active-bg);border-color:var(--bs-btn-active-border-color)}.btn-check:checked+.btn:focus-visible,.btn.active:focus-visible,.btn.show:focus-visible,.btn:first-child:active:focus-visible,:not(.btn-check)+.btn:active:focus-visible{box-shadow:var(--bs-btn-focus-box-shadow)}.btn.disabled,.btn:disabled,fieldset:disabled .btn{color:var(--bs-btn-disabled-color);pointer-events:none;background-color:var(--bs-btn-disabled-bg);border-color:var(--bs-btn-disabled-border-color);opacity:var(--bs-btn-disabled-opacity)}.btn-primary{--bs-btn-color:#fff;--bs-btn-bg:#0d6efd;--bs-btn-border-color:#0d6efd;--bs-btn-hover-color:#fff;--bs-btn-hover-bg:#0b5ed7;--bs-btn-hover-border-color:#0a58ca;--bs-btn-focus-shadow-rgb:49,132,253;--bs-btn-active-color:#fff;--bs-btn-active-bg:#0a58ca;--bs-btn-active-border-color:#0a53be;--bs-btn-active-shadow:inset 0 3px 5px rgba(0, 0, 0, 0.125);--bs-btn-disabled-color:#fff;--bs-btn-disabled-bg:#0d6efd;--bs-btn-disabled-border-color:#0d6efd}.btn-secondary{--bs-btn-color:#fff;--bs-btn-bg:#6c757d;--bs-btn-border-color:#6c757d;--bs-btn-hover-color:#fff;--bs-btn-hover-bg:#5c636a;--bs-btn-hover-border-color:#565e64;--bs-btn-focus-shadow-rgb:130,138,145;--bs-btn-active-color:#fff;--bs-btn-active-bg:#565e64;--bs-btn-active-border-color:#51585e;--bs-btn-active-shadow:inset 0 3px 5px rgba(0, 0, 0, 0.125);--bs-btn-disabled-color:#fff;--bs-btn-disabled-bg:#6c757d;--bs-btn-disabled-border-color:#6c757d}.btn-success{--bs-btn-color:#fff;--bs-btn-bg:#198754;--bs-btn-border-color:#198754;--bs-btn-hover-color:#fff;--bs-btn-hover-bg:#157347;--bs-btn-hover-border-color:#146c43;--bs-btn-focus-shadow-rgb:60,153,110;--bs-btn-active-color:#fff;--bs-btn-active-bg:#146c43;--bs-btn-active-border-color:#13653f;--bs-btn-active-shadow:inset 0 3px 5px rgba(0, 0, 0, 0.125);--bs-btn-disabled-color:#fff;--bs-btn-disabled-bg:#198754;--bs-btn-disabled-border-color:#198754}.btn-info{--bs-btn-color:#000;--bs-btn-bg:#0dcaf0;--bs-btn-border-color:#0dcaf0;--bs-btn-hover-color:#000;--bs-btn-hover-bg:#31d2f2;--bs-btn-hover-border-color:#25cff2;--bs-btn-focus-shadow-rgb:11,172,204;--bs-btn-active-color:#000;--bs-btn-active-bg:#3dd5f3;--bs-btn-active-border-color:#25cff2;--bs-btn-active-shadow:inset 0 3px 5px rgba(0, 0, 0, 0.125);--bs-btn-disabled-color:#000;--bs-btn-disabled-bg:#0dcaf0;--bs-btn-disabled-border-color:#0dcaf0}.btn-warning{--bs-btn-color:#000;--bs-btn-bg:#ffc107;--bs-btn-border-color:#ffc107;--bs-btn-hover-color:#000;--bs-btn-hover-bg:#ffca2c;--bs-btn-hover-border-color:#ffc720;--bs-btn-focus-shadow-rgb:217,164,6;--bs-btn-active-color:#000;--bs-btn-active-bg:#ffcd39;--bs-btn-active-border-color:#ffc720;--bs-btn-active-shadow:inset 0 3px 5px rgba(0, 0, 0, 0.125);--bs-btn-disabled-color:#000;--bs-btn-disabled-bg:#ffc107;--bs-btn-disabled-border-color:#ffc107}.btn-danger{--bs-btn-color:#fff;--bs-btn-bg:#dc3545;--bs-btn-border-color:#dc3545;--bs-btn-hover-color:#fff;--bs-btn-hover-bg:#bb2d3b;--bs-btn-hover-border-color:#b02a37;--bs-btn-focus-shadow-rgb:225,83,97;--bs-btn-active-color:#fff;--bs-btn-active-bg:#b02a37;--bs-btn-active-border-color:#a52834;--bs-btn-active-shadow:inset 0 3px 5px rgba(0, 0, 0, 0.125);--bs-btn-disabled-color:#fff;--bs-btn-disabled-bg:#dc3545;--bs-btn-disabled-border-color:#dc3545}.btn-light{--bs-btn-color:#000;--bs-btn-bg:#f8f9fa;--bs-btn-border-color:#f8f9fa;--bs-btn-hover-color:#000;--bs-btn-hover-bg:#d3d4d5;--bs-btn-hover-border-color:#c6c7c8;--bs-btn-focus-shadow-rgb:211,212,213;--bs-btn-active-color:#000;--bs-btn-active-bg:#c6c7c8;--bs-btn-active-border-color:#babbbc;--bs-btn-active-shadow:inset 0 3px 5px rgba(0, 0, 0, 0.125);--bs-btn-disabled-color:#000;--bs-btn-disabled-bg:#f8f9fa;--bs-btn-disabled-border-color:#f8f9fa}.btn-dark{--bs-btn-color:#fff;--bs-btn-bg:#212529;--bs-btn-border-color:#212529;--bs-btn-hover-color:#fff;--bs-btn-hover-bg:#424649;--bs-btn-hover-border-color:#373b3e;--bs-btn-focus-shadow-rgb:66,70,73;--bs-btn-active-color:#fff;--bs-btn-active-bg:#4d5154;--bs-btn-active-border-color:#373b3e;--bs-btn-active-shadow:inset 0 3px 5px rgba(0, 0, 0, 0.125);--bs-btn-disabled-color:#fff;--bs-btn-disabled-bg:#212529;--bs-btn-disabled-border-color:#212529}.btn-outline-primary{--bs-btn-color:#0d6efd;--bs-btn-border-color:#0d6efd;--bs-btn-hover-color:#fff;--bs-btn-hover-bg:#0d6efd;--bs-btn-hover-border-color:#0d6efd;--bs-btn-focus-shadow-rgb:13,110,253;--bs-btn-active-color:#fff;--bs-btn-active-bg:#0d6efd;--bs-btn-active-border-color:#0d6efd;--bs-btn-active-shadow:inset 0 3px 5px rgba(0, 0, 0, 0.125);--bs-btn-disabled-color:#0d6efd;--bs-btn-disabled-bg:transparent;--bs-btn-disabled-border-color:#0d6efd;--bs-gradient:none}.btn-outline-secondary{--bs-btn-color:#6c757d;--bs-btn-border-color:#6c757d;--bs-btn-hover-color:#fff;--bs-btn-hover-bg:#6c757d;--bs-btn-hover-border-color:#6c757d;--bs-btn-focus-shadow-rgb:108,117,125;--bs-btn-active-color:#fff;--bs-btn-active-bg:#6c757d;--bs-btn-active-border-color:#6c757d;--bs-btn-active-shadow:inset 0 3px 5px rgba(0, 0, 0, 0.125);--bs-btn-disabled-color:#6c757d;--bs-btn-disabled-bg:transparent;--bs-btn-disabled-border-color:#6c757d;--bs-gradient:none}.btn-outline-success{--bs-btn-color:#198754;--bs-btn-border-color:#198754;--bs-btn-hover-color:#fff;--bs-btn-hover-bg:#198754;--bs-btn-hover-border-color:#198754;--bs-btn-focus-shadow-rgb:25,135,84;--bs-btn-active-color:#fff;--bs-btn-active-bg:#198754;--bs-btn-active-border-color:#198754;--bs-btn-active-shadow:inset 0 3px 5px rgba(0, 0, 0, 0.125);--bs-btn-disabled-color:#198754;--bs-btn-disabled-bg:transparent;--bs-btn-disabled-border-color:#198754;--bs-gradient:none}.btn-outline-info{--bs-btn-color:#0dcaf0;--bs-btn-border-color:#0dcaf0;--bs-btn-hover-color:#000;--bs-btn-hover-bg:#0dcaf0;--bs-btn-hover-border-color:#0dcaf0;--bs-btn-focus-shadow-rgb:13,202,240;--bs-btn-active-color:#000;--bs-btn-active-bg:#0dcaf0;--bs-btn-active-border-color:#0dcaf0;--bs-btn-active-shadow:inset 0 3px 5px rgba(0, 0, 0, 0.125);--bs-btn-disabled-color:#0dcaf0;--bs-btn-disabled-bg:transparent;--bs-btn-disabled-border-color:#0dcaf0;--bs-gradient:none}.btn-outline-warning{--bs-btn-color:#ffc107;--bs-btn-border-color:#ffc107;--bs-btn-hover-color:#000;--bs-btn-hover-bg:#ffc107;--bs-btn-hover-border-color:#ffc107;--bs-btn-focus-shadow-rgb:255,193,7;--bs-btn-active-color:#000;--bs-btn-active-bg:#ffc107;--bs-btn-active-border-color:#ffc107;--bs-btn-active-shadow:inset 0 3px 5px rgba(0, 0, 0, 0.125);--bs-btn-disabled-color:#ffc107;--bs-btn-disabled-bg:transparent;--bs-btn-disabled-border-color:#ffc107;--bs-gradient:none}.btn-outline-danger{--bs-btn-color:#dc3545;--bs-btn-border-color:#dc3545;--bs-btn-hover-color:#fff;--bs-btn-hover-bg:#dc3545;--bs-btn-hover-border-color:#dc3545;--bs-btn-focus-shadow-rgb:220,53,69;--bs-btn-active-color:#fff;--bs-btn-active-bg:#dc3545;--bs-btn-active-border-color:#dc3545;--bs-btn-active-shadow:inset 0 3px 5px rgba(0, 0, 0, 0.125);--bs-btn-disabled-color:#dc3545;--bs-btn-disabled-bg:transparent;--bs-btn-disabled-border-color:#dc3545;--bs-gradient:none}.btn-outline-light{--bs-btn-color:#f8f9fa;--bs-btn-border-color:#f8f9fa;--bs-btn-hover-color:#000;--bs-btn-hover-bg:#f8f9fa;--bs-btn-hover-border-color:#f8f9fa;--bs-btn-focus-shadow-rgb:248,249,250;--bs-btn-active-color:#000;--bs-btn-active-bg:#f8f9fa;--bs-btn-active-border-color:#f8f9fa;--bs-btn-active-shadow:inset 0 3px 5px rgba(0, 0, 0, 0.125);--bs-btn-disabled-color:#f8f9fa;--bs-btn-disabled-bg:transparent;--bs-btn-disabled-border-color:#f8f9fa;--bs-gradient:none}.btn-outline-dark{--bs-btn-color:#212529;--bs-btn-border-color:#212529;--bs-btn-hover-color:#fff;--bs-btn-hover-bg:#212529;--bs-btn-hover-border-color:#212529;--bs-btn-focus-shadow-rgb:33,37,41;--bs-btn-active-color:#fff;--bs-btn-active-bg:#212529;--bs-btn-active-border-color:#212529;--bs-btn-active-shadow:inset 0 3px 5px rgba(0, 0, 0, 0.125);--bs-btn-disabled-color:#212529;--bs-btn-disabled-bg:transparent;--bs-btn-disabled-border-color:#212529;--bs-gradient:none}.btn-link{--bs-btn-font-weight:400;--bs-btn-color:var(--bs-link-color);--bs-btn-bg:transparent;--bs-btn-border-color:transparent;--bs-btn-hover-color:var(--bs-link-hover-color);--bs-btn-hover-border-color:transparent;--bs-btn-active-color:var(--bs-link-hover-color);--bs-btn-active-border-color:transparent;--bs-btn-disabled-color:#6c757d;--bs-btn-disabled-border-color:transparent;--bs-btn-box-shadow:none;--bs-btn-focus-shadow-rgb:49,132,253;text-decoration:underline}.btn-link:focus-visible{color:var(--bs-btn-color)}.btn-link:hover{color:var(--bs-btn-hover-color)}.btn-group-lg&gt;.btn,.btn-lg{--bs-btn-padding-y:0.5rem;--bs-btn-padding-x:1rem;--bs-btn-font-size:1.25rem;--bs-btn-border-radius:0.5rem}.btn-group-sm&gt;.btn,.btn-sm{--bs-btn-padding-y:0.25rem;--bs-btn-padding-x:0.5rem;--bs-btn-font-size:0.875rem;--bs-btn-border-radius:0.25rem}.fade{transition:opacity .15s linear}@media (prefers-reduced-motion:reduce){.fade{transition:none}}.fade:not(.show){opacity:0}.collapse:not(.show){display:none}.collapsing{height:0;overflow:hidden;transition:height .35s ease}@media (prefers-reduced-motion:reduce){.collapsing{transition:none}}.collapsing.collapse-horizontal{width:0;height:auto;transition:width .35s ease}@media (prefers-reduced-motion:reduce){.collapsing.collapse-horizontal{transition:none}}.dropdown,.dropdown-center,.dropend,.dropstart,.dropup,.dropup-center{position:relative}.dropdown-toggle{white-space:nowrap}.dropdown-toggle::after{display:inline-block;margin-left:.255em;vertical-align:.255em;content:"";border-top:.3em solid;border-right:.3em solid transparent;border-bottom:0;border-left:.3em solid transparent}.dropdown-toggle:empty::after{margin-left:0}.dropdown-menu{--bs-dropdown-zindex:1000;--bs-dropdown-min-width:10rem;--bs-dropdown-padding-x:0;--bs-dropdown-padding-y:0.5rem;--bs-dropdown-spacer:0.125rem;--bs-dropdown-font-size:1rem;--bs-dropdown-color:#212529;--bs-dropdown-bg:#fff;--bs-dropdown-border-color:var(--bs-border-color-translucent);--bs-dropdown-border-radius:0.375rem;--bs-dropdown-border-width:1px;--bs-dropdown-inner-border-radius:calc(0.375rem - 1px);--bs-dropdown-divider-bg:var(--bs-border-color-translucent);--bs-dropdown-divider-margin-y:0.5rem;--bs-dropdown-box-shadow:0 0.5rem 1rem rgba(0, 0, 0, 0.15);--bs-dropdown-link-color:#212529;--bs-dropdown-link-hover-color:#1e2125;--bs-dropdown-link-hover-bg:#e9ecef;--bs-dropdown-link-active-color:#fff;--bs-dropdown-link-active-bg:#0d6efd;--bs-dropdown-link-disabled-color:#adb5bd;--bs-dropdown-item-padding-x:1rem;--bs-dropdown-item-padding-y:0.25rem;--bs-dropdown-header-color:#6c757d;--bs-dropdown-header-padding-x:1rem;--bs-dropdown-header-padding-y:0.5rem;position:absolute;z-index:var(--bs-dropdown-zindex);display:none;min-width:var(--bs-dropdown-min-width);padding:var(--bs-dropdown-padding-y) var(--bs-dropdown-padding-x);margin:0;font-size:var(--bs-dropdown-font-size);color:var(--bs-dropdown-color);text-align:left;list-style:none;background-color:var(--bs-dropdown-bg);background-clip:padding-box;border:var(--bs-dropdown-border-width) solid var(--bs-dropdown-border-color);border-radius:var(--bs-dropdown-border-radius)}.dropdown-menu[data-bs-popper]{top:100%;left:0;margin-top:var(--bs-dropdown-spacer)}.dropdown-menu-start{--bs-position:start}.dropdown-menu-start[data-bs-popper]{right:auto;left:0}.dropdown-menu-end{--bs-position:end}.dropdown-menu-end[data-bs-popper]{right:0;left:auto}@media (min-width:576px){.dropdown-menu-sm-start{--bs-position:start}.dropdown-menu-sm-start[data-bs-popper]{right:auto;left:0}.dropdown-menu-sm-end{--bs-position:end}.dropdown-menu-sm-end[data-bs-popper]{right:0;left:auto}}@media (min-width:768px){.dropdown-menu-md-start{--bs-position:start}.dropdown-menu-md-start[data-bs-popper]{right:auto;left:0}.dropdown-menu-md-end{--bs-position:end}.dropdown-menu-md-end[data-bs-popper]{right:0;left:auto}}@media (min-width:992px){.dropdown-menu-lg-start{--bs-position:start}.dropdown-menu-lg-start[data-bs-popper]{right:auto;left:0}.dropdown-menu-lg-end{--bs-position:end}.dropdown-menu-lg-end[data-bs-popper]{right:0;left:auto}}@media (min-width:1200px){.dropdown-menu-xl-start{--bs-position:start}.dropdown-menu-xl-start[data-bs-popper]{right:auto;left:0}.dropdown-menu-xl-end{--bs-position:end}.dropdown-menu-xl-end[data-bs-popper]{right:0;left:auto}}@media (min-width:1400px){.dropdown-menu-xxl-start{--bs-position:start}.dropdown-menu-xxl-start[data-bs-popper]{right:auto;left:0}.dropdown-menu-xxl-end{--bs-position:end}.dropdown-menu-xxl-end[data-bs-popper]{right:0;left:auto}}.dropup .dropdown-menu[data-bs-popper]{top:auto;bottom:100%;margin-top:0;margin-bottom:var(--bs-dropdown-spacer)}.dropup .dropdown-toggle::after{display:inline-block;margin-left:.255em;vertical-align:.255em;content:"";border-top:0;border-right:.3em solid transparent;border-bottom:.3em solid;border-left:.3em solid transparent}.dropup .dropdown-toggle:empty::after{margin-left:0}.dropend .dropdown-menu[data-bs-popper]{top:0;right:auto;left:100%;margin-top:0;margin-left:var(--bs-dropdown-spacer)}.dropend .dropdown-toggle::after{display:inline-block;margin-left:.255em;vertical-align:.255em;content:"";border-top:.3em solid transparent;border-right:0;border-bottom:.3em solid transparent;border-left:.3em solid}.dropend .dropdown-toggle:empty::after{margin-left:0}.dropend .dropdown-toggle::after{vertical-align:0}.dropstart .dropdown-menu[data-bs-popper]{top:0;right:100%;left:auto;margin-top:0;margin-right:var(--bs-dropdown-spacer)}.dropstart .dropdown-toggle::after{display:inline-block;margin-left:.255em;vertical-align:.255em;content:""}.dropstart .dropdown-toggle::after{display:none}.dropstart .dropdown-toggle::before{display:inline-block;margin-right:.255em;vertical-align:.255em;content:"";border-top:.3em solid transparent;border-right:.3em solid;border-bottom:.3em solid transparent}.dropstart .dropdown-toggle:empty::after{margin-left:0}.dropstart .dropdown-toggle::before{vertical-align:0}.dropdown-divider{height:0;margin:var(--bs-dropdown-divider-margin-y) 0;overflow:hidden;border-top:1px solid var(--bs-dropdown-divider-bg);opacity:1}.dropdown-item{display:block;width:100%;padding:var(--bs-dropdown-item-padding-y) var(--bs-dropdown-item-padding-x);clear:both;font-weight:400;color:var(--bs-dropdown-link-color);text-align:inherit;text-decoration:none;white-space:nowrap;background-color:transparent;border:0}.dropdown-item:focus,.dropdown-item:hover{color:var(--bs-dropdown-link-hover-color);background-color:var(--bs-dropdown-link-hover-bg)}.dropdown-item.active,.dropdown-item:active{color:var(--bs-dropdown-link-active-color);text-decoration:none;background-color:var(--bs-dropdown-link-active-bg)}.dropdown-item.disabled,.dropdown-item:disabled{color:var(--bs-dropdown-link-disabled-color);pointer-events:none;background-color:transparent}.dropdown-menu.show{display:block}.dropdown-header{display:block;padding:var(--bs-dropdown-header-padding-y) var(--bs-dropdown-header-padding-x);margin-bottom:0;font-size:.875rem;color:var(--bs-dropdown-header-color);white-space:nowrap}.dropdown-item-text{display:block;padding:var(--bs-dropdown-item-padding-y) var(--bs-dropdown-item-padding-x);color:var(--bs-dropdown-link-color)}.dropdown-menu-dark{--bs-dropdown-color:#dee2e6;--bs-dropdown-bg:#343a40;--bs-dropdown-border-color:var(--bs-border-color-translucent);--bs-dropdown-box-shadow: ;--bs-dropdown-link-color:#dee2e6;--bs-dropdown-link-hover-color:#fff;--bs-dropdown-divider-bg:var(--bs-border-color-translucent);--bs-dropdown-link-hover-bg:rgba(255, 255, 255, 0.15);--bs-dropdown-link-active-color:#fff;--bs-dropdown-link-active-bg:#0d6efd;--bs-dropdown-link-disabled-color:#adb5bd;--bs-dropdown-header-color:#adb5bd}.btn-group,.btn-group-vertical{position:relative;display:inline-flex;vertical-align:middle}.btn-group-vertical&gt;.btn,.btn-group&gt;.btn{position:relative;flex:1 1 auto}.btn-group-vertical&gt;.btn-check:checked+.btn,.btn-group-vertical&gt;.btn-check:focus+.btn,.btn-group-vertical&gt;.btn.active,.btn-group-vertical&gt;.btn:active,.btn-group-vertical&gt;.btn:focus,.btn-group-vertical&gt;.btn:hover,.btn-group&gt;.btn-check:checked+.btn,.btn-group&gt;.btn-check:focus+.btn,.btn-group&gt;.btn.active,.btn-group&gt;.btn:active,.btn-group&gt;.btn:focus,.btn-group&gt;.btn:hover{z-index:1}.btn-toolbar{display:flex;flex-wrap:wrap;justify-content:flex-start}.btn-toolbar .input-group{width:auto}.btn-group{border-radius:.375rem}.btn-group&gt;.btn-group:not(:first-child),.btn-group&gt;:not(.btn-check:first-child)+.btn{margin-left:-1px}.btn-group&gt;.btn-group:not(:last-child)&gt;.btn,.btn-group&gt;.btn.dropdown-toggle-split:first-child,.btn-group&gt;.btn:not(:last-child):not(.dropdown-toggle){border-top-right-radius:0;border-bottom-right-radius:0}.btn-group&gt;.btn-group:not(:first-child)&gt;.btn,.btn-group&gt;.btn:nth-child(n+3),.btn-group&gt;:not(.btn-check)+.btn{border-top-left-radius:0;border-bottom-left-radius:0}.dropdown-toggle-split{padding-right:.5625rem;padding-left:.5625rem}.dropdown-toggle-split::after,.dropend .dropdown-toggle-split::after,.dropup .dropdown-toggle-split::after{margin-left:0}.dropstart .dropdown-toggle-split::before{margin-right:0}.btn-group-sm&gt;.btn+.dropdown-toggle-split,.btn-sm+.dropdown-toggle-split{padding-right:.375rem;padding-left:.375rem}.btn-group-lg&gt;.btn+.dropdown-toggle-split,.btn-lg+.dropdown-toggle-split{padding-right:.75rem;padding-left:.75rem}.btn-group-vertical{flex-direction:column;align-items:flex-start;justify-content:center}.btn-group-vertical&gt;.btn,.btn-group-vertical&gt;.btn-group{width:100%}.btn-group-vertical&gt;.btn-group:not(:first-child),.btn-group-vertical&gt;.btn:not(:first-child){margin-top:-1px}.btn-group-vertical&gt;.btn-group:not(:last-child)&gt;.btn,.btn-group-vertical&gt;.btn:not(:last-child):not(.dropdown-toggle){border-bottom-right-radius:0;border-bottom-left-radius:0}.btn-group-vertical&gt;.btn-group:not(:first-child)&gt;.btn,.btn-group-vertical&gt;.btn~.btn{border-top-left-radius:0;border-top-right-radius:0}.nav{--bs-nav-link-padding-x:1rem;--bs-nav-link-padding-y:0.5rem;--bs-nav-link-font-weight: ;--bs-nav-link-color:var(--bs-link-color);--bs-nav-link-hover-color:var(--bs-link-hover-color);--bs-nav-link-disabled-color:#6c757d;display:flex;flex-wrap:wrap;padding-left:0;margin-bottom:0;list-style:none}.nav-link{display:block;padding:var(--bs-nav-link-padding-y) var(--bs-nav-link-padding-x);font-size:var(--bs-nav-link-font-size);font-weight:var(--bs-nav-link-font-weight);color:var(--bs-nav-link-color);text-decoration:none;transition:color .15s ease-in-out,background-color .15s ease-in-out,border-color .15s ease-in-out}@media (prefers-reduced-motion:reduce){.nav-link{transition:none}}.nav-link:focus,.nav-link:hover{color:var(--bs-nav-link-hover-color)}.nav-link.disabled{color:var(--bs-nav-link-disabled-color);pointer-events:none;cursor:default}.nav-tabs{--bs-nav-tabs-border-width:1px;--bs-nav-tabs-border-color:#dee2e6;--bs-nav-tabs-border-radius:0.375rem;--bs-nav-tabs-link-hover-border-color:#e9ecef #e9ecef #dee2e6;--bs-nav-tabs-link-active-color:#495057;--bs-nav-tabs-link-active-bg:#fff;--bs-nav-tabs-link-active-border-color:#dee2e6 #dee2e6 #fff;border-bottom:var(--bs-nav-tabs-border-width) solid var(--bs-nav-tabs-border-color)}.nav-tabs .nav-link{margin-bottom:calc(-1 * var(--bs-nav-tabs-border-width));background:0 0;border:var(--bs-nav-tabs-border-width) solid transparent;border-top-left-radius:var(--bs-nav-tabs-border-radius);border-top-right-radius:var(--bs-nav-tabs-border-radius)}.nav-tabs .nav-link:focus,.nav-tabs .nav-link:hover{isolation:isolate;border-color:var(--bs-nav-tabs-link-hover-border-color)}.nav-tabs .nav-link.disabled,.nav-tabs .nav-link:disabled{color:var(--bs-nav-link-disabled-color);background-color:transparent;border-color:transparent}.nav-tabs .nav-item.show .nav-link,.nav-tabs .nav-link.active{color:var(--bs-nav-tabs-link-active-color);background-color:var(--bs-nav-tabs-link-active-bg);border-color:var(--bs-nav-tabs-link-active-border-color)}.nav-tabs .dropdown-menu{margin-top:calc(-1 * var(--bs-nav-tabs-border-width));border-top-left-radius:0;border-top-right-radius:0}.nav-pills{--bs-nav-pills-border-radius:0.375rem;--bs-nav-pills-link-active-color:#fff;--bs-nav-pills-link-active-bg:#0d6efd}.nav-pills .nav-link{background:0 0;border:0;border-radius:var(--bs-nav-pills-border-radius)}.nav-pills .nav-link:disabled{color:var(--bs-nav-link-disabled-color);background-color:transparent;border-color:transparent}.nav-pills .nav-link.active,.nav-pills .show&gt;.nav-link{color:var(--bs-nav-pills-link-active-color);background-color:var(--bs-nav-pills-link-active-bg)}.nav-fill .nav-item,.nav-fill&gt;.nav-link{flex:1 1 auto;text-align:center}.nav-justified .nav-item,.nav-justified&gt;.nav-link{flex-basis:0;flex-grow:1;text-align:center}.nav-fill .nav-item .nav-link,.nav-justified .nav-item .nav-link{width:100%}.tab-content&gt;.tab-pane{display:none}.tab-content&gt;.active{display:block}.navbar{--bs-navbar-padding-x:0;--bs-navbar-padding-y:0.5rem;--bs-navbar-color:rgba(0, 0, 0, 0.55);--bs-navbar-hover-color:rgba(0, 0, 0, 0.7);--bs-navbar-disabled-color:rgba(0, 0, 0, 0.3);--bs-navbar-active-color:rgba(0, 0, 0, 0.9);--bs-navbar-brand-padding-y:0.3125rem;--bs-navbar-brand-margin-end:1rem;--bs-navbar-brand-font-size:1.25rem;--bs-navbar-brand-color:rgba(0, 0, 0, 0.9);--bs-navbar-brand-hover-color:rgba(0, 0, 0, 0.9);--bs-navbar-nav-link-padding-x:0.5rem;--bs-navbar-toggler-padding-y:0.25rem;--bs-navbar-toggler-padding-x:0.75rem;--bs-navbar-toggler-font-size:1.25rem;--bs-navbar-toggler-icon-bg:url("data:image/svg+xml,%3csvg xmlns='http://www.w3.org/2000/svg' viewBox='0 0 30 30'%3e%3cpath stroke='rgba%280, 0, 0, 0.55%29' stroke-linecap='round' stroke-miterlimit='10' stroke-width='2' d='M4 7h22M4 15h22M4 23h22'/%3e%3c/svg%3e");--bs-navbar-toggler-border-color:rgba(0, 0, 0, 0.1);--bs-navbar-toggler-border-radius:0.375rem;--bs-navbar-toggler-focus-width:0.25rem;--bs-navbar-toggler-transition:box-shadow 0.15s ease-in-out;position:relative;display:flex;flex-wrap:wrap;align-items:center;justify-content:space-between;padding:var(--bs-navbar-padding-y) var(--bs-navbar-padding-x)}.navbar&gt;.container,.navbar&gt;.container-fluid,.navbar&gt;.container-lg,.navbar&gt;.container-md,.navbar&gt;.container-sm,.navbar&gt;.container-xl,.navbar&gt;.container-xxl{display:flex;flex-wrap:inherit;align-items:center;justify-content:space-between}.navbar-brand{padding-top:var(--bs-navbar-brand-padding-y);padding-bottom:var(--bs-navbar-brand-padding-y);margin-right:var(--bs-navbar-brand-margin-end);font-size:var(--bs-navbar-brand-font-size);color:var(--bs-navbar-brand-color);text-decoration:none;white-space:nowrap}.navbar-brand:focus,.navbar-brand:hover{color:var(--bs-navbar-brand-hover-color)}.navbar-nav{--bs-nav-link-padding-x:0;--bs-nav-link-padding-y:0.5rem;--bs-nav-link-font-weight: ;--bs-nav-link-color:var(--bs-navbar-color);--bs-nav-link-hover-color:var(--bs-navbar-hover-color);--bs-nav-link-disabled-color:var(--bs-navbar-disabled-color);display:flex;flex-direction:column;padding-left:0;margin-bottom:0;list-style:none}.navbar-nav .nav-link.active,.navbar-nav .show&gt;.nav-link{color:var(--bs-navbar-active-color)}.navbar-nav .dropdown-menu{position:static}.navbar-text{padding-top:.5rem;padding-bottom:.5rem;color:var(--bs-navbar-color)}.navbar-text a,.navbar-text a:focus,.navbar-text a:hover{color:var(--bs-navbar-active-color)}.navbar-collapse{flex-basis:100%;flex-grow:1;align-items:center}.navbar-toggler{padding:var(--bs-navbar-toggler-padding-y) var(--bs-navbar-toggler-padding-x);font-size:var(--bs-navbar-toggler-font-size);line-height:1;color:var(--bs-navbar-color);background-color:transparent;border:var(--bs-border-width) solid var(--bs-navbar-toggler-border-color);border-radius:var(--bs-navbar-toggler-border-radius);transition:var(--bs-navbar-toggler-transition)}@media (prefers-reduced-motion:reduce){.navbar-toggler{transition:none}}.navbar-toggler:hover{text-decoration:none}.navbar-toggler:focus{text-decoration:none;outline:0;box-shadow:0 0 0 var(--bs-navbar-toggler-focus-width)}.navbar-toggler-icon{display:inline-block;width:1.5em;height:1.5em;vertical-align:middle;background-image:var(--bs-navbar-toggler-icon-bg);background-repeat:no-repeat;background-position:center;background-size:100%}.navbar-nav-scroll{max-height:var(--bs-scroll-height,75vh);overflow-y:auto}@media (min-width:576px){.navbar-expand-sm{flex-wrap:nowrap;justify-content:flex-start}.navbar-expand-sm .navbar-nav{flex-direction:row}.navbar-expand-sm .navbar-nav .dropdown-menu{position:absolute}.navbar-expand-sm .navbar-nav .nav-link{padding-right:var(--bs-navbar-nav-link-padding-x);padding-left:var(--bs-navbar-nav-link-padding-x)}.navbar-expand-sm .navbar-nav-scroll{overflow:visible}.navbar-expand-sm .navbar-collapse{display:flex!important;flex-basis:auto}.navbar-expand-sm .navbar-toggler{display:none}.navbar-expand-sm .offcanvas{position:static;z-index:auto;flex-grow:1;width:auto!important;height:auto!important;visibility:visible!important;background-color:transparent!important;border:0!important;transform:none!important;transition:none}.navbar-expand-sm .offcanvas .offcanvas-header{display:none}.navbar-expand-sm .offcanvas .offcanvas-body{display:flex;flex-grow:0;padding:0;overflow-y:visible}}@media (min-width:768px){.navbar-expand-md{flex-wrap:nowrap;justify-content:flex-start}.navbar-expand-md .navbar-nav{flex-direction:row}.navbar-expand-md .navbar-nav .dropdown-menu{position:absolute}.navbar-expand-md .navbar-nav .nav-link{padding-right:var(--bs-navbar-nav-link-padding-x);padding-left:var(--bs-navbar-nav-link-padding-x)}.navbar-expand-md .navbar-nav-scroll{overflow:visible}.navbar-expand-md .navbar-collapse{display:flex!important;flex-basis:auto}.navbar-expand-md .navbar-toggler{display:none}.navbar-expand-md .offcanvas{position:static;z-index:auto;flex-grow:1;width:auto!important;height:auto!important;visibility:visible!important;background-color:transparent!important;border:0!important;transform:none!important;transition:none}.navbar-expand-md .offcanvas .offcanvas-header{display:none}.navbar-expand-md .offcanvas .offcanvas-body{display:flex;flex-grow:0;padding:0;overflow-y:visible}}@media (min-width:992px){.navbar-expand-lg{flex-wrap:nowrap;justify-content:flex-start}.navbar-expand-lg .navbar-nav{flex-direction:row}.navbar-expand-lg .navbar-nav .dropdown-menu{position:absolute}.navbar-expand-lg .navbar-nav .nav-link{padding-right:var(--bs-navbar-nav-link-padding-x);padding-left:var(--bs-navbar-nav-link-padding-x)}.navbar-expand-lg .navbar-nav-scroll{overflow:visible}.navbar-expand-lg .navbar-collapse{display:flex!important;flex-basis:auto}.navbar-expand-lg .navbar-toggler{display:none}.navbar-expand-lg .offcanvas{position:static;z-index:auto;flex-grow:1;width:auto!important;height:auto!important;visibility:visible!important;background-color:transparent!important;border:0!important;transform:none!important;transition:none}.navbar-expand-lg .offcanvas .offcanvas-header{display:none}.navbar-expand-lg .offcanvas .offcanvas-body{display:flex;flex-grow:0;padding:0;overflow-y:visible}}@media (min-width:1200px){.navbar-expand-xl{flex-wrap:nowrap;justify-content:flex-start}.navbar-expand-xl .navbar-nav{flex-direction:row}.navbar-expand-xl .navbar-nav .dropdown-menu{position:absolute}.navbar-expand-xl .navbar-nav .nav-link{padding-right:var(--bs-navbar-nav-link-padding-x);padding-left:var(--bs-navbar-nav-link-padding-x)}.navbar-expand-xl .navbar-nav-scroll{overflow:visible}.navbar-expand-xl .navbar-collapse{display:flex!important;flex-basis:auto}.navbar-expand-xl .navbar-toggler{display:none}.navbar-expand-xl .offcanvas{position:static;z-index:auto;flex-grow:1;width:auto!important;height:auto!important;visibility:visible!important;background-color:transparent!important;border:0!important;transform:none!important;transition:none}.navbar-expand-xl .offcanvas .offcanvas-header{display:none}.navbar-expand-xl .offcanvas .offcanvas-body{display:flex;flex-grow:0;padding:0;overflow-y:visible}}@media (min-width:1400px){.navbar-expand-xxl{flex-wrap:nowrap;justify-content:flex-start}.navbar-expand-xxl .navbar-nav{flex-direction:row}.navbar-expand-xxl .navbar-nav .dropdown-menu{position:absolute}.navbar-expand-xxl .navbar-nav .nav-link{padding-right:var(--bs-navbar-nav-link-padding-x);padding-left:var(--bs-navbar-nav-link-padding-x)}.navbar-expand-xxl .navbar-nav-scroll{overflow:visible}.navbar-expand-xxl .navbar-collapse{display:flex!important;flex-basis:auto}.navbar-expand-xxl .navbar-toggler{display:none}.navbar-expand-xxl .offcanvas{position:static;z-index:auto;flex-grow:1;width:auto!important;height:auto!important;visibility:visible!important;background-color:transparent!important;border:0!important;transform:none!important;transition:none}.navbar-expand-xxl .offcanvas .offcanvas-header{display:none}.navbar-expand-xxl .offcanvas .offcanvas-body{display:flex;flex-grow:0;padding:0;overflow-y:visible}}.navbar-expand{flex-wrap:nowrap;justify-content:flex-start}.navbar-expand .navbar-nav{flex-direction:row}.navbar-expand .navbar-nav .dropdown-menu{position:absolute}.navbar-expand .navbar-nav .nav-link{padding-right:var(--bs-navbar-nav-link-padding-x);padding-left:var(--bs-navbar-nav-link-padding-x)}.navbar-expand .navbar-nav-scroll{overflow:visible}.navbar-expand .navbar-collapse{display:flex!important;flex-basis:auto}.navbar-expand .navbar-toggler{display:none}.navbar-expand .offcanvas{position:static;z-index:auto;flex-grow:1;width:auto!important;height:auto!important;visibility:visible!important;background-color:transparent!important;border:0!important;transform:none!important;transition:none}.navbar-expand .offcanvas .offcanvas-header{display:none}.navbar-expand .offcanvas .offcanvas-body{display:flex;flex-grow:0;padding:0;overflow-y:visible}.navbar-dark{--bs-navbar-color:rgba(255, 255, 255, 0.55);--bs-navbar-hover-color:rgba(255, 255, 255, 0.75);--bs-navbar-disabled-color:rgba(255, 255, 255, 0.25);--bs-navbar-active-color:#fff;--bs-navbar-brand-color:#fff;--bs-navbar-brand-hover-color:#fff;--bs-navbar-toggler-border-color:rgba(255, 255, 255, 0.1);--bs-navbar-toggler-icon-bg:url("data:image/svg+xml,%3csvg xmlns='http://www.w3.org/2000/svg' viewBox='0 0 30 30'%3e%3cpath stroke='rgba%28255, 255, 255, 0.55%29' stroke-linecap='round' stroke-miterlimit='10' stroke-width='2' d='M4 7h22M4 15h22M4 23h22'/%3e%3c/svg%3e")}.card{--bs-card-spacer-y:1rem;--bs-card-spacer-x:1rem;--bs-card-title-spacer-y:0.5rem;--bs-card-border-width:1px;--bs-card-border-color:var(--bs-border-color-translucent);--bs-card-border-radius:0.375rem;--bs-card-box-shadow: ;--bs-card-inner-border-radius:calc(0.375rem - 1px);--bs-card-cap-padding-y:0.5rem;--bs-card-cap-padding-x:1rem;--bs-card-cap-bg:rgba(0, 0, 0, 0.03);--bs-card-cap-color: ;--bs-card-height: ;--bs-card-color: ;--bs-card-bg:#fff;--bs-card-img-overlay-padding:1rem;--bs-card-group-margin:0.75rem;position:relative;display:flex;flex-direction:column;min-width:0;height:var(--bs-card-height);word-wrap:break-word;background-color:var(--bs-card-bg);background-clip:border-box;border:var(--bs-card-border-width) solid var(--bs-card-border-color);border-radius:var(--bs-card-border-radius)}.card&gt;hr{margin-right:0;margin-left:0}.card&gt;.list-group{border-top:inherit;border-bottom:inherit}.card&gt;.list-group:first-child{border-top-width:0;border-top-left-radius:var(--bs-card-inner-border-radius);border-top-right-radius:var(--bs-card-inner-border-radius)}.card&gt;.list-group:last-child{border-bottom-width:0;border-bottom-right-radius:var(--bs-card-inner-border-radius);border-bottom-left-radius:var(--bs-card-inner-border-radius)}.card&gt;.card-header+.list-group,.card&gt;.list-group+.card-footer{border-top:0}.card-body{flex:1 1 auto;padding:var(--bs-card-spacer-y) var(--bs-card-spacer-x);color:var(--bs-card-color)}.card-title{margin-bottom:var(--bs-card-title-spacer-y)}.card-subtitle{margin-top:calc(-.5 * var(--bs-card-title-spacer-y));margin-bottom:0}.card-text:last-child{margin-bottom:0}.card-link+.card-link{margin-left:var(--bs-card-spacer-x)}.card-header{padding:var(--bs-card-cap-padding-y) var(--bs-card-cap-padding-x);margin-bottom:0;color:var(--bs-card-cap-color);background-color:var(--bs-card-cap-bg);border-bottom:var(--bs-card-border-width) solid var(--bs-card-border-color)}.card-header:first-child{border-radius:var(--bs-card-inner-border-radius) var(--bs-card-inner-border-radius) 0 0}.card-footer{padding:var(--bs-card-cap-padding-y) var(--bs-card-cap-padding-x);color:var(--bs-card-cap-color);background-color:var(--bs-card-cap-bg);border-top:var(--bs-card-border-width) solid var(--bs-card-border-color)}.card-footer:last-child{border-radius:0 0 var(--bs-card-inner-border-radius) var(--bs-card-inner-border-radius)}.card-header-tabs{margin-right:calc(-.5 * var(--bs-card-cap-padding-x));margin-bottom:calc(-1 * var(--bs-card-cap-padding-y));margin-left:calc(-.5 * var(--bs-card-cap-padding-x));border-bottom:0}.card-header-tabs .nav-link.active{background-color:var(--bs-card-bg);border-bottom-color:var(--bs-card-bg)}.card-header-pills{margin-right:calc(-.5 * var(--bs-card-cap-padding-x));margin-left:calc(-.5 * var(--bs-card-cap-padding-x))}.card-img-overlay{position:absolute;top:0;right:0;bottom:0;left:0;padding:var(--bs-card-img-overlay-padding);border-radius:var(--bs-card-inner-border-radius)}.card-img,.card-img-bottom,.card-img-top{width:100%}.card-img,.card-img-top{border-top-left-radius:var(--bs-card-inner-border-radius);border-top-right-radius:var(--bs-card-inner-border-radius)}.card-img,.card-img-bottom{border-bottom-right-radius:var(--bs-card-inner-border-radius);border-bottom-left-radius:var(--bs-card-inner-border-radius)}.card-group&gt;.card{margin-bottom:var(--bs-card-group-margin)}@media (min-width:576px){.card-group{display:flex;flex-flow:row wrap}.card-group&gt;.card{flex:1 0 0%;margin-bottom:0}.card-group&gt;.card+.card{margin-left:0;border-left:0}.card-group&gt;.card:not(:last-child){border-top-right-radius:0;border-bottom-right-radius:0}.card-group&gt;.card:not(:last-child) .card-header,.card-group&gt;.card:not(:last-child) .card-img-top{border-top-right-radius:0}.card-group&gt;.card:not(:last-child) .card-footer,.card-group&gt;.card:not(:last-child) .card-img-bottom{border-bottom-right-radius:0}.card-group&gt;.card:not(:first-child){border-top-left-radius:0;border-bottom-left-radius:0}.card-group&gt;.card:not(:first-child) .card-header,.card-group&gt;.card:not(:first-child) .card-img-top{border-top-left-radius:0}.card-group&gt;.card:not(:first-child) .card-footer,.card-group&gt;.card:not(:first-child) .card-img-bottom{border-bottom-left-radius:0}}.accordion{--bs-accordion-color:#212529;--bs-accordion-bg:#fff;--bs-accordion-transition:color 0.15s ease-in-out,background-color 0.15s ease-in-out,border-color 0.15s ease-in-out,box-shadow 0.15s ease-in-out,border-radius 0.15s ease;--bs-accordion-border-color:var(--bs-border-color);--bs-accordion-border-width:1px;--bs-accordion-border-radius:0.375rem;--bs-accordion-inner-border-radius:calc(0.375rem - 1px);--bs-accordion-btn-padding-x:1.25rem;--bs-accordion-btn-padding-y:1rem;--bs-accordion-btn-color:#212529;--bs-accordion-btn-bg:var(--bs-accordion-bg);--bs-accordion-btn-icon:url("data:image/svg+xml,%3csvg xmlns='http://www.w3.org/2000/svg' viewBox='0 0 16 16' fill='%23212529'%3e%3cpath fill-rule='evenodd' d='M1.646 4.646a.5.5 0 0 1 .708 0L8 10.293l5.646-5.647a.5.5 0 0 1 .708.708l-6 6a.5.5 0 0 1-.708 0l-6-6a.5.5 0 0 1 0-.708z'/%3e%3c/svg%3e");--bs-accordion-btn-icon-width:1.25rem;--bs-accordion-btn-icon-transform:rotate(-180deg);--bs-accordion-btn-icon-transition:transform 0.2s ease-in-out;--bs-accordion-btn-active-icon:url("data:image/svg+xml,%3csvg xmlns='http://www.w3.org/2000/svg' viewBox='0 0 16 16' fill='%230c63e4'%3e%3cpath fill-rule='evenodd' d='M1.646 4.646a.5.5 0 0 1 .708 0L8 10.293l5.646-5.647a.5.5 0 0 1 .708.708l-6 6a.5.5 0 0 1-.708 0l-6-6a.5.5 0 0 1 0-.708z'/%3e%3c/svg%3e");--bs-accordion-btn-focus-border-color:#86b7fe;--bs-accordion-btn-focus-box-shadow:0 0 0 0.25rem rgba(13, 110, 253, 0.25);--bs-accordion-body-padding-x:1.25rem;--bs-accordion-body-padding-y:1rem;--bs-accordion-active-color:#0c63e4;--bs-accordion-active-bg:#e7f1ff}.accordion-button{position:relative;display:flex;align-items:center;width:100%;padding:var(--bs-accordion-btn-padding-y) var(--bs-accordion-btn-padding-x);font-size:1rem;color:var(--bs-accordion-btn-color);text-align:left;background-color:var(--bs-accordion-btn-bg);border:0;border-radius:0;overflow-anchor:none;transition:var(--bs-accordion-transition)}@media (prefers-reduced-motion:reduce){.accordion-button{transition:none}}.accordion-button:not(.collapsed){color:var(--bs-accordion-active-color);background-color:var(--bs-accordion-active-bg);box-shadow:inset 0 calc(-1 * var(--bs-accordion-border-width)) 0 var(--bs-accordion-border-color)}.accordion-button:not(.collapsed)::after{background-image:var(--bs-accordion-btn-active-icon);transform:var(--bs-accordion-btn-icon-transform)}.accordion-button::after{flex-shrink:0;width:var(--bs-accordion-btn-icon-width);height:var(--bs-accordion-btn-icon-width);margin-left:auto;content:"";background-image:var(--bs-accordion-btn-icon);background-repeat:no-repeat;background-size:var(--bs-accordion-btn-icon-width);transition:var(--bs-accordion-btn-icon-transition)}@media (prefers-reduced-motion:reduce){.accordion-button::after{transition:none}}.accordion-button:hover{z-index:2}.accordion-button:focus{z-index:3;border-color:var(--bs-accordion-btn-focus-border-color);outline:0;box-shadow:var(--bs-accordion-btn-focus-box-shadow)}.accordion-header{margin-bottom:0}.accordion-item{color:var(--bs-accordion-color);background-color:var(--bs-accordion-bg);border:var(--bs-accordion-border-width) solid var(--bs-accordion-border-color)}.accordion-item:first-of-type{border-top-left-radius:var(--bs-accordion-border-radius);border-top-right-radius:var(--bs-accordion-border-radius)}.accordion-item:first-of-type .accordion-button{border-top-left-radius:var(--bs-accordion-inner-border-radius);border-top-right-radius:var(--bs-accordion-inner-border-radius)}.accordion-item:not(:first-of-type){border-top:0}.accordion-item:last-of-type{border-bottom-right-radius:var(--bs-accordion-border-radius);border-bottom-left-radius:var(--bs-accordion-border-radius)}.accordion-item:last-of-type .accordion-button.collapsed{border-bottom-right-radius:var(--bs-accordion-inner-border-radius);border-bottom-left-radius:var(--bs-accordion-inner-border-radius)}.accordion-item:last-of-type .accordion-collapse{border-bottom-right-radius:var(--bs-accordion-border-radius);border-bottom-left-radius:var(--bs-accordion-border-radius)}.accordion-body{padding:var(--bs-accordion-body-padding-y) var(--bs-accordion-body-padding-x)}.accordion-flush .accordion-collapse{border-width:0}.accordion-flush .accordion-item{border-right:0;border-left:0;border-radius:0}.accordion-flush .accordion-item:first-child{border-top:0}.accordion-flush .accordion-item:last-child{border-bottom:0}.accordion-flush .accordion-item .accordion-button,.accordion-flush .accordion-item .accordion-button.collapsed{border-radius:0}.breadcrumb{--bs-breadcrumb-padding-x:0;--bs-breadcrumb-padding-y:0;--bs-breadcrumb-margin-bottom:1rem;--bs-breadcrumb-bg: ;--bs-breadcrumb-border-radius: ;--bs-breadcrumb-divider-color:#6c757d;--bs-breadcrumb-item-padding-x:0.5rem;--bs-breadcrumb-item-active-color:#6c757d;display:flex;flex-wrap:wrap;padding:var(--bs-breadcrumb-padding-y) var(--bs-breadcrumb-padding-x);margin-bottom:var(--bs-breadcrumb-margin-bottom);font-size:var(--bs-breadcrumb-font-size);list-style:none;background-color:var(--bs-breadcrumb-bg);border-radius:var(--bs-breadcrumb-border-radius)}.breadcrumb-item+.breadcrumb-item{padding-left:var(--bs-breadcrumb-item-padding-x)}.breadcrumb-item+.breadcrumb-item::before{float:left;padding-right:var(--bs-breadcrumb-item-padding-x);color:var(--bs-breadcrumb-divider-color);content:var(--bs-breadcrumb-divider, "/")}.breadcrumb-item.active{color:var(--bs-breadcrumb-item-active-color)}.pagination{--bs-pagination-padding-x:0.75rem;--bs-pagination-padding-y:0.375rem;--bs-pagination-font-size:1rem;--bs-pagination-color:var(--bs-link-color);--bs-pagination-bg:#fff;--bs-pagination-border-width:1px;--bs-pagination-border-color:#dee2e6;--bs-pagination-border-radius:0.375rem;--bs-pagination-hover-color:var(--bs-link-hover-color);--bs-pagination-hover-bg:#e9ecef;--bs-pagination-hover-border-color:#dee2e6;--bs-pagination-focus-color:var(--bs-link-hover-color);--bs-pagination-focus-bg:#e9ecef;--bs-pagination-focus-box-shadow:0 0 0 0.25rem rgba(13, 110, 253, 0.25);--bs-pagination-active-color:#fff;--bs-pagination-active-bg:#0d6efd;--bs-pagination-active-border-color:#0d6efd;--bs-pagination-disabled-color:#6c757d;--bs-pagination-disabled-bg:#fff;--bs-pagination-disabled-border-color:#dee2e6;display:flex;padding-left:0;list-style:none}.page-link{position:relative;display:block;padding:var(--bs-pagination-padding-y) var(--bs-pagination-padding-x);font-size:var(--bs-pagination-font-size);color:var(--bs-pagination-color);text-decoration:none;background-color:var(--bs-pagination-bg);border:var(--bs-pagination-border-width) solid var(--bs-pagination-border-color);transition:color .15s ease-in-out,background-color .15s ease-in-out,border-color .15s ease-in-out,box-shadow .15s ease-in-out}@media (prefers-reduced-motion:reduce){.page-link{transition:none}}.page-link:hover{z-index:2;color:var(--bs-pagination-hover-color);background-color:var(--bs-pagination-hover-bg);border-color:var(--bs-pagination-hover-border-color)}.page-link:focus{z-index:3;color:var(--bs-pagination-focus-color);background-color:var(--bs-pagination-focus-bg);outline:0;box-shadow:var(--bs-pagination-focus-box-shadow)}.active&gt;.page-link,.page-link.active{z-index:3;color:var(--bs-pagination-active-color);background-color:var(--bs-pagination-active-bg);border-color:var(--bs-pagination-active-border-color)}.disabled&gt;.page-link,.page-link.disabled{color:var(--bs-pagination-disabled-color);pointer-events:none;background-color:var(--bs-pagination-disabled-bg);border-color:var(--bs-pagination-disabled-border-color)}.page-item:not(:first-child) .page-link{margin-left:-1px}.page-item:first-child .page-link{border-top-left-radius:var(--bs-pagination-border-radius);border-bottom-left-radius:var(--bs-pagination-border-radius)}.page-item:last-child .page-link{border-top-right-radius:var(--bs-pagination-border-radius);border-bottom-right-radius:var(--bs-pagination-border-radius)}.pagination-lg{--bs-pagination-padding-x:1.5rem;--bs-pagination-padding-y:0.75rem;--bs-pagination-font-size:1.25rem;--bs-pagination-border-radius:0.5rem}.pagination-sm{--bs-pagination-padding-x:0.5rem;--bs-pagination-padding-y:0.25rem;--bs-pagination-font-size:0.875rem;--bs-pagination-border-radius:0.25rem}.badge{--bs-badge-padding-x:0.65em;--bs-badge-padding-y:0.35em;--bs-badge-font-size:0.75em;--bs-badge-font-weight:700;--bs-badge-color:#fff;--bs-badge-border-radius:0.375rem;display:inline-block;padding:var(--bs-badge-padding-y) var(--bs-badge-padding-x);font-size:var(--bs-badge-font-size);font-weight:var(--bs-badge-font-weight);line-height:1;color:var(--bs-badge-color);text-align:center;white-space:nowrap;vertical-align:baseline;border-radius:var(--bs-badge-border-radius)}.badge:empty{display:none}.btn .badge{position:relative;top:-1px}.alert{--bs-alert-bg:transparent;--bs-alert-padding-x:1rem;--bs-alert-padding-y:1rem;--bs-alert-margin-bottom:1rem;--bs-alert-color:inherit;--bs-alert-border-color:transparent;--bs-alert-border:1px solid var(--bs-alert-border-color);--bs-alert-border-radius:0.375rem;position:relative;padding:var(--bs-alert-padding-y) var(--bs-alert-padding-x);margin-bottom:var(--bs-alert-margin-bottom);color:var(--bs-alert-color);background-color:var(--bs-alert-bg);border:var(--bs-alert-border);border-radius:var(--bs-alert-border-radius)}.alert-heading{color:inherit}.alert-link{font-weight:700}.alert-dismissible{padding-right:3rem}.alert-dismissible .btn-close{position:absolute;top:0;right:0;z-index:2;padding:1.25rem 1rem}.alert-primary{--bs-alert-color:#084298;--bs-alert-bg:#cfe2ff;--bs-alert-border-color:#b6d4fe}.alert-primary .alert-link{color:#06357a}.alert-secondary{--bs-alert-color:#41464b;--bs-alert-bg:#e2e3e5;--bs-alert-border-color:#d3d6d8}.alert-secondary .alert-link{color:#34383c}.alert-success{--bs-alert-color:#0f5132;--bs-alert-bg:#d1e7dd;--bs-alert-border-color:#badbcc}.alert-success .alert-link{color:#0c4128}.alert-info{--bs-alert-color:#055160;--bs-alert-bg:#cff4fc;--bs-alert-border-color:#b6effb}.alert-info .alert-link{color:#04414d}.alert-warning{--bs-alert-color:#664d03;--bs-alert-bg:#fff3cd;--bs-alert-border-color:#ffecb5}.alert-warning .alert-link{color:#523e02}.alert-danger{--bs-alert-color:#842029;--bs-alert-bg:#f8d7da;--bs-alert-border-color:#f5c2c7}.alert-danger .alert-link{color:#6a1a21}.alert-light{--bs-alert-color:#636464;--bs-alert-bg:#fefefe;--bs-alert-border-color:#fdfdfe}.alert-light .alert-link{color:#4f5050}.alert-dark{--bs-alert-color:#141619;--bs-alert-bg:#d3d3d4;--bs-alert-border-color:#bcbebf}.alert-dark .alert-link{color:#101214}@keyframes progress-bar-stripes{0%{background-position-x:1rem}}.progress{--bs-progress-height:1rem;--bs-progress-font-size:0.75rem;--bs-progress-bg:#e9ecef;--bs-progress-border-radius:0.375rem;--bs-progress-box-shadow:inset 0 1px 2px rgba(0, 0, 0, 0.075);--bs-progress-bar-color:#fff;--bs-progress-bar-bg:#0d6efd;--bs-progress-bar-transition:width 0.6s ease;display:flex;height:var(--bs-progress-height);overflow:hidden;font-size:var(--bs-progress-font-size);background-color:var(--bs-progress-bg);border-radius:var(--bs-progress-border-radius)}.progress-bar{display:flex;flex-direction:column;justify-content:center;overflow:hidden;color:var(--bs-progress-bar-color);text-align:center;white-space:nowrap;background-color:var(--bs-progress-bar-bg);transition:var(--bs-progress-bar-transition)}@media (prefers-reduced-motion:reduce){.progress-bar{transition:none}}.progress-bar-striped{background-image:linear-gradient(45deg,rgba(255,255,255,.15) 25%,transparent 25%,transparent 50%,rgba(255,255,255,.15) 50%,rgba(255,255,255,.15) 75%,transparent 75%,transparent);background-size:var(--bs-progress-height) var(--bs-progress-height)}.progress-bar-animated{animation:1s linear infinite progress-bar-stripes}@media (prefers-reduced-motion:reduce){.progress-bar-animated{animation:none}}.list-group{--bs-list-group-color:#212529;--bs-list-group-bg:#fff;--bs-list-group-border-color:rgba(0, 0, 0, 0.125);--bs-list-group-border-width:1px;--bs-list-group-border-radius:0.375rem;--bs-list-group-item-padding-x:1rem;--bs-list-group-item-padding-y:0.5rem;--bs-list-group-action-color:#495057;--bs-list-group-action-hover-color:#495057;--bs-list-group-action-hover-bg:#f8f9fa;--bs-list-group-action-active-color:#212529;--bs-list-group-action-active-bg:#e9ecef;--bs-list-group-disabled-color:#6c757d;--bs-list-group-disabled-bg:#fff;--bs-list-group-active-color:#fff;--bs-list-group-active-bg:#0d6efd;--bs-list-group-active-border-color:#0d6efd;display:flex;flex-direction:column;padding-left:0;margin-bottom:0;border-radius:var(--bs-list-group-border-radius)}.list-group-numbered{list-style-type:none;counter-reset:section}.list-group-numbered&gt;.list-group-item::before{content:counters(section, ".") ". ";counter-increment:section}.list-group-item-action{width:100%;color:var(--bs-list-group-action-color);text-align:inherit}.list-group-item-action:focus,.list-group-item-action:hover{z-index:1;color:var(--bs-list-group-action-hover-color);text-decoration:none;background-color:var(--bs-list-group-action-hover-bg)}.list-group-item-action:active{color:var(--bs-list-group-action-active-color);background-color:var(--bs-list-group-action-active-bg)}.list-group-item{position:relative;display:block;padding:var(--bs-list-group-item-padding-y) var(--bs-list-group-item-padding-x);color:var(--bs-list-group-color);text-decoration:none;background-color:var(--bs-list-group-bg);border:var(--bs-list-group-border-width) solid var(--bs-list-group-border-color)}.list-group-item:first-child{border-top-left-radius:inherit;border-top-right-radius:inherit}.list-group-item:last-child{border-bottom-right-radius:inherit;border-bottom-left-radius:inherit}.list-group-item.disabled,.list-group-item:disabled{color:var(--bs-list-group-disabled-color);pointer-events:none;background-color:var(--bs-list-group-disabled-bg)}.list-group-item.active{z-index:2;color:var(--bs-list-group-active-color);background-color:var(--bs-list-group-active-bg);border-color:var(--bs-list-group-active-border-color)}.list-group-item+.list-group-item{border-top-width:0}.list-group-item+.list-group-item.active{margin-top:calc(-1 * var(--bs-list-group-border-width));border-top-width:var(--bs-list-group-border-width)}.list-group-horizontal{flex-direction:row}.list-group-horizontal&gt;.list-group-item:first-child:not(:last-child){border-bottom-left-radius:var(--bs-list-group-border-radius);border-top-right-radius:0}.list-group-horizontal&gt;.list-group-item:last-child:not(:first-child){border-top-right-radius:var(--bs-list-group-border-radius);border-bottom-left-radius:0}.list-group-horizontal&gt;.list-group-item.active{margin-top:0}.list-group-horizontal&gt;.list-group-item+.list-group-item{border-top-width:var(--bs-list-group-border-width);border-left-width:0}.list-group-horizontal&gt;.list-group-item+.list-group-item.active{margin-left:calc(-1 * var(--bs-list-group-border-width));border-left-width:var(--bs-list-group-border-width)}@media (min-width:576px){.list-group-horizontal-sm{flex-direction:row}.list-group-horizontal-sm&gt;.list-group-item:first-child:not(:last-child){border-bottom-left-radius:var(--bs-list-group-border-radius);border-top-right-radius:0}.list-group-horizontal-sm&gt;.list-group-item:last-child:not(:first-child){border-top-right-radius:var(--bs-list-group-border-radius);border-bottom-left-radius:0}.list-group-horizontal-sm&gt;.list-group-item.active{margin-top:0}.list-group-horizontal-sm&gt;.list-group-item+.list-group-item{border-top-width:var(--bs-list-group-border-width);border-left-width:0}.list-group-horizontal-sm&gt;.list-group-item+.list-group-item.active{margin-left:calc(-1 * var(--bs-list-group-border-width));border-left-width:var(--bs-list-group-border-width)}}@media (min-width:768px){.list-group-horizontal-md{flex-direction:row}.list-group-horizontal-md&gt;.list-group-item:first-child:not(:last-child){border-bottom-left-radius:var(--bs-list-group-border-radius);border-top-right-radius:0}.list-group-horizontal-md&gt;.list-group-item:last-child:not(:first-child){border-top-right-radius:var(--bs-list-group-border-radius);border-bottom-left-radius:0}.list-group-horizontal-md&gt;.list-group-item.active{margin-top:0}.list-group-horizontal-md&gt;.list-group-item+.list-group-item{border-top-width:var(--bs-list-group-border-width);border-left-width:0}.list-group-horizontal-md&gt;.list-group-item+.list-group-item.active{margin-left:calc(-1 * var(--bs-list-group-border-width));border-left-width:var(--bs-list-group-border-width)}}@media (min-width:992px){.list-group-horizontal-lg{flex-direction:row}.list-group-horizontal-lg&gt;.list-group-item:first-child:not(:last-child){border-bottom-left-radius:var(--bs-list-group-border-radius);border-top-right-radius:0}.list-group-horizontal-lg&gt;.list-group-item:last-child:not(:first-child){border-top-right-radius:var(--bs-list-group-border-radius);border-bottom-left-radius:0}.list-group-horizontal-lg&gt;.list-group-item.active{margin-top:0}.list-group-horizontal-lg&gt;.list-group-item+.list-group-item{border-top-width:var(--bs-list-group-border-width);border-left-width:0}.list-group-horizontal-lg&gt;.list-group-item+.list-group-item.active{margin-left:calc(-1 * var(--bs-list-group-border-width));border-left-width:var(--bs-list-group-border-width)}}@media (min-width:1200px){.list-group-horizontal-xl{flex-direction:row}.list-group-horizontal-xl&gt;.list-group-item:first-child:not(:last-child){border-bottom-left-radius:var(--bs-list-group-border-radius);border-top-right-radius:0}.list-group-horizontal-xl&gt;.list-group-item:last-child:not(:first-child){border-top-right-radius:var(--bs-list-group-border-radius);border-bottom-left-radius:0}.list-group-horizontal-xl&gt;.list-group-item.active{margin-top:0}.list-group-horizontal-xl&gt;.list-group-item+.list-group-item{border-top-width:var(--bs-list-group-border-width);border-left-width:0}.list-group-horizontal-xl&gt;.list-group-item+.list-group-item.active{margin-left:calc(-1 * var(--bs-list-group-border-width));border-left-width:var(--bs-list-group-border-width)}}@media (min-width:1400px){.list-group-horizontal-xxl{flex-direction:row}.list-group-horizontal-xxl&gt;.list-group-item:first-child:not(:last-child){border-bottom-left-radius:var(--bs-list-group-border-radius);border-top-right-radius:0}.list-group-horizontal-xxl&gt;.list-group-item:last-child:not(:first-child){border-top-right-radius:var(--bs-list-group-border-radius);border-bottom-left-radius:0}.list-group-horizontal-xxl&gt;.list-group-item.active{margin-top:0}.list-group-horizontal-xxl&gt;.list-group-item+.list-group-item{border-top-width:var(--bs-list-group-border-width);border-left-width:0}.list-group-horizontal-xxl&gt;.list-group-item+.list-group-item.active{margin-left:calc(-1 * var(--bs-list-group-border-width));border-left-width:var(--bs-list-group-border-width)}}.list-group-flush{border-radius:0}.list-group-flush&gt;.list-group-item{border-width:0 0 var(--bs-list-group-border-width)}.list-group-flush&gt;.list-group-item:last-child{border-bottom-width:0}.list-group-item-primary{color:#084298;background-color:#cfe2ff}.list-group-item-primary.list-group-item-action:focus,.list-group-item-primary.list-group-item-action:hover{color:#084298;background-color:#bacbe6}.list-group-item-primary.list-group-item-action.active{color:#fff;background-color:#084298;border-color:#084298}.list-group-item-secondary{color:#41464b;background-color:#e2e3e5}.list-group-item-secondary.list-group-item-action:focus,.list-group-item-secondary.list-group-item-action:hover{color:#41464b;background-color:#cbccce}.list-group-item-secondary.list-group-item-action.active{color:#fff;background-color:#41464b;border-color:#41464b}.list-group-item-success{color:#0f5132;background-color:#d1e7dd}.list-group-item-success.list-group-item-action:focus,.list-group-item-success.list-group-item-action:hover{color:#0f5132;background-color:#bcd0c7}.list-group-item-success.list-group-item-action.active{color:#fff;background-color:#0f5132;border-color:#0f5132}.list-group-item-info{color:#055160;background-color:#cff4fc}.list-group-item-info.list-group-item-action:focus,.list-group-item-info.list-group-item-action:hover{color:#055160;background-color:#badce3}.list-group-item-info.list-group-item-action.active{color:#fff;background-color:#055160;border-color:#055160}.list-group-item-warning{color:#664d03;background-color:#fff3cd}.list-group-item-warning.list-group-item-action:focus,.list-group-item-warning.list-group-item-action:hover{color:#664d03;background-color:#e6dbb9}.list-group-item-warning.list-group-item-action.active{color:#fff;background-color:#664d03;border-color:#664d03}.list-group-item-danger{color:#842029;background-color:#f8d7da}.list-group-item-danger.list-group-item-action:focus,.list-group-item-danger.list-group-item-action:hover{color:#842029;background-color:#dfc2c4}.list-group-item-danger.list-group-item-action.active{color:#fff;background-color:#842029;border-color:#842029}.list-group-item-light{color:#636464;background-color:#fefefe}.list-group-item-light.list-group-item-action:focus,.list-group-item-light.list-group-item-action:hover{color:#636464;background-color:#e5e5e5}.list-group-item-light.list-group-item-action.active{color:#fff;background-color:#636464;border-color:#636464}.list-group-item-dark{color:#141619;background-color:#d3d3d4}.list-group-item-dark.list-group-item-action:focus,.list-group-item-dark.list-group-item-action:hover{color:#141619;background-color:#bebebf}.list-group-item-dark.list-group-item-action.active{color:#fff;background-color:#141619;border-color:#141619}.btn-close{box-sizing:content-box;width:1em;height:1em;padding:.25em .25em;color:#000;background:transparent url("data:image/svg+xml,%3csvg xmlns='http://www.w3.org/2000/svg' viewBox='0 0 16 16' fill='%23000'%3e%3cpath d='M.293.293a1 1 0 0 1 1.414 0L8 6.586 14.293.293a1 1 0 1 1 1.414 1.414L9.414 8l6.293 6.293a1 1 0 0 1-1.414 1.414L8 9.414l-6.293 6.293a1 1 0 0 1-1.414-1.414L6.586 8 .293 1.707a1 1 0 0 1 0-1.414z'/%3e%3c/svg%3e") center/1em auto no-repeat;border:0;border-radius:.375rem;opacity:.5}.btn-close:hover{color:#000;text-decoration:none;opacity:.75}.btn-close:focus{outline:0;box-shadow:0 0 0 .25rem rgba(13,110,253,.25);opacity:1}.btn-close.disabled,.btn-close:disabled{pointer-events:none;-webkit-user-select:none;-moz-user-select:none;user-select:none;opacity:.25}.btn-close-white{filter:invert(1) grayscale(100%) brightness(200%)}.toast{--bs-toast-zindex:1090;--bs-toast-padding-x:0.75rem;--bs-toast-padding-y:0.5rem;--bs-toast-spacing:1.5rem;--bs-toast-max-width:350px;--bs-toast-font-size:0.875rem;--bs-toast-color: ;--bs-toast-bg:rgba(255, 255, 255, 0.85);--bs-toast-border-width:1px;--bs-toast-border-color:var(--bs-border-color-translucent);--bs-toast-border-radius:0.375rem;--bs-toast-box-shadow:0 0.5rem 1rem rgba(0, 0, 0, 0.15);--bs-toast-header-color:#6c757d;--bs-toast-header-bg:rgba(255, 255, 255, 0.85);--bs-toast-header-border-color:rgba(0, 0, 0, 0.05);width:var(--bs-toast-max-width);max-width:100%;font-size:var(--bs-toast-font-size);color:var(--bs-toast-color);pointer-events:auto;background-color:var(--bs-toast-bg);background-clip:padding-box;border:var(--bs-toast-border-width) solid var(--bs-toast-border-color);box-shadow:var(--bs-toast-box-shadow);border-radius:var(--bs-toast-border-radius)}.toast.showing{opacity:0}.toast:not(.show){display:none}.toast-container{--bs-toast-zindex:1090;position:absolute;z-index:var(--bs-toast-zindex);width:-webkit-max-content;width:-moz-max-content;width:max-content;max-width:100%;pointer-events:none}.toast-container&gt;:not(:last-child){margin-bottom:var(--bs-toast-spacing)}.toast-header{display:flex;align-items:center;padding:var(--bs-toast-padding-y) var(--bs-toast-padding-x);color:var(--bs-toast-header-color);background-color:var(--bs-toast-header-bg);background-clip:padding-box;border-bottom:var(--bs-toast-border-width) solid var(--bs-toast-header-border-color);border-top-left-radius:calc(var(--bs-toast-border-radius) - var(--bs-toast-border-width));border-top-right-radius:calc(var(--bs-toast-border-radius) - var(--bs-toast-border-width))}.toast-header .btn-close{margin-right:calc(-.5 * var(--bs-toast-padding-x));margin-left:var(--bs-toast-padding-x)}.toast-body{padding:var(--bs-toast-padding-x);word-wrap:break-word}.modal{--bs-modal-zindex:1055;--bs-modal-width:500px;--bs-modal-padding:1rem;--bs-modal-margin:0.5rem;--bs-modal-color: ;--bs-modal-bg:#fff;--bs-modal-border-color:var(--bs-border-color-translucent);--bs-modal-border-width:1px;--bs-modal-border-radius:0.5rem;--bs-modal-box-shadow:0 0.125rem 0.25rem rgba(0, 0, 0, 0.075);--bs-modal-inner-border-radius:calc(0.5rem - 1px);--bs-modal-header-padding-x:1rem;--bs-modal-header-padding-y:1rem;--bs-modal-header-padding:1rem 1rem;--bs-modal-header-border-color:var(--bs-border-color);--bs-modal-header-border-width:1px;--bs-modal-title-line-height:1.5;--bs-modal-footer-gap:0.5rem;--bs-modal-footer-bg: ;--bs-modal-footer-border-color:var(--bs-border-color);--bs-modal-footer-border-width:1px;position:fixed;top:0;left:0;z-index:var(--bs-modal-zindex);display:none;width:100%;height:100%;overflow-x:hidden;overflow-y:auto;outline:0}.modal-dialog{position:relative;width:auto;margin:var(--bs-modal-margin);pointer-events:none}.modal.fade .modal-dialog{transition:transform .3s ease-out;transform:translate(0,-50px)}@media (prefers-reduced-motion:reduce){.modal.fade .modal-dialog{transition:none}}.modal.show .modal-dialog{transform:none}.modal.modal-static .modal-dialog{transform:scale(1.02)}.modal-dialog-scrollable{height:calc(100% - var(--bs-modal-margin) * 2)}.modal-dialog-scrollable .modal-content{max-height:100%;overflow:hidden}.modal-dialog-scrollable .modal-body{overflow-y:auto}.modal-dialog-centered{display:flex;align-items:center;min-height:calc(100% - var(--bs-modal-margin) * 2)}.modal-content{position:relative;display:flex;flex-direction:column;width:100%;color:var(--bs-modal-color);pointer-events:auto;background-color:var(--bs-modal-bg);background-clip:padding-box;border:var(--bs-modal-border-width) solid var(--bs-modal-border-color);border-radius:var(--bs-modal-border-radius);outline:0}.modal-backdrop{--bs-backdrop-zindex:1050;--bs-backdrop-bg:#000;--bs-backdrop-opacity:0.5;position:fixed;top:0;left:0;z-index:var(--bs-backdrop-zindex);width:100vw;height:100vh;background-color:var(--bs-backdrop-bg)}.modal-backdrop.fade{opacity:0}.modal-backdrop.show{opacity:var(--bs-backdrop-opacity)}.modal-header{display:flex;flex-shrink:0;align-items:center;justify-content:space-between;padding:var(--bs-modal-header-padding);border-bottom:var(--bs-modal-header-border-width) solid var(--bs-modal-header-border-color);border-top-left-radius:var(--bs-modal-inner-border-radius);border-top-right-radius:var(--bs-modal-inner-border-radius)}.modal-header .btn-close{padding:calc(var(--bs-modal-header-padding-y) * .5) calc(var(--bs-modal-header-padding-x) * .5);margin:calc(-.5 * var(--bs-modal-header-padding-y)) calc(-.5 * var(--bs-modal-header-padding-x)) calc(-.5 * var(--bs-modal-header-padding-y)) auto}.modal-title{margin-bottom:0;line-height:var(--bs-modal-title-line-height)}.modal-body{position:relative;flex:1 1 auto;padding:var(--bs-modal-padding)}.modal-footer{display:flex;flex-shrink:0;flex-wrap:wrap;align-items:center;justify-content:flex-end;padding:calc(var(--bs-modal-padding) - var(--bs-modal-footer-gap) * .5);background-color:var(--bs-modal-footer-bg);border-top:var(--bs-modal-footer-border-width) solid var(--bs-modal-footer-border-color);border-bottom-right-radius:var(--bs-modal-inner-border-radius);border-bottom-left-radius:var(--bs-modal-inner-border-radius)}.modal-footer&gt;*{margin:calc(var(--bs-modal-footer-gap) * .5)}@media (min-width:576px){.modal{--bs-modal-margin:1.75rem;--bs-modal-box-shadow:0 0.5rem 1rem rgba(0, 0, 0, 0.15)}.modal-dialog{max-width:var(--bs-modal-width);margin-right:auto;margin-left:auto}.modal-sm{--bs-modal-width:300px}}@media (min-width:992px){.modal-lg,.modal-xl{--bs-modal-width:800px}}@media (min-width:1200px){.modal-xl{--bs-modal-width:1140px}}.modal-fullscreen{width:100vw;max-width:none;height:100%;margin:0}.modal-fullscreen .modal-content{height:100%;border:0;border-radius:0}.modal-fullscreen .modal-footer,.modal-fullscreen .modal-header{border-radius:0}.modal-fullscreen .modal-body{overflow-y:auto}@media (max-width:575.98px){.modal-fullscreen-sm-down{width:100vw;max-width:none;height:100%;margin:0}.modal-fullscreen-sm-down .modal-content{height:100%;border:0;border-radius:0}.modal-fullscreen-sm-down .modal-footer,.modal-fullscreen-sm-down .modal-header{border-radius:0}.modal-fullscreen-sm-down .modal-body{overflow-y:auto}}@media (max-width:767.98px){.modal-fullscreen-md-down{width:100vw;max-width:none;height:100%;margin:0}.modal-fullscreen-md-down .modal-content{height:100%;border:0;border-radius:0}.modal-fullscreen-md-down .modal-footer,.modal-fullscreen-md-down .modal-header{border-radius:0}.modal-fullscreen-md-down .modal-body{overflow-y:auto}}@media (max-width:991.98px){.modal-fullscreen-lg-down{width:100vw;max-width:none;height:100%;margin:0}.modal-fullscreen-lg-down .modal-content{height:100%;border:0;border-radius:0}.modal-fullscreen-lg-down .modal-footer,.modal-fullscreen-lg-down .modal-header{border-radius:0}.modal-fullscreen-lg-down .modal-body{overflow-y:auto}}@media (max-width:1199.98px){.modal-fullscreen-xl-down{width:100vw;max-width:none;height:100%;margin:0}.modal-fullscreen-xl-down .modal-content{height:100%;border:0;border-radius:0}.modal-fullscreen-xl-down .modal-footer,.modal-fullscreen-xl-down .modal-header{border-radius:0}.modal-fullscreen-xl-down .modal-body{overflow-y:auto}}@media (max-width:1399.98px){.modal-fullscreen-xxl-down{width:100vw;max-width:none;height:100%;margin:0}.modal-fullscreen-xxl-down .modal-content{height:100%;border:0;border-radius:0}.modal-fullscreen-xxl-down .modal-footer,.modal-fullscreen-xxl-down .modal-header{border-radius:0}.modal-fullscreen-xxl-down .modal-body{overflow-y:auto}}.tooltip{--bs-tooltip-zindex:1080;--bs-tooltip-max-width:200px;--bs-tooltip-padding-x:0.5rem;--bs-tooltip-padding-y:0.25rem;--bs-tooltip-margin: ;--bs-tooltip-font-size:0.875rem;--bs-tooltip-color:#fff;--bs-tooltip-bg:#000;--bs-tooltip-border-radius:0.375rem;--bs-tooltip-opacity:0.9;--bs-tooltip-arrow-width:0.8rem;--bs-tooltip-arrow-height:0.4rem;z-index:var(--bs-tooltip-zindex);display:block;padding:var(--bs-tooltip-arrow-height);margin:var(--bs-tooltip-margin);font-family:var(--bs-font-sans-serif);font-style:normal;font-weight:400;line-height:1.5;text-align:left;text-align:start;text-decoration:none;text-shadow:none;text-transform:none;letter-spacing:normal;word-break:normal;white-space:normal;word-spacing:normal;line-break:auto;font-size:var(--bs-tooltip-font-size);word-wrap:break-word;opacity:0}.tooltip.show{opacity:var(--bs-tooltip-opacity)}.tooltip .tooltip-arrow{display:block;width:var(--bs-tooltip-arrow-width);height:var(--bs-tooltip-arrow-height)}.tooltip .tooltip-arrow::before{position:absolute;content:"";border-color:transparent;border-style:solid}.bs-tooltip-auto[data-popper-placement^=top] .tooltip-arrow,.bs-tooltip-top .tooltip-arrow{bottom:0}.bs-tooltip-auto[data-popper-placement^=top] .tooltip-arrow::before,.bs-tooltip-top .tooltip-arrow::before{top:-1px;border-width:var(--bs-tooltip-arrow-height) calc(var(--bs-tooltip-arrow-width) * .5) 0;border-top-color:var(--bs-tooltip-bg)}.bs-tooltip-auto[data-popper-placement^=right] .tooltip-arrow,.bs-tooltip-end .tooltip-arrow{left:0;width:var(--bs-tooltip-arrow-height);height:var(--bs-tooltip-arrow-width)}.bs-tooltip-auto[data-popper-placement^=right] .tooltip-arrow::before,.bs-tooltip-end .tooltip-arrow::before{right:-1px;border-width:calc(var(--bs-tooltip-arrow-width) * .5) var(--bs-tooltip-arrow-height) calc(var(--bs-tooltip-arrow-width) * .5) 0;border-right-color:var(--bs-tooltip-bg)}.bs-tooltip-auto[data-popper-placement^=bottom] .tooltip-arrow,.bs-tooltip-bottom .tooltip-arrow{top:0}.bs-tooltip-auto[data-popper-placement^=bottom] .tooltip-arrow::before,.bs-tooltip-bottom .tooltip-arrow::before{bottom:-1px;border-width:0 calc(var(--bs-tooltip-arrow-width) * .5) var(--bs-tooltip-arrow-height);border-bottom-color:var(--bs-tooltip-bg)}.bs-tooltip-auto[data-popper-placement^=left] .tooltip-arrow,.bs-tooltip-start .tooltip-arrow{right:0;width:var(--bs-tooltip-arrow-height);height:var(--bs-tooltip-arrow-width)}.bs-tooltip-auto[data-popper-placement^=left] .tooltip-arrow::before,.bs-tooltip-start .tooltip-arrow::before{left:-1px;border-width:calc(var(--bs-tooltip-arrow-width) * .5) 0 calc(var(--bs-tooltip-arrow-width) * .5) var(--bs-tooltip-arrow-height);border-left-color:var(--bs-tooltip-bg)}.tooltip-inner{max-width:var(--bs-tooltip-max-width);padding:var(--bs-tooltip-padding-y) var(--bs-tooltip-padding-x);color:var(--bs-tooltip-color);text-align:center;background-color:var(--bs-tooltip-bg);border-radius:var(--bs-tooltip-border-radius)}.popover{--bs-popover-zindex:1070;--bs-popover-max-width:276px;--bs-popover-font-size:0.875rem;--bs-popover-bg:#fff;--bs-popover-border-width:1px;--bs-popover-border-color:var(--bs-border-color-translucent);--bs-popover-border-radius:0.5rem;--bs-popover-inner-border-radius:calc(0.5rem - 1px);--bs-popover-box-shadow:0 0.5rem 1rem rgba(0, 0, 0, 0.15);--bs-popover-header-padding-x:1rem;--bs-popover-header-padding-y:0.5rem;--bs-popover-header-font-size:1rem;--bs-popover-header-color: ;--bs-popover-header-bg:#f0f0f0;--bs-popover-body-padding-x:1rem;--bs-popover-body-padding-y:1rem;--bs-popover-body-color:#212529;--bs-popover-arrow-width:1rem;--bs-popover-arrow-height:0.5rem;--bs-popover-arrow-border:var(--bs-popover-border-color);z-index:var(--bs-popover-zindex);display:block;max-width:var(--bs-popover-max-width);font-family:var(--bs-font-sans-serif);font-style:normal;font-weight:400;line-height:1.5;text-align:left;text-align:start;text-decoration:none;text-shadow:none;text-transform:none;letter-spacing:normal;word-break:normal;white-space:normal;word-spacing:normal;line-break:auto;font-size:var(--bs-popover-font-size);word-wrap:break-word;background-color:var(--bs-popover-bg);background-clip:padding-box;border:var(--bs-popover-border-width) solid var(--bs-popover-border-color);border-radius:var(--bs-popover-border-radius)}.popover .popover-arrow{display:block;width:var(--bs-popover-arrow-width);height:var(--bs-popover-arrow-height)}.popover .popover-arrow::after,.popover .popover-arrow::before{position:absolute;display:block;content:"";border-color:transparent;border-style:solid;border-width:0}.bs-popover-auto[data-popper-placement^=top]&gt;.popover-arrow,.bs-popover-top&gt;.popover-arrow{bottom:calc(-1 * (var(--bs-popover-arrow-height)) - var(--bs-popover-border-width))}.bs-popover-auto[data-popper-placement^=top]&gt;.popover-arrow::after,.bs-popover-auto[data-popper-placement^=top]&gt;.popover-arrow::before,.bs-popover-top&gt;.popover-arrow::after,.bs-popover-top&gt;.popover-arrow::before{border-width:var(--bs-popover-arrow-height) calc(var(--bs-popover-arrow-width) * .5) 0}.bs-popover-auto[data-popper-placement^=top]&gt;.popover-arrow::before,.bs-popover-top&gt;.popover-arrow::before{bottom:0;border-top-color:var(--bs-popover-arrow-border)}.bs-popover-auto[data-popper-placement^=top]&gt;.popover-arrow::after,.bs-popover-top&gt;.popover-arrow::after{bottom:var(--bs-popover-border-width);border-top-color:var(--bs-popover-bg)}.bs-popover-auto[data-popper-placement^=right]&gt;.popover-arrow,.bs-popover-end&gt;.popover-arrow{left:calc(-1 * (var(--bs-popover-arrow-height)) - var(--bs-popover-border-width));width:var(--bs-popover-arrow-height);height:var(--bs-popover-arrow-width)}.bs-popover-auto[data-popper-placement^=right]&gt;.popover-arrow::after,.bs-popover-auto[data-popper-placement^=right]&gt;.popover-arrow::before,.bs-popover-end&gt;.popover-arrow::after,.bs-popover-end&gt;.popover-arrow::before{border-width:calc(var(--bs-popover-arrow-width) * .5) var(--bs-popover-arrow-height) calc(var(--bs-popover-arrow-width) * .5) 0}.bs-popover-auto[data-popper-placement^=right]&gt;.popover-arrow::before,.bs-popover-end&gt;.popover-arrow::before{left:0;border-right-color:var(--bs-popover-arrow-border)}.bs-popover-auto[data-popper-placement^=right]&gt;.popover-arrow::after,.bs-popover-end&gt;.popover-arrow::after{left:var(--bs-popover-border-width);border-right-color:var(--bs-popover-bg)}.bs-popover-auto[data-popper-placement^=bottom]&gt;.popover-arrow,.bs-popover-bottom&gt;.popover-arrow{top:calc(-1 * (var(--bs-popover-arrow-height)) - var(--bs-popover-border-width))}.bs-popover-auto[data-popper-placement^=bottom]&gt;.popover-arrow::after,.bs-popover-auto[data-popper-placement^=bottom]&gt;.popover-arrow::before,.bs-popover-bottom&gt;.popover-arrow::after,.bs-popover-bottom&gt;.popover-arrow::before{border-width:0 calc(var(--bs-popover-arrow-width) * .5) var(--bs-popover-arrow-height)}.bs-popover-auto[data-popper-placement^=bottom]&gt;.popover-arrow::before,.bs-popover-bottom&gt;.popover-arrow::before{top:0;border-bottom-color:var(--bs-popover-arrow-border)}.bs-popover-auto[data-popper-placement^=bottom]&gt;.popover-arrow::after,.bs-popover-bottom&gt;.popover-arrow::after{top:var(--bs-popover-border-width);border-bottom-color:var(--bs-popover-bg)}.bs-popover-auto[data-popper-placement^=bottom] .popover-header::before,.bs-popover-bottom .popover-header::before{position:absolute;top:0;left:50%;display:block;width:var(--bs-popover-arrow-width);margin-left:calc(-.5 * var(--bs-popover-arrow-width));content:"";border-bottom:var(--bs-popover-border-width) solid var(--bs-popover-header-bg)}.bs-popover-auto[data-popper-placement^=left]&gt;.popover-arrow,.bs-popover-start&gt;.popover-arrow{right:calc(-1 * (var(--bs-popover-arrow-height)) - var(--bs-popover-border-width));width:var(--bs-popover-arrow-height);height:var(--bs-popover-arrow-width)}.bs-popover-auto[data-popper-placement^=left]&gt;.popover-arrow::after,.bs-popover-auto[data-popper-placement^=left]&gt;.popover-arrow::before,.bs-popover-start&gt;.popover-arrow::after,.bs-popover-start&gt;.popover-arrow::before{border-width:calc(var(--bs-popover-arrow-width) * .5) 0 calc(var(--bs-popover-arrow-width) * .5) var(--bs-popover-arrow-height)}.bs-popover-auto[data-popper-placement^=left]&gt;.popover-arrow::before,.bs-popover-start&gt;.popover-arrow::before{right:0;border-left-color:var(--bs-popover-arrow-border)}.bs-popover-auto[data-popper-placement^=left]&gt;.popover-arrow::after,.bs-popover-start&gt;.popover-arrow::after{right:var(--bs-popover-border-width);border-left-color:var(--bs-popover-bg)}.popover-header{padding:var(--bs-popover-header-padding-y) var(--bs-popover-header-padding-x);margin-bottom:0;font-size:var(--bs-popover-header-font-size);color:var(--bs-popover-header-color);background-color:var(--bs-popover-header-bg);border-bottom:var(--bs-popover-border-width) solid var(--bs-popover-border-color);border-top-left-radius:var(--bs-popover-inner-border-radius);border-top-right-radius:var(--bs-popover-inner-border-radius)}.popover-header:empty{display:none}.popover-body{padding:var(--bs-popover-body-padding-y) var(--bs-popover-body-padding-x);color:var(--bs-popover-body-color)}.carousel{position:relative}.carousel.pointer-event{touch-action:pan-y}.carousel-inner{position:relative;width:100%;overflow:hidden}.carousel-inner::after{display:block;clear:both;content:""}.carousel-item{position:relative;display:none;float:left;width:100%;margin-right:-100%;-webkit-backface-visibility:hidden;backface-visibility:hidden;transition:transform .6s ease-in-out}@media (prefers-reduced-motion:reduce){.carousel-item{transition:none}}.carousel-item-next,.carousel-item-prev,.carousel-item.active{display:block}.active.carousel-item-end,.carousel-item-next:not(.carousel-item-start){transform:translateX(100%)}.active.carousel-item-start,.carousel-item-prev:not(.carousel-item-end){transform:translateX(-100%)}.carousel-fade .carousel-item{opacity:0;transition-property:opacity;transform:none}.carousel-fade .carousel-item-next.carousel-item-start,.carousel-fade .carousel-item-prev.carousel-item-end,.carousel-fade .carousel-item.active{z-index:1;opacity:1}.carousel-fade .active.carousel-item-end,.carousel-fade .active.carousel-item-start{z-index:0;opacity:0;transition:opacity 0s .6s}@media (prefers-reduced-motion:reduce){.carousel-fade .active.carousel-item-end,.carousel-fade .active.carousel-item-start{transition:none}}.carousel-control-next,.carousel-control-prev{position:absolute;top:0;bottom:0;z-index:1;display:flex;align-items:center;justify-content:center;width:15%;padding:0;color:#fff;text-align:center;background:0 0;border:0;opacity:.5;transition:opacity .15s ease}@media (prefers-reduced-motion:reduce){.carousel-control-next,.carousel-control-prev{transition:none}}.carousel-control-next:focus,.carousel-control-next:hover,.carousel-control-prev:focus,.carousel-control-prev:hover{color:#fff;text-decoration:none;outline:0;opacity:.9}.carousel-control-prev{left:0}.carousel-control-next{right:0}.carousel-control-next-icon,.carousel-control-prev-icon{display:inline-block;width:2rem;height:2rem;background-repeat:no-repeat;background-position:50%;background-size:100% 100%}.carousel-control-prev-icon{background-image:url("data:image/svg+xml,%3csvg xmlns='http://www.w3.org/2000/svg' viewBox='0 0 16 16' fill='%23fff'%3e%3cpath d='M11.354 1.646a.5.5 0 0 1 0 .708L5.707 8l5.647 5.646a.5.5 0 0 1-.708.708l-6-6a.5.5 0 0 1 0-.708l6-6a.5.5 0 0 1 .708 0z'/%3e%3c/svg%3e")}.carousel-control-next-icon{background-image:url("data:image/svg+xml,%3csvg xmlns='http://www.w3.org/2000/svg' viewBox='0 0 16 16' fill='%23fff'%3e%3cpath d='M4.646 1.646a.5.5 0 0 1 .708 0l6 6a.5.5 0 0 1 0 .708l-6 6a.5.5 0 0 1-.708-.708L10.293 8 4.646 2.354a.5.5 0 0 1 0-.708z'/%3e%3c/svg%3e")}.carousel-indicators{position:absolute;right:0;bottom:0;left:0;z-index:2;display:flex;justify-content:center;padding:0;margin-right:15%;margin-bottom:1rem;margin-left:15%;list-style:none}.carousel-indicators [data-bs-target]{box-sizing:content-box;flex:0 1 auto;width:30px;height:3px;padding:0;margin-right:3px;margin-left:3px;text-indent:-999px;cursor:pointer;background-color:#fff;background-clip:padding-box;border:0;border-top:10px solid transparent;border-bottom:10px solid transparent;opacity:.5;transition:opacity .6s ease}@media (prefers-reduced-motion:reduce){.carousel-indicators [data-bs-target]{transition:none}}.carousel-indicators .active{opacity:1}.carousel-caption{position:absolute;right:15%;bottom:1.25rem;left:15%;padding-top:1.25rem;padding-bottom:1.25rem;color:#fff;text-align:center}.carousel-dark .carousel-control-next-icon,.carousel-dark .carousel-control-prev-icon{filter:invert(1) grayscale(100)}.carousel-dark .carousel-indicators [data-bs-target]{background-color:#000}.carousel-dark .carousel-caption{color:#000}.spinner-border,.spinner-grow{display:inline-block;width:var(--bs-spinner-width);height:var(--bs-spinner-height);vertical-align:var(--bs-spinner-vertical-align);border-radius:50%;animation:var(--bs-spinner-animation-speed) linear infinite var(--bs-spinner-animation-name)}@keyframes spinner-border{to{transform:rotate(360deg)}}.spinner-border{--bs-spinner-width:2rem;--bs-spinner-height:2rem;--bs-spinner-vertical-align:-0.125em;--bs-spinner-border-width:0.25em;--bs-spinner-animation-speed:0.75s;--bs-spinner-animation-name:spinner-border;border:var(--bs-spinner-border-width) solid currentcolor;border-right-color:transparent}.spinner-border-sm{--bs-spinner-width:1rem;--bs-spinner-height:1rem;--bs-spinner-border-width:0.2em}@keyframes spinner-grow{0%{transform:scale(0)}50%{opacity:1;transform:none}}.spinner-grow{--bs-spinner-width:2rem;--bs-spinner-height:2rem;--bs-spinner-vertical-align:-0.125em;--bs-spinner-animation-speed:0.75s;--bs-spinner-animation-name:spinner-grow;background-color:currentcolor;opacity:0}.spinner-grow-sm{--bs-spinner-width:1rem;--bs-spinner-height:1rem}@media (prefers-reduced-motion:reduce){.spinner-border,.spinner-grow{--bs-spinner-animation-speed:1.5s}}.offcanvas,.offcanvas-lg,.offcanvas-md,.offcanvas-sm,.offcanvas-xl,.offcanvas-xxl{--bs-offcanvas-zindex:1045;--bs-offcanvas-width:400px;--bs-offcanvas-height:30vh;--bs-offcanvas-padding-x:1rem;--bs-offcanvas-padding-y:1rem;--bs-offcanvas-color: ;--bs-offcanvas-bg:#fff;--bs-offcanvas-border-width:1px;--bs-offcanvas-border-color:var(--bs-border-color-translucent);--bs-offcanvas-box-shadow:0 0.125rem 0.25rem rgba(0, 0, 0, 0.075)}@media (max-width:575.98px){.offcanvas-sm{position:fixed;bottom:0;z-index:var(--bs-offcanvas-zindex);display:flex;flex-direction:column;max-width:100%;color:var(--bs-offcanvas-color);visibility:hidden;background-color:var(--bs-offcanvas-bg);background-clip:padding-box;outline:0;transition:transform .3s ease-in-out}}@media (max-width:575.98px) and (prefers-reduced-motion:reduce){.offcanvas-sm{transition:none}}@media (max-width:575.98px){.offcanvas-sm.offcanvas-start{top:0;left:0;width:var(--bs-offcanvas-width);border-right:var(--bs-offcanvas-border-width) solid var(--bs-offcanvas-border-color);transform:translateX(-100%)}}@media (max-width:575.98px){.offcanvas-sm.offcanvas-end{top:0;right:0;width:var(--bs-offcanvas-width);border-left:var(--bs-offcanvas-border-width) solid var(--bs-offcanvas-border-color);transform:translateX(100%)}}@media (max-width:575.98px){.offcanvas-sm.offcanvas-top{top:0;right:0;left:0;height:var(--bs-offcanvas-height);max-height:100%;border-bottom:var(--bs-offcanvas-border-width) solid var(--bs-offcanvas-border-color);transform:translateY(-100%)}}@media (max-width:575.98px){.offcanvas-sm.offcanvas-bottom{right:0;left:0;height:var(--bs-offcanvas-height);max-height:100%;border-top:var(--bs-offcanvas-border-width) solid var(--bs-offcanvas-border-color);transform:translateY(100%)}}@media (max-width:575.98px){.offcanvas-sm.show:not(.hiding),.offcanvas-sm.showing{transform:none}}@media (max-width:575.98px){.offcanvas-sm.hiding,.offcanvas-sm.show,.offcanvas-sm.showing{visibility:visible}}@media (min-width:576px){.offcanvas-sm{--bs-offcanvas-height:auto;--bs-offcanvas-border-width:0;background-color:transparent!important}.offcanvas-sm .offcanvas-header{display:none}.offcanvas-sm .offcanvas-body{display:flex;flex-grow:0;padding:0;overflow-y:visible;background-color:transparent!important}}@media (max-width:767.98px){.offcanvas-md{position:fixed;bottom:0;z-index:var(--bs-offcanvas-zindex);display:flex;flex-direction:column;max-width:100%;color:var(--bs-offcanvas-color);visibility:hidden;background-color:var(--bs-offcanvas-bg);background-clip:padding-box;outline:0;transition:transform .3s ease-in-out}}@media (max-width:767.98px) and (prefers-reduced-motion:reduce){.offcanvas-md{transition:none}}@media (max-width:767.98px){.offcanvas-md.offcanvas-start{top:0;left:0;width:var(--bs-offcanvas-width);border-right:var(--bs-offcanvas-border-width) solid var(--bs-offcanvas-border-color);transform:translateX(-100%)}}@media (max-width:767.98px){.offcanvas-md.offcanvas-end{top:0;right:0;width:var(--bs-offcanvas-width);border-left:var(--bs-offcanvas-border-width) solid var(--bs-offcanvas-border-color);transform:translateX(100%)}}@media (max-width:767.98px){.offcanvas-md.offcanvas-top{top:0;right:0;left:0;height:var(--bs-offcanvas-height);max-height:100%;border-bottom:var(--bs-offcanvas-border-width) solid var(--bs-offcanvas-border-color);transform:translateY(-100%)}}@media (max-width:767.98px){.offcanvas-md.offcanvas-bottom{right:0;left:0;height:var(--bs-offcanvas-height);max-height:100%;border-top:var(--bs-offcanvas-border-width) solid var(--bs-offcanvas-border-color);transform:translateY(100%)}}@media (max-width:767.98px){.offcanvas-md.show:not(.hiding),.offcanvas-md.showing{transform:none}}@media (max-width:767.98px){.offcanvas-md.hiding,.offcanvas-md.show,.offcanvas-md.showing{visibility:visible}}@media (min-width:768px){.offcanvas-md{--bs-offcanvas-height:auto;--bs-offcanvas-border-width:0;background-color:transparent!important}.offcanvas-md .offcanvas-header{display:none}.offcanvas-md .offcanvas-body{display:flex;flex-grow:0;padding:0;overflow-y:visible;background-color:transparent!important}}@media (max-width:991.98px){.offcanvas-lg{position:fixed;bottom:0;z-index:var(--bs-offcanvas-zindex);display:flex;flex-direction:column;max-width:100%;color:var(--bs-offcanvas-color);visibility:hidden;background-color:var(--bs-offcanvas-bg);background-clip:padding-box;outline:0;transition:transform .3s ease-in-out}}@media (max-width:991.98px) and (prefers-reduced-motion:reduce){.offcanvas-lg{transition:none}}@media (max-width:991.98px){.offcanvas-lg.offcanvas-start{top:0;left:0;width:var(--bs-offcanvas-width);border-right:var(--bs-offcanvas-border-width) solid var(--bs-offcanvas-border-color);transform:translateX(-100%)}}@media (max-width:991.98px){.offcanvas-lg.offcanvas-end{top:0;right:0;width:var(--bs-offcanvas-width);border-left:var(--bs-offcanvas-border-width) solid var(--bs-offcanvas-border-color);transform:translateX(100%)}}@media (max-width:991.98px){.offcanvas-lg.offcanvas-top{top:0;right:0;left:0;height:var(--bs-offcanvas-height);max-height:100%;border-bottom:var(--bs-offcanvas-border-width) solid var(--bs-offcanvas-border-color);transform:translateY(-100%)}}@media (max-width:991.98px){.offcanvas-lg.offcanvas-bottom{right:0;left:0;height:var(--bs-offcanvas-height);max-height:100%;border-top:var(--bs-offcanvas-border-width) solid var(--bs-offcanvas-border-color);transform:translateY(100%)}}@media (max-width:991.98px){.offcanvas-lg.show:not(.hiding),.offcanvas-lg.showing{transform:none}}@media (max-width:991.98px){.offcanvas-lg.hiding,.offcanvas-lg.show,.offcanvas-lg.showing{visibility:visible}}@media (min-width:992px){.offcanvas-lg{--bs-offcanvas-height:auto;--bs-offcanvas-border-width:0;background-color:transparent!important}.offcanvas-lg .offcanvas-header{display:none}.offcanvas-lg .offcanvas-body{display:flex;flex-grow:0;padding:0;overflow-y:visible;background-color:transparent!important}}@media (max-width:1199.98px){.offcanvas-xl{position:fixed;bottom:0;z-index:var(--bs-offcanvas-zindex);display:flex;flex-direction:column;max-width:100%;color:var(--bs-offcanvas-color);visibility:hidden;background-color:var(--bs-offcanvas-bg);background-clip:padding-box;outline:0;transition:transform .3s ease-in-out}}@media (max-width:1199.98px) and (prefers-reduced-motion:reduce){.offcanvas-xl{transition:none}}@media (max-width:1199.98px){.offcanvas-xl.offcanvas-start{top:0;left:0;width:var(--bs-offcanvas-width);border-right:var(--bs-offcanvas-border-width) solid var(--bs-offcanvas-border-color);transform:translateX(-100%)}}@media (max-width:1199.98px){.offcanvas-xl.offcanvas-end{top:0;right:0;width:var(--bs-offcanvas-width);border-left:var(--bs-offcanvas-border-width) solid var(--bs-offcanvas-border-color);transform:translateX(100%)}}@media (max-width:1199.98px){.offcanvas-xl.offcanvas-top{top:0;right:0;left:0;height:var(--bs-offcanvas-height);max-height:100%;border-bottom:var(--bs-offcanvas-border-width) solid var(--bs-offcanvas-border-color);transform:translateY(-100%)}}@media (max-width:1199.98px){.offcanvas-xl.offcanvas-bottom{right:0;left:0;height:var(--bs-offcanvas-height);max-height:100%;border-top:var(--bs-offcanvas-border-width) solid var(--bs-offcanvas-border-color);transform:translateY(100%)}}@media (max-width:1199.98px){.offcanvas-xl.show:not(.hiding),.offcanvas-xl.showing{transform:none}}@media (max-width:1199.98px){.offcanvas-xl.hiding,.offcanvas-xl.show,.offcanvas-xl.showing{visibility:visible}}@media (min-width:1200px){.offcanvas-xl{--bs-offcanvas-height:auto;--bs-offcanvas-border-width:0;background-color:transparent!important}.offcanvas-xl .offcanvas-header{display:none}.offcanvas-xl .offcanvas-body{display:flex;flex-grow:0;padding:0;overflow-y:visible;background-color:transparent!important}}@media (max-width:1399.98px){.offcanvas-xxl{position:fixed;bottom:0;z-index:var(--bs-offcanvas-zindex);display:flex;flex-direction:column;max-width:100%;color:var(--bs-offcanvas-color);visibility:hidden;background-color:var(--bs-offcanvas-bg);background-clip:padding-box;outline:0;transition:transform .3s ease-in-out}}@media (max-width:1399.98px) and (prefers-reduced-motion:reduce){.offcanvas-xxl{transition:none}}@media (max-width:1399.98px){.offcanvas-xxl.offcanvas-start{top:0;left:0;width:var(--bs-offcanvas-width);border-right:var(--bs-offcanvas-border-width) solid var(--bs-offcanvas-border-color);transform:translateX(-100%)}}@media (max-width:1399.98px){.offcanvas-xxl.offcanvas-end{top:0;right:0;width:var(--bs-offcanvas-width);border-left:var(--bs-offcanvas-border-width) solid var(--bs-offcanvas-border-color);transform:translateX(100%)}}@media (max-width:1399.98px){.offcanvas-xxl.offcanvas-top{top:0;right:0;left:0;height:var(--bs-offcanvas-height);max-height:100%;border-bottom:var(--bs-offcanvas-border-width) solid var(--bs-offcanvas-border-color);transform:translateY(-100%)}}@media (max-width:1399.98px){.offcanvas-xxl.offcanvas-bottom{right:0;left:0;height:var(--bs-offcanvas-height);max-height:100%;border-top:var(--bs-offcanvas-border-width) solid var(--bs-offcanvas-border-color);transform:translateY(100%)}}@media (max-width:1399.98px){.offcanvas-xxl.show:not(.hiding),.offcanvas-xxl.showing{transform:none}}@media (max-width:1399.98px){.offcanvas-xxl.hiding,.offcanvas-xxl.show,.offcanvas-xxl.showing{visibility:visible}}@media (min-width:1400px){.offcanvas-xxl{--bs-offcanvas-height:auto;--bs-offcanvas-border-width:0;background-color:transparent!important}.offcanvas-xxl .offcanvas-header{display:none}.offcanvas-xxl .offcanvas-body{display:flex;flex-grow:0;padding:0;overflow-y:visible;background-color:transparent!important}}.offcanvas{position:fixed;bottom:0;z-index:var(--bs-offcanvas-zindex);display:flex;flex-direction:column;max-width:100%;color:var(--bs-offcanvas-color);visibility:hidden;background-color:var(--bs-offcanvas-bg);background-clip:padding-box;outline:0;transition:transform .3s ease-in-out}@media (prefers-reduced-motion:reduce){.offcanvas{transition:none}}.offcanvas.offcanvas-start{top:0;left:0;width:var(--bs-offcanvas-width);border-right:var(--bs-offcanvas-border-width) solid var(--bs-offcanvas-border-color);transform:translateX(-100%)}.offcanvas.offcanvas-end{top:0;right:0;width:var(--bs-offcanvas-width);border-left:var(--bs-offcanvas-border-width) solid var(--bs-offcanvas-border-color);transform:translateX(100%)}.offcanvas.offcanvas-top{top:0;right:0;left:0;height:var(--bs-offcanvas-height);max-height:100%;border-bottom:var(--bs-offcanvas-border-width) solid var(--bs-offcanvas-border-color);transform:translateY(-100%)}.offcanvas.offcanvas-bottom{right:0;left:0;height:var(--bs-offcanvas-height);max-height:100%;border-top:var(--bs-offcanvas-border-width) solid var(--bs-offcanvas-border-color);transform:translateY(100%)}.offcanvas.show:not(.hiding),.offcanvas.showing{transform:none}.offcanvas.hiding,.offcanvas.show,.offcanvas.showing{visibility:visible}.offcanvas-backdrop{position:fixed;top:0;left:0;z-index:1040;width:100vw;height:100vh;background-color:#000}.offcanvas-backdrop.fade{opacity:0}.offcanvas-backdrop.show{opacity:.5}.offcanvas-header{display:flex;align-items:center;justify-content:space-between;padding:var(--bs-offcanvas-padding-y) var(--bs-offcanvas-padding-x)}.offcanvas-header .btn-close{padding:calc(var(--bs-offcanvas-padding-y) * .5) calc(var(--bs-offcanvas-padding-x) * .5);margin-top:calc(-.5 * var(--bs-offcanvas-padding-y));margin-right:calc(-.5 * var(--bs-offcanvas-padding-x));margin-bottom:calc(-.5 * var(--bs-offcanvas-padding-y))}.offcanvas-title{margin-bottom:0;line-height:1.5}.offcanvas-body{flex-grow:1;padding:var(--bs-offcanvas-padding-y) var(--bs-offcanvas-padding-x);overflow-y:auto}.placeholder{display:inline-block;min-height:1em;vertical-align:middle;cursor:wait;background-color:currentcolor;opacity:.5}.placeholder.btn::before{display:inline-block;content:""}.placeholder-xs{min-height:.6em}.placeholder-sm{min-height:.8em}.placeholder-lg{min-height:1.2em}.placeholder-glow .placeholder{animation:placeholder-glow 2s ease-in-out infinite}@keyframes placeholder-glow{50%{opacity:.2}}.placeholder-wave{-webkit-mask-image:linear-gradient(130deg,#000 55%,rgba(0,0,0,0.8) 75%,#000 95%);mask-image:linear-gradient(130deg,#000 55%,rgba(0,0,0,0.8) 75%,#000 95%);-webkit-mask-size:200% 100%;mask-size:200% 100%;animation:placeholder-wave 2s linear infinite}@keyframes placeholder-wave{100%{-webkit-mask-position:-200% 0%;mask-position:-200% 0%}}.clearfix::after{display:block;clear:both;content:""}.text-bg-primary{color:#fff!important;background-color:RGBA(13,110,253,var(--bs-bg-opacity,1))!important}.text-bg-secondary{color:#fff!important;background-color:RGBA(108,117,125,var(--bs-bg-opacity,1))!important}.text-bg-success{color:#fff!important;background-color:RGBA(25,135,84,var(--bs-bg-opacity,1))!important}.text-bg-info{color:#000!important;background-color:RGBA(13,202,240,var(--bs-bg-opacity,1))!important}.text-bg-warning{color:#000!important;background-color:RGBA(255,193,7,var(--bs-bg-opacity,1))!important}.text-bg-danger{color:#fff!important;background-color:RGBA(220,53,69,var(--bs-bg-opacity,1))!important}.text-bg-light{color:#000!important;background-color:RGBA(248,249,250,var(--bs-bg-opacity,1))!important}.text-bg-dark{color:#fff!important;background-color:RGBA(33,37,41,var(--bs-bg-opacity,1))!important}.link-primary{color:#0d6efd!important}.link-primary:focus,.link-primary:hover{color:#0a58ca!important}.link-secondary{color:#6c757d!important}.link-secondary:focus,.link-secondary:hover{color:#565e64!important}.link-success{color:#198754!important}.link-success:focus,.link-success:hover{color:#146c43!important}.link-info{color:#0dcaf0!important}.link-info:focus,.link-info:hover{color:#3dd5f3!important}.link-warning{color:#ffc107!important}.link-warning:focus,.link-warning:hover{color:#ffcd39!important}.link-danger{color:#dc3545!important}.link-danger:focus,.link-danger:hover{color:#b02a37!important}.link-light{color:#f8f9fa!important}.link-light:focus,.link-light:hover{color:#f9fafb!important}.link-dark{color:#212529!important}.link-dark:focus,.link-dark:hover{color:#1a1e21!important}.ratio{position:relative;width:100%}.ratio::before{display:block;padding-top:var(--bs-aspect-ratio);content:""}.ratio&gt;*{position:absolute;top:0;left:0;width:100%;height:100%}.ratio-1x1{--bs-aspect-ratio:100%}.ratio-4x3{--bs-aspect-ratio:75%}.ratio-16x9{--bs-aspect-ratio:56.25%}.ratio-21x9{--bs-aspect-ratio:42.8571428571%}.fixed-top{position:fixed;top:0;right:0;left:0;z-index:1030}.fixed-bottom{position:fixed;right:0;bottom:0;left:0;z-index:1030}.sticky-top{position:-webkit-sticky;position:sticky;top:0;z-index:1020}.sticky-bottom{position:-webkit-sticky;position:sticky;bottom:0;z-index:1020}@media (min-width:576px){.sticky-sm-top{position:-webkit-sticky;position:sticky;top:0;z-index:1020}.sticky-sm-bottom{position:-webkit-sticky;position:sticky;bottom:0;z-index:1020}}@media (min-width:768px){.sticky-md-top{position:-webkit-sticky;position:sticky;top:0;z-index:1020}.sticky-md-bottom{position:-webkit-sticky;position:sticky;bottom:0;z-index:1020}}@media (min-width:992px){.sticky-lg-top{position:-webkit-sticky;position:sticky;top:0;z-index:1020}.sticky-lg-bottom{position:-webkit-sticky;position:sticky;bottom:0;z-index:1020}}@media (min-width:1200px){.sticky-xl-top{position:-webkit-sticky;position:sticky;top:0;z-index:1020}.sticky-xl-bottom{position:-webkit-sticky;position:sticky;bottom:0;z-index:1020}}@media (min-width:1400px){.sticky-xxl-top{position:-webkit-sticky;position:sticky;top:0;z-index:1020}.sticky-xxl-bottom{position:-webkit-sticky;position:sticky;bottom:0;z-index:1020}}.hstack{display:flex;flex-direction:row;align-items:center;align-self:stretch}.vstack{display:flex;flex:1 1 auto;flex-direction:column;align-self:stretch}.visually-hidden,.visually-hidden-focusable:not(:focus):not(:focus-within){position:absolute!important;width:1px!important;height:1px!important;padding:0!important;margin:-1px!important;overflow:hidden!important;clip:rect(0,0,0,0)!important;white-space:nowrap!important;border:0!important}.stretched-link::after{position:absolute;top:0;right:0;bottom:0;left:0;z-index:1;content:""}.text-truncate{overflow:hidden;text-overflow:ellipsis;white-space:nowrap}.vr{display:inline-block;align-self:stretch;width:1px;min-height:1em;background-color:currentcolor;opacity:.25}.align-baseline{vertical-align:baseline!important}.align-top{vertical-align:top!important}.align-middle{vertical-align:middle!important}.align-bottom{vertical-align:bottom!important}.align-text-bottom{vertical-align:text-bottom!important}.align-text-top{vertical-align:text-top!important}.float-start{float:left!important}.float-end{float:right!important}.float-none{float:none!important}.opacity-0{opacity:0!important}.opacity-25{opacity:.25!important}.opacity-50{opacity:.5!important}.opacity-75{opacity:.75!important}.opacity-100{opacity:1!important}.overflow-auto{overflow:auto!important}.overflow-hidden{overflow:hidden!important}.overflow-visible{overflow:visible!important}.overflow-scroll{overflow:scroll!important}.d-inline{display:inline!important}.d-inline-block{display:inline-block!important}.d-block{display:block!important}.d-grid{display:grid!important}.d-table{display:table!important}.d-table-row{display:table-row!important}.d-table-cell{display:table-cell!important}.d-flex{display:flex!important}.d-inline-flex{display:inline-flex!important}.d-none{display:none!important}.shadow{box-shadow:0 .5rem 1rem rgba(0,0,0,.15)!important}.shadow-sm{box-shadow:0 .125rem .25rem rgba(0,0,0,.075)!important}.shadow-lg{box-shadow:0 1rem 3rem rgba(0,0,0,.175)!important}.shadow-none{box-shadow:none!important}.position-static{position:static!important}.position-relative{position:relative!important}.position-absolute{position:absolute!important}.position-fixed{position:fixed!important}.position-sticky{position:-webkit-sticky!important;position:sticky!important}.top-0{top:0!important}.top-50{top:50%!important}.top-100{top:100%!important}.bottom-0{bottom:0!important}.bottom-50{bottom:50%!important}.bottom-100{bottom:100%!important}.start-0{left:0!important}.start-50{left:50%!important}.start-100{left:100%!important}.end-0{right:0!important}.end-50{right:50%!important}.end-100{right:100%!important}.translate-middle{transform:translate(-50%,-50%)!important}.translate-middle-x{transform:translateX(-50%)!important}.translate-middle-y{transform:translateY(-50%)!important}.border{border:var(--bs-border-width) var(--bs-border-style) var(--bs-border-color)!important}.border-0{border:0!important}.border-top{border-top:var(--bs-border-width) var(--bs-border-style) var(--bs-border-color)!important}.border-top-0{border-top:0!important}.border-end{border-right:var(--bs-border-width) var(--bs-border-style) var(--bs-border-color)!important}.border-end-0{border-right:0!important}.border-bottom{border-bottom:var(--bs-border-width) var(--bs-border-style) var(--bs-border-color)!important}.border-bottom-0{border-bottom:0!important}.border-start{border-left:var(--bs-border-width) var(--bs-border-style) var(--bs-border-color)!important}.border-start-0{border-left:0!important}.border-primary{--bs-border-opacity:1;border-color:rgba(var(--bs-primary-rgb),var(--bs-border-opacity))!important}.border-secondary{--bs-border-opacity:1;border-color:rgba(var(--bs-secondary-rgb),var(--bs-border-opacity))!important}.border-success{--bs-border-opacity:1;border-color:rgba(var(--bs-success-rgb),var(--bs-border-opacity))!important}.border-info{--bs-border-opacity:1;border-color:rgba(var(--bs-info-rgb),var(--bs-border-opacity))!important}.border-warning{--bs-border-opacity:1;border-color:rgba(var(--bs-warning-rgb),var(--bs-border-opacity))!important}.border-danger{--bs-border-opacity:1;border-color:rgba(var(--bs-danger-rgb),var(--bs-border-opacity))!important}.border-light{--bs-border-opacity:1;border-color:rgba(var(--bs-light-rgb),var(--bs-border-opacity))!important}.border-dark{--bs-border-opacity:1;border-color:rgba(var(--bs-dark-rgb),var(--bs-border-opacity))!important}.border-white{--bs-border-opacity:1;border-color:rgba(var(--bs-white-rgb),var(--bs-border-opacity))!important}.border-1{--bs-border-width:1px}.border-2{--bs-border-width:2px}.border-3{--bs-border-width:3px}.border-4{--bs-border-width:4px}.border-5{--bs-border-width:5px}.border-opacity-10{--bs-border-opacity:0.1}.border-opacity-25{--bs-border-opacity:0.25}.border-opacity-50{--bs-border-opacity:0.5}.border-opacity-75{--bs-border-opacity:0.75}.border-opacity-100{--bs-border-opacity:1}.w-25{width:25%!important}.w-50{width:50%!important}.w-75{width:75%!important}.w-100{width:100%!important}.w-auto{width:auto!important}.mw-100{max-width:100%!important}.vw-100{width:100vw!important}.min-vw-100{min-width:100vw!important}.h-25{height:25%!important}.h-50{height:50%!important}.h-75{height:75%!important}.h-100{height:100%!important}.h-auto{height:auto!important}.mh-100{max-height:100%!important}.vh-100{height:100vh!important}.min-vh-100{min-height:100vh!important}.flex-fill{flex:1 1 auto!important}.flex-row{flex-direction:row!important}.flex-column{flex-direction:column!important}.flex-row-reverse{flex-direction:row-reverse!important}.flex-column-reverse{flex-direction:column-reverse!important}.flex-grow-0{flex-grow:0!important}.flex-grow-1{flex-grow:1!important}.flex-shrink-0{flex-shrink:0!important}.flex-shrink-1{flex-shrink:1!important}.flex-wrap{flex-wrap:wrap!important}.flex-nowrap{flex-wrap:nowrap!important}.flex-wrap-reverse{flex-wrap:wrap-reverse!important}.justify-content-start{justify-content:flex-start!important}.justify-content-end{justify-content:flex-end!important}.justify-content-center{justify-content:center!important}.justify-content-between{justify-content:space-between!important}.justify-content-around{justify-content:space-around!important}.justify-content-evenly{justify-content:space-evenly!important}.align-items-start{align-items:flex-start!important}.align-items-end{align-items:flex-end!important}.align-items-center{align-items:center!important}.align-items-baseline{align-items:baseline!important}.align-items-stretch{align-items:stretch!important}.align-content-start{align-content:flex-start!important}.align-content-end{align-content:flex-end!important}.align-content-center{align-content:center!important}.align-content-between{align-content:space-between!important}.align-content-around{align-content:space-around!important}.align-content-stretch{align-content:stretch!important}.align-self-auto{align-self:auto!important}.align-self-start{align-self:flex-start!important}.align-self-end{align-self:flex-end!important}.align-self-center{align-self:center!important}.align-self-baseline{align-self:baseline!important}.align-self-stretch{align-self:stretch!important}.order-first{order:-1!important}.order-0{order:0!important}.order-1{order:1!important}.order-2{order:2!important}.order-3{order:3!important}.order-4{order:4!important}.order-5{order:5!important}.order-last{order:6!important}.m-0{margin:0!important}.m-1{margin:.25rem!important}.m-2{margin:.5rem!important}.m-3{margin:1rem!important}.m-4{margin:1.5rem!important}.m-5{margin:3rem!important}.m-auto{margin:auto!important}.mx-0{margin-right:0!important;margin-left:0!important}.mx-1{margin-right:.25rem!important;margin-left:.25rem!important}.mx-2{margin-right:.5rem!important;margin-left:.5rem!important}.mx-3{margin-right:1rem!important;margin-left:1rem!important}.mx-4{margin-right:1.5rem!important;margin-left:1.5rem!important}.mx-5{margin-right:3rem!important;margin-left:3rem!important}.mx-auto{margin-right:auto!important;margin-left:auto!important}.my-0{margin-top:0!important;margin-bottom:0!important}.my-1{margin-top:.25rem!important;margin-bottom:.25rem!important}.my-2{margin-top:.5rem!important;margin-bottom:.5rem!important}.my-3{margin-top:1rem!important;margin-bottom:1rem!important}.my-4{margin-top:1.5rem!important;margin-bottom:1.5rem!important}.my-5{margin-top:3rem!important;margin-bottom:3rem!important}.my-auto{margin-top:auto!important;margin-bottom:auto!important}.mt-0{margin-top:0!important}.mt-1{margin-top:.25rem!important}.mt-2{margin-top:.5rem!important}.mt-3{margin-top:1rem!important}.mt-4{margin-top:1.5rem!important}.mt-5{margin-top:3rem!important}.mt-auto{margin-top:auto!important}.me-0{margin-right:0!important}.me-1{margin-right:.25rem!important}.me-2{margin-right:.5rem!important}.me-3{margin-right:1rem!important}.me-4{margin-right:1.5rem!important}.me-5{margin-right:3rem!important}.me-auto{margin-right:auto!important}.mb-0{margin-bottom:0!important}.mb-1{margin-bottom:.25rem!important}.mb-2{margin-bottom:.5rem!important}.mb-3{margin-bottom:1rem!important}.mb-4{margin-bottom:1.5rem!important}.mb-5{margin-bottom:3rem!important}.mb-auto{margin-bottom:auto!important}.ms-0{margin-left:0!important}.ms-1{margin-left:.25rem!important}.ms-2{margin-left:.5rem!important}.ms-3{margin-left:1rem!important}.ms-4{margin-left:1.5rem!important}.ms-5{margin-left:3rem!important}.ms-auto{margin-left:auto!important}.p-0{padding:0!important}.p-1{padding:.25rem!important}.p-2{padding:.5rem!important}.p-3{padding:1rem!important}.p-4{padding:1.5rem!important}.p-5{padding:3rem!important}.px-0{padding-right:0!important;padding-left:0!important}.px-1{padding-right:.25rem!important;padding-left:.25rem!important}.px-2{padding-right:.5rem!important;padding-left:.5rem!important}.px-3{padding-right:1rem!important;padding-left:1rem!important}.px-4{padding-right:1.5rem!important;padding-left:1.5rem!important}.px-5{padding-right:3rem!important;padding-left:3rem!important}.py-0{padding-top:0!important;padding-bottom:0!important}.py-1{padding-top:.25rem!important;padding-bottom:.25rem!important}.py-2{padding-top:.5rem!important;padding-bottom:.5rem!important}.py-3{padding-top:1rem!important;padding-bottom:1rem!important}.py-4{padding-top:1.5rem!important;padding-bottom:1.5rem!important}.py-5{padding-top:3rem!important;padding-bottom:3rem!important}.pt-0{padding-top:0!important}.pt-1{padding-top:.25rem!important}.pt-2{padding-top:.5rem!important}.pt-3{padding-top:1rem!important}.pt-4{padding-top:1.5rem!important}.pt-5{padding-top:3rem!important}.pe-0{padding-right:0!important}.pe-1{padding-right:.25rem!important}.pe-2{padding-right:.5rem!important}.pe-3{padding-right:1rem!important}.pe-4{padding-right:1.5rem!important}.pe-5{padding-right:3rem!important}.pb-0{padding-bottom:0!important}.pb-1{padding-bottom:.25rem!important}.pb-2{padding-bottom:.5rem!important}.pb-3{padding-bottom:1rem!important}.pb-4{padding-bottom:1.5rem!important}.pb-5{padding-bottom:3rem!important}.ps-0{padding-left:0!important}.ps-1{padding-left:.25rem!important}.ps-2{padding-left:.5rem!important}.ps-3{padding-left:1rem!important}.ps-4{padding-left:1.5rem!important}.ps-5{padding-left:3rem!important}.gap-0{gap:0!important}.gap-1{gap:.25rem!important}.gap-2{gap:.5rem!important}.gap-3{gap:1rem!important}.gap-4{gap:1.5rem!important}.gap-5{gap:3rem!important}.font-monospace{font-family:var(--bs-font-monospace)!important}.fs-1{font-size:calc(1.375rem + 1.5vw)!important}.fs-2{font-size:calc(1.325rem + .9vw)!important}.fs-3{font-size:calc(1.3rem + .6vw)!important}.fs-4{font-size:calc(1.275rem + .3vw)!important}.fs-5{font-size:1.25rem!important}.fs-6{font-size:1rem!important}.fst-italic{font-style:italic!important}.fst-normal{font-style:normal!important}.fw-light{font-weight:300!important}.fw-lighter{font-weight:lighter!important}.fw-normal{font-weight:400!important}.fw-bold{font-weight:700!important}.fw-semibold{font-weight:600!important}.fw-bolder{font-weight:bolder!important}.lh-1{line-height:1!important}.lh-sm{line-height:1.25!important}.lh-base{line-height:1.5!important}.lh-lg{line-height:2!important}.text-start{text-align:left!important}.text-end{text-align:right!important}.text-center{text-align:center!important}.text-decoration-none{text-decoration:none!important}.text-decoration-underline{text-decoration:underline!important}.text-decoration-line-through{text-decoration:line-through!important}.text-lowercase{text-transform:lowercase!important}.text-uppercase{text-transform:uppercase!important}.text-capitalize{text-transform:capitalize!important}.text-wrap{white-space:normal!important}.text-nowrap{white-space:nowrap!important}.text-break{word-wrap:break-word!important;word-break:break-word!important}.text-primary{--bs-text-opacity:1;color:rgba(var(--bs-primary-rgb),var(--bs-text-opacity))!important}.text-secondary{--bs-text-opacity:1;color:rgba(var(--bs-secondary-rgb),var(--bs-text-opacity))!important}.text-success{--bs-text-opacity:1;color:rgba(var(--bs-success-rgb),var(--bs-text-opacity))!important}.text-info{--bs-text-opacity:1;color:rgba(var(--bs-info-rgb),var(--bs-text-opacity))!important}.text-warning{--bs-text-opacity:1;color:rgba(var(--bs-warning-rgb),var(--bs-text-opacity))!important}.text-danger{--bs-text-opacity:1;color:rgba(var(--bs-danger-rgb),var(--bs-text-opacity))!important}.text-light{--bs-text-opacity:1;color:rgba(var(--bs-light-rgb),var(--bs-text-opacity))!important}.text-dark{--bs-text-opacity:1;color:rgba(var(--bs-dark-rgb),var(--bs-text-opacity))!important}.text-black{--bs-text-opacity:1;color:rgba(var(--bs-black-rgb),var(--bs-text-opacity))!important}.text-white{--bs-text-opacity:1;color:rgba(var(--bs-white-rgb),var(--bs-text-opacity))!important}.text-body{--bs-text-opacity:1;color:rgba(var(--bs-body-color-rgb),var(--bs-text-opacity))!important}.text-muted{--bs-text-opacity:1;color:#6c757d!important}.text-black-50{--bs-text-opacity:1;color:rgba(0,0,0,.5)!important}.text-white-50{--bs-text-opacity:1;color:rgba(255,255,255,.5)!important}.text-reset{--bs-text-opacity:1;color:inherit!important}.text-opacity-25{--bs-text-opacity:0.25}.text-opacity-50{--bs-text-opacity:0.5}.text-opacity-75{--bs-text-opacity:0.75}.text-opacity-100{--bs-text-opacity:1}.bg-primary{--bs-bg-opacity:1;background-color:rgba(var(--bs-primary-rgb),var(--bs-bg-opacity))!important}.bg-secondary{--bs-bg-opacity:1;background-color:rgba(var(--bs-secondary-rgb),var(--bs-bg-opacity))!important}.bg-success{--bs-bg-opacity:1;background-color:rgba(var(--bs-success-rgb),var(--bs-bg-opacity))!important}.bg-info{--bs-bg-opacity:1;background-color:rgba(var(--bs-info-rgb),var(--bs-bg-opacity))!important}.bg-warning{--bs-bg-opacity:1;background-color:rgba(var(--bs-warning-rgb),var(--bs-bg-opacity))!important}.bg-danger{--bs-bg-opacity:1;background-color:rgba(var(--bs-danger-rgb),var(--bs-bg-opacity))!important}.bg-light{--bs-bg-opacity:1;background-color:rgba(var(--bs-light-rgb),var(--bs-bg-opacity))!important}.bg-dark{--bs-bg-opacity:1;background-color:rgba(var(--bs-dark-rgb),var(--bs-bg-opacity))!important}.bg-black{--bs-bg-opacity:1;background-color:rgba(var(--bs-black-rgb),var(--bs-bg-opacity))!important}.bg-white{--bs-bg-opacity:1;background-color:rgba(var(--bs-white-rgb),var(--bs-bg-opacity))!important}.bg-body{--bs-bg-opacity:1;background-color:rgba(var(--bs-body-bg-rgb),var(--bs-bg-opacity))!important}.bg-transparent{--bs-bg-opacity:1;background-color:transparent!important}.bg-opacity-10{--bs-bg-opacity:0.1}.bg-opacity-25{--bs-bg-opacity:0.25}.bg-opacity-50{--bs-bg-opacity:0.5}.bg-opacity-75{--bs-bg-opacity:0.75}.bg-opacity-100{--bs-bg-opacity:1}.bg-gradient{background-image:var(--bs-gradient)!important}.user-select-all{-webkit-user-select:all!important;-moz-user-select:all!important;user-select:all!important}.user-select-auto{-webkit-user-select:auto!important;-moz-user-select:auto!important;user-select:auto!important}.user-select-none{-webkit-user-select:none!important;-moz-user-select:none!important;user-select:none!important}.pe-none{pointer-events:none!important}.pe-auto{pointer-events:auto!important}.rounded{border-radius:var(--bs-border-radius)!important}.rounded-0{border-radius:0!important}.rounded-1{border-radius:var(--bs-border-radius-sm)!important}.rounded-2{border-radius:var(--bs-border-radius)!important}.rounded-3{border-radius:var(--bs-border-radius-lg)!important}.rounded-4{border-radius:var(--bs-border-radius-xl)!important}.rounded-5{border-radius:var(--bs-border-radius-2xl)!important}.rounded-circle{border-radius:50%!important}.rounded-pill{border-radius:var(--bs-border-radius-pill)!important}.rounded-top{border-top-left-radius:var(--bs-border-radius)!important;border-top-right-radius:var(--bs-border-radius)!important}.rounded-end{border-top-right-radius:var(--bs-border-radius)!important;border-bottom-right-radius:var(--bs-border-radius)!important}.rounded-bottom{border-bottom-right-radius:var(--bs-border-radius)!important;border-bottom-left-radius:var(--bs-border-radius)!important}.rounded-start{border-bottom-left-radius:var(--bs-border-radius)!important;border-top-left-radius:var(--bs-border-radius)!important}.visible{visibility:visible!important}.invisible{visibility:hidden!important}@media (min-width:576px){.float-sm-start{float:left!important}.float-sm-end{float:right!important}.float-sm-none{float:none!important}.d-sm-inline{display:inline!important}.d-sm-inline-block{display:inline-block!important}.d-sm-block{display:block!important}.d-sm-grid{display:grid!important}.d-sm-table{display:table!important}.d-sm-table-row{display:table-row!important}.d-sm-table-cell{display:table-cell!important}.d-sm-flex{display:flex!important}.d-sm-inline-flex{display:inline-flex!important}.d-sm-none{display:none!important}.flex-sm-fill{flex:1 1 auto!important}.flex-sm-row{flex-direction:row!important}.flex-sm-column{flex-direction:column!important}.flex-sm-row-reverse{flex-direction:row-reverse!important}.flex-sm-column-reverse{flex-direction:column-reverse!important}.flex-sm-grow-0{flex-grow:0!important}.flex-sm-grow-1{flex-grow:1!important}.flex-sm-shrink-0{flex-shrink:0!important}.flex-sm-shrink-1{flex-shrink:1!important}.flex-sm-wrap{flex-wrap:wrap!important}.flex-sm-nowrap{flex-wrap:nowrap!important}.flex-sm-wrap-reverse{flex-wrap:wrap-reverse!important}.justify-content-sm-start{justify-content:flex-start!important}.justify-content-sm-end{justify-content:flex-end!important}.justify-content-sm-center{justify-content:center!important}.justify-content-sm-between{justify-content:space-between!important}.justify-content-sm-around{justify-content:space-around!important}.justify-content-sm-evenly{justify-content:space-evenly!important}.align-items-sm-start{align-items:flex-start!important}.align-items-sm-end{align-items:flex-end!important}.align-items-sm-center{align-items:center!important}.align-items-sm-baseline{align-items:baseline!important}.align-items-sm-stretch{align-items:stretch!important}.align-content-sm-start{align-content:flex-start!important}.align-content-sm-end{align-content:flex-end!important}.align-content-sm-center{align-content:center!important}.align-content-sm-between{align-content:space-between!important}.align-content-sm-around{align-content:space-around!important}.align-content-sm-stretch{align-content:stretch!important}.align-self-sm-auto{align-self:auto!important}.align-self-sm-start{align-self:flex-start!important}.align-self-sm-end{align-self:flex-end!important}.align-self-sm-center{align-self:center!important}.align-self-sm-baseline{align-self:baseline!important}.align-self-sm-stretch{align-self:stretch!important}.order-sm-first{order:-1!important}.order-sm-0{order:0!important}.order-sm-1{order:1!important}.order-sm-2{order:2!important}.order-sm-3{order:3!important}.order-sm-4{order:4!important}.order-sm-5{order:5!important}.order-sm-last{order:6!important}.m-sm-0{margin:0!important}.m-sm-1{margin:.25rem!important}.m-sm-2{margin:.5rem!important}.m-sm-3{margin:1rem!important}.m-sm-4{margin:1.5rem!important}.m-sm-5{margin:3rem!important}.m-sm-auto{margin:auto!important}.mx-sm-0{margin-right:0!important;margin-left:0!important}.mx-sm-1{margin-right:.25rem!important;margin-left:.25rem!important}.mx-sm-2{margin-right:.5rem!important;margin-left:.5rem!important}.mx-sm-3{margin-right:1rem!important;margin-left:1rem!important}.mx-sm-4{margin-right:1.5rem!important;margin-left:1.5rem!important}.mx-sm-5{margin-right:3rem!important;margin-left:3rem!important}.mx-sm-auto{margin-right:auto!important;margin-left:auto!important}.my-sm-0{margin-top:0!important;margin-bottom:0!important}.my-sm-1{margin-top:.25rem!important;margin-bottom:.25rem!important}.my-sm-2{margin-top:.5rem!important;margin-bottom:.5rem!important}.my-sm-3{margin-top:1rem!important;margin-bottom:1rem!important}.my-sm-4{margin-top:1.5rem!important;margin-bottom:1.5rem!important}.my-sm-5{margin-top:3rem!important;margin-bottom:3rem!important}.my-sm-auto{margin-top:auto!important;margin-bottom:auto!important}.mt-sm-0{margin-top:0!important}.mt-sm-1{margin-top:.25rem!important}.mt-sm-2{margin-top:.5rem!important}.mt-sm-3{margin-top:1rem!important}.mt-sm-4{margin-top:1.5rem!important}.mt-sm-5{margin-top:3rem!important}.mt-sm-auto{margin-top:auto!important}.me-sm-0{margin-right:0!important}.me-sm-1{margin-right:.25rem!important}.me-sm-2{margin-right:.5rem!important}.me-sm-3{margin-right:1rem!important}.me-sm-4{margin-right:1.5rem!important}.me-sm-5{margin-right:3rem!important}.me-sm-auto{margin-right:auto!important}.mb-sm-0{margin-bottom:0!important}.mb-sm-1{margin-bottom:.25rem!important}.mb-sm-2{margin-bottom:.5rem!important}.mb-sm-3{margin-bottom:1rem!important}.mb-sm-4{margin-bottom:1.5rem!important}.mb-sm-5{margin-bottom:3rem!important}.mb-sm-auto{margin-bottom:auto!important}.ms-sm-0{margin-left:0!important}.ms-sm-1{margin-left:.25rem!important}.ms-sm-2{margin-left:.5rem!important}.ms-sm-3{margin-left:1rem!important}.ms-sm-4{margin-left:1.5rem!important}.ms-sm-5{margin-left:3rem!important}.ms-sm-auto{margin-left:auto!important}.p-sm-0{padding:0!important}.p-sm-1{padding:.25rem!important}.p-sm-2{padding:.5rem!important}.p-sm-3{padding:1rem!important}.p-sm-4{padding:1.5rem!important}.p-sm-5{padding:3rem!important}.px-sm-0{padding-right:0!important;padding-left:0!important}.px-sm-1{padding-right:.25rem!important;padding-left:.25rem!important}.px-sm-2{padding-right:.5rem!important;padding-left:.5rem!important}.px-sm-3{padding-right:1rem!important;padding-left:1rem!important}.px-sm-4{padding-right:1.5rem!important;padding-left:1.5rem!important}.px-sm-5{padding-right:3rem!important;padding-left:3rem!important}.py-sm-0{padding-top:0!important;padding-bottom:0!important}.py-sm-1{padding-top:.25rem!important;padding-bottom:.25rem!important}.py-sm-2{padding-top:.5rem!important;padding-bottom:.5rem!important}.py-sm-3{padding-top:1rem!important;padding-bottom:1rem!important}.py-sm-4{padding-top:1.5rem!important;padding-bottom:1.5rem!important}.py-sm-5{padding-top:3rem!important;padding-bottom:3rem!important}.pt-sm-0{padding-top:0!important}.pt-sm-1{padding-top:.25rem!important}.pt-sm-2{padding-top:.5rem!important}.pt-sm-3{padding-top:1rem!important}.pt-sm-4{padding-top:1.5rem!important}.pt-sm-5{padding-top:3rem!important}.pe-sm-0{padding-right:0!important}.pe-sm-1{padding-right:.25rem!important}.pe-sm-2{padding-right:.5rem!important}.pe-sm-3{padding-right:1rem!important}.pe-sm-4{padding-right:1.5rem!important}.pe-sm-5{padding-right:3rem!important}.pb-sm-0{padding-bottom:0!important}.pb-sm-1{padding-bottom:.25rem!important}.pb-sm-2{padding-bottom:.5rem!important}.pb-sm-3{padding-bottom:1rem!important}.pb-sm-4{padding-bottom:1.5rem!important}.pb-sm-5{padding-bottom:3rem!important}.ps-sm-0{padding-left:0!important}.ps-sm-1{padding-left:.25rem!important}.ps-sm-2{padding-left:.5rem!important}.ps-sm-3{padding-left:1rem!important}.ps-sm-4{padding-left:1.5rem!important}.ps-sm-5{padding-left:3rem!important}.gap-sm-0{gap:0!important}.gap-sm-1{gap:.25rem!important}.gap-sm-2{gap:.5rem!important}.gap-sm-3{gap:1rem!important}.gap-sm-4{gap:1.5rem!important}.gap-sm-5{gap:3rem!important}.text-sm-start{text-align:left!important}.text-sm-end{text-align:right!important}.text-sm-center{text-align:center!important}}@media (min-width:768px){.float-md-start{float:left!important}.float-md-end{float:right!important}.float-md-none{float:none!important}.d-md-inline{display:inline!important}.d-md-inline-block{display:inline-block!important}.d-md-block{display:block!important}.d-md-grid{display:grid!important}.d-md-table{display:table!important}.d-md-table-row{display:table-row!important}.d-md-table-cell{display:table-cell!important}.d-md-flex{display:flex!important}.d-md-inline-flex{display:inline-flex!important}.d-md-none{display:none!important}.flex-md-fill{flex:1 1 auto!important}.flex-md-row{flex-direction:row!important}.flex-md-column{flex-direction:column!important}.flex-md-row-reverse{flex-direction:row-reverse!important}.flex-md-column-reverse{flex-direction:column-reverse!important}.flex-md-grow-0{flex-grow:0!important}.flex-md-grow-1{flex-grow:1!important}.flex-md-shrink-0{flex-shrink:0!important}.flex-md-shrink-1{flex-shrink:1!important}.flex-md-wrap{flex-wrap:wrap!important}.flex-md-nowrap{flex-wrap:nowrap!important}.flex-md-wrap-reverse{flex-wrap:wrap-reverse!important}.justify-content-md-start{justify-content:flex-start!important}.justify-content-md-end{justify-content:flex-end!important}.justify-content-md-center{justify-content:center!important}.justify-content-md-between{justify-content:space-between!important}.justify-content-md-around{justify-content:space-around!important}.justify-content-md-evenly{justify-content:space-evenly!important}.align-items-md-start{align-items:flex-start!important}.align-items-md-end{align-items:flex-end!important}.align-items-md-center{align-items:center!important}.align-items-md-baseline{align-items:baseline!important}.align-items-md-stretch{align-items:stretch!important}.align-content-md-start{align-content:flex-start!important}.align-content-md-end{align-content:flex-end!important}.align-content-md-center{align-content:center!important}.align-content-md-between{align-content:space-between!important}.align-content-md-around{align-content:space-around!important}.align-content-md-stretch{align-content:stretch!important}.align-self-md-auto{align-self:auto!important}.align-self-md-start{align-self:flex-start!important}.align-self-md-end{align-self:flex-end!important}.align-self-md-center{align-self:center!important}.align-self-md-baseline{align-self:baseline!important}.align-self-md-stretch{align-self:stretch!important}.order-md-first{order:-1!important}.order-md-0{order:0!important}.order-md-1{order:1!important}.order-md-2{order:2!important}.order-md-3{order:3!important}.order-md-4{order:4!important}.order-md-5{order:5!important}.order-md-last{order:6!important}.m-md-0{margin:0!important}.m-md-1{margin:.25rem!important}.m-md-2{margin:.5rem!important}.m-md-3{margin:1rem!important}.m-md-4{margin:1.5rem!important}.m-md-5{margin:3rem!important}.m-md-auto{margin:auto!important}.mx-md-0{margin-right:0!important;margin-left:0!important}.mx-md-1{margin-right:.25rem!important;margin-left:.25rem!important}.mx-md-2{margin-right:.5rem!important;margin-left:.5rem!important}.mx-md-3{margin-right:1rem!important;margin-left:1rem!important}.mx-md-4{margin-right:1.5rem!important;margin-left:1.5rem!important}.mx-md-5{margin-right:3rem!important;margin-left:3rem!important}.mx-md-auto{margin-right:auto!important;margin-left:auto!important}.my-md-0{margin-top:0!important;margin-bottom:0!important}.my-md-1{margin-top:.25rem!important;margin-bottom:.25rem!important}.my-md-2{margin-top:.5rem!important;margin-bottom:.5rem!important}.my-md-3{margin-top:1rem!important;margin-bottom:1rem!important}.my-md-4{margin-top:1.5rem!important;margin-bottom:1.5rem!important}.my-md-5{margin-top:3rem!important;margin-bottom:3rem!important}.my-md-auto{margin-top:auto!important;margin-bottom:auto!important}.mt-md-0{margin-top:0!important}.mt-md-1{margin-top:.25rem!important}.mt-md-2{margin-top:.5rem!important}.mt-md-3{margin-top:1rem!important}.mt-md-4{margin-top:1.5rem!important}.mt-md-5{margin-top:3rem!important}.mt-md-auto{margin-top:auto!important}.me-md-0{margin-right:0!important}.me-md-1{margin-right:.25rem!important}.me-md-2{margin-right:.5rem!important}.me-md-3{margin-right:1rem!important}.me-md-4{margin-right:1.5rem!important}.me-md-5{margin-right:3rem!important}.me-md-auto{margin-right:auto!important}.mb-md-0{margin-bottom:0!important}.mb-md-1{margin-bottom:.25rem!important}.mb-md-2{margin-bottom:.5rem!important}.mb-md-3{margin-bottom:1rem!important}.mb-md-4{margin-bottom:1.5rem!important}.mb-md-5{margin-bottom:3rem!important}.mb-md-auto{margin-bottom:auto!important}.ms-md-0{margin-left:0!important}.ms-md-1{margin-left:.25rem!important}.ms-md-2{margin-left:.5rem!important}.ms-md-3{margin-left:1rem!important}.ms-md-4{margin-left:1.5rem!important}.ms-md-5{margin-left:3rem!important}.ms-md-auto{margin-left:auto!important}.p-md-0{padding:0!important}.p-md-1{padding:.25rem!important}.p-md-2{padding:.5rem!important}.p-md-3{padding:1rem!important}.p-md-4{padding:1.5rem!important}.p-md-5{padding:3rem!important}.px-md-0{padding-right:0!important;padding-left:0!important}.px-md-1{padding-right:.25rem!important;padding-left:.25rem!important}.px-md-2{padding-right:.5rem!important;padding-left:.5rem!important}.px-md-3{padding-right:1rem!important;padding-left:1rem!important}.px-md-4{padding-right:1.5rem!important;padding-left:1.5rem!important}.px-md-5{padding-right:3rem!important;padding-left:3rem!important}.py-md-0{padding-top:0!important;padding-bottom:0!important}.py-md-1{padding-top:.25rem!important;padding-bottom:.25rem!important}.py-md-2{padding-top:.5rem!important;padding-bottom:.5rem!important}.py-md-3{padding-top:1rem!important;padding-bottom:1rem!important}.py-md-4{padding-top:1.5rem!important;padding-bottom:1.5rem!important}.py-md-5{padding-top:3rem!important;padding-bottom:3rem!important}.pt-md-0{padding-top:0!important}.pt-md-1{padding-top:.25rem!important}.pt-md-2{padding-top:.5rem!important}.pt-md-3{padding-top:1rem!important}.pt-md-4{padding-top:1.5rem!important}.pt-md-5{padding-top:3rem!important}.pe-md-0{padding-right:0!important}.pe-md-1{padding-right:.25rem!important}.pe-md-2{padding-right:.5rem!important}.pe-md-3{padding-right:1rem!important}.pe-md-4{padding-right:1.5rem!important}.pe-md-5{padding-right:3rem!important}.pb-md-0{padding-bottom:0!important}.pb-md-1{padding-bottom:.25rem!important}.pb-md-2{padding-bottom:.5rem!important}.pb-md-3{padding-bottom:1rem!important}.pb-md-4{padding-bottom:1.5rem!important}.pb-md-5{padding-bottom:3rem!important}.ps-md-0{padding-left:0!important}.ps-md-1{padding-left:.25rem!important}.ps-md-2{padding-left:.5rem!important}.ps-md-3{padding-left:1rem!important}.ps-md-4{padding-left:1.5rem!important}.ps-md-5{padding-left:3rem!important}.gap-md-0{gap:0!important}.gap-md-1{gap:.25rem!important}.gap-md-2{gap:.5rem!important}.gap-md-3{gap:1rem!important}.gap-md-4{gap:1.5rem!important}.gap-md-5{gap:3rem!important}.text-md-start{text-align:left!important}.text-md-end{text-align:right!important}.text-md-center{text-align:center!important}}@media (min-width:992px){.float-lg-start{float:left!important}.float-lg-end{float:right!important}.float-lg-none{float:none!important}.d-lg-inline{display:inline!important}.d-lg-inline-block{display:inline-block!important}.d-lg-block{display:block!important}.d-lg-grid{display:grid!important}.d-lg-table{display:table!important}.d-lg-table-row{display:table-row!important}.d-lg-table-cell{display:table-cell!important}.d-lg-flex{display:flex!important}.d-lg-inline-flex{display:inline-flex!important}.d-lg-none{display:none!important}.flex-lg-fill{flex:1 1 auto!important}.flex-lg-row{flex-direction:row!important}.flex-lg-column{flex-direction:column!important}.flex-lg-row-reverse{flex-direction:row-reverse!important}.flex-lg-column-reverse{flex-direction:column-reverse!important}.flex-lg-grow-0{flex-grow:0!important}.flex-lg-grow-1{flex-grow:1!important}.flex-lg-shrink-0{flex-shrink:0!important}.flex-lg-shrink-1{flex-shrink:1!important}.flex-lg-wrap{flex-wrap:wrap!important}.flex-lg-nowrap{flex-wrap:nowrap!important}.flex-lg-wrap-reverse{flex-wrap:wrap-reverse!important}.justify-content-lg-start{justify-content:flex-start!important}.justify-content-lg-end{justify-content:flex-end!important}.justify-content-lg-center{justify-content:center!important}.justify-content-lg-between{justify-content:space-between!important}.justify-content-lg-around{justify-content:space-around!important}.justify-content-lg-evenly{justify-content:space-evenly!important}.align-items-lg-start{align-items:flex-start!important}.align-items-lg-end{align-items:flex-end!important}.align-items-lg-center{align-items:center!important}.align-items-lg-baseline{align-items:baseline!important}.align-items-lg-stretch{align-items:stretch!important}.align-content-lg-start{align-content:flex-start!important}.align-content-lg-end{align-content:flex-end!important}.align-content-lg-center{align-content:center!important}.align-content-lg-between{align-content:space-between!important}.align-content-lg-around{align-content:space-around!important}.align-content-lg-stretch{align-content:stretch!important}.align-self-lg-auto{align-self:auto!important}.align-self-lg-start{align-self:flex-start!important}.align-self-lg-end{align-self:flex-end!important}.align-self-lg-center{align-self:center!important}.align-self-lg-baseline{align-self:baseline!important}.align-self-lg-stretch{align-self:stretch!important}.order-lg-first{order:-1!important}.order-lg-0{order:0!important}.order-lg-1{order:1!important}.order-lg-2{order:2!important}.order-lg-3{order:3!important}.order-lg-4{order:4!important}.order-lg-5{order:5!important}.order-lg-last{order:6!important}.m-lg-0{margin:0!important}.m-lg-1{margin:.25rem!important}.m-lg-2{margin:.5rem!important}.m-lg-3{margin:1rem!important}.m-lg-4{margin:1.5rem!important}.m-lg-5{margin:3rem!important}.m-lg-auto{margin:auto!important}.mx-lg-0{margin-right:0!important;margin-left:0!important}.mx-lg-1{margin-right:.25rem!important;margin-left:.25rem!important}.mx-lg-2{margin-right:.5rem!important;margin-left:.5rem!important}.mx-lg-3{margin-right:1rem!important;margin-left:1rem!important}.mx-lg-4{margin-right:1.5rem!important;margin-left:1.5rem!important}.mx-lg-5{margin-right:3rem!important;margin-left:3rem!important}.mx-lg-auto{margin-right:auto!important;margin-left:auto!important}.my-lg-0{margin-top:0!important;margin-bottom:0!important}.my-lg-1{margin-top:.25rem!important;margin-bottom:.25rem!important}.my-lg-2{margin-top:.5rem!important;margin-bottom:.5rem!important}.my-lg-3{margin-top:1rem!important;margin-bottom:1rem!important}.my-lg-4{margin-top:1.5rem!important;margin-bottom:1.5rem!important}.my-lg-5{margin-top:3rem!important;margin-bottom:3rem!important}.my-lg-auto{margin-top:auto!important;margin-bottom:auto!important}.mt-lg-0{margin-top:0!important}.mt-lg-1{margin-top:.25rem!important}.mt-lg-2{margin-top:.5rem!important}.mt-lg-3{margin-top:1rem!important}.mt-lg-4{margin-top:1.5rem!important}.mt-lg-5{margin-top:3rem!important}.mt-lg-auto{margin-top:auto!important}.me-lg-0{margin-right:0!important}.me-lg-1{margin-right:.25rem!important}.me-lg-2{margin-right:.5rem!important}.me-lg-3{margin-right:1rem!important}.me-lg-4{margin-right:1.5rem!important}.me-lg-5{margin-right:3rem!important}.me-lg-auto{margin-right:auto!important}.mb-lg-0{margin-bottom:0!important}.mb-lg-1{margin-bottom:.25rem!important}.mb-lg-2{margin-bottom:.5rem!important}.mb-lg-3{margin-bottom:1rem!important}.mb-lg-4{margin-bottom:1.5rem!important}.mb-lg-5{margin-bottom:3rem!important}.mb-lg-auto{margin-bottom:auto!important}.ms-lg-0{margin-left:0!important}.ms-lg-1{margin-left:.25rem!important}.ms-lg-2{margin-left:.5rem!important}.ms-lg-3{margin-left:1rem!important}.ms-lg-4{margin-left:1.5rem!important}.ms-lg-5{margin-left:3rem!important}.ms-lg-auto{margin-left:auto!important}.p-lg-0{padding:0!important}.p-lg-1{padding:.25rem!important}.p-lg-2{padding:.5rem!important}.p-lg-3{padding:1rem!important}.p-lg-4{padding:1.5rem!important}.p-lg-5{padding:3rem!important}.px-lg-0{padding-right:0!important;padding-left:0!important}.px-lg-1{padding-right:.25rem!important;padding-left:.25rem!important}.px-lg-2{padding-right:.5rem!important;padding-left:.5rem!important}.px-lg-3{padding-right:1rem!important;padding-left:1rem!important}.px-lg-4{padding-right:1.5rem!important;padding-left:1.5rem!important}.px-lg-5{padding-right:3rem!important;padding-left:3rem!important}.py-lg-0{padding-top:0!important;padding-bottom:0!important}.py-lg-1{padding-top:.25rem!important;padding-bottom:.25rem!important}.py-lg-2{padding-top:.5rem!important;padding-bottom:.5rem!important}.py-lg-3{padding-top:1rem!important;padding-bottom:1rem!important}.py-lg-4{padding-top:1.5rem!important;padding-bottom:1.5rem!important}.py-lg-5{padding-top:3rem!important;padding-bottom:3rem!important}.pt-lg-0{padding-top:0!important}.pt-lg-1{padding-top:.25rem!important}.pt-lg-2{padding-top:.5rem!important}.pt-lg-3{padding-top:1rem!important}.pt-lg-4{padding-top:1.5rem!important}.pt-lg-5{padding-top:3rem!important}.pe-lg-0{padding-right:0!important}.pe-lg-1{padding-right:.25rem!important}.pe-lg-2{padding-right:.5rem!important}.pe-lg-3{padding-right:1rem!important}.pe-lg-4{padding-right:1.5rem!important}.pe-lg-5{padding-right:3rem!important}.pb-lg-0{padding-bottom:0!important}.pb-lg-1{padding-bottom:.25rem!important}.pb-lg-2{padding-bottom:.5rem!important}.pb-lg-3{padding-bottom:1rem!important}.pb-lg-4{padding-bottom:1.5rem!important}.pb-lg-5{padding-bottom:3rem!important}.ps-lg-0{padding-left:0!important}.ps-lg-1{padding-left:.25rem!important}.ps-lg-2{padding-left:.5rem!important}.ps-lg-3{padding-left:1rem!important}.ps-lg-4{padding-left:1.5rem!important}.ps-lg-5{padding-left:3rem!important}.gap-lg-0{gap:0!important}.gap-lg-1{gap:.25rem!important}.gap-lg-2{gap:.5rem!important}.gap-lg-3{gap:1rem!important}.gap-lg-4{gap:1.5rem!important}.gap-lg-5{gap:3rem!important}.text-lg-start{text-align:left!important}.text-lg-end{text-align:right!important}.text-lg-center{text-align:center!important}}@media (min-width:1200px){.float-xl-start{float:left!important}.float-xl-end{float:right!important}.float-xl-none{float:none!important}.d-xl-inline{display:inline!important}.d-xl-inline-block{display:inline-block!important}.d-xl-block{display:block!important}.d-xl-grid{display:grid!important}.d-xl-table{display:table!important}.d-xl-table-row{display:table-row!important}.d-xl-table-cell{display:table-cell!important}.d-xl-flex{display:flex!important}.d-xl-inline-flex{display:inline-flex!important}.d-xl-none{display:none!important}.flex-xl-fill{flex:1 1 auto!important}.flex-xl-row{flex-direction:row!important}.flex-xl-column{flex-direction:column!important}.flex-xl-row-reverse{flex-direction:row-reverse!important}.flex-xl-column-reverse{flex-direction:column-reverse!important}.flex-xl-grow-0{flex-grow:0!important}.flex-xl-grow-1{flex-grow:1!important}.flex-xl-shrink-0{flex-shrink:0!important}.flex-xl-shrink-1{flex-shrink:1!important}.flex-xl-wrap{flex-wrap:wrap!important}.flex-xl-nowrap{flex-wrap:nowrap!important}.flex-xl-wrap-reverse{flex-wrap:wrap-reverse!important}.justify-content-xl-start{justify-content:flex-start!important}.justify-content-xl-end{justify-content:flex-end!important}.justify-content-xl-center{justify-content:center!important}.justify-content-xl-between{justify-content:space-between!important}.justify-content-xl-around{justify-content:space-around!important}.justify-content-xl-evenly{justify-content:space-evenly!important}.align-items-xl-start{align-items:flex-start!important}.align-items-xl-end{align-items:flex-end!important}.align-items-xl-center{align-items:center!important}.align-items-xl-baseline{align-items:baseline!important}.align-items-xl-stretch{align-items:stretch!important}.align-content-xl-start{align-content:flex-start!important}.align-content-xl-end{align-content:flex-end!important}.align-content-xl-center{align-content:center!important}.align-content-xl-between{align-content:space-between!important}.align-content-xl-around{align-content:space-around!important}.align-content-xl-stretch{align-content:stretch!important}.align-self-xl-auto{align-self:auto!important}.align-self-xl-start{align-self:flex-start!important}.align-self-xl-end{align-self:flex-end!important}.align-self-xl-center{align-self:center!important}.align-self-xl-baseline{align-self:baseline!important}.align-self-xl-stretch{align-self:stretch!important}.order-xl-first{order:-1!important}.order-xl-0{order:0!important}.order-xl-1{order:1!important}.order-xl-2{order:2!important}.order-xl-3{order:3!important}.order-xl-4{order:4!important}.order-xl-5{order:5!important}.order-xl-last{order:6!important}.m-xl-0{margin:0!important}.m-xl-1{margin:.25rem!important}.m-xl-2{margin:.5rem!important}.m-xl-3{margin:1rem!important}.m-xl-4{margin:1.5rem!important}.m-xl-5{margin:3rem!important}.m-xl-auto{margin:auto!important}.mx-xl-0{margin-right:0!important;margin-left:0!important}.mx-xl-1{margin-right:.25rem!important;margin-left:.25rem!important}.mx-xl-2{margin-right:.5rem!important;margin-left:.5rem!important}.mx-xl-3{margin-right:1rem!important;margin-left:1rem!important}.mx-xl-4{margin-right:1.5rem!important;margin-left:1.5rem!important}.mx-xl-5{margin-right:3rem!important;margin-left:3rem!important}.mx-xl-auto{margin-right:auto!important;margin-left:auto!important}.my-xl-0{margin-top:0!important;margin-bottom:0!important}.my-xl-1{margin-top:.25rem!important;margin-bottom:.25rem!important}.my-xl-2{margin-top:.5rem!important;margin-bottom:.5rem!important}.my-xl-3{margin-top:1rem!important;margin-bottom:1rem!important}.my-xl-4{margin-top:1.5rem!important;margin-bottom:1.5rem!important}.my-xl-5{margin-top:3rem!important;margin-bottom:3rem!important}.my-xl-auto{margin-top:auto!important;margin-bottom:auto!important}.mt-xl-0{margin-top:0!important}.mt-xl-1{margin-top:.25rem!important}.mt-xl-2{margin-top:.5rem!important}.mt-xl-3{margin-top:1rem!important}.mt-xl-4{margin-top:1.5rem!important}.mt-xl-5{margin-top:3rem!important}.mt-xl-auto{margin-top:auto!important}.me-xl-0{margin-right:0!important}.me-xl-1{margin-right:.25rem!important}.me-xl-2{margin-right:.5rem!important}.me-xl-3{margin-right:1rem!important}.me-xl-4{margin-right:1.5rem!important}.me-xl-5{margin-right:3rem!important}.me-xl-auto{margin-right:auto!important}.mb-xl-0{margin-bottom:0!important}.mb-xl-1{margin-bottom:.25rem!important}.mb-xl-2{margin-bottom:.5rem!important}.mb-xl-3{margin-bottom:1rem!important}.mb-xl-4{margin-bottom:1.5rem!important}.mb-xl-5{margin-bottom:3rem!important}.mb-xl-auto{margin-bottom:auto!important}.ms-xl-0{margin-left:0!important}.ms-xl-1{margin-left:.25rem!important}.ms-xl-2{margin-left:.5rem!important}.ms-xl-3{margin-left:1rem!important}.ms-xl-4{margin-left:1.5rem!important}.ms-xl-5{margin-left:3rem!important}.ms-xl-auto{margin-left:auto!important}.p-xl-0{padding:0!important}.p-xl-1{padding:.25rem!important}.p-xl-2{padding:.5rem!important}.p-xl-3{padding:1rem!important}.p-xl-4{padding:1.5rem!important}.p-xl-5{padding:3rem!important}.px-xl-0{padding-right:0!important;padding-left:0!important}.px-xl-1{padding-right:.25rem!important;padding-left:.25rem!important}.px-xl-2{padding-right:.5rem!important;padding-left:.5rem!important}.px-xl-3{padding-right:1rem!important;padding-left:1rem!important}.px-xl-4{padding-right:1.5rem!important;padding-left:1.5rem!important}.px-xl-5{padding-right:3rem!important;padding-left:3rem!important}.py-xl-0{padding-top:0!important;padding-bottom:0!important}.py-xl-1{padding-top:.25rem!important;padding-bottom:.25rem!important}.py-xl-2{padding-top:.5rem!important;padding-bottom:.5rem!important}.py-xl-3{padding-top:1rem!important;padding-bottom:1rem!important}.py-xl-4{padding-top:1.5rem!important;padding-bottom:1.5rem!important}.py-xl-5{padding-top:3rem!important;padding-bottom:3rem!important}.pt-xl-0{padding-top:0!important}.pt-xl-1{padding-top:.25rem!important}.pt-xl-2{padding-top:.5rem!important}.pt-xl-3{padding-top:1rem!important}.pt-xl-4{padding-top:1.5rem!important}.pt-xl-5{padding-top:3rem!important}.pe-xl-0{padding-right:0!important}.pe-xl-1{padding-right:.25rem!important}.pe-xl-2{padding-right:.5rem!important}.pe-xl-3{padding-right:1rem!important}.pe-xl-4{padding-right:1.5rem!important}.pe-xl-5{padding-right:3rem!important}.pb-xl-0{padding-bottom:0!important}.pb-xl-1{padding-bottom:.25rem!important}.pb-xl-2{padding-bottom:.5rem!important}.pb-xl-3{padding-bottom:1rem!important}.pb-xl-4{padding-bottom:1.5rem!important}.pb-xl-5{padding-bottom:3rem!important}.ps-xl-0{padding-left:0!important}.ps-xl-1{padding-left:.25rem!important}.ps-xl-2{padding-left:.5rem!important}.ps-xl-3{padding-left:1rem!important}.ps-xl-4{padding-left:1.5rem!important}.ps-xl-5{padding-left:3rem!important}.gap-xl-0{gap:0!important}.gap-xl-1{gap:.25rem!important}.gap-xl-2{gap:.5rem!important}.gap-xl-3{gap:1rem!important}.gap-xl-4{gap:1.5rem!important}.gap-xl-5{gap:3rem!important}.text-xl-start{text-align:left!important}.text-xl-end{text-align:right!important}.text-xl-center{text-align:center!important}}@media (min-width:1400px){.float-xxl-start{float:left!important}.float-xxl-end{float:right!important}.float-xxl-none{float:none!important}.d-xxl-inline{display:inline!important}.d-xxl-inline-block{display:inline-block!important}.d-xxl-block{display:block!important}.d-xxl-grid{display:grid!important}.d-xxl-table{display:table!important}.d-xxl-table-row{display:table-row!important}.d-xxl-table-cell{display:table-cell!important}.d-xxl-flex{display:flex!important}.d-xxl-inline-flex{display:inline-flex!important}.d-xxl-none{display:none!important}.flex-xxl-fill{flex:1 1 auto!important}.flex-xxl-row{flex-direction:row!important}.flex-xxl-column{flex-direction:column!important}.flex-xxl-row-reverse{flex-direction:row-reverse!important}.flex-xxl-column-reverse{flex-direction:column-reverse!important}.flex-xxl-grow-0{flex-grow:0!important}.flex-xxl-grow-1{flex-grow:1!important}.flex-xxl-shrink-0{flex-shrink:0!important}.flex-xxl-shrink-1{flex-shrink:1!important}.flex-xxl-wrap{flex-wrap:wrap!important}.flex-xxl-nowrap{flex-wrap:nowrap!important}.flex-xxl-wrap-reverse{flex-wrap:wrap-reverse!important}.justify-content-xxl-start{justify-content:flex-start!important}.justify-content-xxl-end{justify-content:flex-end!important}.justify-content-xxl-center{justify-content:center!important}.justify-content-xxl-between{justify-content:space-between!important}.justify-content-xxl-around{justify-content:space-around!important}.justify-content-xxl-evenly{justify-content:space-evenly!important}.align-items-xxl-start{align-items:flex-start!important}.align-items-xxl-end{align-items:flex-end!important}.align-items-xxl-center{align-items:center!important}.align-items-xxl-baseline{align-items:baseline!important}.align-items-xxl-stretch{align-items:stretch!important}.align-content-xxl-start{align-content:flex-start!important}.align-content-xxl-end{align-content:flex-end!important}.align-content-xxl-center{align-content:center!important}.align-content-xxl-between{align-content:space-between!important}.align-content-xxl-around{align-content:space-around!important}.align-content-xxl-stretch{align-content:stretch!important}.align-self-xxl-auto{align-self:auto!important}.align-self-xxl-start{align-self:flex-start!important}.align-self-xxl-end{align-self:flex-end!important}.align-self-xxl-center{align-self:center!important}.align-self-xxl-baseline{align-self:baseline!important}.align-self-xxl-stretch{align-self:stretch!important}.order-xxl-first{order:-1!important}.order-xxl-0{order:0!important}.order-xxl-1{order:1!important}.order-xxl-2{order:2!important}.order-xxl-3{order:3!important}.order-xxl-4{order:4!important}.order-xxl-5{order:5!important}.order-xxl-last{order:6!important}.m-xxl-0{margin:0!important}.m-xxl-1{margin:.25rem!important}.m-xxl-2{margin:.5rem!important}.m-xxl-3{margin:1rem!important}.m-xxl-4{margin:1.5rem!important}.m-xxl-5{margin:3rem!important}.m-xxl-auto{margin:auto!important}.mx-xxl-0{margin-right:0!important;margin-left:0!important}.mx-xxl-1{margin-right:.25rem!important;margin-left:.25rem!important}.mx-xxl-2{margin-right:.5rem!important;margin-left:.5rem!important}.mx-xxl-3{margin-right:1rem!important;margin-left:1rem!important}.mx-xxl-4{margin-right:1.5rem!important;margin-left:1.5rem!important}.mx-xxl-5{margin-right:3rem!important;margin-left:3rem!important}.mx-xxl-auto{margin-right:auto!important;margin-left:auto!important}.my-xxl-0{margin-top:0!important;margin-bottom:0!important}.my-xxl-1{margin-top:.25rem!important;margin-bottom:.25rem!important}.my-xxl-2{margin-top:.5rem!important;margin-bottom:.5rem!important}.my-xxl-3{margin-top:1rem!important;margin-bottom:1rem!important}.my-xxl-4{margin-top:1.5rem!important;margin-bottom:1.5rem!important}.my-xxl-5{margin-top:3rem!important;margin-bottom:3rem!important}.my-xxl-auto{margin-top:auto!important;margin-bottom:auto!important}.mt-xxl-0{margin-top:0!important}.mt-xxl-1{margin-top:.25rem!important}.mt-xxl-2{margin-top:.5rem!important}.mt-xxl-3{margin-top:1rem!important}.mt-xxl-4{margin-top:1.5rem!important}.mt-xxl-5{margin-top:3rem!important}.mt-xxl-auto{margin-top:auto!important}.me-xxl-0{margin-right:0!important}.me-xxl-1{margin-right:.25rem!important}.me-xxl-2{margin-right:.5rem!important}.me-xxl-3{margin-right:1rem!important}.me-xxl-4{margin-right:1.5rem!important}.me-xxl-5{margin-right:3rem!important}.me-xxl-auto{margin-right:auto!important}.mb-xxl-0{margin-bottom:0!important}.mb-xxl-1{margin-bottom:.25rem!important}.mb-xxl-2{margin-bottom:.5rem!important}.mb-xxl-3{margin-bottom:1rem!important}.mb-xxl-4{margin-bottom:1.5rem!important}.mb-xxl-5{margin-bottom:3rem!important}.mb-xxl-auto{margin-bottom:auto!important}.ms-xxl-0{margin-left:0!important}.ms-xxl-1{margin-left:.25rem!important}.ms-xxl-2{margin-left:.5rem!important}.ms-xxl-3{margin-left:1rem!important}.ms-xxl-4{margin-left:1.5rem!important}.ms-xxl-5{margin-left:3rem!important}.ms-xxl-auto{margin-left:auto!important}.p-xxl-0{padding:0!important}.p-xxl-1{padding:.25rem!important}.p-xxl-2{padding:.5rem!important}.p-xxl-3{padding:1rem!important}.p-xxl-4{padding:1.5rem!important}.p-xxl-5{padding:3rem!important}.px-xxl-0{padding-right:0!important;padding-left:0!important}.px-xxl-1{padding-right:.25rem!important;padding-left:.25rem!important}.px-xxl-2{padding-right:.5rem!important;padding-left:.5rem!important}.px-xxl-3{padding-right:1rem!important;padding-left:1rem!important}.px-xxl-4{padding-right:1.5rem!important;padding-left:1.5rem!important}.px-xxl-5{padding-right:3rem!important;padding-left:3rem!important}.py-xxl-0{padding-top:0!important;padding-bottom:0!important}.py-xxl-1{padding-top:.25rem!important;padding-bottom:.25rem!important}.py-xxl-2{padding-top:.5rem!important;padding-bottom:.5rem!important}.py-xxl-3{padding-top:1rem!important;padding-bottom:1rem!important}.py-xxl-4{padding-top:1.5rem!important;padding-bottom:1.5rem!important}.py-xxl-5{padding-top:3rem!important;padding-bottom:3rem!important}.pt-xxl-0{padding-top:0!important}.pt-xxl-1{padding-top:.25rem!important}.pt-xxl-2{padding-top:.5rem!important}.pt-xxl-3{padding-top:1rem!important}.pt-xxl-4{padding-top:1.5rem!important}.pt-xxl-5{padding-top:3rem!important}.pe-xxl-0{padding-right:0!important}.pe-xxl-1{padding-right:.25rem!important}.pe-xxl-2{padding-right:.5rem!important}.pe-xxl-3{padding-right:1rem!important}.pe-xxl-4{padding-right:1.5rem!important}.pe-xxl-5{padding-right:3rem!important}.pb-xxl-0{padding-bottom:0!important}.pb-xxl-1{padding-bottom:.25rem!important}.pb-xxl-2{padding-bottom:.5rem!important}.pb-xxl-3{padding-bottom:1rem!important}.pb-xxl-4{padding-bottom:1.5rem!important}.pb-xxl-5{padding-bottom:3rem!important}.ps-xxl-0{padding-left:0!important}.ps-xxl-1{padding-left:.25rem!important}.ps-xxl-2{padding-left:.5rem!important}.ps-xxl-3{padding-left:1rem!important}.ps-xxl-4{padding-left:1.5rem!important}.ps-xxl-5{padding-left:3rem!important}.gap-xxl-0{gap:0!important}.gap-xxl-1{gap:.25rem!important}.gap-xxl-2{gap:.5rem!important}.gap-xxl-3{gap:1rem!important}.gap-xxl-4{gap:1.5rem!important}.gap-xxl-5{gap:3rem!important}.text-xxl-start{text-align:left!important}.text-xxl-end{text-align:right!important}.text-xxl-center{text-align:center!important}}@media (min-width:1200px){.fs-1{font-size:2.5rem!important}.fs-2{font-size:2rem!important}.fs-3{font-size:1.75rem!important}.fs-4{font-size:1.5rem!important}}@media print{.d-print-inline{display:inline!important}.d-print-inline-block{display:inline-block!important}.d-print-block{display:block!important}.d-print-grid{display:grid!important}.d-print-table{display:table!important}.d-print-table-row{display:table-row!important}.d-print-table-cell{display:table-cell!important}.d-print-flex{display:flex!important}.d-print-inline-flex{display:inline-flex!important}.d-print-none{display:none!important}}</w:t>
        <w:br/>
        <w:t>/*# sourceMappingURL=bootstrap.min.css.map */&lt;/style&gt;&lt;style&gt;@charset 'UTF-8';.slick-loading .slick-list{background:#fff url(https://cdnjs.cloudflare.com/ajax/libs/slick-carousel/1.8.1/ajax-loader.gif) center center no-repeat}@font-face{font-family:slick;font-weight:400;font-style:normal;src:url(fonts/slick.eot);src:url(fonts/slick.eot?#iefix) format('embedded-opentype'),url(fonts/slick.woff) format('woff'),url(fonts/slick.ttf) format('truetype'),url(fonts/slick.svg#slick) format('svg')}.slick-next,.slick-prev{font-size:0;line-height:0;position:absolute;top:50%;display:block;width:20px;height:20px;padding:0;-webkit-transform:translate(0,-50%);-ms-transform:translate(0,-50%);transform:translate(0,-50%);cursor:pointer;color:transparent;border:none;outline:0;background:0 0}.slick-next:focus,.slick-next:hover,.slick-prev:focus,.slick-prev:hover{color:transparent;outline:0;background:0 0}.slick-next:focus:before,.slick-next:hover:before,.slick-prev:focus:before,.slick-prev:hover:before{opacity:1}.slick-next.slick-disabled:before,.slick-prev.slick-disabled:before{opacity:.25}.slick-next:before,.slick-prev:before{font-family:slick;font-size:20px;line-height:1;opacity:.75;color:#fff;-webkit-font-smoothing:antialiased;-moz-osx-font-smoothing:grayscale}.slick-prev{left:-25px}[dir=rtl] .slick-prev{right:-25px;left:auto}.slick-prev:before{content:'←'}[dir=rtl] .slick-prev:before{content:'→'}.slick-next{right:-25px}[dir=rtl] .slick-next{right:auto;left:-25px}.slick-next:before{content:'→'}[dir=rtl] .slick-next:before{content:'←'}.slick-dotted.slick-slider{margin-bottom:30px}.slick-dots{position:absolute;bottom:-25px;display:block;width:100%;padding:0;margin:0;list-style:none;text-align:center}.slick-dots li{position:relative;display:inline-block;width:20px;height:20px;margin:0 5px;padding:0;cursor:pointer}.slick-dots li button{font-size:0;line-height:0;display:block;width:20px;height:20px;padding:5px;cursor:pointer;color:transparent;border:0;outline:0;background:0 0}.slick-dots li button:focus,.slick-dots li button:hover{outline:0}.slick-dots li button:focus:before,.slick-dots li button:hover:before{opacity:1}.slick-dots li button:before{font-family:slick;font-size:6px;line-height:20px;position:absolute;top:0;left:0;width:20px;height:20px;content:'•';text-align:center;opacity:.25;color:#000;-webkit-font-smoothing:antialiased;-moz-osx-font-smoothing:grayscale}.slick-dots li.slick-active button:before{opacity:.75;color:#000}</w:t>
        <w:br/>
        <w:t>/*# sourceMappingURL=slick-theme.min.css.map */&lt;/style&gt;&lt;style&gt;.slick-slider{position:relative;display:block;box-sizing:border-box;-webkit-user-select:none;-moz-user-select:none;-ms-user-select:none;user-select:none;-webkit-touch-callout:none;-khtml-user-select:none;-ms-touch-action:pan-y;touch-action:pan-y;-webkit-tap-highlight-color:transparent}.slick-list{position:relative;display:block;overflow:hidden;margin:0;padding:0}.slick-list:focus{outline:0}.slick-list.dragging{cursor:pointer;cursor:hand}.slick-slider .slick-list,.slick-slider .slick-track{-webkit-transform:translate3d(0,0,0);-moz-transform:translate3d(0,0,0);-ms-transform:translate3d(0,0,0);-o-transform:translate3d(0,0,0);transform:translate3d(0,0,0)}.slick-track{position:relative;top:0;left:0;display:block;margin-left:auto;margin-right:auto}.slick-track:after,.slick-track:before{display:table;content:''}.slick-track:after{clear:both}.slick-loading .slick-track{visibility:hidden}.slick-slide{display:none;float:left;height:100%;min-height:1px}[dir=rtl] .slick-slide{float:right}.slick-slide img{display:block}.slick-slide.slick-loading img{display:none}.slick-slide.dragging img{pointer-events:none}.slick-initialized .slick-slide{display:block}.slick-loading .slick-slide{visibility:hidden}.slick-vertical .slick-slide{display:block;height:auto;border:1px solid transparent}.slick-arrow.slick-hidden{display:none}</w:t>
        <w:br/>
        <w:t>/*# sourceMappingURL=slick.min.css.map */&lt;/style&gt;&lt;link href="/css/home.min.css?v=ll0E7yzC3VBB7UEPu4btlAr_TapgyCU-czByaRGlNLI" rel="stylesheet"&gt;&lt;script async="" src="https://platform-api.sharethis.com/panorama.js"&gt;&lt;/script&gt;&lt;iframe id="pxcelframe" title="pxcelframe" src="//t.sharethis.com/a/t_.htm?ver=1.1753.23410&amp;amp;cid=c010&amp;amp;cls=B#cid=c010&amp;amp;cls=B&amp;amp;dmn=www.hyderabadonline.in&amp;amp;rnd=1743675198068&amp;amp;tt=t.dhj&amp;amp;dhjLcy=115&amp;amp;lbl=pxcel&amp;amp;flbl=pxcel&amp;amp;ll=d&amp;amp;ver=1.1753.23410&amp;amp;ell=d&amp;amp;cck=__stid&amp;amp;pn=%2F&amp;amp;qs=na&amp;amp;rdn=www.hyderabadonline.in&amp;amp;rpn=%2F&amp;amp;rqs=na&amp;amp;cc=VN&amp;amp;cont=AS&amp;amp;rc=SG&amp;amp;ipaddr=" style="display: none;"&gt;&lt;/iframe&gt;&lt;script&gt;/*! jQuery v3.6.0 | (c) OpenJS Foundation and other contributors | jquery.org/license */</w:t>
        <w:br/>
        <w:t xml:space="preserve">        !function (e, t) { "use strict"; "object" == typeof module &amp;&amp; "object" == typeof module.exports ? module.exports = e.document ? t(e, !0) : function (e) { if (!e.document) throw new Error("jQuery requires a window with a document"); return t(e) } : t(e) }("undefined" != typeof window ? window : this, function (C, e) { "use strict"; var t = [], r = Object.getPrototypeOf, s = t.slice, g = t.flat ? function (e) { return t.flat.call(e) } : function (e) { return t.concat.apply([], e) }, u = t.push, i = t.indexOf, n = {}, o = n.toString, v = n.hasOwnProperty, a = v.toString, l = a.call(Object), y = {}, m = function (e) { return "function" == typeof e &amp;&amp; "number" != typeof e.nodeType &amp;&amp; "function" != typeof e.item }, x = function (e) { return null != e &amp;&amp; e === e.window }, E = C.document, c = { type: !0, src: !0, nonce: !0, noModule: !0 }; function b(e, t, n) { var r, i, o = (n = n || E).createElement("script"); if (o.text = e, t) for (r in c) (i = t[r] || t.getAttribute &amp;&amp; t.getAttribute(r)) &amp;&amp; o.setAttribute(r, i); n.head.appendChild(o).parentNode.removeChild(o) } function w(e) { return null == e ? e + "" : "object" == typeof e || "function" == typeof e ? n[o.call(e)] || "object" : typeof e } var f = "3.6.0", S = function (e, t) { return new S.fn.init(e, t) }; function p(e) { var t = !!e &amp;&amp; "length" in e &amp;&amp; e.length, n = w(e); return !m(e) &amp;&amp; !x(e) &amp;&amp; ("array" === n || 0 === t || "number" == typeof t &amp;&amp; 0 &lt; t &amp;&amp; t - 1 in e) } S.fn = S.prototype = { jquery: f, constructor: S, length: 0, toArray: function () { return s.call(this) }, get: function (e) { return null == e ? s.call(this) : e &lt; 0 ? this[e + this.length] : this[e] }, pushStack: function (e) { var t = S.merge(this.constructor(), e); return t.prevObject = this, t }, each: function (e) { return S.each(this, e) }, map: function (n) { return this.pushStack(S.map(this, function (e, t) { return n.call(e, t, e) })) }, slice: function () { return this.pushStack(s.apply(this, arguments)) }, first: function () { return this.eq(0) }, last: function () { return this.eq(-1) }, even: function () { return this.pushStack(S.grep(this, function (e, t) { return (t + 1) % 2 })) }, odd: function () { return this.pushStack(S.grep(this, function (e, t) { return t % 2 })) }, eq: function (e) { var t = this.length, n = +e + (e &lt; 0 ? t : 0); return this.pushStack(0 &lt;= n &amp;&amp; n &lt; t ? [this[n]] : []) }, end: function () { return this.prevObject || this.constructor() }, push: u, sort: t.sort, splice: t.splice }, S.extend = S.fn.extend = function () { var e, t, n, r, i, o, a = arguments[0] || {}, s = 1, u = arguments.length, l = !1; for ("boolean" == typeof a &amp;&amp; (l = a, a = arguments[s] || {}, s++), "object" == typeof a || m(a) || (a = {}), s === u &amp;&amp; (a = this, s--); s &lt; u; s++)if (null != (e = arguments[s])) for (t in e) r = e[t], "__proto__" !== t &amp;&amp; a !== r &amp;&amp; (l &amp;&amp; r &amp;&amp; (S.isPlainObject(r) || (i = Array.isArray(r))) ? (n = a[t], o = i &amp;&amp; !Array.isArray(n) ? [] : i || S.isPlainObject(n) ? n : {}, i = !1, a[t] = S.extend(l, o, r)) : void 0 !== r &amp;&amp; (a[t] = r)); return a }, S.extend({ expando: "jQuery" + (f + Math.random()).replace(/\D/g, ""), isReady: !0, error: function (e) { throw new Error(e) }, noop: function () { }, isPlainObject: function (e) { var t, n; return !(!e || "[object Object]" !== o.call(e)) &amp;&amp; (!(t = r(e)) || "function" == typeof (n = v.call(t, "constructor") &amp;&amp; t.constructor) &amp;&amp; a.call(n) === l) }, isEmptyObject: function (e) { var t; for (t in e) return !1; return !0 }, globalEval: function (e, t, n) { b(e, { nonce: t &amp;&amp; t.nonce }, n) }, each: function (e, t) { var n, r = 0; if (p(e)) { for (n = e.length; r &lt; n; r++)if (!1 === t.call(e[r], r, e[r])) break } else for (r in e) if (!1 === t.call(e[r], r, e[r])) break; return e }, makeArray: function (e, t) { var n = t || []; return null != e &amp;&amp; (p(Object(e)) ? S.merge(n, "string" == typeof e ? [e] : e) : u.call(n, e)), n }, inArray: function (e, t, n) { return null == t ? -1 : i.call(t, e, n) }, merge: function (e, t) { for (var n = +t.length, r = 0, i = e.length; r &lt; n; r++)e[i++] = t[r]; return e.length = i, e }, grep: function (e, t, n) { for (var r = [], i = 0, o = e.length, a = !n; i &lt; o; i++)!t(e[i], i) !== a &amp;&amp; r.push(e[i]); return r }, map: function (e, t, n) { var r, i, o = 0, a = []; if (p(e)) for (r = e.length; o &lt; r; o++)null != (i = t(e[o], o, n)) &amp;&amp; a.push(i); else for (o in e) null != (i = t(e[o], o, n)) &amp;&amp; a.push(i); return g(a) }, guid: 1, support: y }), "function" == typeof Symbol &amp;&amp; (S.fn[Symbol.iterator] = t[Symbol.iterator]), S.each("Boolean Number String Function Array Date RegExp Object Error Symbol".split(" "), function (e, t) { n["[object " + t + "]"] = t.toLowerCase() }); var d = function (n) { var e, d, b, o, i, h, f, g, w, u, l, T, C, a, E, v, s, c, y, S = "sizzle" + 1 * new Date, p = n.document, k = 0, r = 0, m = ue(), x = ue(), A = ue(), N = ue(), j = function (e, t) { return e === t &amp;&amp; (l = !0), 0 }, D = {}.hasOwnProperty, t = [], q = t.pop, L = t.push, H = t.push, O = t.slice, P = function (e, t) { for (var n = 0, r = e.length; n &lt; r; n++)if (e[n] === t) return n; return -1 }, R = "checked|selected|async|autofocus|autoplay|controls|defer|disabled|hidden|ismap|loop|multiple|open|readonly|required|scoped", M = "[\\x20\\t\\r\\n\\f]", I = "(?:\\\\[\\da-fA-F]{1,6}" + M + "?|\\\\[^\\r\\n\\f]|[\\w-]|[^\0-\\x7f])+", W = "\\[" + M + "*(" + I + ")(?:" + M + "*([*^$|!~]?=)" + M + "*(?:'((?:\\\\.|[^\\\\'])*)'|\"((?:\\\\.|[^\\\\\"])*)\"|(" + I + "))|)" + M + "*\\]", F = ":(" + I + ")(?:\\((('((?:\\\\.|[^\\\\'])*)'|\"((?:\\\\.|[^\\\\\"])*)\")|((?:\\\\.|[^\\\\()[\\]]|" + W + ")*)|.*)\\)|)", B = new RegExp(M + "+", "g"), $ = new RegExp("^" + M + "+|((?:^|[^\\\\])(?:\\\\.)*)" + M + "+$", "g"), _ = new RegExp("^" + M + "*," + M + "*"), z = new RegExp("^" + M + "*([&gt;+~]|" + M + ")" + M + "*"), U = new RegExp(M + "|&gt;"), X = new RegExp(F), V = new RegExp("^" + I + "$"), G = { ID: new RegExp("^#(" + I + ")"), CLASS: new RegExp("^\\.(" + I + ")"), TAG: new RegExp("^(" + I + "|[*])"), ATTR: new RegExp("^" + W), PSEUDO: new RegExp("^" + F), CHILD: new RegExp("^:(only|first|last|nth|nth-last)-(child|of-type)(?:\\(" + M + "*(even|odd|(([+-]|)(\\d*)n|)" + M + "*(?:([+-]|)" + M + "*(\\d+)|))" + M + "*\\)|)", "i"), bool: new RegExp("^(?:" + R + ")$", "i"), needsContext: new RegExp("^" + M + "*[&gt;+~]|:(even|odd|eq|gt|lt|nth|first|last)(?:\\(" + M + "*((?:-\\d)?\\d*)" + M + "*\\)|)(?=[^-]|$)", "i") }, Y = /HTML$/i, Q = /^(?:input|select|textarea|button)$/i, J = /^h\d$/i, K = /^[^{]+\{\s*\[native \w/, Z = /^(?:#([\w-]+)|(\w+)|\.([\w-]+))$/, ee = /[+~]/, te = new RegExp("\\\\[\\da-fA-F]{1,6}" + M + "?|\\\\([^\\r\\n\\f])", "g"), ne = function (e, t) { var n = "0x" + e.slice(1) - 65536; return t || (n &lt; 0 ? String.fromCharCode(n + 65536) : String.fromCharCode(n &gt;&gt; 10 | 55296, 1023 &amp; n | 56320)) }, re = /([\0-\x1f\x7f]|^-?\d)|^-$|[^\0-\x1f\x7f-\uFFFF\w-]/g, ie = function (e, t) { return t ? "\0" === e ? "\ufffd" : e.slice(0, -1) + "\\" + e.charCodeAt(e.length - 1).toString(16) + " " : "\\" + e }, oe = function () { T() }, ae = be(function (e) { return !0 === e.disabled &amp;&amp; "fieldset" === e.nodeName.toLowerCase() }, { dir: "parentNode", next: "legend" }); try { H.apply(t = O.call(p.childNodes), p.childNodes), t[p.childNodes.length].nodeType } catch (e) { H = { apply: t.length ? function (e, t) { L.apply(e, O.call(t)) } : function (e, t) { var n = e.length, r = 0; while (e[n++] = t[r++]); e.length = n - 1 } } } function se(t, e, n, r) { var i, o, a, s, u, l, c, f = e &amp;&amp; e.ownerDocument, p = e ? e.nodeType : 9; if (n = n || [], "string" != typeof t || !t || 1 !== p &amp;&amp; 9 !== p &amp;&amp; 11 !== p) return n; if (!r &amp;&amp; (T(e), e = e || C, E)) { if (11 !== p &amp;&amp; (u = Z.exec(t))) if (i = u[1]) { if (9 === p) { if (!(a = e.getElementById(i))) return n; if (a.id === i) return n.push(a), n } else if (f &amp;&amp; (a = f.getElementById(i)) &amp;&amp; y(e, a) &amp;&amp; a.id === i) return n.push(a), n } else { if (u[2]) return H.apply(n, e.getElementsByTagName(t)), n; if ((i = u[3]) &amp;&amp; d.getElementsByClassName &amp;&amp; e.getElementsByClassName) return H.apply(n, e.getElementsByClassName(i)), n } if (d.qsa &amp;&amp; !N[t + " "] &amp;&amp; (!v || !v.test(t)) &amp;&amp; (1 !== p || "object" !== e.nodeName.toLowerCase())) { if (c = t, f = e, 1 === p &amp;&amp; (U.test(t) || z.test(t))) { (f = ee.test(t) &amp;&amp; ye(e.parentNode) || e) === e &amp;&amp; d.scope || ((s = e.getAttribute("id")) ? s = s.replace(re, ie) : e.setAttribute("id", s = S)), o = (l = h(t)).length; while (o--) l[o] = (s ? "#" + s : ":scope") + " " + xe(l[o]); c = l.join(",") } try { return H.apply(n, f.querySelectorAll(c)), n } catch (e) { N(t, !0) } finally { s === S &amp;&amp; e.removeAttribute("id") } } } return g(t.replace($, "$1"), e, n, r) } function ue() { var r = []; return function e(t, n) { return r.push(t + " ") &gt; b.cacheLength &amp;&amp; delete e[r.shift()], e[t + " "] = n } } function le(e) { return e[S] = !0, e } function ce(e) { var t = C.createElement("fieldset"); try { return !!e(t) } catch (e) { return !1 } finally { t.parentNode &amp;&amp; t.parentNode.removeChild(t), t = null } } function fe(e, t) { var n = e.split("|"), r = n.length; while (r--) b.attrHandle[n[r]] = t } function pe(e, t) { var n = t &amp;&amp; e, r = n &amp;&amp; 1 === e.nodeType &amp;&amp; 1 === t.nodeType &amp;&amp; e.sourceIndex - t.sourceIndex; if (r) return r; if (n) while (n = n.nextSibling) if (n === t) return -1; return e ? 1 : -1 } function de(t) { return function (e) { return "input" === e.nodeName.toLowerCase() &amp;&amp; e.type === t } } function he(n) { return function (e) { var t = e.nodeName.toLowerCase(); return ("input" === t || "button" === t) &amp;&amp; e.type === n } } function ge(t) { return function (e) { return "form" in e ? e.parentNode &amp;&amp; !1 === e.disabled ? "label" in e ? "label" in e.parentNode ? e.parentNode.disabled === t : e.disabled === t : e.isDisabled === t || e.isDisabled !== !t &amp;&amp; ae(e) === t : e.disabled === t : "label" in e &amp;&amp; e.disabled === t } } function ve(a) { return le(function (o) { return o = +o, le(function (e, t) { var n, r = a([], e.length, o), i = r.length; while (i--) e[n = r[i]] &amp;&amp; (e[n] = !(t[n] = e[n])) }) }) } function ye(e) { return e &amp;&amp; "undefined" != typeof e.getElementsByTagName &amp;&amp; e } for (e in d = se.support = {}, i = se.isXML = function (e) { var t = e &amp;&amp; e.namespaceURI, n = e &amp;&amp; (e.ownerDocument || e).documentElement; return !Y.test(t || n &amp;&amp; n.nodeName || "HTML") }, T = se.setDocument = function (e) { var t, n, r = e ? e.ownerDocument || e : p; return r != C &amp;&amp; 9 === r.nodeType &amp;&amp; r.documentElement &amp;&amp; (a = (C = r).documentElement, E = !i(C), p != C &amp;&amp; (n = C.defaultView) &amp;&amp; n.top !== n &amp;&amp; (n.addEventListener ? n.addEventListener("unload", oe, !1) : n.attachEvent &amp;&amp; n.attachEvent("onunload", oe)), d.scope = ce(function (e) { return a.appendChild(e).appendChild(C.createElement("div")), "undefined" != typeof e.querySelectorAll &amp;&amp; !e.querySelectorAll(":scope fieldset div").length }), d.attributes = ce(function (e) { return e.className = "i", !e.getAttribute("className") }), d.getElementsByTagName = ce(function (e) { return e.appendChild(C.createComment("")), !e.getElementsByTagName("*").length }), d.getElementsByClassName = K.test(C.getElementsByClassName), d.getById = ce(function (e) { return a.appendChild(e).id = S, !C.getElementsByName || !C.getElementsByName(S).length }), d.getById ? (b.filter.ID = function (e) { var t = e.replace(te, ne); return function (e) { return e.getAttribute("id") === t } }, b.find.ID = function (e, t) { if ("undefined" != typeof t.getElementById &amp;&amp; E) { var n = t.getElementById(e); return n ? [n] : [] } }) : (b.filter.ID = function (e) { var n = e.replace(te, ne); return function (e) { var t = "undefined" != typeof e.getAttributeNode &amp;&amp; e.getAttributeNode("id"); return t &amp;&amp; t.value === n } }, b.find.ID = function (e, t) { if ("undefined" != typeof t.getElementById &amp;&amp; E) { var n, r, i, o = t.getElementById(e); if (o) { if ((n = o.getAttributeNode("id")) &amp;&amp; n.value === e) return [o]; i = t.getElementsByName(e), r = 0; while (o = i[r++]) if ((n = o.getAttributeNode("id")) &amp;&amp; n.value === e) return [o] } return [] } }), b.find.TAG = d.getElementsByTagName ? function (e, t) { return "undefined" != typeof t.getElementsByTagName ? t.getElementsByTagName(e) : d.qsa ? t.querySelectorAll(e) : void 0 } : function (e, t) { var n, r = [], i = 0, o = t.getElementsByTagName(e); if ("*" === e) { while (n = o[i++]) 1 === n.nodeType &amp;&amp; r.push(n); return r } return o }, b.find.CLASS = d.getElementsByClassName &amp;&amp; function (e, t) { if ("undefined" != typeof t.getElementsByClassName &amp;&amp; E) return t.getElementsByClassName(e) }, s = [], v = [], (d.qsa = K.test(C.querySelectorAll)) &amp;&amp; (ce(function (e) { var t; a.appendChild(e).innerHTML = "&lt;a id='" + S + "'&gt;&lt;/a&gt;&lt;select id='" + S + "-\r\\' msallowcapture=''&gt;&lt;option selected=''&gt;&lt;/option&gt;&lt;/select&gt;", e.querySelectorAll("[msallowcapture^='']").length &amp;&amp; v.push("[*^$]=" + M + "*(?:''|\"\")"), e.querySelectorAll("[selected]").length || v.push("\\[" + M + "*(?:value|" + R + ")"), e.querySelectorAll("[id~=" + S + "-]").length || v.push("~="), (t = C.createElement("input")).setAttribute("name", ""), e.appendChild(t), e.querySelectorAll("[name='']").length || v.push("\\[" + M + "*name" + M + "*=" + M + "*(?:''|\"\")"), e.querySelectorAll(":checked").length || v.push(":checked"), e.querySelectorAll("a#" + S + "+*").length || v.push(".#.+[+~]"), e.querySelectorAll("\\\f"), v.push("[\\r\\n\\f]") }), ce(function (e) { e.innerHTML = "&lt;a href='' disabled='disabled'&gt;&lt;/a&gt;&lt;select disabled='disabled'&gt;&lt;option/&gt;&lt;/select&gt;"; var t = C.createElement("input"); t.setAttribute("type", "hidden"), e.appendChild(t).setAttribute("name", "D"), e.querySelectorAll("[name=d]").length &amp;&amp; v.push("name" + M + "*[*^$|!~]?="), 2 !== e.querySelectorAll(":enabled").length &amp;&amp; v.push(":enabled", ":disabled"), a.appendChild(e).disabled = !0, 2 !== e.querySelectorAll(":disabled").length &amp;&amp; v.push(":enabled", ":disabled"), e.querySelectorAll("*,:x"), v.push(",.*:") })), (d.matchesSelector = K.test(c = a.matches || a.webkitMatchesSelector || a.mozMatchesSelector || a.oMatchesSelector || a.msMatchesSelector)) &amp;&amp; ce(function (e) { d.disconnectedMatch = c.call(e, "*"), c.call(e, "[s!='']:x"), s.push("!=", F) }), v = v.length &amp;&amp; new RegExp(v.join("|")), s = s.length &amp;&amp; new RegExp(s.join("|")), t = K.test(a.compareDocumentPosition), y = t || K.test(a.contains) ? function (e, t) { var n = 9 === e.nodeType ? e.documentElement : e, r = t &amp;&amp; t.parentNode; return e === r || !(!r || 1 !== r.nodeType || !(n.contains ? n.contains(r) : e.compareDocumentPosition &amp;&amp; 16 &amp; e.compareDocumentPosition(r))) } : function (e, t) { if (t) while (t = t.parentNode) if (t === e) return !0; return !1 }, j = t ? function (e, t) { if (e === t) return l = !0, 0; var n = !e.compareDocumentPosition - !t.compareDocumentPosition; return n || (1 &amp; (n = (e.ownerDocument || e) == (t.ownerDocument || t) ? e.compareDocumentPosition(t) : 1) || !d.sortDetached &amp;&amp; t.compareDocumentPosition(e) === n ? e == C || e.ownerDocument == p &amp;&amp; y(p, e) ? -1 : t == C || t.ownerDocument == p &amp;&amp; y(p, t) ? 1 : u ? P(u, e) - P(u, t) : 0 : 4 &amp; n ? -1 : 1) } : function (e, t) { if (e === t) return l = !0, 0; var n, r = 0, i = e.parentNode, o = t.parentNode, a = [e], s = [t]; if (!i || !o) return e == C ? -1 : t == C ? 1 : i ? -1 : o ? 1 : u ? P(u, e) - P(u, t) : 0; if (i === o) return pe(e, t); n = e; while (n = n.parentNode) a.unshift(n); n = t; while (n = n.parentNode) s.unshift(n); while (a[r] === s[r]) r++; return r ? pe(a[r], s[r]) : a[r] == p ? -1 : s[r] == p ? 1 : 0 }), C }, se.matches = function (e, t) { return se(e, null, null, t) }, se.matchesSelector = function (e, t) { if (T(e), d.matchesSelector &amp;&amp; E &amp;&amp; !N[t + " "] &amp;&amp; (!s || !s.test(t)) &amp;&amp; (!v || !v.test(t))) try { var n = c.call(e, t); if (n || d.disconnectedMatch || e.document &amp;&amp; 11 !== e.document.nodeType) return n } catch (e) { N(t, !0) } return 0 &lt; se(t, C, null, [e]).length }, se.contains = function (e, t) { return (e.ownerDocument || e) != C &amp;&amp; T(e), y(e, t) }, se.attr = function (e, t) { (e.ownerDocument || e) != C &amp;&amp; T(e); var n = b.attrHandle[t.toLowerCase()], r = n &amp;&amp; D.call(b.attrHandle, t.toLowerCase()) ? n(e, t, !E) : void 0; return void 0 !== r ? r : d.attributes || !E ? e.getAttribute(t) : (r = e.getAttributeNode(t)) &amp;&amp; r.specified ? r.value : null }, se.escape = function (e) { return (e + "").replace(re, ie) }, se.error = function (e) { throw new Error("Syntax error, unrecognized expression: " + e) }, se.uniqueSort = function (e) { var t, n = [], r = 0, i = 0; if (l = !d.detectDuplicates, u = !d.sortStable &amp;&amp; e.slice(0), e.sort(j), l) { while (t = e[i++]) t === e[i] &amp;&amp; (r = n.push(i)); while (r--) e.splice(n[r], 1) } return u = null, e }, o = se.getText = function (e) { var t, n = "", r = 0, i = e.nodeType; if (i) { if (1 === i || 9 === i || 11 === i) { if ("string" == typeof e.textContent) return e.textContent; for (e = e.firstChild; e; e = e.nextSibling)n += o(e) } else if (3 === i || 4 === i) return e.nodeValue } else while (t = e[r++]) n += o(t); return n }, (b = se.selectors = { cacheLength: 50, createPseudo: le, match: G, attrHandle: {}, find: {}, relative: { "&gt;": { dir: "parentNode", first: !0 }, " ": { dir: "parentNode" }, "+": { dir: "previousSibling", first: !0 }, "~": { dir: "previousSibling" } }, preFilter: { ATTR: function (e) { return e[1] = e[1].replace(te, ne), e[3] = (e[3] || e[4] || e[5] || "").replace(te, ne), "~=" === e[2] &amp;&amp; (e[3] = " " + e[3] + " "), e.slice(0, 4) }, CHILD: function (e) { return e[1] = e[1].toLowerCase(), "nth" === e[1].slice(0, 3) ? (e[3] || se.error(e[0]), e[4] = +(e[4] ? e[5] + (e[6] || 1) : 2 * ("even" === e[3] || "odd" === e[3])), e[5] = +(e[7] + e[8] || "odd" === e[3])) : e[3] &amp;&amp; se.error(e[0]), e }, PSEUDO: function (e) { var t, n = !e[6] &amp;&amp; e[2]; return G.CHILD.test(e[0]) ? null : (e[3] ? e[2] = e[4] || e[5] || "" : n &amp;&amp; X.test(n) &amp;&amp; (t = h(n, !0)) &amp;&amp; (t = n.indexOf(")", n.length - t) - n.length) &amp;&amp; (e[0] = e[0].slice(0, t), e[2] = n.slice(0, t)), e.slice(0, 3)) } }, filter: { TAG: function (e) { var t = e.replace(te, ne).toLowerCase(); return "*" === e ? function () { return !0 } : function (e) { return e.nodeName &amp;&amp; e.nodeName.toLowerCase() === t } }, CLASS: function (e) { var t = m[e + " "]; return t || (t = new RegExp("(^|" + M + ")" + e + "(" + M + "|$)")) &amp;&amp; m(e, function (e) { return t.test("string" == typeof e.className &amp;&amp; e.className || "undefined" != typeof e.getAttribute &amp;&amp; e.getAttribute("class") || "") }) }, ATTR: function (n, r, i) { return function (e) { var t = se.attr(e, n); return null == t ? "!=" === r : !r || (t += "", "=" === r ? t === i : "!=" === r ? t !== i : "^=" === r ? i &amp;&amp; 0 === t.indexOf(i) : "*=" === r ? i &amp;&amp; -1 &lt; t.indexOf(i) : "$=" === r ? i &amp;&amp; t.slice(-i.length) === i : "~=" === r ? -1 &lt; (" " + t.replace(B, " ") + " ").indexOf(i) : "|=" === r &amp;&amp; (t === i || t.slice(0, i.length + 1) === i + "-")) } }, CHILD: function (h, e, t, g, v) { var y = "nth" !== h.slice(0, 3), m = "last" !== h.slice(-4), x = "of-type" === e; return 1 === g &amp;&amp; 0 === v ? function (e) { return !!e.parentNode } : function (e, t, n) { var r, i, o, a, s, u, l = y !== m ? "nextSibling" : "previousSibling", c = e.parentNode, f = x &amp;&amp; e.nodeName.toLowerCase(), p = !n &amp;&amp; !x, d = !1; if (c) { if (y) { while (l) { a = e; while (a = a[l]) if (x ? a.nodeName.toLowerCase() === f : 1 === a.nodeType) return !1; u = l = "only" === h &amp;&amp; !u &amp;&amp; "nextSibling" } return !0 } if (u = [m ? c.firstChild : c.lastChild], m &amp;&amp; p) { d = (s = (r = (i = (o = (a = c)[S] || (a[S] = {}))[a.uniqueID] || (o[a.uniqueID] = {}))[h] || [])[0] === k &amp;&amp; r[1]) &amp;&amp; r[2], a = s &amp;&amp; c.childNodes[s]; while (a = ++s &amp;&amp; a &amp;&amp; a[l] || (d = s = 0) || u.pop()) if (1 === a.nodeType &amp;&amp; ++d &amp;&amp; a === e) { i[h] = [k, s, d]; break } } else if (p &amp;&amp; (d = s = (r = (i = (o = (a = e)[S] || (a[S] = {}))[a.uniqueID] || (o[a.uniqueID] = {}))[h] || [])[0] === k &amp;&amp; r[1]), !1 === d) while (a = ++s &amp;&amp; a &amp;&amp; a[l] || (d = s = 0) || u.pop()) if ((x ? a.nodeName.toLowerCase() === f : 1 === a.nodeType) &amp;&amp; ++d &amp;&amp; (p &amp;&amp; ((i = (o = a[S] || (a[S] = {}))[a.uniqueID] || (o[a.uniqueID] = {}))[h] = [k, d]), a === e)) break; return (d -= v) === g || d % g == 0 &amp;&amp; 0 &lt;= d / g } } }, PSEUDO: function (e, o) { var t, a = b.pseudos[e] || b.setFilters[e.toLowerCase()] || se.error("unsupported pseudo: " + e); return a[S] ? a(o) : 1 &lt; a.length ? (t = [e, e, "", o], b.setFilters.hasOwnProperty(e.toLowerCase()) ? le(function (e, t) { var n, r = a(e, o), i = r.length; while (i--) e[n = P(e, r[i])] = !(t[n] = r[i]) }) : function (e) { return a(e, 0, t) }) : a } }, pseudos: { not: le(function (e) { var r = [], i = [], s = f(e.replace($, "$1")); return s[S] ? le(function (e, t, n, r) { var i, o = s(e, null, r, []), a = e.length; while (a--) (i = o[a]) &amp;&amp; (e[a] = !(t[a] = i)) }) : function (e, t, n) { return r[0] = e, s(r, null, n, i), r[0] = null, !i.pop() } }), has: le(function (t) { return function (e) { return 0 &lt; se(t, e).length } }), contains: le(function (t) { return t = t.replace(te, ne), function (e) { return -1 &lt; (e.textContent || o(e)).indexOf(t) } }), lang: le(function (n) { return V.test(n || "") || se.error("unsupported lang: " + n), n = n.replace(te, ne).toLowerCase(), function (e) { var t; do { if (t = E ? e.lang : e.getAttribute("xml:lang") || e.getAttribute("lang")) return (t = t.toLowerCase()) === n || 0 === t.indexOf(n + "-") } while ((e = e.parentNode) &amp;&amp; 1 === e.nodeType); return !1 } }), target: function (e) { var t = n.location &amp;&amp; n.location.hash; return t &amp;&amp; t.slice(1) === e.id }, root: function (e) { return e === a }, focus: function (e) { return e === C.activeElement &amp;&amp; (!C.hasFocus || C.hasFocus()) &amp;&amp; !!(e.type || e.href || ~e.tabIndex) }, enabled: ge(!1), disabled: ge(!0), checked: function (e) { var t = e.nodeName.toLowerCase(); return "input" === t &amp;&amp; !!e.checked || "option" === t &amp;&amp; !!e.selected }, selected: function (e) { return e.parentNode &amp;&amp; e.parentNode.selectedIndex, !0 === e.selected }, empty: function (e) { for (e = e.firstChild; e; e = e.nextSibling)if (e.nodeType &lt; 6) return !1; return !0 }, parent: function (e) { return !b.pseudos.empty(e) }, header: function (e) { return J.test(e.nodeName) }, input: function (e) { return Q.test(e.nodeName) }, button: function (e) { var t = e.nodeName.toLowerCase(); return "input" === t &amp;&amp; "button" === e.type || "button" === t }, text: function (e) { var t; return "input" === e.nodeName.toLowerCase() &amp;&amp; "text" === e.type &amp;&amp; (null == (t = e.getAttribute("type")) || "text" === t.toLowerCase()) }, first: ve(function () { return [0] }), last: ve(function (e, t) { return [t - 1] }), eq: ve(function (e, t, n) { return [n &lt; 0 ? n + t : n] }), even: ve(function (e, t) { for (var n = 0; n &lt; t; n += 2)e.push(n); return e }), odd: ve(function (e, t) { for (var n = 1; n &lt; t; n += 2)e.push(n); return e }), lt: ve(function (e, t, n) { for (var r = n &lt; 0 ? n + t : t &lt; n ? t : n; 0 &lt;= --r;)e.push(r); return e }), gt: ve(function (e, t, n) { for (var r = n &lt; 0 ? n + t : n; ++r &lt; t;)e.push(r); return e }) } }).pseudos.nth = b.pseudos.eq, { radio: !0, checkbox: !0, file: !0, password: !0, image: !0 }) b.pseudos[e] = de(e); for (e in { submit: !0, reset: !0 }) b.pseudos[e] = he(e); function me() { } function xe(e) { for (var t = 0, n = e.length, r = ""; t &lt; n; t++)r += e[t].value; return r } function be(s, e, t) { var u = e.dir, l = e.next, c = l || u, f = t &amp;&amp; "parentNode" === c, p = r++; return e.first ? function (e, t, n) { while (e = e[u]) if (1 === e.nodeType || f) return s(e, t, n); return !1 } : function (e, t, n) { var r, i, o, a = [k, p]; if (n) { while (e = e[u]) if ((1 === e.nodeType || f) &amp;&amp; s(e, t, n)) return !0 } else while (e = e[u]) if (1 === e.nodeType || f) if (i = (o = e[S] || (e[S] = {}))[e.uniqueID] || (o[e.uniqueID] = {}), l &amp;&amp; l === e.nodeName.toLowerCase()) e = e[u] || e; else { if ((r = i[c]) &amp;&amp; r[0] === k &amp;&amp; r[1] === p) return a[2] = r[2]; if ((i[c] = a)[2] = s(e, t, n)) return !0 } return !1 } } function we(i) { return 1 &lt; i.length ? function (e, t, n) { var r = i.length; while (r--) if (!i[r](e, t, n)) return !1; return !0 } : i[0] } function Te(e, t, n, r, i) { for (var o, a = [], s = 0, u = e.length, l = null != t; s &lt; u; s++)(o = e[s]) &amp;&amp; (n &amp;&amp; !n(o, r, i) || (a.push(o), l &amp;&amp; t.push(s))); return a } function Ce(d, h, g, v, y, e) { return v &amp;&amp; !v[S] &amp;&amp; (v = Ce(v)), y &amp;&amp; !y[S] &amp;&amp; (y = Ce(y, e)), le(function (e, t, n, r) { var i, o, a, s = [], u = [], l = t.length, c = e || function (e, t, n) { for (var r = 0, i = t.length; r &lt; i; r++)se(e, t[r], n); return n }(h || "*", n.nodeType ? [n] : n, []), f = !d || !e &amp;&amp; h ? c : Te(c, s, d, n, r), p = g ? y || (e ? d : l || v) ? [] : t : f; if (g &amp;&amp; g(f, p, n, r), v) { i = Te(p, u), v(i, [], n, r), o = i.length; while (o--) (a = i[o]) &amp;&amp; (p[u[o]] = !(f[u[o]] = a)) } if (e) { if (y || d) { if (y) { i = [], o = p.length; while (o--) (a = p[o]) &amp;&amp; i.push(f[o] = a); y(null, p = [], i, r) } o = p.length; while (o--) (a = p[o]) &amp;&amp; -1 &lt; (i = y ? P(e, a) : s[o]) &amp;&amp; (e[i] = !(t[i] = a)) } } else p = Te(p === t ? p.splice(l, p.length) : p), y ? y(null, t, p, r) : H.apply(t, p) }) } function Ee(e) { for (var i, t, n, r = e.length, o = b.relative[e[0].type], a = o || b.relative[" "], s = o ? 1 : 0, u = be(function (e) { return e === i }, a, !0), l = be(function (e) { return -1 &lt; P(i, e) }, a, !0), c = [function (e, t, n) { var r = !o &amp;&amp; (n || t !== w) || ((i = t).nodeType ? u(e, t, n) : l(e, t, n)); return i = null, r }]; s &lt; r; s++)if (t = b.relative[e[s].type]) c = [be(we(c), t)]; else { if ((t = b.filter[e[s].type].apply(null, e[s].matches))[S]) { for (n = ++s; n &lt; r; n++)if (b.relative[e[n].type]) break; return Ce(1 &lt; s &amp;&amp; we(c), 1 &lt; s &amp;&amp; xe(e.slice(0, s - 1).concat({ value: " " === e[s - 2].type ? "*" : "" })).replace($, "$1"), t, s &lt; n &amp;&amp; Ee(e.slice(s, n)), n &lt; r &amp;&amp; Ee(e = e.slice(n)), n &lt; r &amp;&amp; xe(e)) } c.push(t) } return we(c) } return me.prototype = b.filters = b.pseudos, b.setFilters = new me, h = se.tokenize = function (e, t) { var n, r, i, o, a, s, u, l = x[e + " "]; if (l) return t ? 0 : l.slice(0); a = e, s = [], u = b.preFilter; while (a) { for (o in n &amp;&amp; !(r = _.exec(a)) || (r &amp;&amp; (a = a.slice(r[0].length) || a), s.push(i = [])), n = !1, (r = z.exec(a)) &amp;&amp; (n = r.shift(), i.push({ value: n, type: r[0].replace($, " ") }), a = a.slice(n.length)), b.filter) !(r = G[o].exec(a)) || u[o] &amp;&amp; !(r = u[o](r)) || (n = r.shift(), i.push({ value: n, type: o, matches: r }), a = a.slice(n.length)); if (!n) break } return t ? a.length : a ? se.error(e) : x(e, s).slice(0) }, f = se.compile = function (e, t) { var n, v, y, m, x, r, i = [], o = [], a = A[e + " "]; if (!a) { t || (t = h(e)), n = t.length; while (n--) (a = Ee(t[n]))[S] ? i.push(a) : o.push(a); (a = A(e, (v = o, m = 0 &lt; (y = i).length, x = 0 &lt; v.length, r = function (e, t, n, r, i) { var o, a, s, u = 0, l = "0", c = e &amp;&amp; [], f = [], p = w, d = e || x &amp;&amp; b.find.TAG("*", i), h = k += null == p ? 1 : Math.random() || .1, g = d.length; for (i &amp;&amp; (w = t == C || t || i); l !== g &amp;&amp; null != (o = d[l]); l++) { if (x &amp;&amp; o) { a = 0, t || o.ownerDocument == C || (T(o), n = !E); while (s = v[a++]) if (s(o, t || C, n)) { r.push(o); break } i &amp;&amp; (k = h) } m &amp;&amp; ((o = !s &amp;&amp; o) &amp;&amp; u--, e &amp;&amp; c.push(o)) } if (u += l, m &amp;&amp; l !== u) { a = 0; while (s = y[a++]) s(c, f, t, n); if (e) { if (0 &lt; u) while (l--) c[l] || f[l] || (f[l] = q.call(r)); f = Te(f) } H.apply(r, f), i &amp;&amp; !e &amp;&amp; 0 &lt; f.length &amp;&amp; 1 &lt; u + y.length &amp;&amp; se.uniqueSort(r) } return i &amp;&amp; (k = h, w = p), c }, m ? le(r) : r))).selector = e } return a }, g = se.select = function (e, t, n, r) { var i, o, a, s, u, l = "function" == typeof e &amp;&amp; e, c = !r &amp;&amp; h(e = l.selector || e); if (n = n || [], 1 === c.length) { if (2 &lt; (o = c[0] = c[0].slice(0)).length &amp;&amp; "ID" === (a = o[0]).type &amp;&amp; 9 === t.nodeType &amp;&amp; E &amp;&amp; b.relative[o[1].type]) { if (!(t = (b.find.ID(a.matches[0].replace(te, ne), t) || [])[0])) return n; l &amp;&amp; (t = t.parentNode), e = e.slice(o.shift().value.length) } i = G.needsContext.test(e) ? 0 : o.length; while (i--) { if (a = o[i], b.relative[s = a.type]) break; if ((u = b.find[s]) &amp;&amp; (r = u(a.matches[0].replace(te, ne), ee.test(o[0].type) &amp;&amp; ye(t.parentNode) || t))) { if (o.splice(i, 1), !(e = r.length &amp;&amp; xe(o))) return H.apply(n, r), n; break } } } return (l || f(e, c))(r, t, !E, n, !t || ee.test(e) &amp;&amp; ye(t.parentNode) || t), n }, d.sortStable = S.split("").sort(j).join("") === S, d.detectDuplicates = !!l, T(), d.sortDetached = ce(function (e) { return 1 &amp; e.compareDocumentPosition(C.createElement("fieldset")) }), ce(function (e) { return e.innerHTML = "&lt;a href='#'&gt;&lt;/a&gt;", "#" === e.firstChild.getAttribute("href") }) || fe("type|href|height|width", function (e, t, n) { if (!n) return e.getAttribute(t, "type" === t.toLowerCase() ? 1 : 2) }), d.attributes &amp;&amp; ce(function (e) { return e.innerHTML = "&lt;input/&gt;", e.firstChild.setAttribute("value", ""), "" === e.firstChild.getAttribute("value") }) || fe("value", function (e, t, n) { if (!n &amp;&amp; "input" === e.nodeName.toLowerCase()) return e.defaultValue }), ce(function (e) { return null == e.getAttribute("disabled") }) || fe(R, function (e, t, n) { var r; if (!n) return !0 === e[t] ? t.toLowerCase() : (r = e.getAttributeNode(t)) &amp;&amp; r.specified ? r.value : null }), se }(C); S.find = d, S.expr = d.selectors, S.expr[":"] = S.expr.pseudos, S.uniqueSort = S.unique = d.uniqueSort, S.text = d.getText, S.isXMLDoc = d.isXML, S.contains = d.contains, S.escapeSelector = d.escape; var h = function (e, t, n) { var r = [], i = void 0 !== n; while ((e = e[t]) &amp;&amp; 9 !== e.nodeType) if (1 === e.nodeType) { if (i &amp;&amp; S(e).is(n)) break; r.push(e) } return r }, T = function (e, t) { for (var n = []; e; e = e.nextSibling)1 === e.nodeType &amp;&amp; e !== t &amp;&amp; n.push(e); return n }, k = S.expr.match.needsContext; function A(e, t) { return e.nodeName &amp;&amp; e.nodeName.toLowerCase() === t.toLowerCase() } var N = /^&lt;([a-z][^\/\0&gt;:\x20\t\r\n\f]*)[\x20\t\r\n\f]*\/?&gt;(?:&lt;\/\1&gt;|)$/i; function j(e, n, r) { return m(n) ? S.grep(e, function (e, t) { return !!n.call(e, t, e) !== r }) : n.nodeType ? S.grep(e, function (e) { return e === n !== r }) : "string" != typeof n ? S.grep(e, function (e) { return -1 &lt; i.call(n, e) !== r }) : S.filter(n, e, r) } S.filter = function (e, t, n) { var r = t[0]; return n &amp;&amp; (e = ":not(" + e + ")"), 1 === t.length &amp;&amp; 1 === r.nodeType ? S.find.matchesSelector(r, e) ? [r] : [] : S.find.matches(e, S.grep(t, function (e) { return 1 === e.nodeType })) }, S.fn.extend({ find: function (e) { var t, n, r = this.length, i = this; if ("string" != typeof e) return this.pushStack(S(e).filter(function () { for (t = 0; t &lt; r; t++)if (S.contains(i[t], this)) return !0 })); for (n = this.pushStack([]), t = 0; t &lt; r; t++)S.find(e, i[t], n); return 1 &lt; r ? S.uniqueSort(n) : n }, filter: function (e) { return this.pushStack(j(this, e || [], !1)) }, not: function (e) { return this.pushStack(j(this, e || [], !0)) }, is: function (e) { return !!j(this, "string" == typeof e &amp;&amp; k.test(e) ? S(e) : e || [], !1).length } }); var D, q = /^(?:\s*(&lt;[\w\W]+&gt;)[^&gt;]*|#([\w-]+))$/; (S.fn.init = function (e, t, n) { var r, i; if (!e) return this; if (n = n || D, "string" == typeof e) { if (!(r = "&lt;" === e[0] &amp;&amp; "&gt;" === e[e.length - 1] &amp;&amp; 3 &lt;= e.length ? [null, e, null] : q.exec(e)) || !r[1] &amp;&amp; t) return !t || t.jquery ? (t || n).find(e) : this.constructor(t).find(e); if (r[1]) { if (t = t instanceof S ? t[0] : t, S.merge(this, S.parseHTML(r[1], t &amp;&amp; t.nodeType ? t.ownerDocument || t : E, !0)), N.test(r[1]) &amp;&amp; S.isPlainObject(t)) for (r in t) m(this[r]) ? this[r](t[r]) : this.attr(r, t[r]); return this } return (i = E.getElementById(r[2])) &amp;&amp; (this[0] = i, this.length = 1), this } return e.nodeType ? (this[0] = e, this.length = 1, this) : m(e) ? void 0 !== n.ready ? n.ready(e) : e(S) : S.makeArray(e, this) }).prototype = S.fn, D = S(E); var L = /^(?:parents|prev(?:Until|All))/, H = { children: !0, contents: !0, next: !0, prev: !0 }; function O(e, t) { while ((e = e[t]) &amp;&amp; 1 !== e.nodeType); return e } S.fn.extend({ has: function (e) { var t = S(e, this), n = t.length; return this.filter(function () { for (var e = 0; e &lt; n; e++)if (S.contains(this, t[e])) return !0 }) }, closest: function (e, t) { var n, r = 0, i = this.length, o = [], a = "string" != typeof e &amp;&amp; S(e); if (!k.test(e)) for (; r &lt; i; r++)for (n = this[r]; n &amp;&amp; n !== t; n = n.parentNode)if (n.nodeType &lt; 11 &amp;&amp; (a ? -1 &lt; a.index(n) : 1 === n.nodeType &amp;&amp; S.find.matchesSelector(n, e))) { o.push(n); break } return this.pushStack(1 &lt; o.length ? S.uniqueSort(o) : o) }, index: function (e) { return e ? "string" == typeof e ? i.call(S(e), this[0]) : i.call(this, e.jquery ? e[0] : e) : this[0] &amp;&amp; this[0].parentNode ? this.first().prevAll().length : -1 }, add: function (e, t) { return this.pushStack(S.uniqueSort(S.merge(this.get(), S(e, t)))) }, addBack: function (e) { return this.add(null == e ? this.prevObject : this.prevObject.filter(e)) } }), S.each({ parent: function (e) { var t = e.parentNode; return t &amp;&amp; 11 !== t.nodeType ? t : null }, parents: function (e) { return h(e, "parentNode") }, parentsUntil: function (e, t, n) { return h(e, "parentNode", n) }, next: function (e) { return O(e, "nextSibling") }, prev: function (e) { return O(e, "previousSibling") }, nextAll: function (e) { return h(e, "nextSibling") }, prevAll: function (e) { return h(e, "previousSibling") }, nextUntil: function (e, t, n) { return h(e, "nextSibling", n) }, prevUntil: function (e, t, n) { return h(e, "previousSibling", n) }, siblings: function (e) { return T((e.parentNode || {}).firstChild, e) }, children: function (e) { return T(e.firstChild) }, contents: function (e) { return null != e.contentDocument &amp;&amp; r(e.contentDocument) ? e.contentDocument : (A(e, "template") &amp;&amp; (e = e.content || e), S.merge([], e.childNodes)) } }, function (r, i) { S.fn[r] = function (e, t) { var n = S.map(this, i, e); return "Until" !== r.slice(-5) &amp;&amp; (t = e), t &amp;&amp; "string" == typeof t &amp;&amp; (n = S.filter(t, n)), 1 &lt; this.length &amp;&amp; (H[r] || S.uniqueSort(n), L.test(r) &amp;&amp; n.reverse()), this.pushStack(n) } }); var P = /[^\x20\t\r\n\f]+/g; function R(e) { return e } function M(e) { throw e } function I(e, t, n, r) { var i; try { e &amp;&amp; m(i = e.promise) ? i.call(e).done(t).fail(n) : e &amp;&amp; m(i = e.then) ? i.call(e, t, n) : t.apply(void 0, [e].slice(r)) } catch (e) { n.apply(void 0, [e]) } } S.Callbacks = function (r) { var e, n; r = "string" == typeof r ? (e = r, n = {}, S.each(e.match(P) || [], function (e, t) { n[t] = !0 }), n) : S.extend({}, r); var i, t, o, a, s = [], u = [], l = -1, c = function () { for (a = a || r.once, o = i = !0; u.length; l = -1) { t = u.shift(); while (++l &lt; s.length) !1 === s[l].apply(t[0], t[1]) &amp;&amp; r.stopOnFalse &amp;&amp; (l = s.length, t = !1) } r.memory || (t = !1), i = !1, a &amp;&amp; (s = t ? [] : "") }, f = { add: function () { return s &amp;&amp; (t &amp;&amp; !i &amp;&amp; (l = s.length - 1, u.push(t)), function n(e) { S.each(e, function (e, t) { m(t) ? r.unique &amp;&amp; f.has(t) || s.push(t) : t &amp;&amp; t.length &amp;&amp; "string" !== w(t) &amp;&amp; n(t) }) }(arguments), t &amp;&amp; !i &amp;&amp; c()), this }, remove: function () { return S.each(arguments, function (e, t) { var n; while (-1 &lt; (n = S.inArray(t, s, n))) s.splice(n, 1), n &lt;= l &amp;&amp; l-- }), this }, has: function (e) { return e ? -1 &lt; S.inArray(e, s) : 0 &lt; s.length }, empty: function () { return s &amp;&amp; (s = []), this }, disable: function () { return a = u = [], s = t = "", this }, disabled: function () { return !s }, lock: function () { return a = u = [], t || i || (s = t = ""), this }, locked: function () { return !!a }, fireWith: function (e, t) { return a || (t = [e, (t = t || []).slice ? t.slice() : t], u.push(t), i || c()), this }, fire: function () { return f.fireWith(this, arguments), this }, fired: function () { return !!o } }; return f }, S.extend({ Deferred: function (e) { var o = [["notify", "progress", S.Callbacks("memory"), S.Callbacks("memory"), 2], ["resolve", "done", S.Callbacks("once memory"), S.Callbacks("once memory"), 0, "resolved"], ["reject", "fail", S.Callbacks("once memory"), S.Callbacks("once memory"), 1, "rejected"]], i = "pending", a = { state: function () { return i }, always: function () { return s.done(arguments).fail(arguments), this }, "catch": function (e) { return a.then(null, e) }, pipe: function () { var i = arguments; return S.Deferred(function (r) { S.each(o, function (e, t) { var n = m(i[t[4]]) &amp;&amp; i[t[4]]; s[t[1]](function () { var e = n &amp;&amp; n.apply(this, arguments); e &amp;&amp; m(e.promise) ? e.promise().progress(r.notify).done(r.resolve).fail(r.reject) : r[t[0] + "With"](this, n ? [e] : arguments) }) }), i = null }).promise() }, then: function (t, n, r) { var u = 0; function l(i, o, a, s) { return function () { var n = this, r = arguments, e = function () { var e, t; if (!(i &lt; u)) { if ((e = a.apply(n, r)) === o.promise()) throw new TypeError("Thenable self-resolution"); t = e &amp;&amp; ("object" == typeof e || "function" == typeof e) &amp;&amp; e.then, m(t) ? s ? t.call(e, l(u, o, R, s), l(u, o, M, s)) : (u++, t.call(e, l(u, o, R, s), l(u, o, M, s), l(u, o, R, o.notifyWith))) : (a !== R &amp;&amp; (n = void 0, r = [e]), (s || o.resolveWith)(n, r)) } }, t = s ? e : function () { try { e() } catch (e) { S.Deferred.exceptionHook &amp;&amp; S.Deferred.exceptionHook(e, t.stackTrace), u &lt;= i + 1 &amp;&amp; (a !== M &amp;&amp; (n = void 0, r = [e]), o.rejectWith(n, r)) } }; i ? t() : (S.Deferred.getStackHook &amp;&amp; (t.stackTrace = S.Deferred.getStackHook()), C.setTimeout(t)) } } return S.Deferred(function (e) { o[0][3].add(l(0, e, m(r) ? r : R, e.notifyWith)), o[1][3].add(l(0, e, m(t) ? t : R)), o[2][3].add(l(0, e, m(n) ? n : M)) }).promise() }, promise: function (e) { return null != e ? S.extend(e, a) : a } }, s = {}; return S.each(o, function (e, t) { var n = t[2], r = t[5]; a[t[1]] = n.add, r &amp;&amp; n.add(function () { i = r }, o[3 - e][2].disable, o[3 - e][3].disable, o[0][2].lock, o[0][3].lock), n.add(t[3].fire), s[t[0]] = function () { return s[t[0] + "With"](this === s ? void 0 : this, arguments), this }, s[t[0] + "With"] = n.fireWith }), a.promise(s), e &amp;&amp; e.call(s, s), s }, when: function (e) { var n = arguments.length, t = n, r = Array(t), i = s.call(arguments), o = S.Deferred(), a = function (t) { return function (e) { r[t] = this, i[t] = 1 &lt; arguments.length ? s.call(arguments) : e, --n || o.resolveWith(r, i) } }; if (n &lt;= 1 &amp;&amp; (I(e, o.done(a(t)).resolve, o.reject, !n), "pending" === o.state() || m(i[t] &amp;&amp; i[t].then))) return o.then(); while (t--) I(i[t], a(t), o.reject); return o.promise() } }); var W = /^(Eval|Internal|Range|Reference|Syntax|Type|URI)Error$/; S.Deferred.exceptionHook = function (e, t) { C.console &amp;&amp; C.console.warn &amp;&amp; e &amp;&amp; W.test(e.name) &amp;&amp; C.console.warn("jQuery.Deferred exception: " + e.message, e.stack, t) }, S.readyException = function (e) { C.setTimeout(function () { throw e }) }; var F = S.Deferred(); function B() { E.removeEventListener("DOMContentLoaded", B), C.removeEventListener("load", B), S.ready() } S.fn.ready = function (e) { return F.then(e)["catch"](function (e) { S.readyException(e) }), this }, S.extend({ isReady: !1, readyWait: 1, ready: function (e) { (!0 === e ? --S.readyWait : S.isReady) || (S.isReady = !0) !== e &amp;&amp; 0 &lt; --S.readyWait || F.resolveWith(E, [S]) } }), S.ready.then = F.then, "complete" === E.readyState || "loading" !== E.readyState &amp;&amp; !E.documentElement.doScroll ? C.setTimeout(S.ready) : (E.addEventListener("DOMContentLoaded", B), C.addEventListener("load", B)); var $ = function (e, t, n, r, i, o, a) { var s = 0, u = e.length, l = null == n; if ("object" === w(n)) for (s in i = !0, n) $(e, t, s, n[s], !0, o, a); else if (void 0 !== r &amp;&amp; (i = !0, m(r) || (a = !0), l &amp;&amp; (a ? (t.call(e, r), t = null) : (l = t, t = function (e, t, n) { return l.call(S(e), n) })), t)) for (; s &lt; u; s++)t(e[s], n, a ? r : r.call(e[s], s, t(e[s], n))); return i ? e : l ? t.call(e) : u ? t(e[0], n) : o }, _ = /^-ms-/, z = /-([a-z])/g; function U(e, t) { return t.toUpperCase() } function X(e) { return e.replace(_, "ms-").replace(z, U) } var V = function (e) { return 1 === e.nodeType || 9 === e.nodeType || !+e.nodeType }; function G() { this.expando = S.expando + G.uid++ } G.uid = 1, G.prototype = { cache: function (e) { var t = e[this.expando]; return t || (t = {}, V(e) &amp;&amp; (e.nodeType ? e[this.expando] = t : Object.defineProperty(e, this.expando, { value: t, configurable: !0 }))), t }, set: function (e, t, n) { var r, i = this.cache(e); if ("string" == typeof t) i[X(t)] = n; else for (r in t) i[X(r)] = t[r]; return i }, get: function (e, t) { return void 0 === t ? this.cache(e) : e[this.expando] &amp;&amp; e[this.expando][X(t)] }, access: function (e, t, n) { return void 0 === t || t &amp;&amp; "string" == typeof t &amp;&amp; void 0 === n ? this.get(e, t) : (this.set(e, t, n), void 0 !== n ? n : t) }, remove: function (e, t) { var n, r = e[this.expando]; if (void 0 !== r) { if (void 0 !== t) { n = (t = Array.isArray(t) ? t.map(X) : (t = X(t)) in r ? [t] : t.match(P) || []).length; while (n--) delete r[t[n]] } (void 0 === t || S.isEmptyObject(r)) &amp;&amp; (e.nodeType ? e[this.expando] = void 0 : delete e[this.expando]) } }, hasData: function (e) { var t = e[this.expando]; return void 0 !== t &amp;&amp; !S.isEmptyObject(t) } }; var Y = new G, Q = new G, J = /^(?:\{[\w\W]*\}|\[[\w\W]*\])$/, K = /[A-Z]/g; function Z(e, t, n) { var r, i; if (void 0 === n &amp;&amp; 1 === e.nodeType) if (r = "data-" + t.replace(K, "-$&amp;").toLowerCase(), "string" == typeof (n = e.getAttribute(r))) { try { n = "true" === (i = n) || "false" !== i &amp;&amp; ("null" === i ? null : i === +i + "" ? +i : J.test(i) ? JSON.parse(i) : i) } catch (e) { } Q.set(e, t, n) } else n = void 0; return n } S.extend({ hasData: function (e) { return Q.hasData(e) || Y.hasData(e) }, data: function (e, t, n) { return Q.access(e, t, n) }, removeData: function (e, t) { Q.remove(e, t) }, _data: function (e, t, n) { return Y.access(e, t, n) }, _removeData: function (e, t) { Y.remove(e, t) } }), S.fn.extend({ data: function (n, e) { var t, r, i, o = this[0], a = o &amp;&amp; o.attributes; if (void 0 === n) { if (this.length &amp;&amp; (i = Q.get(o), 1 === o.nodeType &amp;&amp; !Y.get(o, "hasDataAttrs"))) { t = a.length; while (t--) a[t] &amp;&amp; 0 === (r = a[t].name).indexOf("data-") &amp;&amp; (r = X(r.slice(5)), Z(o, r, i[r])); Y.set(o, "hasDataAttrs", !0) } return i } return "object" == typeof n ? this.each(function () { Q.set(this, n) }) : $(this, function (e) { var t; if (o &amp;&amp; void 0 === e) return void 0 !== (t = Q.get(o, n)) ? t : void 0 !== (t = Z(o, n)) ? t : void 0; this.each(function () { Q.set(this, n, e) }) }, null, e, 1 &lt; arguments.length, null, !0) }, removeData: function (e) { return this.each(function () { Q.remove(this, e) }) } }), S.extend({ queue: function (e, t, n) { var r; if (e) return t = (t || "fx") + "queue", r = Y.get(e, t), n &amp;&amp; (!r || Array.isArray(n) ? r = Y.access(e, t, S.makeArray(n)) : r.push(n)), r || [] }, dequeue: function (e, t) { t = t || "fx"; var n = S.queue(e, t), r = n.length, i = n.shift(), o = S._queueHooks(e, t); "inprogress" === i &amp;&amp; (i = n.shift(), r--), i &amp;&amp; ("fx" === t &amp;&amp; n.unshift("inprogress"), delete o.stop, i.call(e, function () { S.dequeue(e, t) }, o)), !r &amp;&amp; o &amp;&amp; o.empty.fire() }, _queueHooks: function (e, t) { var n = t + "queueHooks"; return Y.get(e, n) || Y.access(e, n, { empty: S.Callbacks("once memory").add(function () { Y.remove(e, [t + "queue", n]) }) }) } }), S.fn.extend({ queue: function (t, n) { var e = 2; return "string" != typeof t &amp;&amp; (n = t, t = "fx", e--), arguments.length &lt; e ? S.queue(this[0], t) : void 0 === n ? this : this.each(function () { var e = S.queue(this, t, n); S._queueHooks(this, t), "fx" === t &amp;&amp; "inprogress" !== e[0] &amp;&amp; S.dequeue(this, t) }) }, dequeue: function (e) { return this.each(function () { S.dequeue(this, e) }) }, clearQueue: function (e) { return this.queue(e || "fx", []) }, promise: function (e, t) { var n, r = 1, i = S.Deferred(), o = this, a = this.length, s = function () { --r || i.resolveWith(o, [o]) }; "string" != typeof e &amp;&amp; (t = e, e = void 0), e = e || "fx"; while (a--) (n = Y.get(o[a], e + "queueHooks")) &amp;&amp; n.empty &amp;&amp; (r++, n.empty.add(s)); return s(), i.promise(t) } }); var ee = /[+-]?(?:\d*\.|)\d+(?:[eE][+-]?\d+|)/.source, te = new RegExp("^(?:([+-])=|)(" + ee + ")([a-z%]*)$", "i"), ne = ["Top", "Right", "Bottom", "Left"], re = E.documentElement, ie = function (e) { return S.contains(e.ownerDocument, e) }, oe = { composed: !0 }; re.getRootNode &amp;&amp; (ie = function (e) { return S.contains(e.ownerDocument, e) || e.getRootNode(oe) === e.ownerDocument }); var ae = function (e, t) { return "none" === (e = t || e).style.display || "" === e.style.display &amp;&amp; ie(e) &amp;&amp; "none" === S.css(e, "display") }; function se(e, t, n, r) { var i, o, a = 20, s = r ? function () { return r.cur() } : function () { return S.css(e, t, "") }, u = s(), l = n &amp;&amp; n[3] || (S.cssNumber[t] ? "" : "px"), c = e.nodeType &amp;&amp; (S.cssNumber[t] || "px" !== l &amp;&amp; +u) &amp;&amp; te.exec(S.css(e, t)); if (c &amp;&amp; c[3] !== l) { u /= 2, l = l || c[3], c = +u || 1; while (a--) S.style(e, t, c + l), (1 - o) * (1 - (o = s() / u || .5)) &lt;= 0 &amp;&amp; (a = 0), c /= o; c *= 2, S.style(e, t, c + l), n = n || [] } return n &amp;&amp; (c = +c || +u || 0, i = n[1] ? c + (n[1] + 1) * n[2] : +n[2], r &amp;&amp; (r.unit = l, r.start = c, r.end = i)), i } var ue = {}; function le(e, t) { for (var n, r, i, o, a, s, u, l = [], c = 0, f = e.length; c &lt; f; c++)(r = e[c]).style &amp;&amp; (n = r.style.display, t ? ("none" === n &amp;&amp; (l[c] = Y.get(r, "display") || null, l[c] || (r.style.display = "")), "" === r.style.display &amp;&amp; ae(r) &amp;&amp; (l[c] = (u = a = o = void 0, a = (i = r).ownerDocument, s = i.nodeName, (u = ue[s]) || (o = a.body.appendChild(a.createElement(s)), u = S.css(o, "display"), o.parentNode.removeChild(o), "none" === u &amp;&amp; (u = "block"), ue[s] = u)))) : "none" !== n &amp;&amp; (l[c] = "none", Y.set(r, "display", n))); for (c = 0; c &lt; f; c++)null != l[c] &amp;&amp; (e[c].style.display = l[c]); return e } S.fn.extend({ show: function () { return le(this, !0) }, hide: function () { return le(this) }, toggle: function (e) { return "boolean" == typeof e ? e ? this.show() : this.hide() : this.each(function () { ae(this) ? S(this).show() : S(this).hide() }) } }); var ce, fe, pe = /^(?:checkbox|radio)$/i, de = /&lt;([a-z][^\/\0&gt;\x20\t\r\n\f]*)/i, he = /^$|^module$|\/(?:java|ecma)script/i; ce = E.createDocumentFragment().appendChild(E.createElement("div")), (fe = E.createElement("input")).setAttribute("type", "radio"), fe.setAttribute("checked", "checked"), fe.setAttribute("name", "t"), ce.appendChild(fe), y.checkClone = ce.cloneNode(!0).cloneNode(!0).lastChild.checked, ce.innerHTML = "&lt;textarea&gt;x&lt;/textarea&gt;", y.noCloneChecked = !!ce.cloneNode(!0).lastChild.defaultValue, ce.innerHTML = "&lt;option&gt;&lt;/option&gt;", y.option = !!ce.lastChild; var ge = { thead: [1, "&lt;table&gt;", "&lt;/table&gt;"], col: [2, "&lt;table&gt;&lt;colgroup&gt;", "&lt;/colgroup&gt;&lt;/table&gt;"], tr: [2, "&lt;table&gt;&lt;tbody&gt;", "&lt;/tbody&gt;&lt;/table&gt;"], td: [3, "&lt;table&gt;&lt;tbody&gt;&lt;tr&gt;", "&lt;/tr&gt;&lt;/tbody&gt;&lt;/table&gt;"], _default: [0, "", ""] }; function ve(e, t) { var n; return n = "undefined" != typeof e.getElementsByTagName ? e.getElementsByTagName(t || "*") : "undefined" != typeof e.querySelectorAll ? e.querySelectorAll(t || "*") : [], void 0 === t || t &amp;&amp; A(e, t) ? S.merge([e], n) : n } function ye(e, t) { for (var n = 0, r = e.length; n &lt; r; n++)Y.set(e[n], "globalEval", !t || Y.get(t[n], "globalEval")) } ge.tbody = ge.tfoot = ge.colgroup = ge.caption = ge.thead, ge.th = ge.td, y.option || (ge.optgroup = ge.option = [1, "&lt;select multiple='multiple'&gt;", "&lt;/select&gt;"]); var me = /&lt;|&amp;#?\w+;/; function xe(e, t, n, r, i) { for (var o, a, s, u, l, c, f = t.createDocumentFragment(), p = [], d = 0, h = e.length; d &lt; h; d++)if ((o = e[d]) || 0 === o) if ("object" === w(o)) S.merge(p, o.nodeType ? [o] : o); else if (me.test(o)) { a = a || f.appendChild(t.createElement("div")), s = (de.exec(o) || ["", ""])[1].toLowerCase(), u = ge[s] || ge._default, a.innerHTML = u[1] + S.htmlPrefilter(o) + u[2], c = u[0]; while (c--) a = a.lastChild; S.merge(p, a.childNodes), (a = f.firstChild).textContent = "" } else p.push(t.createTextNode(o)); f.textContent = "", d = 0; while (o = p[d++]) if (r &amp;&amp; -1 &lt; S.inArray(o, r)) i &amp;&amp; i.push(o); else if (l = ie(o), a = ve(f.appendChild(o), "script"), l &amp;&amp; ye(a), n) { c = 0; while (o = a[c++]) he.test(o.type || "") &amp;&amp; n.push(o) } return f } var be = /^([^.]*)(?:\.(.+)|)/; function we() { return !0 } function Te() { return !1 } function Ce(e, t) { return e === function () { try { return E.activeElement } catch (e) { } }() == ("focus" === t) } function Ee(e, t, n, r, i, o) { var a, s; if ("object" == typeof t) { for (s in "string" != typeof n &amp;&amp; (r = r || n, n = void 0), t) Ee(e, s, n, r, t[s], o); return e } if (null == r &amp;&amp; null == i ? (i = n, r = n = void 0) : null == i &amp;&amp; ("string" == typeof n ? (i = r, r = void 0) : (i = r, r = n, n = void 0)), !1 === i) i = Te; else if (!i) return e; return 1 === o &amp;&amp; (a = i, (i = function (e) { return S().off(e), a.apply(this, arguments) }).guid = a.guid || (a.guid = S.guid++)), e.each(function () { S.event.add(this, t, i, r, n) }) } function Se(e, i, o) { o ? (Y.set(e, i, !1), S.event.add(e, i, { namespace: !1, handler: function (e) { var t, n, r = Y.get(this, i); if (1 &amp; e.isTrigger &amp;&amp; this[i]) { if (r.length) (S.event.special[i] || {}).delegateType &amp;&amp; e.stopPropagation(); else if (r = s.call(arguments), Y.set(this, i, r), t = o(this, i), this[i](), r !== (n = Y.get(this, i)) || t ? Y.set(this, i, !1) : n = {}, r !== n) return e.stopImmediatePropagation(), e.preventDefault(), n &amp;&amp; n.value } else r.length &amp;&amp; (Y.set(this, i, { value: S.event.trigger(S.extend(r[0], S.Event.prototype), r.slice(1), this) }), e.stopImmediatePropagation()) } })) : void 0 === Y.get(e, i) &amp;&amp; S.event.add(e, i, we) } S.event = { global: {}, add: function (t, e, n, r, i) { var o, a, s, u, l, c, f, p, d, h, g, v = Y.get(t); if (V(t)) { n.handler &amp;&amp; (n = (o = n).handler, i = o.selector), i &amp;&amp; S.find.matchesSelector(re, i), n.guid || (n.guid = S.guid++), (u = v.events) || (u = v.events = Object.create(null)), (a = v.handle) || (a = v.handle = function (e) { return "undefined" != typeof S &amp;&amp; S.event.triggered !== e.type ? S.event.dispatch.apply(t, arguments) : void 0 }), l = (e = (e || "").match(P) || [""]).length; while (l--) d = g = (s = be.exec(e[l]) || [])[1], h = (s[2] || "").split(".").sort(), d &amp;&amp; (f = S.event.special[d] || {}, d = (i ? f.delegateType : f.bindType) || d, f = S.event.special[d] || {}, c = S.extend({ type: d, origType: g, data: r, handler: n, guid: n.guid, selector: i, needsContext: i &amp;&amp; S.expr.match.needsContext.test(i), namespace: h.join(".") }, o), (p = u[d]) || ((p = u[d] = []).delegateCount = 0, f.setup &amp;&amp; !1 !== f.setup.call(t, r, h, a) || t.addEventListener &amp;&amp; t.addEventListener(d, a)), f.add &amp;&amp; (f.add.call(t, c), c.handler.guid || (c.handler.guid = n.guid)), i ? p.splice(p.delegateCount++, 0, c) : p.push(c), S.event.global[d] = !0) } }, remove: function (e, t, n, r, i) { var o, a, s, u, l, c, f, p, d, h, g, v = Y.hasData(e) &amp;&amp; Y.get(e); if (v &amp;&amp; (u = v.events)) { l = (t = (t || "").match(P) || [""]).length; while (l--) if (d = g = (s = be.exec(t[l]) || [])[1], h = (s[2] || "").split(".").sort(), d) { f = S.event.special[d] || {}, p = u[d = (r ? f.delegateType : f.bindType) || d] || [], s = s[2] &amp;&amp; new RegExp("(^|\\.)" + h.join("\\.(?:.*\\.|)") + "(\\.|$)"), a = o = p.length; while (o--) c = p[o], !i &amp;&amp; g !== c.origType || n &amp;&amp; n.guid !== c.guid || s &amp;&amp; !s.test(c.namespace) || r &amp;&amp; r !== c.selector &amp;&amp; ("**" !== r || !c.selector) || (p.splice(o, 1), c.selector &amp;&amp; p.delegateCount--, f.remove &amp;&amp; f.remove.call(e, c)); a &amp;&amp; !p.length &amp;&amp; (f.teardown &amp;&amp; !1 !== f.teardown.call(e, h, v.handle) || S.removeEvent(e, d, v.handle), delete u[d]) } else for (d in u) S.event.remove(e, d + t[l], n, r, !0); S.isEmptyObject(u) &amp;&amp; Y.remove(e, "handle events") } }, dispatch: function (e) { var t, n, r, i, o, a, s = new Array(arguments.length), u = S.event.fix(e), l = (Y.get(this, "events") || Object.create(null))[u.type] || [], c = S.event.special[u.type] || {}; for (s[0] = u, t = 1; t &lt; arguments.length; t++)s[t] = arguments[t]; if (u.delegateTarget = this, !c.preDispatch || !1 !== c.preDispatch.call(this, u)) { a = S.event.handlers.call(this, u, l), t = 0; while ((i = a[t++]) &amp;&amp; !u.isPropagationStopped()) { u.currentTarget = i.elem, n = 0; while ((o = i.handlers[n++]) &amp;&amp; !u.isImmediatePropagationStopped()) u.rnamespace &amp;&amp; !1 !== o.namespace &amp;&amp; !u.rnamespace.test(o.namespace) || (u.handleObj = o, u.data = o.data, void 0 !== (r = ((S.event.special[o.origType] || {}).handle || o.handler).apply(i.elem, s)) &amp;&amp; !1 === (u.result = r) &amp;&amp; (u.preventDefault(), u.stopPropagation())) } return c.postDispatch &amp;&amp; c.postDispatch.call(this, u), u.result } }, handlers: function (e, t) { var n, r, i, o, a, s = [], u = t.delegateCount, l = e.target; if (u &amp;&amp; l.nodeType &amp;&amp; !("click" === e.type &amp;&amp; 1 &lt;= e.button)) for (; l !== this; l = l.parentNode || this)if (1 === l.nodeType &amp;&amp; ("click" !== e.type || !0 !== l.disabled)) { for (o = [], a = {}, n = 0; n &lt; u; n++)void 0 === a[i = (r = t[n]).selector + " "] &amp;&amp; (a[i] = r.needsContext ? -1 &lt; S(i, this).index(l) : S.find(i, this, null, [l]).length), a[i] &amp;&amp; o.push(r); o.length &amp;&amp; s.push({ elem: l, handlers: o }) } return l = this, u &lt; t.length &amp;&amp; s.push({ elem: l, handlers: t.slice(u) }), s }, addProp: function (t, e) { Object.defineProperty(S.Event.prototype, t, { enumerable: !0, configurable: !0, get: m(e) ? function () { if (this.originalEvent) return e(this.originalEvent) } : function () { if (this.originalEvent) return this.originalEvent[t] }, set: function (e) { Object.defineProperty(this, t, { enumerable: !0, configurable: !0, writable: !0, value: e }) } }) }, fix: function (e) { return e[S.expando] ? e : new S.Event(e) }, special: { load: { noBubble: !0 }, click: { setup: function (e) { var t = this || e; return pe.test(t.type) &amp;&amp; t.click &amp;&amp; A(t, "input") &amp;&amp; Se(t, "click", we), !1 }, trigger: function (e) { var t = this || e; return pe.test(t.type) &amp;&amp; t.click &amp;&amp; A(t, "input") &amp;&amp; Se(t, "click"), !0 }, _default: function (e) { var t = e.target; return pe.test(t.type) &amp;&amp; t.click &amp;&amp; A(t, "input") &amp;&amp; Y.get(t, "click") || A(t, "a") } }, beforeunload: { postDispatch: function (e) { void 0 !== e.result &amp;&amp; e.originalEvent &amp;&amp; (e.originalEvent.returnValue = e.result) } } } }, S.removeEvent = function (e, t, n) { e.removeEventListener &amp;&amp; e.removeEventListener(t, n) }, S.Event = function (e, t) { if (!(this instanceof S.Event)) return new S.Event(e, t); e &amp;&amp; e.type ? (this.originalEvent = e, this.type = e.type, this.isDefaultPrevented = e.defaultPrevented || void 0 === e.defaultPrevented &amp;&amp; !1 === e.returnValue ? we : Te, this.target = e.target &amp;&amp; 3 === e.target.nodeType ? e.target.parentNode : e.target, this.currentTarget = e.currentTarget, this.relatedTarget = e.relatedTarget) : this.type = e, t &amp;&amp; S.extend(this, t), this.timeStamp = e &amp;&amp; e.timeStamp || Date.now(), this[S.expando] = !0 }, S.Event.prototype = { constructor: S.Event, isDefaultPrevented: Te, isPropagationStopped: Te, isImmediatePropagationStopped: Te, isSimulated: !1, preventDefault: function () { var e = this.originalEvent; this.isDefaultPrevented = we, e &amp;&amp; !this.isSimulated &amp;&amp; e.preventDefault() }, stopPropagation: function () { var e = this.originalEvent; this.isPropagationStopped = we, e &amp;&amp; !this.isSimulated &amp;&amp; e.stopPropagation() }, stopImmediatePropagation: function () { var e = this.originalEvent; this.isImmediatePropagationStopped = we, e &amp;&amp; !this.isSimulated &amp;&amp; e.stopImmediatePropagation(), this.stopPropagation() } }, S.each({ altKey: !0, bubbles: !0, cancelable: !0, changedTouches: !0, ctrlKey: !0, detail: !0, eventPhase: !0, metaKey: !0, pageX: !0, pageY: !0, shiftKey: !0, view: !0, "char": !0, code: !0, charCode: !0, key: !0, keyCode: !0, button: !0, buttons: !0, clientX: !0, clientY: !0, offsetX: !0, offsetY: !0, pointerId: !0, pointerType: !0, screenX: !0, screenY: !0, targetTouches: !0, toElement: !0, touches: !0, which: !0 }, S.event.addProp), S.each({ focus: "focusin", blur: "focusout" }, function (e, t) { S.event.special[e] = { setup: function () { return Se(this, e, Ce), !1 }, trigger: function () { return Se(this, e), !0 }, _default: function () { return !0 }, delegateType: t } }), S.each({ mouseenter: "mouseover", mouseleave: "mouseout", pointerenter: "pointerover", pointerleave: "pointerout" }, function (e, i) { S.event.special[e] = { delegateType: i, bindType: i, handle: function (e) { var t, n = e.relatedTarget, r = e.handleObj; return n &amp;&amp; (n === this || S.contains(this, n)) || (e.type = r.origType, t = r.handler.apply(this, arguments), e.type = i), t } } }), S.fn.extend({ on: function (e, t, n, r) { return Ee(this, e, t, n, r) }, one: function (e, t, n, r) { return Ee(this, e, t, n, r, 1) }, off: function (e, t, n) { var r, i; if (e &amp;&amp; e.preventDefault &amp;&amp; e.handleObj) return r = e.handleObj, S(e.delegateTarget).off(r.namespace ? r.origType + "." + r.namespace : r.origType, r.selector, r.handler), this; if ("object" == typeof e) { for (i in e) this.off(i, t, e[i]); return this } return !1 !== t &amp;&amp; "function" != typeof t || (n = t, t = void 0), !1 === n &amp;&amp; (n = Te), this.each(function () { S.event.remove(this, e, n, t) }) } }); var ke = /&lt;script|&lt;style|&lt;link/i, Ae = /checked\s*(?:[^=]|=\s*.checked.)/i, Ne = /^\s*&lt;!(?:\[CDATA\[|--)|(?:\]\]|--)&gt;\s*$/g; function je(e, t) { return A(e, "table") &amp;&amp; A(11 !== t.nodeType ? t : t.firstChild, "tr") &amp;&amp; S(e).children("tbody")[0] || e } function De(e) { return e.type = (null !== e.getAttribute("type")) + "/" + e.type, e } function qe(e) { return "true/" === (e.type || "").slice(0, 5) ? e.type = e.type.slice(5) : e.removeAttribute("type"), e } function Le(e, t) { var n, r, i, o, a, s; if (1 === t.nodeType) { if (Y.hasData(e) &amp;&amp; (s = Y.get(e).events)) for (i in Y.remove(t, "handle events"), s) for (n = 0, r = s[i].length; n &lt; r; n++)S.event.add(t, i, s[i][n]); Q.hasData(e) &amp;&amp; (o = Q.access(e), a = S.extend({}, o), Q.set(t, a)) } } function He(n, r, i, o) { r = g(r); var e, t, a, s, u, l, c = 0, f = n.length, p = f - 1, d = r[0], h = m(d); if (h || 1 &lt; f &amp;&amp; "string" == typeof d &amp;&amp; !y.checkClone &amp;&amp; Ae.test(d)) return n.each(function (e) { var t = n.eq(e); h &amp;&amp; (r[0] = d.call(this, e, t.html())), He(t, r, i, o) }); if (f &amp;&amp; (t = (e = xe(r, n[0].ownerDocument, !1, n, o)).firstChild, 1 === e.childNodes.length &amp;&amp; (e = t), t || o)) { for (s = (a = S.map(ve(e, "script"), De)).length; c &lt; f; c++)u = e, c !== p &amp;&amp; (u = S.clone(u, !0, !0), s &amp;&amp; S.merge(a, ve(u, "script"))), i.call(n[c], u, c); if (s) for (l = a[a.length - 1].ownerDocument, S.map(a, qe), c = 0; c &lt; s; c++)u = a[c], he.test(u.type || "") &amp;&amp; !Y.access(u, "globalEval") &amp;&amp; S.contains(l, u) &amp;&amp; (u.src &amp;&amp; "module" !== (u.type || "").toLowerCase() ? S._evalUrl &amp;&amp; !u.noModule &amp;&amp; S._evalUrl(u.src, { nonce: u.nonce || u.getAttribute("nonce") }, l) : b(u.textContent.replace(Ne, ""), u, l)) } return n } function Oe(e, t, n) { for (var r, i = t ? S.filter(t, e) : e, o = 0; null != (r = i[o]); o++)n || 1 !== r.nodeType || S.cleanData(ve(r)), r.parentNode &amp;&amp; (n &amp;&amp; ie(r) &amp;&amp; ye(ve(r, "script")), r.parentNode.removeChild(r)); return e } S.extend({ htmlPrefilter: function (e) { return e }, clone: function (e, t, n) { var r, i, o, a, s, u, l, c = e.cloneNode(!0), f = ie(e); if (!(y.noCloneChecked || 1 !== e.nodeType &amp;&amp; 11 !== e.nodeType || S.isXMLDoc(e))) for (a = ve(c), r = 0, i = (o = ve(e)).length; r &lt; i; r++)s = o[r], u = a[r], void 0, "input" === (l = u.nodeName.toLowerCase()) &amp;&amp; pe.test(s.type) ? u.checked = s.checked : "input" !== l &amp;&amp; "textarea" !== l || (u.defaultValue = s.defaultValue); if (t) if (n) for (o = o || ve(e), a = a || ve(c), r = 0, i = o.length; r &lt; i; r++)Le(o[r], a[r]); else Le(e, c); return 0 &lt; (a = ve(c, "script")).length &amp;&amp; ye(a, !f &amp;&amp; ve(e, "script")), c }, cleanData: function (e) { for (var t, n, r, i = S.event.special, o = 0; void 0 !== (n = e[o]); o++)if (V(n)) { if (t = n[Y.expando]) { if (t.events) for (r in t.events) i[r] ? S.event.remove(n, r) : S.removeEvent(n, r, t.handle); n[Y.expando] = void 0 } n[Q.expando] &amp;&amp; (n[Q.expando] = void 0) } } }), S.fn.extend({ detach: function (e) { return Oe(this, e, !0) }, remove: function (e) { return Oe(this, e) }, text: function (e) { return $(this, function (e) { return void 0 === e ? S.text(this) : this.empty().each(function () { 1 !== this.nodeType &amp;&amp; 11 !== this.nodeType &amp;&amp; 9 !== this.nodeType || (this.textContent = e) }) }, null, e, arguments.length) }, append: function () { return He(this, arguments, function (e) { 1 !== this.nodeType &amp;&amp; 11 !== this.nodeType &amp;&amp; 9 !== this.nodeType || je(this, e).appendChild(e) }) }, prepend: function () { return He(this, arguments, function (e) { if (1 === this.nodeType || 11 === this.nodeType || 9 === this.nodeType) { var t = je(this, e); t.insertBefore(e, t.firstChild) } }) }, before: function () { return He(this, arguments, function (e) { this.parentNode &amp;&amp; this.parentNode.insertBefore(e, this) }) }, after: function () { return He(this, arguments, function (e) { this.parentNode &amp;&amp; this.parentNode.insertBefore(e, this.nextSibling) }) }, empty: function () { for (var e, t = 0; null != (e = this[t]); t++)1 === e.nodeType &amp;&amp; (S.cleanData(ve(e, !1)), e.textContent = ""); return this }, clone: function (e, t) { return e = null != e &amp;&amp; e, t = null == t ? e : t, this.map(function () { return S.clone(this, e, t) }) }, html: function (e) { return $(this, function (e) { var t = this[0] || {}, n = 0, r = this.length; if (void 0 === e &amp;&amp; 1 === t.nodeType) return t.innerHTML; if ("string" == typeof e &amp;&amp; !ke.test(e) &amp;&amp; !ge[(de.exec(e) || ["", ""])[1].toLowerCase()]) { e = S.htmlPrefilter(e); try { for (; n &lt; r; n++)1 === (t = this[n] || {}).nodeType &amp;&amp; (S.cleanData(ve(t, !1)), t.innerHTML = e); t = 0 } catch (e) { } } t &amp;&amp; this.empty().append(e) }, null, e, arguments.length) }, replaceWith: function () { var n = []; return He(this, arguments, function (e) { var t = this.parentNode; S.inArray(this, n) &lt; 0 &amp;&amp; (S.cleanData(ve(this)), t &amp;&amp; t.replaceChild(e, this)) }, n) } }), S.each({ appendTo: "append", prependTo: "prepend", insertBefore: "before", insertAfter: "after", replaceAll: "replaceWith" }, function (e, a) { S.fn[e] = function (e) { for (var t, n = [], r = S(e), i = r.length - 1, o = 0; o &lt;= i; o++)t = o === i ? this : this.clone(!0), S(r[o])[a](t), u.apply(n, t.get()); return this.pushStack(n) } }); var Pe = new RegExp("^(" + ee + ")(?!px)[a-z%]+$", "i"), Re = function (e) { var t = e.ownerDocument.defaultView; return t &amp;&amp; t.opener || (t = C), t.getComputedStyle(e) }, Me = function (e, t, n) { var r, i, o = {}; for (i in t) o[i] = e.style[i], e.style[i] = t[i]; for (i in r = n.call(e), t) e.style[i] = o[i]; return r }, Ie = new RegExp(ne.join("|"), "i"); function We(e, t, n) { var r, i, o, a, s = e.style; return (n = n || Re(e)) &amp;&amp; ("" !== (a = n.getPropertyValue(t) || n[t]) || ie(e) || (a = S.style(e, t)), !y.pixelBoxStyles() &amp;&amp; Pe.test(a) &amp;&amp; Ie.test(t) &amp;&amp; (r = s.width, i = s.minWidth, o = s.maxWidth, s.minWidth = s.maxWidth = s.width = a, a = n.width, s.width = r, s.minWidth = i, s.maxWidth = o)), void 0 !== a ? a + "" : a } function Fe(e, t) { return { get: function () { if (!e()) return (this.get = t).apply(this, arguments); delete this.get } } } !function () { function e() { if (l) { u.style.cssText = "position:absolute;left:-11111px;width:60px;margin-top:1px;padding:0;border:0", l.style.cssText = "position:relative;display:block;box-sizing:border-box;overflow:scroll;margin:auto;border:1px;padding:1px;width:60%;top:1%", re.appendChild(u).appendChild(l); var e = C.getComputedStyle(l); n = "1%" !== e.top, s = 12 === t(e.marginLeft), l.style.right = "60%", o = 36 === t(e.right), r = 36 === t(e.width), l.style.position = "absolute", i = 12 === t(l.offsetWidth / 3), re.removeChild(u), l = null } } function t(e) { return Math.round(parseFloat(e)) } var n, r, i, o, a, s, u = E.createElement("div"), l = E.createElement("div"); l.style &amp;&amp; (l.style.backgroundClip = "content-box", l.cloneNode(!0).style.backgroundClip = "", y.clearCloneStyle = "content-box" === l.style.backgroundClip, S.extend(y, { boxSizingReliable: function () { return e(), r }, pixelBoxStyles: function () { return e(), o }, pixelPosition: function () { return e(), n }, reliableMarginLeft: function () { return e(), s }, scrollboxSize: function () { return e(), i }, reliableTrDimensions: function () { var e, t, n, r; return null == a &amp;&amp; (e = E.createElement("table"), t = E.createElement("tr"), n = E.createElement("div"), e.style.cssText = "position:absolute;left:-11111px;border-collapse:separate", t.style.cssText = "border:1px solid", t.style.height = "1px", n.style.height = "9px", n.style.display = "block", re.appendChild(e).appendChild(t).appendChild(n), r = C.getComputedStyle(t), a = parseInt(r.height, 10) + parseInt(r.borderTopWidth, 10) + parseInt(r.borderBottomWidth, 10) === t.offsetHeight, re.removeChild(e)), a } })) }(); var Be = ["Webkit", "Moz", "ms"], $e = E.createElement("div").style, _e = {}; function ze(e) { var t = S.cssProps[e] || _e[e]; return t || (e in $e ? e : _e[e] = function (e) { var t = e[0].toUpperCase() + e.slice(1), n = Be.length; while (n--) if ((e = Be[n] + t) in $e) return e }(e) || e) } var Ue = /^(none|table(?!-c[ea]).+)/, Xe = /^--/, Ve = { position: "absolute", visibility: "hidden", display: "block" }, Ge = { letterSpacing: "0", fontWeight: "400" }; function Ye(e, t, n) { var r = te.exec(t); return r ? Math.max(0, r[2] - (n || 0)) + (r[3] || "px") : t } function Qe(e, t, n, r, i, o) { var a = "width" === t ? 1 : 0, s = 0, u = 0; if (n === (r ? "border" : "content")) return 0; for (; a &lt; 4; a += 2)"margin" === n &amp;&amp; (u += S.css(e, n + ne[a], !0, i)), r ? ("content" === n &amp;&amp; (u -= S.css(e, "padding" + ne[a], !0, i)), "margin" !== n &amp;&amp; (u -= S.css(e, "border" + ne[a] + "Width", !0, i))) : (u += S.css(e, "padding" + ne[a], !0, i), "padding" !== n ? u += S.css(e, "border" + ne[a] + "Width", !0, i) : s += S.css(e, "border" + ne[a] + "Width", !0, i)); return !r &amp;&amp; 0 &lt;= o &amp;&amp; (u += Math.max(0, Math.ceil(e["offset" + t[0].toUpperCase() + t.slice(1)] - o - u - s - .5)) || 0), u } function Je(e, t, n) { var r = Re(e), i = (!y.boxSizingReliable() || n) &amp;&amp; "border-box" === S.css(e, "boxSizing", !1, r), o = i, a = We(e, t, r), s = "offset" + t[0].toUpperCase() + t.slice(1); if (Pe.test(a)) { if (!n) return a; a = "auto" } return (!y.boxSizingReliable() &amp;&amp; i || !y.reliableTrDimensions() &amp;&amp; A(e, "tr") || "auto" === a || !parseFloat(a) &amp;&amp; "inline" === S.css(e, "display", !1, r)) &amp;&amp; e.getClientRects().length &amp;&amp; (i = "border-box" === S.css(e, "boxSizing", !1, r), (o = s in e) &amp;&amp; (a = e[s])), (a = parseFloat(a) || 0) + Qe(e, t, n || (i ? "border" : "content"), o, r, a) + "px" } function Ke(e, t, n, r, i) { return new Ke.prototype.init(e, t, n, r, i) } S.extend({ cssHooks: { opacity: { get: function (e, t) { if (t) { var n = We(e, "opacity"); return "" === n ? "1" : n } } } }, cssNumber: { animationIterationCount: !0, columnCount: !0, fillOpacity: !0, flexGrow: !0, flexShrink: !0, fontWeight: !0, gridArea: !0, gridColumn: !0, gridColumnEnd: !0, gridColumnStart: !0, gridRow: !0, gridRowEnd: !0, gridRowStart: !0, lineHeight: !0, opacity: !0, order: !0, orphans: !0, widows: !0, zIndex: !0, zoom: !0 }, cssProps: {}, style: function (e, t, n, r) { if (e &amp;&amp; 3 !== e.nodeType &amp;&amp; 8 !== e.nodeType &amp;&amp; e.style) { var i, o, a, s = X(t), u = Xe.test(t), l = e.style; if (u || (t = ze(s)), a = S.cssHooks[t] || S.cssHooks[s], void 0 === n) return a &amp;&amp; "get" in a &amp;&amp; void 0 !== (i = a.get(e, !1, r)) ? i : l[t]; "string" === (o = typeof n) &amp;&amp; (i = te.exec(n)) &amp;&amp; i[1] &amp;&amp; (n = se(e, t, i), o = "number"), null != n &amp;&amp; n == n &amp;&amp; ("number" !== o || u || (n += i &amp;&amp; i[3] || (S.cssNumber[s] ? "" : "px")), y.clearCloneStyle || "" !== n || 0 !== t.indexOf("background") || (l[t] = "inherit"), a &amp;&amp; "set" in a &amp;&amp; void 0 === (n = a.set(e, n, r)) || (u ? l.setProperty(t, n) : l[t] = n)) } }, css: function (e, t, n, r) { var i, o, a, s = X(t); return Xe.test(t) || (t = ze(s)), (a = S.cssHooks[t] || S.cssHooks[s]) &amp;&amp; "get" in a &amp;&amp; (i = a.get(e, !0, n)), void 0 === i &amp;&amp; (i = We(e, t, r)), "normal" === i &amp;&amp; t in Ge &amp;&amp; (i = Ge[t]), "" === n || n ? (o = parseFloat(i), !0 === n || isFinite(o) ? o || 0 : i) : i } }), S.each(["height", "width"], function (e, u) { S.cssHooks[u] = { get: function (e, t, n) { if (t) return !Ue.test(S.css(e, "display")) || e.getClientRects().length &amp;&amp; e.getBoundingClientRect().width ? Je(e, u, n) : Me(e, Ve, function () { return Je(e, u, n) }) }, set: function (e, t, n) { var r, i = Re(e), o = !y.scrollboxSize() &amp;&amp; "absolute" === i.position, a = (o || n) &amp;&amp; "border-box" === S.css(e, "boxSizing", !1, i), s = n ? Qe(e, u, n, a, i) : 0; return a &amp;&amp; o &amp;&amp; (s -= Math.ceil(e["offset" + u[0].toUpperCase() + u.slice(1)] - parseFloat(i[u]) - Qe(e, u, "border", !1, i) - .5)), s &amp;&amp; (r = te.exec(t)) &amp;&amp; "px" !== (r[3] || "px") &amp;&amp; (e.style[u] = t, t = S.css(e, u)), Ye(0, t, s) } } }), S.cssHooks.marginLeft = Fe(y.reliableMarginLeft, function (e, t) { if (t) return (parseFloat(We(e, "marginLeft")) || e.getBoundingClientRect().left - Me(e, { marginLeft: 0 }, function () { return e.getBoundingClientRect().left })) + "px" }), S.each({ margin: "", padding: "", border: "Width" }, function (i, o) { S.cssHooks[i + o] = { expand: function (e) { for (var t = 0, n = {}, r = "string" == typeof e ? e.split(" ") : [e]; t &lt; 4; t++)n[i + ne[t] + o] = r[t] || r[t - 2] || r[0]; return n } }, "margin" !== i &amp;&amp; (S.cssHooks[i + o].set = Ye) }), S.fn.extend({ css: function (e, t) { return $(this, function (e, t, n) { var r, i, o = {}, a = 0; if (Array.isArray(t)) { for (r = Re(e), i = t.length; a &lt; i; a++)o[t[a]] = S.css(e, t[a], !1, r); return o } return void 0 !== n ? S.style(e, t, n) : S.css(e, t) }, e, t, 1 &lt; arguments.length) } }), ((S.Tween = Ke).prototype = { constructor: Ke, init: function (e, t, n, r, i, o) { this.elem = e, this.prop = n, this.easing = i || S.easing._default, this.options = t, this.start = this.now = this.cur(), this.end = r, this.unit = o || (S.cssNumber[n] ? "" : "px") }, cur: function () { var e = Ke.propHooks[this.prop]; return e &amp;&amp; e.get ? e.get(this) : Ke.propHooks._default.get(this) }, run: function (e) { var t, n = Ke.propHooks[this.prop]; return this.options.duration ? this.pos = t = S.easing[this.easing](e, this.options.duration * e, 0, 1, this.options.duration) : this.pos = t = e, this.now = (this.end - this.start) * t + this.start, this.options.step &amp;&amp; this.options.step.call(this.elem, this.now, this), n &amp;&amp; n.set ? n.set(this) : Ke.propHooks._default.set(this), this } }).init.prototype = Ke.prototype, (Ke.propHooks = { _default: { get: function (e) { var t; return 1 !== e.elem.nodeType || null != e.elem[e.prop] &amp;&amp; null == e.elem.style[e.prop] ? e.elem[e.prop] : (t = S.css(e.elem, e.prop, "")) &amp;&amp; "auto" !== t ? t : 0 }, set: function (e) { S.fx.step[e.prop] ? S.fx.step[e.prop](e) : 1 !== e.elem.nodeType || !S.cssHooks[e.prop] &amp;&amp; null == e.elem.style[ze(e.prop)] ? e.elem[e.prop] = e.now : S.style(e.elem, e.prop, e.now + e.unit) } } }).scrollTop = Ke.propHooks.scrollLeft = { set: function (e) { e.elem.nodeType &amp;&amp; e.elem.parentNode &amp;&amp; (e.elem[e.prop] = e.now) } }, S.easing = { linear: function (e) { return e }, swing: function (e) { return .5 - Math.cos(e * Math.PI) / 2 }, _default: "swing" }, S.fx = Ke.prototype.init, S.fx.step = {}; var Ze, et, tt, nt, rt = /^(?:toggle|show|hide)$/, it = /queueHooks$/; function ot() { et &amp;&amp; (!1 === E.hidden &amp;&amp; C.requestAnimationFrame ? C.requestAnimationFrame(ot) : C.setTimeout(ot, S.fx.interval), S.fx.tick()) } function at() { return C.setTimeout(function () { Ze = void 0 }), Ze = Date.now() } function st(e, t) { var n, r = 0, i = { height: e }; for (t = t ? 1 : 0; r &lt; 4; r += 2 - t)i["margin" + (n = ne[r])] = i["padding" + n] = e; return t &amp;&amp; (i.opacity = i.width = e), i } function ut(e, t, n) { for (var r, i = (lt.tweeners[t] || []).concat(lt.tweeners["*"]), o = 0, a = i.length; o &lt; a; o++)if (r = i[o].call(n, t, e)) return r } function lt(o, e, t) { var n, a, r = 0, i = lt.prefilters.length, s = S.Deferred().always(function () { delete u.elem }), u = function () { if (a) return !1; for (var e = Ze || at(), t = Math.max(0, l.startTime + l.duration - e), n = 1 - (t / l.duration || 0), r = 0, i = l.tweens.length; r &lt; i; r++)l.tweens[r].run(n); return s.notifyWith(o, [l, n, t]), n &lt; 1 &amp;&amp; i ? t : (i || s.notifyWith(o, [l, 1, 0]), s.resolveWith(o, [l]), !1) }, l = s.promise({ elem: o, props: S.extend({}, e), opts: S.extend(!0, { specialEasing: {}, easing: S.easing._default }, t), originalProperties: e, originalOptions: t, startTime: Ze || at(), duration: t.duration, tweens: [], createTween: function (e, t) { var n = S.Tween(o, l.opts, e, t, l.opts.specialEasing[e] || l.opts.easing); return l.tweens.push(n), n }, stop: function (e) { var t = 0, n = e ? l.tweens.length : 0; if (a) return this; for (a = !0; t &lt; n; t++)l.tweens[t].run(1); return e ? (s.notifyWith(o, [l, 1, 0]), s.resolveWith(o, [l, e])) : s.rejectWith(o, [l, e]), this } }), c = l.props; for (!function (e, t) { var n, r, i, o, a; for (n in e) if (i = t[r = X(n)], o = e[n], Array.isArray(o) &amp;&amp; (i = o[1], o = e[n] = o[0]), n !== r &amp;&amp; (e[r] = o, delete e[n]), (a = S.cssHooks[r]) &amp;&amp; "expand" in a) for (n in o = a.expand(o), delete e[r], o) n in e || (e[n] = o[n], t[n] = i); else t[r] = i }(c, l.opts.specialEasing); r &lt; i; r++)if (n = lt.prefilters[r].call(l, o, c, l.opts)) return m(n.stop) &amp;&amp; (S._queueHooks(l.elem, l.opts.queue).stop = n.stop.bind(n)), n; return S.map(c, ut, l), m(l.opts.start) &amp;&amp; l.opts.start.call(o, l), l.progress(l.opts.progress).done(l.opts.done, l.opts.complete).fail(l.opts.fail).always(l.opts.always), S.fx.timer(S.extend(u, { elem: o, anim: l, queue: l.opts.queue })), l } S.Animation = S.extend(lt, { tweeners: { "*": [function (e, t) { var n = this.createTween(e, t); return se(n.elem, e, te.exec(t), n), n }] }, tweener: function (e, t) { m(e) ? (t = e, e = ["*"]) : e = e.match(P); for (var n, r = 0, i = e.length; r &lt; i; r++)n = e[r], lt.tweeners[n] = lt.tweeners[n] || [], lt.tweeners[n].unshift(t) }, prefilters: [function (e, t, n) { var r, i, o, a, s, u, l, c, f = "width" in t || "height" in t, p = this, d = {}, h = e.style, g = e.nodeType &amp;&amp; ae(e), v = Y.get(e, "fxshow"); for (r in n.queue || (null == (a = S._queueHooks(e, "fx")).unqueued &amp;&amp; (a.unqueued = 0, s = a.empty.fire, a.empty.fire = function () { a.unqueued || s() }), a.unqueued++, p.always(function () { p.always(function () { a.unqueued--, S.queue(e, "fx").length || a.empty.fire() }) })), t) if (i = t[r], rt.test(i)) { if (delete t[r], o = o || "toggle" === i, i === (g ? "hide" : "show")) { if ("show" !== i || !v || void 0 === v[r]) continue; g = !0 } d[r] = v &amp;&amp; v[r] || S.style(e, r) } if ((u = !S.isEmptyObject(t)) || !S.isEmptyObject(d)) for (r in f &amp;&amp; 1 === e.nodeType &amp;&amp; (n.overflow = [h.overflow, h.overflowX, h.overflowY], null == (l = v &amp;&amp; v.display) &amp;&amp; (l = Y.get(e, "display")), "none" === (c = S.css(e, "display")) &amp;&amp; (l ? c = l : (le([e], !0), l = e.style.display || l, c = S.css(e, "display"), le([e]))), ("inline" === c || "inline-block" === c &amp;&amp; null != l) &amp;&amp; "none" === S.css(e, "float") &amp;&amp; (u || (p.done(function () { h.display = l }), null == l &amp;&amp; (c = h.display, l = "none" === c ? "" : c)), h.display = "inline-block")), n.overflow &amp;&amp; (h.overflow = "hidden", p.always(function () { h.overflow = n.overflow[0], h.overflowX = n.overflow[1], h.overflowY = n.overflow[2] })), u = !1, d) u || (v ? "hidden" in v &amp;&amp; (g = v.hidden) : v = Y.access(e, "fxshow", { display: l }), o &amp;&amp; (v.hidden = !g), g &amp;&amp; le([e], !0), p.done(function () { for (r in g || le([e]), Y.remove(e, "fxshow"), d) S.style(e, r, d[r]) })), u = ut(g ? v[r] : 0, r, p), r in v || (v[r] = u.start, g &amp;&amp; (u.end = u.start, u.start = 0)) }], prefilter: function (e, t) { t ? lt.prefilters.unshift(e) : lt.prefilters.push(e) } }), S.speed = function (e, t, n) { var r = e &amp;&amp; "object" == typeof e ? S.extend({}, e) : { complete: n || !n &amp;&amp; t || m(e) &amp;&amp; e, duration: e, easing: n &amp;&amp; t || t &amp;&amp; !m(t) &amp;&amp; t }; return S.fx.off ? r.duration = 0 : "number" != typeof r.duration &amp;&amp; (r.duration in S.fx.speeds ? r.duration = S.fx.speeds[r.duration] : r.duration = S.fx.speeds._default), null != r.queue &amp;&amp; !0 !== r.queue || (r.queue = "fx"), r.old = r.complete, r.complete = function () { m(r.old) &amp;&amp; r.old.call(this), r.queue &amp;&amp; S.dequeue(this, r.queue) }, r }, S.fn.extend({ fadeTo: function (e, t, n, r) { return this.filter(ae).css("opacity", 0).show().end().animate({ opacity: t }, e, n, r) }, animate: function (t, e, n, r) { var i = S.isEmptyObject(t), o = S.speed(e, n, r), a = function () { var e = lt(this, S.extend({}, t), o); (i || Y.get(this, "finish")) &amp;&amp; e.stop(!0) }; return a.finish = a, i || !1 === o.queue ? this.each(a) : this.queue(o.queue, a) }, stop: function (i, e, o) { var a = function (e) { var t = e.stop; delete e.stop, t(o) }; return "string" != typeof i &amp;&amp; (o = e, e = i, i = void 0), e &amp;&amp; this.queue(i || "fx", []), this.each(function () { var e = !0, t = null != i &amp;&amp; i + "queueHooks", n = S.timers, r = Y.get(this); if (t) r[t] &amp;&amp; r[t].stop &amp;&amp; a(r[t]); else for (t in r) r[t] &amp;&amp; r[t].stop &amp;&amp; it.test(t) &amp;&amp; a(r[t]); for (t = n.length; t--;)n[t].elem !== this || null != i &amp;&amp; n[t].queue !== i || (n[t].anim.stop(o), e = !1, n.splice(t, 1)); !e &amp;&amp; o || S.dequeue(this, i) }) }, finish: function (a) { return !1 !== a &amp;&amp; (a = a || "fx"), this.each(function () { var e, t = Y.get(this), n = t[a + "queue"], r = t[a + "queueHooks"], i = S.timers, o = n ? n.length : 0; for (t.finish = !0, S.queue(this, a, []), r &amp;&amp; r.stop &amp;&amp; r.stop.call(this, !0), e = i.length; e--;)i[e].elem === this &amp;&amp; i[e].queue === a &amp;&amp; (i[e].anim.stop(!0), i.splice(e, 1)); for (e = 0; e &lt; o; e++)n[e] &amp;&amp; n[e].finish &amp;&amp; n[e].finish.call(this); delete t.finish }) } }), S.each(["toggle", "show", "hide"], function (e, r) { var i = S.fn[r]; S.fn[r] = function (e, t, n) { return null == e || "boolean" == typeof e ? i.apply(this, arguments) : this.animate(st(r, !0), e, t, n) } }), S.each({ slideDown: st("show"), slideUp: st("hide"), slideToggle: st("toggle"), fadeIn: { opacity: "show" }, fadeOut: { opacity: "hide" }, fadeToggle: { opacity: "toggle" } }, function (e, r) { S.fn[e] = function (e, t, n) { return this.animate(r, e, t, n) } }), S.timers = [], S.fx.tick = function () { var e, t = 0, n = S.timers; for (Ze = Date.now(); t &lt; n.length; t++)(e = n[t])() || n[t] !== e || n.splice(t--, 1); n.length || S.fx.stop(), Ze = void 0 }, S.fx.timer = function (e) { S.timers.push(e), S.fx.start() }, S.fx.interval = 13, S.fx.start = function () { et || (et = !0, ot()) }, S.fx.stop = function () { et = null }, S.fx.speeds = { slow: 600, fast: 200, _default: 400 }, S.fn.delay = function (r, e) { return r = S.fx &amp;&amp; S.fx.speeds[r] || r, e = e || "fx", this.queue(e, function (e, t) { var n = C.setTimeout(e, r); t.stop = function () { C.clearTimeout(n) } }) }, tt = E.createElement("input"), nt = E.createElement("select").appendChild(E.createElement("option")), tt.type = "checkbox", y.checkOn = "" !== tt.value, y.optSelected = nt.selected, (tt = E.createElement("input")).value = "t", tt.type = "radio", y.radioValue = "t" === tt.value; var ct, ft = S.expr.attrHandle; S.fn.extend({ attr: function (e, t) { return $(this, S.attr, e, t, 1 &lt; arguments.length) }, removeAttr: function (e) { return this.each(function () { S.removeAttr(this, e) }) } }), S.extend({ attr: function (e, t, n) { var r, i, o = e.nodeType; if (3 !== o &amp;&amp; 8 !== o &amp;&amp; 2 !== o) return "undefined" == typeof e.getAttribute ? S.prop(e, t, n) : (1 === o &amp;&amp; S.isXMLDoc(e) || (i = S.attrHooks[t.toLowerCase()] || (S.expr.match.bool.test(t) ? ct : void 0)), void 0 !== n ? null === n ? void S.removeAttr(e, t) : i &amp;&amp; "set" in i &amp;&amp; void 0 !== (r = i.set(e, n, t)) ? r : (e.setAttribute(t, n + ""), n) : i &amp;&amp; "get" in i &amp;&amp; null !== (r = i.get(e, t)) ? r : null == (r = S.find.attr(e, t)) ? void 0 : r) }, attrHooks: { type: { set: function (e, t) { if (!y.radioValue &amp;&amp; "radio" === t &amp;&amp; A(e, "input")) { var n = e.value; return e.setAttribute("type", t), n &amp;&amp; (e.value = n), t } } } }, removeAttr: function (e, t) { var n, r = 0, i = t &amp;&amp; t.match(P); if (i &amp;&amp; 1 === e.nodeType) while (n = i[r++]) e.removeAttribute(n) } }), ct = { set: function (e, t, n) { return !1 === t ? S.removeAttr(e, n) : e.setAttribute(n, n), n } }, S.each(S.expr.match.bool.source.match(/\w+/g), function (e, t) { var a = ft[t] || S.find.attr; ft[t] = function (e, t, n) { var r, i, o = t.toLowerCase(); return n || (i = ft[o], ft[o] = r, r = null != a(e, t, n) ? o : null, ft[o] = i), r } }); var pt = /^(?:input|select|textarea|button)$/i, dt = /^(?:a|area)$/i; function ht(e) { return (e.match(P) || []).join(" ") } function gt(e) { return e.getAttribute &amp;&amp; e.getAttribute("class") || "" } function vt(e) { return Array.isArray(e) ? e : "string" == typeof e &amp;&amp; e.match(P) || [] } S.fn.extend({ prop: function (e, t) { return $(this, S.prop, e, t, 1 &lt; arguments.length) }, removeProp: function (e) { return this.each(function () { delete this[S.propFix[e] || e] }) } }), S.extend({ prop: function (e, t, n) { var r, i, o = e.nodeType; if (3 !== o &amp;&amp; 8 !== o &amp;&amp; 2 !== o) return 1 === o &amp;&amp; S.isXMLDoc(e) || (t = S.propFix[t] || t, i = S.propHooks[t]), void 0 !== n ? i &amp;&amp; "set" in i &amp;&amp; void 0 !== (r = i.set(e, n, t)) ? r : e[t] = n : i &amp;&amp; "get" in i &amp;&amp; null !== (r = i.get(e, t)) ? r : e[t] }, propHooks: { tabIndex: { get: function (e) { var t = S.find.attr(e, "tabindex"); return t ? parseInt(t, 10) : pt.test(e.nodeName) || dt.test(e.nodeName) &amp;&amp; e.href ? 0 : -1 } } }, propFix: { "for": "htmlFor", "class": "className" } }), y.optSelected || (S.propHooks.selected = { get: function (e) { var t = e.parentNode; return t &amp;&amp; t.parentNode &amp;&amp; t.parentNode.selectedIndex, null }, set: function (e) { var t = e.parentNode; t &amp;&amp; (t.selectedIndex, t.parentNode &amp;&amp; t.parentNode.selectedIndex) } }), S.each(["tabIndex", "readOnly", "maxLength", "cellSpacing", "cellPadding", "rowSpan", "colSpan", "useMap", "frameBorder", "contentEditable"], function () { S.propFix[this.toLowerCase()] = this }), S.fn.extend({ addClass: function (t) { var e, n, r, i, o, a, s, u = 0; if (m(t)) return this.each(function (e) { S(this).addClass(t.call(this, e, gt(this))) }); if ((e = vt(t)).length) while (n = this[u++]) if (i = gt(n), r = 1 === n.nodeType &amp;&amp; " " + ht(i) + " ") { a = 0; while (o = e[a++]) r.indexOf(" " + o + " ") &lt; 0 &amp;&amp; (r += o + " "); i !== (s = ht(r)) &amp;&amp; n.setAttribute("class", s) } return this }, removeClass: function (t) { var e, n, r, i, o, a, s, u = 0; if (m(t)) return this.each(function (e) { S(this).removeClass(t.call(this, e, gt(this))) }); if (!arguments.length) return this.attr("class", ""); if ((e = vt(t)).length) while (n = this[u++]) if (i = gt(n), r = 1 === n.nodeType &amp;&amp; " " + ht(i) + " ") { a = 0; while (o = e[a++]) while (-1 &lt; r.indexOf(" " + o + " ")) r = r.replace(" " + o + " ", " "); i !== (s = ht(r)) &amp;&amp; n.setAttribute("class", s) } return this }, toggleClass: function (i, t) { var o = typeof i, a = "string" === o || Array.isArray(i); return "boolean" == typeof t &amp;&amp; a ? t ? this.addClass(i) : this.removeClass(i) : m(i) ? this.each(function (e) { S(this).toggleClass(i.call(this, e, gt(this), t), t) }) : this.each(function () { var e, t, n, r; if (a) { t = 0, n = S(this), r = vt(i); while (e = r[t++]) n.hasClass(e) ? n.removeClass(e) : n.addClass(e) } else void 0 !== i &amp;&amp; "boolean" !== o || ((e = gt(this)) &amp;&amp; Y.set(this, "__className__", e), this.setAttribute &amp;&amp; this.setAttribute("class", e || !1 === i ? "" : Y.get(this, "__className__") || "")) }) }, hasClass: function (e) { var t, n, r = 0; t = " " + e + " "; while (n = this[r++]) if (1 === n.nodeType &amp;&amp; -1 &lt; (" " + ht(gt(n)) + " ").indexOf(t)) return !0; return !1 } }); var yt = /\r/g; S.fn.extend({ val: function (n) { var r, e, i, t = this[0]; return arguments.length ? (i = m(n), this.each(function (e) { var t; 1 === this.nodeType &amp;&amp; (null == (t = i ? n.call(this, e, S(this).val()) : n) ? t = "" : "number" == typeof t ? t += "" : Array.isArray(t) &amp;&amp; (t = S.map(t, function (e) { return null == e ? "" : e + "" })), (r = S.valHooks[this.type] || S.valHooks[this.nodeName.toLowerCase()]) &amp;&amp; "set" in r &amp;&amp; void 0 !== r.set(this, t, "value") || (this.value = t)) })) : t ? (r = S.valHooks[t.type] || S.valHooks[t.nodeName.toLowerCase()]) &amp;&amp; "get" in r &amp;&amp; void 0 !== (e = r.get(t, "value")) ? e : "string" == typeof (e = t.value) ? e.replace(yt, "") : null == e ? "" : e : void 0 } }), S.extend({ valHooks: { option: { get: function (e) { var t = S.find.attr(e, "value"); return null != t ? t : ht(S.text(e)) } }, select: { get: function (e) { var t, n, r, i = e.options, o = e.selectedIndex, a = "select-one" === e.type, s = a ? null : [], u = a ? o + 1 : i.length; for (r = o &lt; 0 ? u : a ? o : 0; r &lt; u; r++)if (((n = i[r]).selected || r === o) &amp;&amp; !n.disabled &amp;&amp; (!n.parentNode.disabled || !A(n.parentNode, "optgroup"))) { if (t = S(n).val(), a) return t; s.push(t) } return s }, set: function (e, t) { var n, r, i = e.options, o = S.makeArray(t), a = i.length; while (a--) ((r = i[a]).selected = -1 &lt; S.inArray(S.valHooks.option.get(r), o)) &amp;&amp; (n = !0); return n || (e.selectedIndex = -1), o } } } }), S.each(["radio", "checkbox"], function () { S.valHooks[this] = { set: function (e, t) { if (Array.isArray(t)) return e.checked = -1 &lt; S.inArray(S(e).val(), t) } }, y.checkOn || (S.valHooks[this].get = function (e) { return null === e.getAttribute("value") ? "on" : e.value }) }), y.focusin = "onfocusin" in C; var mt = /^(?:focusinfocus|focusoutblur)$/, xt = function (e) { e.stopPropagation() }; S.extend(S.event, { trigger: function (e, t, n, r) { var i, o, a, s, u, l, c, f, p = [n || E], d = v.call(e, "type") ? e.type : e, h = v.call(e, "namespace") ? e.namespace.split(".") : []; if (o = f = a = n = n || E, 3 !== n.nodeType &amp;&amp; 8 !== n.nodeType &amp;&amp; !mt.test(d + S.event.triggered) &amp;&amp; (-1 &lt; d.indexOf(".") &amp;&amp; (d = (h = d.split(".")).shift(), h.sort()), u = d.indexOf(":") &lt; 0 &amp;&amp; "on" + d, (e = e[S.expando] ? e : new S.Event(d, "object" == typeof e &amp;&amp; e)).isTrigger = r ? 2 : 3, e.namespace = h.join("."), e.rnamespace = e.namespace ? new RegExp("(^|\\.)" + h.join("\\.(?:.*\\.|)") + "(\\.|$)") : null, e.result = void 0, e.target || (e.target = n), t = null == t ? [e] : S.makeArray(t, [e]), c = S.event.special[d] || {}, r || !c.trigger || !1 !== c.trigger.apply(n, t))) { if (!r &amp;&amp; !c.noBubble &amp;&amp; !x(n)) { for (s = c.delegateType || d, mt.test(s + d) || (o = o.parentNode); o; o = o.parentNode)p.push(o), a = o; a === (n.ownerDocument || E) &amp;&amp; p.push(a.defaultView || a.parentWindow || C) } i = 0; while ((o = p[i++]) &amp;&amp; !e.isPropagationStopped()) f = o, e.type = 1 &lt; i ? s : c.bindType || d, (l = (Y.get(o, "events") || Object.create(null))[e.type] &amp;&amp; Y.get(o, "handle")) &amp;&amp; l.apply(o, t), (l = u &amp;&amp; o[u]) &amp;&amp; l.apply &amp;&amp; V(o) &amp;&amp; (e.result = l.apply(o, t), !1 === e.result &amp;&amp; e.preventDefault()); return e.type = d, r || e.isDefaultPrevented() || c._default &amp;&amp; !1 !== c._default.apply(p.pop(), t) || !V(n) || u &amp;&amp; m(n[d]) &amp;&amp; !x(n) &amp;&amp; ((a = n[u]) &amp;&amp; (n[u] = null), S.event.triggered = d, e.isPropagationStopped() &amp;&amp; f.addEventListener(d, xt), n[d](), e.isPropagationStopped() &amp;&amp; f.removeEventListener(d, xt), S.event.triggered = void 0, a &amp;&amp; (n[u] = a)), e.result } }, simulate: function (e, t, n) { var r = S.extend(new S.Event, n, { type: e, isSimulated: !0 }); S.event.trigger(r, null, t) } }), S.fn.extend({ trigger: function (e, t) { return this.each(function () { S.event.trigger(e, t, this) }) }, triggerHandler: function (e, t) { var n = this[0]; if (n) return S.event.trigger(e, t, n, !0) } }), y.focusin || S.each({ focus: "focusin", blur: "focusout" }, function (n, r) { var i = function (e) { S.event.simulate(r, e.target, S.event.fix(e)) }; S.event.special[r] = { setup: function () { var e = this.ownerDocument || this.document || this, t = Y.access(e, r); t || e.addEventListener(n, i, !0), Y.access(e, r, (t || 0) + 1) }, teardown: function () { var e = this.ownerDocument || this.document || this, t = Y.access(e, r) - 1; t ? Y.access(e, r, t) : (e.removeEventListener(n, i, !0), Y.remove(e, r)) } } }); var bt = C.location, wt = { guid: Date.now() }, Tt = /\?/; S.parseXML = function (e) { var t, n; if (!e || "string" != typeof e) return null; try { t = (new C.DOMParser).parseFromString(e, "text/xml") } catch (e) { } return n = t &amp;&amp; t.getElementsByTagName("parsererror")[0], t &amp;&amp; !n || S.error("Invalid XML: " + (n ? S.map(n.childNodes, function (e) { return e.textContent }).join("\n") : e)), t }; var Ct = /\[\]$/, Et = /\r?\n/g, St = /^(?:submit|button|image|reset|file)$/i, kt = /^(?:input|select|textarea|keygen)/i; function At(n, e, r, i) { var t; if (Array.isArray(e)) S.each(e, function (e, t) { r || Ct.test(n) ? i(n, t) : At(n + "[" + ("object" == typeof t &amp;&amp; null != t ? e : "") + "]", t, r, i) }); else if (r || "object" !== w(e)) i(n, e); else for (t in e) At(n + "[" + t + "]", e[t], r, i) } S.param = function (e, t) { var n, r = [], i = function (e, t) { var n = m(t) ? t() : t; r[r.length] = encodeURIComponent(e) + "=" + encodeURIComponent(null == n ? "" : n) }; if (null == e) return ""; if (Array.isArray(e) || e.jquery &amp;&amp; !S.isPlainObject(e)) S.each(e, function () { i(this.name, this.value) }); else for (n in e) At(n, e[n], t, i); return r.join("&amp;") }, S.fn.extend({ serialize: function () { return S.param(this.serializeArray()) }, serializeArray: function () { return this.map(function () { var e = S.prop(this, "elements"); return e ? S.makeArray(e) : this }).filter(function () { var e = this.type; return this.name &amp;&amp; !S(this).is(":disabled") &amp;&amp; kt.test(this.nodeName) &amp;&amp; !St.test(e) &amp;&amp; (this.checked || !pe.test(e)) }).map(function (e, t) { var n = S(this).val(); return null == n ? null : Array.isArray(n) ? S.map(n, function (e) { return { name: t.name, value: e.replace(Et, "\r\n") } }) : { name: t.name, value: n.replace(Et, "\r\n") } }).get() } }); var Nt = /%20/g, jt = /#.*$/, Dt = /([?&amp;])_=[^&amp;]*/, qt = /^(.*?):[ \t]*([^\r\n]*)$/gm, Lt = /^(?:GET|HEAD)$/, Ht = /^\/\//, Ot = {}, Pt = {}, Rt = "*/".concat("*"), Mt = E.createElement("a"); function It(o) { return function (e, t) { "string" != typeof e &amp;&amp; (t = e, e = "*"); var n, r = 0, i = e.toLowerCase().match(P) || []; if (m(t)) while (n = i[r++]) "+" === n[0] ? (n = n.slice(1) || "*", (o[n] = o[n] || []).unshift(t)) : (o[n] = o[n] || []).push(t) } } function Wt(t, i, o, a) { var s = {}, u = t === Pt; function l(e) { var r; return s[e] = !0, S.each(t[e] || [], function (e, t) { var n = t(i, o, a); return "string" != typeof n || u || s[n] ? u ? !(r = n) : void 0 : (i.dataTypes.unshift(n), l(n), !1) }), r } return l(i.dataTypes[0]) || !s["*"] &amp;&amp; l("*") } function Ft(e, t) { var n, r, i = S.ajaxSettings.flatOptions || {}; for (n in t) void 0 !== t[n] &amp;&amp; ((i[n] ? e : r || (r = {}))[n] = t[n]); return r &amp;&amp; S.extend(!0, e, r), e } Mt.href = bt.href, S.extend({ active: 0, lastModified: {}, etag: {}, ajaxSettings: { url: bt.href, type: "GET", isLocal: /^(?:about|app|app-storage|.+-extension|file|res|widget):$/.test(bt.protocol), global: !0, processData: !0, async: !0, contentType: "application/x-www-form-urlencoded; charset=UTF-8", accepts: { "*": Rt, text: "text/plain", html: "text/html", xml: "application/xml, text/xml", json: "application/json, text/javascript" }, contents: { xml: /\bxml\b/, html: /\bhtml/, json: /\bjson\b/ }, responseFields: { xml: "responseXML", text: "responseText", json: "responseJSON" }, converters: { "* text": String, "text html": !0, "text json": JSON.parse, "text xml": S.parseXML }, flatOptions: { url: !0, context: !0 } }, ajaxSetup: function (e, t) { return t ? Ft(Ft(e, S.ajaxSettings), t) : Ft(S.ajaxSettings, e) }, ajaxPrefilter: It(Ot), ajaxTransport: It(Pt), ajax: function (e, t) { "object" == typeof e &amp;&amp; (t = e, e = void 0), t = t || {}; var c, f, p, n, d, r, h, g, i, o, v = S.ajaxSetup({}, t), y = v.context || v, m = v.context &amp;&amp; (y.nodeType || y.jquery) ? S(y) : S.event, x = S.Deferred(), b = S.Callbacks("once memory"), w = v.statusCode || {}, a = {}, s = {}, u = "canceled", T = { readyState: 0, getResponseHeader: function (e) { var t; if (h) { if (!n) { n = {}; while (t = qt.exec(p)) n[t[1].toLowerCase() + " "] = (n[t[1].toLowerCase() + " "] || []).concat(t[2]) } t = n[e.toLowerCase() + " "] } return null == t ? null : t.join(", ") }, getAllResponseHeaders: function () { return h ? p : null }, setRequestHeader: function (e, t) { return null == h &amp;&amp; (e = s[e.toLowerCase()] = s[e.toLowerCase()] || e, a[e] = t), this }, overrideMimeType: function (e) { return null == h &amp;&amp; (v.mimeType = e), this }, statusCode: function (e) { var t; if (e) if (h) T.always(e[T.status]); else for (t in e) w[t] = [w[t], e[t]]; return this }, abort: function (e) { var t = e || u; return c &amp;&amp; c.abort(t), l(0, t), this } }; if (x.promise(T), v.url = ((e || v.url || bt.href) + "").replace(Ht, bt.protocol + "//"), v.type = t.method || t.type || v.method || v.type, v.dataTypes = (v.dataType || "*").toLowerCase().match(P) || [""], null == v.crossDomain) { r = E.createElement("a"); try { r.href = v.url, r.href = r.href, v.crossDomain = Mt.protocol + "//" + Mt.host != r.protocol + "//" + r.host } catch (e) { v.crossDomain = !0 } } if (v.data &amp;&amp; v.processData &amp;&amp; "string" != typeof v.data &amp;&amp; (v.data = S.param(v.data, v.traditional)), Wt(Ot, v, t, T), h) return T; for (i in (g = S.event &amp;&amp; v.global) &amp;&amp; 0 == S.active++ &amp;&amp; S.event.trigger("ajaxStart"), v.type = v.type.toUpperCase(), v.hasContent = !Lt.test(v.type), f = v.url.replace(jt, ""), v.hasContent ? v.data &amp;&amp; v.processData &amp;&amp; 0 === (v.contentType || "").indexOf("application/x-www-form-urlencoded") &amp;&amp; (v.data = v.data.replace(Nt, "+")) : (o = v.url.slice(f.length), v.data &amp;&amp; (v.processData || "string" == typeof v.data) &amp;&amp; (f += (Tt.test(f) ? "&amp;" : "?") + v.data, delete v.data), !1 === v.cache &amp;&amp; (f = f.replace(Dt, "$1"), o = (Tt.test(f) ? "&amp;" : "?") + "_=" + wt.guid++ + o), v.url = f + o), v.ifModified &amp;&amp; (S.lastModified[f] &amp;&amp; T.setRequestHeader("If-Modified-Since", S.lastModified[f]), S.etag[f] &amp;&amp; T.setRequestHeader("If-None-Match", S.etag[f])), (v.data &amp;&amp; v.hasContent &amp;&amp; !1 !== v.contentType || t.contentType) &amp;&amp; T.setRequestHeader("Content-Type", v.contentType), T.setRequestHeader("Accept", v.dataTypes[0] &amp;&amp; v.accepts[v.dataTypes[0]] ? v.accepts[v.dataTypes[0]] + ("*" !== v.dataTypes[0] ? ", " + Rt + "; q=0.01" : "") : v.accepts["*"]), v.headers) T.setRequestHeader(i, v.headers[i]); if (v.beforeSend &amp;&amp; (!1 === v.beforeSend.call(y, T, v) || h)) return T.abort(); if (u = "abort", b.add(v.complete), T.done(v.success), T.fail(v.error), c = Wt(Pt, v, t, T)) { if (T.readyState = 1, g &amp;&amp; m.trigger("ajaxSend", [T, v]), h) return T; v.async &amp;&amp; 0 &lt; v.timeout &amp;&amp; (d = C.setTimeout(function () { T.abort("timeout") }, v.timeout)); try { h = !1, c.send(a, l) } catch (e) { if (h) throw e; l(-1, e) } } else l(-1, "No Transport"); function l(e, t, n, r) { var i, o, a, s, u, l = t; h || (h = !0, d &amp;&amp; C.clearTimeout(d), c = void 0, p = r || "", T.readyState = 0 &lt; e ? 4 : 0, i = 200 &lt;= e &amp;&amp; e &lt; 300 || 304 === e, n &amp;&amp; (s = function (e, t, n) { var r, i, o, a, s = e.contents, u = e.dataTypes; while ("*" === u[0]) u.shift(), void 0 === r &amp;&amp; (r = e.mimeType || t.getResponseHeader("Content-Type")); if (r) for (i in s) if (s[i] &amp;&amp; s[i].test(r)) { u.unshift(i); break } if (u[0] in n) o = u[0]; else { for (i in n) { if (!u[0] || e.converters[i + " " + u[0]]) { o = i; break } a || (a = i) } o = o || a } if (o) return o !== u[0] &amp;&amp; u.unshift(o), n[o] }(v, T, n)), !i &amp;&amp; -1 &lt; S.inArray("script", v.dataTypes) &amp;&amp; S.inArray("json", v.dataTypes) &lt; 0 &amp;&amp; (v.converters["text script"] = function () { }), s = function (e, t, n, r) { var i, o, a, s, u, l = {}, c = e.dataTypes.slice(); if (c[1]) for (a in e.converters) l[a.toLowerCase()] = e.converters[a]; o = c.shift(); while (o) if (e.responseFields[o] &amp;&amp; (n[e.responseFields[o]] = t), !u &amp;&amp; r &amp;&amp; e.dataFilter &amp;&amp; (t = e.dataFilter(t, e.dataType)), u = o, o = c.shift()) if ("*" === o) o = u; else if ("*" !== u &amp;&amp; u !== o) { if (!(a = l[u + " " + o] || l["* " + o])) for (i in l) if ((s = i.split(" "))[1] === o &amp;&amp; (a = l[u + " " + s[0]] || l["* " + s[0]])) { !0 === a ? a = l[i] : !0 !== l[i] &amp;&amp; (o = s[0], c.unshift(s[1])); break } if (!0 !== a) if (a &amp;&amp; e["throws"]) t = a(t); else try { t = a(t) } catch (e) { return { state: "parsererror", error: a ? e : "No conversion from " + u + " to " + o } } } return { state: "success", data: t } }(v, s, T, i), i ? (v.ifModified &amp;&amp; ((u = T.getResponseHeader("Last-Modified")) &amp;&amp; (S.lastModified[f] = u), (u = T.getResponseHeader("etag")) &amp;&amp; (S.etag[f] = u)), 204 === e || "HEAD" === v.type ? l = "nocontent" : 304 === e ? l = "notmodified" : (l = s.state, o = s.data, i = !(a = s.error))) : (a = l, !e &amp;&amp; l || (l = "error", e &lt; 0 &amp;&amp; (e = 0))), T.status = e, T.statusText = (t || l) + "", i ? x.resolveWith(y, [o, l, T]) : x.rejectWith(y, [T, l, a]), T.statusCode(w), w = void 0, g &amp;&amp; m.trigger(i ? "ajaxSuccess" : "ajaxError", [T, v, i ? o : a]), b.fireWith(y, [T, l]), g &amp;&amp; (m.trigger("ajaxComplete", [T, v]), --S.active || S.event.trigger("ajaxStop"))) } return T }, getJSON: function (e, t, n) { return S.get(e, t, n, "json") }, getScript: function (e, t) { return S.get(e, void 0, t, "script") } }), S.each(["get", "post"], function (e, i) { S[i] = function (e, t, n, r) { return m(t) &amp;&amp; (r = r || n, n = t, t = void 0), S.ajax(S.extend({ url: e, type: i, dataType: r, data: t, success: n }, S.isPlainObject(e) &amp;&amp; e)) } }), S.ajaxPrefilter(function (e) { var t; for (t in e.headers) "content-type" === t.toLowerCase() &amp;&amp; (e.contentType = e.headers[t] || "") }), S._evalUrl = function (e, t, n) { return S.ajax({ url: e, type: "GET", dataType: "script", cache: !0, async: !1, global: !1, converters: { "text script": function () { } }, dataFilter: function (e) { S.globalEval(e, t, n) } }) }, S.fn.extend({ wrapAll: function (e) { var t; return this[0] &amp;&amp; (m(e) &amp;&amp; (e = e.call(this[0])), t = S(e, this[0].ownerDocument).eq(0).clone(!0), this[0].parentNode &amp;&amp; t.insertBefore(this[0]), t.map(function () { var e = this; while (e.firstElementChild) e = e.firstElementChild; return e }).append(this)), this }, wrapInner: function (n) { return m(n) ? this.each(function (e) { S(this).wrapInner(n.call(this, e)) }) : this.each(function () { var e = S(this), t = e.contents(); t.length ? t.wrapAll(n) : e.append(n) }) }, wrap: function (t) { var n = m(t); return this.each(function (e) { S(this).wrapAll(n ? t.call(this, e) : t) }) }, unwrap: function (e) { return this.parent(e).not("body").each(function () { S(this).replaceWith(this.childNodes) }), this } }), S.expr.pseudos.hidden = function (e) { return !S.expr.pseudos.visible(e) }, S.expr.pseudos.visible = function (e) { return !!(e.offsetWidth || e.offsetHeight || e.getClientRects().length) }, S.ajaxSettings.xhr = function () { try { return new C.XMLHttpRequest } catch (e) { } }; var Bt = { 0: 200, 1223: 204 }, $t = S.ajaxSettings.xhr(); y.cors = !!$t &amp;&amp; "withCredentials" in $t, y.ajax = $t = !!$t, S.ajaxTransport(function (i) { var o, a; if (y.cors || $t &amp;&amp; !i.crossDomain) return { send: function (e, t) { var n, r = i.xhr(); if (r.open(i.type, i.url, i.async, i.username, i.password), i.xhrFields) for (n in i.xhrFields) r[n] = i.xhrFields[n]; for (n in i.mimeType &amp;&amp; r.overrideMimeType &amp;&amp; r.overrideMimeType(i.mimeType), i.crossDomain || e["X-Requested-With"] || (e["X-Requested-With"] = "XMLHttpRequest"), e) r.setRequestHeader(n, e[n]); o = function (e) { return function () { o &amp;&amp; (o = a = r.onload = r.onerror = r.onabort = r.ontimeout = r.onreadystatechange = null, "abort" === e ? r.abort() : "error" === e ? "number" != typeof r.status ? t(0, "error") : t(r.status, r.statusText) : t(Bt[r.status] || r.status, r.statusText, "text" !== (r.responseType || "text") || "string" != typeof r.responseText ? { binary: r.response } : { text: r.responseText }, r.getAllResponseHeaders())) } }, r.onload = o(), a = r.onerror = r.ontimeout = o("error"), void 0 !== r.onabort ? r.onabort = a : r.onreadystatechange = function () { 4 === r.readyState &amp;&amp; C.setTimeout(function () { o &amp;&amp; a() }) }, o = o("abort"); try { r.send(i.hasContent &amp;&amp; i.data || null) } catch (e) { if (o) throw e } }, abort: function () { o &amp;&amp; o() } } }), S.ajaxPrefilter(function (e) { e.crossDomain &amp;&amp; (e.contents.script = !1) }), S.ajaxSetup({ accepts: { script: "text/javascript, application/javascript, application/ecmascript, application/x-ecmascript" }, contents: { script: /\b(?:java|ecma)script\b/ }, converters: { "text script": function (e) { return S.globalEval(e), e } } }), S.ajaxPrefilter("script", function (e) { void 0 === e.cache &amp;&amp; (e.cache = !1), e.crossDomain &amp;&amp; (e.type = "GET") }), S.ajaxTransport("script", function (n) { var r, i; if (n.crossDomain || n.scriptAttrs) return { send: function (e, t) { r = S("&lt;script&gt;").attr(n.scriptAttrs || {}).prop({ charset: n.scriptCharset, src: n.url }).on("load error", i = function (e) { r.remove(), i = null, e &amp;&amp; t("error" === e.type ? 404 : 200, e.type) }), E.head.appendChild(r[0]) }, abort: function () { i &amp;&amp; i() } } }); var _t, zt = [], Ut = /(=)\?(?=&amp;|$)|\?\?/; S.ajaxSetup({ jsonp: "callback", jsonpCallback: function () { var e = zt.pop() || S.expando + "_" + wt.guid++; return this[e] = !0, e } }), S.ajaxPrefilter("json jsonp", function (e, t, n) { var r, i, o, a = !1 !== e.jsonp &amp;&amp; (Ut.test(e.url) ? "url" : "string" == typeof e.data &amp;&amp; 0 === (e.contentType || "").indexOf("application/x-www-form-urlencoded") &amp;&amp; Ut.test(e.data) &amp;&amp; "data"); if (a || "jsonp" === e.dataTypes[0]) return r = e.jsonpCallback = m(e.jsonpCallback) ? e.jsonpCallback() : e.jsonpCallback, a ? e[a] = e[a].replace(Ut, "$1" + r) : !1 !== e.jsonp &amp;&amp; (e.url += (Tt.test(e.url) ? "&amp;" : "?") + e.jsonp + "=" + r), e.converters["script json"] = function () { return o || S.error(r + " was not called"), o[0] }, e.dataTypes[0] = "json", i = C[r], C[r] = function () { o = arguments }, n.always(function () { void 0 === i ? S(C).removeProp(r) : C[r] = i, e[r] &amp;&amp; (e.jsonpCallback = t.jsonpCallback, zt.push(r)), o &amp;&amp; m(i) &amp;&amp; i(o[0]), o = i = void 0 }), "script" }), y.createHTMLDocument = ((_t = E.implementation.createHTMLDocument("").body).innerHTML = "&lt;form&gt;&lt;/form&gt;&lt;form&gt;&lt;/form&gt;", 2 === _t.childNodes.length), S.parseHTML = function (e, t, n) { return "string" != typeof e ? [] : ("boolean" == typeof t &amp;&amp; (n = t, t = !1), t || (y.createHTMLDocument ? ((r = (t = E.implementation.createHTMLDocument("")).createElement("base")).href = E.location.href, t.head.appendChild(r)) : t = E), o = !n &amp;&amp; [], (i = N.exec(e)) ? [t.createElement(i[1])] : (i = xe([e], t, o), o &amp;&amp; o.length &amp;&amp; S(o).remove(), S.merge([], i.childNodes))); var r, i, o }, S.fn.load = function (e, t, n) { var r, i, o, a = this, s = e.indexOf(" "); return -1 &lt; s &amp;&amp; (r = ht(e.slice(s)), e = e.slice(0, s)), m(t) ? (n = t, t = void 0) : t &amp;&amp; "object" == typeof t &amp;&amp; (i = "POST"), 0 &lt; a.length &amp;&amp; S.ajax({ url: e, type: i || "GET", dataType: "html", data: t }).done(function (e) { o = arguments, a.html(r ? S("&lt;div&gt;").append(S.parseHTML(e)).find(r) : e) }).always(n &amp;&amp; function (e, t) { a.each(function () { n.apply(this, o || [e.responseText, t, e]) }) }), this }, S.expr.pseudos.animated = function (t) { return S.grep(S.timers, function (e) { return t === e.elem }).length }, S.offset = { setOffset: function (e, t, n) { var r, i, o, a, s, u, l = S.css(e, "position"), c = S(e), f = {}; "static" === l &amp;&amp; (e.style.position = "relative"), s = c.offset(), o = S.css(e, "top"), u = S.css(e, "left"), ("absolute" === l || "fixed" === l) &amp;&amp; -1 &lt; (o + u).indexOf("auto") ? (a = (r = c.position()).top, i = r.left) : (a = parseFloat(o) || 0, i = parseFloat(u) || 0), m(t) &amp;&amp; (t = t.call(e, n, S.extend({}, s))), null != t.top &amp;&amp; (f.top = t.top - s.top + a), null != t.left &amp;&amp; (f.left = t.left - s.left + i), "using" in t ? t.using.call(e, f) : c.css(f) } }, S.fn.extend({ offset: function (t) { if (arguments.length) return void 0 === t ? this : this.each(function (e) { S.offset.setOffset(this, t, e) }); var e, n, r = this[0]; return r ? r.getClientRects().length ? (e = r.getBoundingClientRect(), n = r.ownerDocument.defaultView, { top: e.top + n.pageYOffset, left: e.left + n.pageXOffset }) : { top: 0, left: 0 } : void 0 }, position: function () { if (this[0]) { var e, t, n, r = this[0], i = { top: 0, left: 0 }; if ("fixed" === S.css(r, "position")) t = r.getBoundingClientRect(); else { t = this.offset(), n = r.ownerDocument, e = r.offsetParent || n.documentElement; while (e &amp;&amp; (e === n.body || e === n.documentElement) &amp;&amp; "static" === S.css(e, "position")) e = e.parentNode; e &amp;&amp; e !== r &amp;&amp; 1 === e.nodeType &amp;&amp; ((i = S(e).offset()).top += S.css(e, "borderTopWidth", !0), i.left += S.css(e, "borderLeftWidth", !0)) } return { top: t.top - i.top - S.css(r, "marginTop", !0), left: t.left - i.left - S.css(r, "marginLeft", !0) } } }, offsetParent: function () { return this.map(function () { var e = this.offsetParent; while (e &amp;&amp; "static" === S.css(e, "position")) e = e.offsetParent; return e || re }) } }), S.each({ scrollLeft: "pageXOffset", scrollTop: "pageYOffset" }, function (t, i) { var o = "pageYOffset" === i; S.fn[t] = function (e) { return $(this, function (e, t, n) { var r; if (x(e) ? r = e : 9 === e.nodeType &amp;&amp; (r = e.defaultView), void 0 === n) return r ? r[i] : e[t]; r ? r.scrollTo(o ? r.pageXOffset : n, o ? n : r.pageYOffset) : e[t] = n }, t, e, arguments.length) } }), S.each(["top", "left"], function (e, n) { S.cssHooks[n] = Fe(y.pixelPosition, function (e, t) { if (t) return t = We(e, n), Pe.test(t) ? S(e).position()[n] + "px" : t }) }), S.each({ Height: "height", Width: "width" }, function (a, s) { S.each({ padding: "inner" + a, content: s, "": "outer" + a }, function (r, o) { S.fn[o] = function (e, t) { var n = arguments.length &amp;&amp; (r || "boolean" != typeof e), i = r || (!0 === e || !0 === t ? "margin" : "border"); return $(this, function (e, t, n) { var r; return x(e) ? 0 === o.indexOf("outer") ? e["inner" + a] : e.document.documentElement["client" + a] : 9 === e.nodeType ? (r = e.documentElement, Math.max(e.body["scroll" + a], r["scroll" + a], e.body["offset" + a], r["offset" + a], r["client" + a])) : void 0 === n ? S.css(e, t, i) : S.style(e, t, n, i) }, s, n ? e : void 0, n) } }) }), S.each(["ajaxStart", "ajaxStop", "ajaxComplete", "ajaxError", "ajaxSuccess", "ajaxSend"], function (e, t) { S.fn[t] = function (e) { return this.on(t, e) } }), S.fn.extend({ bind: function (e, t, n) { return this.on(e, null, t, n) }, unbind: function (e, t) { return this.off(e, null, t) }, delegate: function (e, t, n, r) { return this.on(t, e, n, r) }, undelegate: function (e, t, n) { return 1 === arguments.length ? this.off(e, "**") : this.off(t, e || "**", n) }, hover: function (e, t) { return this.mouseenter(e).mouseleave(t || e) } }), S.each("blur focus focusin focusout resize scroll click dblclick mousedown mouseup mousemove mouseover mouseout mouseenter mouseleave change select submit keydown keypress keyup contextmenu".split(" "), function (e, n) { S.fn[n] = function (e, t) { return 0 &lt; arguments.length ? this.on(n, null, e, t) : this.trigger(n) } }); var Xt = /^[\s\uFEFF\xA0]+|[\s\uFEFF\xA0]+$/g; S.proxy = function (e, t) { var n, r, i; if ("string" == typeof t &amp;&amp; (n = e[t], t = e, e = n), m(e)) return r = s.call(arguments, 2), (i = function () { return e.apply(t || this, r.concat(s.call(arguments))) }).guid = e.guid = e.guid || S.guid++, i }, S.holdReady = function (e) { e ? S.readyWait++ : S.ready(!0) }, S.isArray = Array.isArray, S.parseJSON = JSON.parse, S.nodeName = A, S.isFunction = m, S.isWindow = x, S.camelCase = X, S.type = w, S.now = Date.now, S.isNumeric = function (e) { var t = S.type(e); return ("number" === t || "string" === t) &amp;&amp; !isNaN(e - parseFloat(e)) }, S.trim = function (e) { return null == e ? "" : (e + "").replace(Xt, "") }, "function" == typeof define &amp;&amp; define.amd &amp;&amp; define("jquery", [], function () { return S }); var Vt = C.jQuery, Gt = C.$; return S.noConflict = function (e) { return C.$ === S &amp;&amp; (C.$ = Gt), e &amp;&amp; C.jQuery === S &amp;&amp; (C.jQuery = Vt), S }, "undefined" == typeof e &amp;&amp; (C.jQuery = C.$ = S), S });&lt;/script&gt;&lt;script async="async" src="https://www.googletagmanager.com/gtag/js?id=G-SMXQY77MWJ"&gt;&lt;/script&gt;&lt;script&gt;window.dataLayer = window.dataLayer || [];</w:t>
        <w:br/>
        <w:t xml:space="preserve">    function gtag() { dataLayer.push(arguments); }</w:t>
        <w:br/>
        <w:t xml:space="preserve">    gtag('js', new Date());</w:t>
        <w:br/>
        <w:br/>
        <w:t xml:space="preserve">    gtag('config', 'G-SMXQY77MWJ');&lt;/script&gt;&lt;script type="application/ld+json"&gt;{"@context":"http://schema.org","@type":"Organization","name":"HyderabadOnline.in","url":"https://www.hyderabadonline.in","logo":"https://www.hyderabadonline.in/512-logo.png"}&lt;/script&gt;&lt;/head&gt;&lt;body&gt;&lt;div b-p1o3gj1dii="" data-aa="ss" class="assetsContainer"&gt;&lt;header class="homeClass"&gt;&lt;div class="container"&gt;&lt;div class="logoBlock navbar-brand"&gt;&lt;a href="https://www.hyderabadonline.in" title="www.hyderabadonline.in"&gt;&lt;div class="domainLogoBlock"&gt;&lt;div class="logoIcon"&gt;&lt;img src="https://assets.indiaonline.in/common/logo-icon-60.webp" width="44" height="60" alt="www.hyderabadonline.in" title="www.hyderabadonline.in"&gt;&lt;/div&gt;&lt;div class="domainSubDomainLogo"&gt;&lt;div class="domainLogoText domainLogo9"&gt;&lt;div class="cityText"&gt;HYDERABAD&lt;/div&gt;&lt;div class="onlineText"&gt;ONLINE&lt;/div&gt;&lt;div class="dotInText"&gt;.IN&lt;/div&gt;&lt;/div&gt;&lt;/div&gt;&lt;/div&gt;&lt;/a&gt;&lt;/div&gt;&lt;div class="searchComboBlock"&gt;&lt;div class="detectedLocation"&gt;&lt;i class="fas fa-chevron-left backPage"&gt;&lt;/i&gt; &lt;span class="localityText" data-attr="locationSearchbox" data-loc="usrloc_mob"&gt;Huishu, Ukhrul - 795142&lt;/span&gt; &lt;i class="fas fa-chevron-down showLocationSearchBlock" data-attr="locationSearchbox"&gt;&lt;/i&gt;&lt;/div&gt;&lt;div class="localitySearchBlock"&gt;&lt;div data-attr="locationSearchbox" class="inputSearchbox"&gt;&lt;i class="fas fa-search d-md-none"&gt;&lt;/i&gt; &lt;input type="text" class="form-control searchAuto ui-autocomplete-input" value="Hyderabad" data-loc-id="usrloc" data-validate-word="true" placeholder="Search Location" autocomplete="off"&gt;&lt;div class="globalLocationLoader" id="locsearchloader"&gt;&lt;i class="fas fa-circle-notch fa-spin"&gt;&lt;/i&gt;&lt;/div&gt;&lt;/div&gt;&lt;div data-attr="inputLocalitySearchBlock" class="inputSearchBlock inputLocalitySearchBlock"&gt;&lt;button data-attr="detectLocation" class="detectLocation"&gt;&lt;i class="fas fa-compass"&gt;&lt;/i&gt;&lt;span data-attr="detectLocationbtntext"&gt;Detect my location&lt;/span&gt;&lt;/button&gt;&lt;div id="dvnearbylocationdetection"&gt;&lt;ul data-attr="suggetsedlocation"&gt;&lt;li class="defaultLocationIcon" data-id="63182" data-searchtype="9" data-cityid="1473" data-lat="25.2458087" data-long="94.55258300000001" data-cityname="Ukhrul" data-domain="www.ukhrulonline.in" data-url="huishu-ukhrul-pincode-795142/462423" data-complete-loc="Huishu, Ukhrul - 795142"&gt;&lt;span&gt;Huishu, Ukhrul - 795142&lt;/span&gt;&lt;/li&gt;&lt;li class="defaultLocationIcon" data-id="62799" data-searchtype="9" data-cityid="1473" data-lat="24.8147327" data-long="94.357536" data-cityname="Ukhrul" data-domain="www.ukhrulonline.in" data-url="phungyar-ukhrul-pincode-795142/462455" data-complete-loc="Phungyar, Ukhrul - 795142"&gt;&lt;span&gt;Phungyar, Ukhrul - 795142&lt;/span&gt;&lt;/li&gt;&lt;li class="defaultLocationIcon" data-id="62964" data-searchtype="9" data-cityid="1473" data-lat="25.067898" data-long="94.4165548" data-cityname="Ukhrul" data-domain="www.ukhrulonline.in" data-url="khangkhui-ukhrul-pincode-795142/462434" data-complete-loc="Khangkhui, Ukhrul - 795142"&gt;&lt;span&gt;Khangkhui, Ukhrul - 795142&lt;/span&gt;&lt;/li&gt;&lt;li class="defaultLocationIcon" data-id="63276" data-searchtype="9" data-cityid="1473" data-lat="25.3143616" data-long="94.4981021" data-cityname="Ukhrul" data-domain="www.ukhrulonline.in" data-url="chingai-ukhrul-pincode-795142/462418" data-complete-loc="Chingai, Ukhrul - 795142"&gt;&lt;span&gt;Chingai, Ukhrul - 795142&lt;/span&gt;&lt;/li&gt;&lt;li class="defaultLocationIcon" data-id="62951" data-searchtype="9" data-cityid="1473" data-lat="25.0489342" data-long="94.3941004" data-cityname="Ukhrul" data-domain="www.ukhrulonline.in" data-url="nungshong-ukhrul-pincode-795142/462450" data-complete-loc="Nungshong, Ukhrul - 795142"&gt;&lt;span&gt;Nungshong, Ukhrul - 795142&lt;/span&gt;&lt;/li&gt;&lt;li class="defaultLocationIcon" data-id="63147" data-searchtype="9" data-cityid="1473" data-lat="25.2065782" data-long="94.4529441" data-cityname="Ukhrul" data-domain="www.ukhrulonline.in" data-url="nungbi-ukhrul-pincode-795142/462448" data-complete-loc="Nungbi, Ukhrul - 795142"&gt;&lt;span&gt;Nungbi, Ukhrul - 795142&lt;/span&gt;&lt;/li&gt;&lt;li class="defaultLocationIcon" data-id="63091" data-searchtype="9" data-cityid="1473" data-lat="25.1715449" data-long="94.43750349999999" data-cityname="Ukhrul" data-domain="www.ukhrulonline.in" data-url="lunghar-ukhrul-pincode-795142/462440" data-complete-loc="Lunghar, Ukhrul - 795142"&gt;&lt;span&gt;Lunghar, Ukhrul - 795142&lt;/span&gt;&lt;/li&gt;&lt;li class="defaultLocationIcon" data-id="63018" data-searchtype="9" data-cityid="1473" data-lat="25.1299438" data-long="94.41885189999999" data-cityname="Ukhrul" data-domain="www.ukhrulonline.in" data-url="shirui-ukhrul-pincode-795142/462459" data-complete-loc="Shirui, Ukhrul - 795142"&gt;&lt;span&gt;Shirui, Ukhrul - 795142&lt;/span&gt;&lt;/li&gt;&lt;li class="defaultLocationIcon" data-id="63010" data-searchtype="9" data-cityid="1473" data-lat="25.1237506" data-long="94.40442639999999" data-cityname="Ukhrul" data-domain="www.ukhrulonline.in" data-url="langdang-ukhrul-pincode-795142/462438" data-complete-loc="Langdang, Ukhrul - 795142"&gt;&lt;span&gt;Langdang, Ukhrul - 795142&lt;/span&gt;&lt;/li&gt;&lt;li class="defaultLocationIcon" data-id="62950" data-searchtype="9" data-cityid="1473" data-lat="25.0435409" data-long="94.3624497" data-cityname="Ukhrul" data-domain="www.ukhrulonline.in" data-url="lungshang-ukhrul-pincode-795142/462442" data-complete-loc="Lungshang, Ukhrul - 795142"&gt;&lt;span&gt;Lungshang, Ukhrul - 795142&lt;/span&gt;&lt;/li&gt;&lt;/ul&gt;&lt;/div&gt;&lt;/div&gt;&lt;/div&gt;&lt;div class="mainSearchBlock"&gt;&lt;div data-attr="gblSearchbox" class="inputSearchbox"&gt;&lt;input type="text" class="form-control searchAuto ui-autocomplete-input" data-target="glbtop" data-validate-word="true" data-search-box-name="gblsearch" placeholder="Search in Huishu, Ukhrul - 795142" autocomplete="off"&gt;&lt;div class="globalSearchLoader" data-id="globalsearchloader"&gt;&lt;i class="fas fa-circle-notch fa-spin"&gt;&lt;/i&gt;&lt;/div&gt;&lt;span class="clearBtn" data-id="clearsearchterm"&gt;✕&lt;/span&gt; &lt;button data-voicesearch="voiceSearchButton" aria-label="Start voice search"&gt; &lt;i class="fas fa-microphone"&gt;&lt;/i&gt; &lt;/button&gt; &lt;button data-attr="btnsearch" aria-label="Search"&gt;&lt;i class="fas fa-search"&gt;&lt;/i&gt;&lt;/button&gt;&lt;/div&gt;&lt;div data-attr="gblsuggestionbox" class="inputSearchBlock inputMainSearchBlock"&gt;&lt;ul data-attr="suggetsedsearchlist"&gt;&lt;/ul&gt;&lt;/div&gt;&lt;/div&gt;&lt;/div&gt;&lt;div class="listyourbusiness"&gt;&lt;a href="https://www.hyderabadonline.in/grow-your-business" title="List Your Business for Free"&gt;List Your Business &lt;span&gt;Free&lt;/span&gt;&lt;/a&gt;&lt;/div&gt;&lt;button type="button" class="allCategory" title="View All Category" data-bs-toggle="offcanvas" data-bs-target="#offcanvasCatagaries" aria-controls="offcanvasCatagaries"&gt;&lt;i class="fas fa-bars"&gt;&lt;/i&gt;&lt;/button&gt;&lt;ul class="headerNav" data-attr="headerNav"&gt;&lt;li class="user"&gt;&lt;button type="button" data-bs-toggle="modal" data-bs-target="#loginRegister" aria-label="login or register"&gt;&lt;i class="fas fa-user-alt"&gt;&lt;/i&gt;&lt;/button&gt;&lt;/li&gt;&lt;/ul&gt;&lt;/div&gt;&lt;/header&gt;&lt;div class="homeHeadBlock"&gt;&lt;div class="container"&gt;&lt;h1 class="homeHeading"&gt;Discover &lt;strong&gt;Top Businesses, Professionals &amp;amp; Service Providers &lt;/strong&gt; in Hyderabad city!&lt;/h1&gt;&lt;div class="homeListyourbusiness"&gt;&lt;a href="https://www.hyderabadonline.in/grow-your-business" title="Grow your Business" class="homeListingAnchor"&gt;&lt;div class="listYourBusinessBannerBlock slick-initialized slick-slider"&gt;&lt;div class="slick-list draggable"&gt;&lt;div class="slick-track" style="opacity: 1; width: 1700px;"&gt;&lt;div class="item slick-slide" data-slick-index="0" aria-hidden="true" tabindex="-1" style="width: 340px; position: relative; left: 0px; top: 0px; z-index: 998; opacity: 0; transition: opacity 500ms;"&gt;&lt;div class="listYourBusinessBanner"&gt;&lt;div class="listYourBusinessContent"&gt;&lt;div&gt;No.1 &lt;span&gt;Local Search Engine&lt;/span&gt; of Hyderabad&lt;/div&gt;&lt;/div&gt;&lt;div class="imgBlock"&gt;&lt;img src="https://assets.indiaonline.in/common/grow1.webp" loading="lazy" width="100" height="134" alt="No.1 Local Search Engine of Hyderabad"&gt;&lt;/div&gt;&lt;/div&gt;&lt;/div&gt;&lt;div class="item slick-slide slick-current slick-active" data-slick-index="1" aria-hidden="false" tabindex="0" style="width: 340px; position: relative; left: -340px; top: 0px; z-index: 999; opacity: 1;"&gt;&lt;div class="listYourBusinessBanner"&gt;&lt;div class="listYourBusinessContent"&gt;&lt;div&gt;Grow &lt;span&gt;Your Business&lt;/span&gt; Online&lt;/div&gt;&lt;/div&gt;&lt;div class="imgBlock"&gt;&lt;img src="https://assets.indiaonline.in/common/grow2.webp" loading="lazy" width="100" height="134" alt="Grow your Business Online"&gt;&lt;/div&gt;&lt;/div&gt;&lt;/div&gt;&lt;div class="item slick-slide" data-slick-index="2" aria-hidden="true" tabindex="-1" style="width: 340px; position: relative; left: -680px; top: 0px; z-index: 998; opacity: 0;"&gt;&lt;div class="listYourBusinessBanner"&gt;&lt;div class="listYourBusinessContent"&gt;&lt;div&gt;Connect with &lt;span&gt;Verified&lt;/span&gt; Customers&lt;/div&gt;&lt;/div&gt;&lt;div class="imgBlock"&gt;&lt;img src="https://assets.indiaonline.in/common/grow3.webp" loading="lazy" width="100" height="134" alt="Connect with Verified Customers"&gt;&lt;/div&gt;&lt;/div&gt;&lt;/div&gt;&lt;div class="item slick-slide" data-slick-index="3" aria-hidden="true" tabindex="-1" style="width: 340px; position: relative; left: -1020px; top: 0px; z-index: 998; opacity: 0;"&gt;&lt;div class="listYourBusinessBanner"&gt;&lt;div class="listYourBusinessContent"&gt;&lt;div&gt;Largest &lt;span&gt;Business Directory&lt;/span&gt; of Hyderabad&lt;/div&gt;&lt;/div&gt;&lt;div class="imgBlock"&gt;&lt;img src="https://assets.indiaonline.in/common/grow4.webp" loading="lazy" width="100" height="134" alt="Largest Business Directory of Hyderabad"&gt;&lt;/div&gt;&lt;/div&gt;&lt;/div&gt;&lt;div class="item slick-slide" data-slick-index="4" aria-hidden="true" tabindex="-1" style="width: 340px; position: relative; left: -1360px; top: 0px; z-index: 998; opacity: 0;"&gt;&lt;div class="listYourBusinessBanner"&gt;&lt;div class="listYourBusinessContent"&gt;&lt;div&gt;Create a &lt;span&gt;Strong&lt;/span&gt; Digital Presence&lt;/div&gt;&lt;/div&gt;&lt;div class="imgBlock"&gt;&lt;img src="https://assets.indiaonline.in/common/grow5.webp" loading="lazy" width="100" height="134" alt="Create a Strong Digital Presence"&gt;&lt;/div&gt;&lt;/div&gt;&lt;/div&gt;&lt;/div&gt;&lt;/div&gt;&lt;/div&gt;&lt;span class="btn btn-banner"&gt;List Your Business for &lt;span&gt;FREE&lt;/span&gt;&lt;/span&gt; &lt;/a&gt;&lt;/div&gt;&lt;/div&gt;&lt;/div&gt;&lt;div class="containerBlock"&gt;&lt;div class="container"&gt;&lt;div class="popularCategoriesBlock"&gt;&lt;nav class="navbar navbar-expand-sm navbar-light pb-0"&gt;&lt;div class="container-fluid px-0 d-block"&gt;&lt;div class="expand navbar-expand" id="popularCategoriesNavbarNav"&gt;&lt;ul class="navbar-nav"&gt;&lt;li class="nav-item"&gt;&lt;a class="nav-link categoriesItem" href="https://www.hyderabadonline.in/daily-home-needs/2784" title="Daily Home Needs"&gt; &lt;img src="https://assets.indiaonline.in/cat-icons/50/daily-home-needs.webp" width="40" height="40" alt="Daily Home Needs" title="Daily Home Needs"&gt;&lt;div class="name"&gt;Daily Home Needs&lt;/div&gt;&lt;/a&gt;&lt;/li&gt;&lt;li class="nav-item"&gt;&lt;a class="nav-link categoriesItem" href="https://www.hyderabadonline.in/business-needs-and-office-supplies/2783" title="Business Needs &amp;amp; Office Supplies"&gt; &lt;img src="https://assets.indiaonline.in/cat-icons/50/daily-business-needs.webp" width="40" height="40" alt="Business Needs &amp;amp; Office Supplies" title="Business Needs &amp;amp; Office Supplies"&gt;&lt;div class="name"&gt;Business Needs &amp;amp; Office Supplies&lt;/div&gt;&lt;/a&gt;&lt;/li&gt;&lt;li class="nav-item"&gt;&lt;a class="nav-link categoriesItem" href="https://www.hyderabadonline.in/repairs-and-service/2805" title="Repairs &amp;amp; Service"&gt; &lt;img src="https://assets.indiaonline.in/cat-icons/50/repairs-service.webp" width="40" height="40" alt="Repairs &amp;amp; Service" title="Repairs &amp;amp; Service"&gt;&lt;div class="name"&gt;Repairs &amp;amp; Service&lt;/div&gt;&lt;/a&gt;&lt;/li&gt;&lt;li class="nav-item"&gt;&lt;a class="nav-link categoriesItem" href="https://www.hyderabadonline.in/brokers-agents-and-agencies/2777" title="Brokers, Agents &amp;amp; Agencies"&gt; &lt;img src="https://assets.indiaonline.in/cat-icons/50/brokers-agents-agencies.webp" width="40" height="40" alt="Brokers, Agents &amp;amp; Agencies" title="Brokers, Agents &amp;amp; Agencies"&gt;&lt;div class="name"&gt;Brokers, Agents &amp;amp; Agencies&lt;/div&gt;&lt;/a&gt;&lt;/li&gt;&lt;li class="nav-item"&gt;&lt;a class="nav-link categoriesItem" href="https://www.hyderabadonline.in/consultants-and-professionals/2780" title="Consultants &amp;amp; Professionals"&gt; &lt;img src="https://assets.indiaonline.in/cat-icons/50/consultants-professionals.webp" width="40" height="40" alt="Consultants &amp;amp; Professionals" title="Consultants &amp;amp; Professionals"&gt;&lt;div class="name"&gt;Consultants &amp;amp; Professionals&lt;/div&gt;&lt;/a&gt;&lt;/li&gt;&lt;li class="nav-item"&gt;&lt;a class="nav-link categoriesItem" href="https://www.hyderabadonline.in/advertising-and-marketing/69" title="Advertising &amp;amp; Marketing"&gt; &lt;img src="https://assets.indiaonline.in/cat-icons/50/advertising-marketing.webp" width="40" height="40" alt="Advertising &amp;amp; Marketing" title="Advertising &amp;amp; Marketing"&gt;&lt;div class="name"&gt;Advertising &amp;amp; Marketing&lt;/div&gt;&lt;/a&gt;&lt;/li&gt;&lt;li class="nav-item"&gt;&lt;a class="nav-link categoriesItem" href="https://www.hyderabadonline.in/doctors-clinics-and-hospitals/2785" title="Doctors, Clinics &amp;amp; Hospitals"&gt; &lt;img src="https://assets.indiaonline.in/cat-icons/50/doctors-clinics-hospitals.webp" width="40" height="40" alt="Doctors, Clinics &amp;amp; Hospitals" title="Doctors, Clinics &amp;amp; Hospitals"&gt;&lt;div class="name"&gt;Doctors, Clinics &amp;amp; Hospitals&lt;/div&gt;&lt;/a&gt;&lt;/li&gt;&lt;li class="nav-item"&gt;&lt;a class="nav-link categoriesItem" href="https://www.hyderabadonline.in/kids-and-children/2799" title="Kids &amp;amp; Children"&gt; &lt;img src="https://assets.indiaonline.in/cat-icons/50/kids-children.webp" width="40" height="40" alt="Kids &amp;amp; Children" title="Kids &amp;amp; Children"&gt;&lt;div class="name"&gt;Kids &amp;amp; Children&lt;/div&gt;&lt;/a&gt;&lt;/li&gt;&lt;li class="nav-item"&gt;&lt;a class="nav-link categoriesItem" href="https://www.hyderabadonline.in/fun-and-entertainment/2792" title="Fun &amp;amp; Entertainment"&gt; &lt;img src="https://assets.indiaonline.in/cat-icons/50/fun-entertainment.webp" width="40" height="40" alt="Fun &amp;amp; Entertainment" title="Fun &amp;amp; Entertainment"&gt;&lt;div class="name"&gt;Fun &amp;amp; Entertainment&lt;/div&gt;&lt;/a&gt;&lt;/li&gt;&lt;li class="nav-item"&gt;&lt;a class="nav-link categoriesItem" href="https://www.hyderabadonline.in/party-events-and-weddings/2802" title="Party, Events &amp;amp; Weddings"&gt; &lt;img src="https://assets.indiaonline.in/cat-icons/50/party-events-weddings.webp" width="40" height="40" alt="Party, Events &amp;amp; Weddings" title="Party, Events &amp;amp; Weddings"&gt;&lt;div class="name"&gt;Party, Events &amp;amp; Weddings&lt;/div&gt;&lt;/a&gt;&lt;/li&gt;&lt;li class="nav-item"&gt;&lt;a class="nav-link categoriesItem" href="https://www.hyderabadonline.in/restaurants-food-and-drinks/2806" title="Restaurants, Food &amp;amp; Drinks"&gt; &lt;img src="https://assets.indiaonline.in/cat-icons/50/restaurants-food-drinks.webp" width="40" height="40" alt="Restaurants, Food &amp;amp; Drinks" title="Restaurants, Food &amp;amp; Drinks"&gt;&lt;div class="name"&gt;Restaurants, Food &amp;amp; Drinks&lt;/div&gt;&lt;/a&gt;&lt;/li&gt;&lt;li class="nav-item"&gt;&lt;a class="nav-link categoriesItem" href="https://www.hyderabadonline.in/salon-beauty-and-spa/2807" title="Salon, Beauty &amp;amp; Spa"&gt; &lt;img src="https://assets.indiaonline.in/cat-icons/50/salon-beauty-spa.webp" width="40" height="40" alt="Salon, Beauty &amp;amp; Spa" title="Salon, Beauty &amp;amp; Spa"&gt;&lt;div class="name"&gt;Salon, Beauty &amp;amp; Spa&lt;/div&gt;&lt;/a&gt;&lt;/li&gt;&lt;li class="nav-item"&gt;&lt;a class="nav-link categoriesItem" href="https://www.hyderabadonline.in/contractors/2781" title="Contractors"&gt; &lt;img src="https://assets.indiaonline.in/cat-icons/50/contractors.webp" width="40" height="40" alt="Contractors" title="Contractors"&gt;&lt;div class="name"&gt;Contractors&lt;/div&gt;&lt;/a&gt;&lt;/li&gt;&lt;li class="nav-item"&gt;&lt;a class="nav-link categoriesItem" href="https://www.hyderabadonline.in/furniture/2793" title="Furniture"&gt; &lt;img src="https://assets.indiaonline.in/cat-icons/50/furniture.webp" width="40" height="40" alt="Furniture" title="Furniture"&gt;&lt;div class="name"&gt;Furniture&lt;/div&gt;&lt;/a&gt;&lt;/li&gt;&lt;li class="nav-item"&gt;&lt;a class="nav-link categoriesItem" href="https://www.hyderabadonline.in/construction-material/2779" title="Construction Material"&gt; &lt;img src="https://assets.indiaonline.in/cat-icons/50/construction-material.webp" width="40" height="40" alt="Construction Material" title="Construction Material"&gt;&lt;div class="name"&gt;Construction Material&lt;/div&gt;&lt;/a&gt;&lt;/li&gt;&lt;li class="nav-item"&gt;&lt;a class="nav-link categoriesItem" data-bs-toggle="offcanvas" data-bs-target="#offcanvasCatagaries" role="button" aria-controls="offcanvasCatagaries"&gt; &lt;i class="fas fa-th"&gt;&lt;/i&gt;&lt;div class="name"&gt;View More Categories&lt;/div&gt;&lt;/a&gt;&lt;/li&gt;&lt;li class="nav-item"&gt;&lt;a class="nav-link categoriesItem" href="https://www.hyderabadonline.in/electricals-and-lights/2787" title="Electricals &amp;amp; Lights"&gt; &lt;img src="https://assets.indiaonline.in/cat-icons/50/electricals-lights.webp" width="40" height="40" alt="Electricals &amp;amp; Lights" title="Electricals &amp;amp; Lights"&gt;&lt;div class="name"&gt;Electricals &amp;amp; Lights&lt;/div&gt;&lt;/a&gt;&lt;/li&gt;&lt;li class="nav-item"&gt;&lt;a class="nav-link categoriesItem" href="https://www.hyderabadonline.in/flooring-walls-and-roofing/2791" title="Flooring, Walls &amp;amp; Roofing"&gt; &lt;img src="https://assets.indiaonline.in/cat-icons/50/flooring-walls-roofing.webp" width="40" height="40" alt="Flooring, Walls &amp;amp; Roofing" title="Flooring, Walls &amp;amp; Roofing"&gt;&lt;div class="name"&gt;Flooring, Walls &amp;amp; Roofing&lt;/div&gt;&lt;/a&gt;&lt;/li&gt;&lt;li class="nav-item"&gt;&lt;a class="nav-link categoriesItem" href="https://www.hyderabadonline.in/architecture-and-interiors/4" title="Architecture &amp;amp; Interiors"&gt; &lt;img src="https://assets.indiaonline.in/cat-icons/50/architecture-interiors.webp" width="40" height="40" alt="Architecture &amp;amp; Interiors" title="Architecture &amp;amp; Interiors"&gt;&lt;div class="name"&gt;Architecture &amp;amp; Interiors&lt;/div&gt;&lt;/a&gt;&lt;/li&gt;&lt;li class="nav-item"&gt;&lt;a class="nav-link categoriesItem" href="https://www.hyderabadonline.in/plywood-hardware-and-paint/2803" title="Plywood, Hardware &amp;amp; Paint"&gt; &lt;img src="https://assets.indiaonline.in/cat-icons/50/plywood-hardware-paint.webp" width="40" height="40" alt="Plywood, Hardware &amp;amp; Paint" title="Plywood, Hardware &amp;amp; Paint"&gt;&lt;div class="name"&gt;Plywood, Hardware &amp;amp; Paint&lt;/div&gt;&lt;/a&gt;&lt;/li&gt;&lt;li class="nav-item"&gt;&lt;a class="nav-link categoriesItem" href="https://www.hyderabadonline.in/sanitary-and-bath-fittings/2808" title="Sanitary &amp;amp; Bath Fittings"&gt; &lt;img src="https://assets.indiaonline.in/cat-icons/50/sanitar-bath-fittings.webp" width="40" height="40" alt="Sanitary &amp;amp; Bath Fittings" title="Sanitary &amp;amp; Bath Fittings"&gt;&lt;div class="name"&gt;Sanitary &amp;amp; Bath Fittings&lt;/div&gt;&lt;/a&gt;&lt;/li&gt;&lt;li class="nav-item"&gt;&lt;a class="nav-link categoriesItem" href="https://www.hyderabadonline.in/travel-and-tourism/54" title="Travel &amp;amp; Tourism"&gt; &lt;img src="https://assets.indiaonline.in/cat-icons/50/travel-tourism.webp" width="40" height="40" alt="Travel &amp;amp; Tourism" title="Travel &amp;amp; Tourism"&gt;&lt;div class="name"&gt;Travel &amp;amp; Tourism&lt;/div&gt;&lt;/a&gt;&lt;/li&gt;&lt;li class="nav-item"&gt;&lt;a class="nav-link categoriesItem" href="https://www.hyderabadonline.in/hotels-and-accomodation/2797" title="Hotels &amp;amp; Accomodation"&gt; &lt;img src="https://assets.indiaonline.in/cat-icons/50/hotels-accomodation.webp" width="40" height="40" alt="Hotels &amp;amp; Accomodation" title="Hotels &amp;amp; Accomodation"&gt;&lt;div class="name"&gt;Hotels &amp;amp; Accomodation&lt;/div&gt;&lt;/a&gt;&lt;/li&gt;&lt;li class="nav-item"&gt;&lt;a class="nav-link categoriesItem" href="https://www.hyderabadonline.in/hobby-classes/66" title="Hobby Classes"&gt; &lt;img src="https://assets.indiaonline.in/cat-icons/50/hobby-classes.webp" width="40" height="40" alt="Hobby Classes" title="Hobby Classes"&gt;&lt;div class="name"&gt;Hobby Classes&lt;/div&gt;&lt;/a&gt;&lt;/li&gt;&lt;li class="nav-item"&gt;&lt;a class="nav-link categoriesItem" href="https://www.hyderabadonline.in/education-coaching-and-training/2786" title="Education, Coaching &amp;amp; Training"&gt; &lt;img src="https://assets.indiaonline.in/cat-icons/50/education-coaching-training.webp" width="40" height="40" alt="Education, Coaching &amp;amp; Training" title="Education, Coaching &amp;amp; Training"&gt;&lt;div class="name"&gt;Education, Coaching &amp;amp; Training&lt;/div&gt;&lt;/a&gt;&lt;/li&gt;&lt;li class="nav-item"&gt;&lt;a class="nav-link categoriesItem" href="https://www.hyderabadonline.in/gifting/2794" title="Gifting"&gt; &lt;img src="https://assets.indiaonline.in/cat-icons/50/gifting.webp" width="40" height="40" alt="Gifting" title="Gifting"&gt;&lt;div class="name"&gt;Gifting&lt;/div&gt;&lt;/a&gt;&lt;/li&gt;&lt;li class="nav-item"&gt;&lt;a class="nav-link categoriesItem" href="https://www.hyderabadonline.in/health-fitness-and-sports/2795" title="Health, Fitness &amp;amp; Sports"&gt; &lt;img src="https://assets.indiaonline.in/cat-icons/50/health-fitness-sports.webp" width="40" height="40" alt="Health, Fitness &amp;amp; Sports" title="Health, Fitness &amp;amp; Sports"&gt;&lt;div class="name"&gt;Health, Fitness &amp;amp; Sports&lt;/div&gt;&lt;/a&gt;&lt;/li&gt;&lt;li class="nav-item"&gt;&lt;a class="nav-link categoriesItem" href="https://www.hyderabadonline.in/home-and-kitchen/2796" title="Home &amp;amp; Kitchen"&gt; &lt;img src="https://assets.indiaonline.in/cat-icons/50/home-kitchen.webp" width="40" height="40" alt="Home &amp;amp; Kitchen" title="Home &amp;amp; Kitchen"&gt;&lt;div class="name"&gt;Home &amp;amp; Kitchen&lt;/div&gt;&lt;/a&gt;&lt;/li&gt;&lt;li class="nav-item"&gt;&lt;a class="nav-link categoriesItem" href="https://www.hyderabadonline.in/clothing-and-fashion/12" title="Clothing &amp;amp; Fashion"&gt; &lt;img src="https://assets.indiaonline.in/cat-icons/50/clothing-fashion.webp" width="40" height="40" alt="Clothing &amp;amp; Fashion" title="Clothing &amp;amp; Fashion"&gt;&lt;div class="name"&gt;Clothing &amp;amp; Fashion&lt;/div&gt;&lt;/a&gt;&lt;/li&gt;&lt;li class="nav-item"&gt;&lt;a class="nav-link categoriesItem" href="https://www.hyderabadonline.in/jewellery/42" title="Jewellery"&gt; &lt;img src="https://assets.indiaonline.in/cat-icons/50/jewellery.webp" width="40" height="40" alt="Jewellery" title="Jewellery"&gt;&lt;div class="name"&gt;Jewellery&lt;/div&gt;&lt;/a&gt;&lt;/li&gt;&lt;li class="nav-item"&gt;&lt;a class="nav-link categoriesItem" href="https://www.hyderabadonline.in/cars-bikes-and-automobiles/2778" title="Cars, Bikes &amp;amp; Automobiles"&gt; &lt;img src="https://assets.indiaonline.in/cat-icons/50/cars-bikes-automobiles.webp" width="40" height="40" alt="Cars, Bikes &amp;amp; Automobiles" title="Cars, Bikes &amp;amp; Automobiles"&gt;&lt;div class="name"&gt;Cars, Bikes &amp;amp; Automobiles&lt;/div&gt;&lt;/a&gt;&lt;/li&gt;&lt;li class="nav-item"&gt;&lt;a class="nav-link categoriesItem" href="https://www.hyderabadonline.in/courier-transport-and-logistics/2782" title="Courier, Transport &amp;amp; Logistics"&gt; &lt;img src="https://assets.indiaonline.in/cat-icons/50/courier-transport-logistics.webp" width="40" height="40" alt="Courier, Transport &amp;amp; Logistics" title="Courier, Transport &amp;amp; Logistics"&gt;&lt;div class="name"&gt;Courier, Transport &amp;amp; Logistics&lt;/div&gt;&lt;/a&gt;&lt;/li&gt;&lt;li class="nav-item"&gt;&lt;a class="nav-link categoriesItem" href="https://www.hyderabadonline.in/real-estate/50" title="Real Estate"&gt; &lt;img src="https://assets.indiaonline.in/cat-icons/50/real-estate.webp" width="40" height="40" alt="Real Estate" title="Real Estate"&gt;&lt;div class="name"&gt;Real Estate&lt;/div&gt;&lt;/a&gt;&lt;/li&gt;&lt;li class="nav-item"&gt;&lt;a class="nav-link categoriesItem" href="https://www.hyderabadonline.in/financial-services/2790" title="Financial Services"&gt; &lt;img src="https://assets.indiaonline.in/cat-icons/50/financial-services.webp" width="40" height="40" alt="Financial Services" title="Financial Services"&gt;&lt;div class="name"&gt;Financial Services&lt;/div&gt;&lt;/a&gt;&lt;/li&gt;&lt;li class="nav-item"&gt;&lt;a class="nav-link categoriesItem" href="https://www.hyderabadonline.in/it-services/2798" title="IT Services"&gt; &lt;img src="https://assets.indiaonline.in/cat-icons/50/it-services.webp" width="40" height="40" alt="IT Services" title="IT Services"&gt;&lt;div class="name"&gt;IT Services&lt;/div&gt;&lt;/a&gt;&lt;/li&gt;&lt;li class="nav-item"&gt;&lt;a class="nav-link categoriesItem" href="https://www.hyderabadonline.in/laptops-mobiles-and-computers/2800" title="Laptops, Mobiles &amp;amp; Computers"&gt; &lt;img src="https://assets.indiaonline.in/cat-icons/50/laptops-mobiles-computers.webp" width="40" height="40" alt="Laptops, Mobiles &amp;amp; Computers" title="Laptops, Mobiles &amp;amp; Computers"&gt;&lt;div class="name"&gt;Laptops, Mobiles &amp;amp; Computers&lt;/div&gt;&lt;/a&gt;&lt;/li&gt;&lt;li class="nav-item"&gt;&lt;a class="nav-link categoriesItem" href="https://www.hyderabadonline.in/electronics-and-appliances/2788" title="Electronics &amp;amp; Appliances"&gt; &lt;img src="https://assets.indiaonline.in/cat-icons/50/electronics-appliances.webp" width="40" height="40" alt="Electronics &amp;amp; Appliances" title="Electronics &amp;amp; Appliances"&gt;&lt;div class="name"&gt;Electronics &amp;amp; Appliances&lt;/div&gt;&lt;/a&gt;&lt;/li&gt;&lt;li class="nav-item"&gt;&lt;a class="nav-link categoriesItem" href="https://www.hyderabadonline.in/printing-display-and-signage/2804" title="Printing, Display &amp;amp; Signage"&gt; &lt;img src="https://assets.indiaonline.in/cat-icons/50/printing-display-signage.webp" width="40" height="40" alt="Printing, Display &amp;amp; Signage" title="Printing, Display &amp;amp; Signage"&gt;&lt;div class="name"&gt;Printing, Display &amp;amp; Signage&lt;/div&gt;&lt;/a&gt;&lt;/li&gt;&lt;li class="nav-item"&gt;&lt;a class="nav-link categoriesItem" href="https://www.hyderabadonline.in/security-and-surveillance/2809" title="Security &amp;amp; Surveillance"&gt; &lt;img src="https://assets.indiaonline.in/cat-icons/50/security-surveillance.webp" width="40" height="40" alt="Security &amp;amp; Surveillance" title="Security &amp;amp; Surveillance"&gt;&lt;div class="name"&gt;Security &amp;amp; Surveillance&lt;/div&gt;&lt;/a&gt;&lt;/li&gt;&lt;li class="nav-item"&gt;&lt;a class="nav-link categoriesItem" href="https://www.hyderabadonline.in/machines-tools-and-equipments/2801" title="Machines, Tools &amp;amp; Equipments"&gt; &lt;img src="https://assets.indiaonline.in/cat-icons/50/machines-tools-equipments.webp" width="40" height="40" alt="Machines, Tools &amp;amp; Equipments" title="Machines, Tools &amp;amp; Equipments"&gt;&lt;div class="name"&gt;Machines, Tools &amp;amp; Equipments&lt;/div&gt;&lt;/a&gt;&lt;/li&gt;&lt;li class="nav-item"&gt;&lt;a class="nav-link categoriesItem" href="https://www.hyderabadonline.in/farming-plants-flowers-and-pets/2789" title="Farming, Plants, Flowers &amp;amp; Pets"&gt; &lt;img src="https://assets.indiaonline.in/cat-icons/50/farming-plants-flowers-pets.webp" width="40" height="40" alt="Farming, Plants, Flowers &amp;amp; Pets" title="Farming, Plants, Flowers &amp;amp; Pets"&gt;&lt;div class="name"&gt;Farming, Plants, Flowers &amp;amp; Pets&lt;/div&gt;&lt;/a&gt;&lt;/li&gt;&lt;/ul&gt;&lt;/div&gt;&lt;/div&gt;&lt;/nav&gt;&lt;/div&gt;&lt;div class="aboutWebsite"&gt;&lt;h2&gt;About www.hyderabadonline.in&lt;/h2&gt;&lt;p&gt;www.hyderabadonline.in is Hyderabad city's No.1 local business directory &amp;amp; information portal. It helps its users to connect with local businesses, professionals and service providers in Hyderabad through verified information about each business like phone numbers, contact details, reviews &amp;amp; ratings, products and services offered etc. &lt;a href="https://www.hyderabadonline.in/about-us" class="ms-auto d-table" title="About www.hyderabadonline.in"&gt;Read more&lt;/a&gt;&lt;/p&gt;&lt;/div&gt;&lt;/div&gt;&lt;/div&gt;&lt;script&gt;$('header').addClass('homeClass');</w:t>
        <w:br/>
        <w:t xml:space="preserve">        $(window).scroll(function () {</w:t>
        <w:br/>
        <w:t xml:space="preserve">            if ($(this).scrollTop() &gt; 1) {</w:t>
        <w:br/>
        <w:t xml:space="preserve">                $('header').removeClass('homeClass');</w:t>
        <w:br/>
        <w:t xml:space="preserve">            } else {</w:t>
        <w:br/>
        <w:t xml:space="preserve">                $('header').addClass('homeClass');</w:t>
        <w:br/>
        <w:t xml:space="preserve">            }</w:t>
        <w:br/>
        <w:t xml:space="preserve">        });&lt;/script&gt;&lt;div b-p1o3gj1dii="" class="offcanvas offcanvas-end" tabindex="-1" id="offcanvasCatagaries" aria-labelledby="offcanvasCatagaries"&gt;&lt;div b-p1o3gj1dii="" class="offcanvas-header"&gt;&lt;div b-p1o3gj1dii="" class="canvassearch"&gt;&lt;div data-attr="gblSearchbox" class="inputSearchbox"&gt;&lt;input type="text" class="form-control searchAuto ui-autocomplete-input" data-target="cattop" data-validate-word="true" data-search-box-name="gblsearch" placeholder="Search in Huishu, Ukhrul - 795142" autocomplete="off"&gt;&lt;div class="globalSearchLoader" data-id="globalsearchloader"&gt;&lt;i class="fas fa-circle-notch fa-spin"&gt;&lt;/i&gt;&lt;/div&gt;&lt;span class="clearBtn" data-id="clearsearchterm"&gt;✕&lt;/span&gt; &lt;button data-voicesearch="voiceSearchButton" aria-label="Start voice search"&gt; &lt;i class="fas fa-microphone"&gt;&lt;/i&gt; &lt;/button&gt; &lt;button data-attr="btnsearch" aria-label="Search"&gt;&lt;i class="fas fa-search"&gt;&lt;/i&gt;&lt;/button&gt;&lt;/div&gt;&lt;div b-p1o3gj1dii="" data-attr="gblsuggestionbox" class="inputSearchBlock inputMainSearchBlock"&gt;&lt;ul b-p1o3gj1dii="" data-attr="suggetsedsearchlist"&gt;&lt;/ul&gt;&lt;/div&gt;&lt;/div&gt;&lt;button b-p1o3gj1dii="" type="button" class="btn-close" data-bs-dismiss="offcanvas" aria-label="Close"&gt;&lt;i b-p1o3gj1dii="" class="fas fa-chevron-left"&gt;&lt;/i&gt;&lt;/button&gt;&lt;/div&gt;&lt;div b-p1o3gj1dii="" class="offcanvas-body" data-cat-dv-id="Dvheadercategories"&gt;&lt;div b-p1o3gj1dii="" id="loaderDefault"&gt;&lt;i b-p1o3gj1dii="" class="fas fa-spinner fa-2x fa-pulse"&gt;&lt;/i&gt;&lt;/div&gt;&lt;/div&gt;&lt;/div&gt;&lt;input b-p1o3gj1dii="" type="hidden" id="hdnotpformreferalaction" value="0"&gt;&lt;footer&gt;&lt;div class="container"&gt;&lt;div class="row"&gt;&lt;div class="col-sm-3 col-md-3 col-lg-4 col-12"&gt;&lt;div class="h3"&gt;Important Links&lt;button class="itemBtn"&gt;+&lt;/button&gt;&lt;/div&gt;&lt;ul class="importantLink articleContent"&gt;&lt;li data-attr="loginfooterlink" class="user"&gt;&lt;button type="button" data-bs-toggle="modal" data-bs-target="#loginRegister" aria-label="login or register"&gt;Login / Register&lt;/button&gt;&lt;/li&gt;&lt;li&gt;&lt;a role="button" data-bs-toggle="offcanvas" title="Hyderabad Directory" href="#offcanvasCatagaries" aria-controls="offcanvasCatagaries"&gt; Hyderabad Directory &lt;/a&gt;&lt;/li&gt;&lt;li&gt;&lt;a href="https://www.hyderabadonline.in/guide" title="Hyderabad Guide"&gt;Hyderabad Guide&lt;/a&gt;&lt;/li&gt;&lt;li&gt;&lt;a href="https://www.hyderabadonline.in/help-your-community" title="Help your Community"&gt; Help your Community&lt;/a&gt;&lt;/li&gt;&lt;li&gt;&lt;button type="button" data-bs-toggle="modal" data-bs-target="#shareThis"&gt;&lt;span&gt;Share&lt;/span&gt; &lt;i class="fas fa-share-alt"&gt;&lt;/i&gt;&lt;/button&gt;&lt;/li&gt;&lt;/ul&gt;&lt;/div&gt;&lt;div class="col-sm-3 col-md-3 col-lg-4 col-12"&gt;&lt;div class="h3"&gt;Business Links&lt;button class="itemBtn"&gt;+&lt;/button&gt;&lt;/div&gt;&lt;ul class="importantLink articleContent" data-id="footerLinks"&gt;&lt;li&gt;&lt;a href="https://www.hyderabadonline.in/grow-your-business" title="List Your Business"&gt;List Your Business&lt;/a&gt;&lt;/li&gt;&lt;li&gt;&lt;a href="https://www.hyderabadonline.in/grow-your-business/#advertiseWithUs" title="Advertise With Us"&gt;Advertise With Us&lt;/a&gt;&lt;/li&gt;&lt;li&gt;&lt;a href="https://www.hyderabadonline.in/contact-us" title="Contact Us"&gt;Contact Us&lt;/a&gt;&lt;/li&gt;&lt;li&gt;&lt;a href="https://www.hyderabadonline.in/about-us" title="About Us"&gt;About Us&lt;/a&gt;&lt;/li&gt;&lt;li&gt;&lt;a href="https://www.hyderabadonline.in/sales-partner" class="becomeSalesPartner" title="Become our Sales Partner"&gt;Become our Sales Partner&lt;/a&gt;&lt;/li&gt;&lt;/ul&gt;&lt;/div&gt;&lt;div class="col-sm-6 col-md-6 col-lg-4 col-12"&gt;&lt;div class="homeListyourbusiness"&gt;&lt;a href="https://www.hyderabadonline.in/grow-your-business" title="Grow your Business" class="homeListingAnchor"&gt;&lt;div class="listYourBusinessBannerBlock slick-initialized slick-slider"&gt;&lt;div class="slick-list draggable"&gt;&lt;div class="slick-track" style="opacity: 1; width: 1700px;"&gt;&lt;div class="item slick-slide" data-slick-index="0" aria-hidden="true" tabindex="-1" style="width: 340px; position: relative; left: 0px; top: 0px; z-index: 998; opacity: 0; transition: opacity 500ms;"&gt;&lt;div class="listYourBusinessBanner"&gt;&lt;div class="listYourBusinessContent"&gt;&lt;div&gt;No.1 &lt;span&gt;Local Search Engine&lt;/span&gt; of Hyderabad&lt;/div&gt;&lt;/div&gt;&lt;div class="imgBlock"&gt;&lt;img src="https://assets.indiaonline.in/common/grow1.webp" loading="lazy" width="100" height="134" alt="No.1 Local Search Engine of Hyderabad"&gt;&lt;/div&gt;&lt;/div&gt;&lt;/div&gt;&lt;div class="item slick-slide slick-current slick-active" data-slick-index="1" aria-hidden="false" tabindex="0" style="width: 340px; position: relative; left: -340px; top: 0px; z-index: 999; opacity: 1;"&gt;&lt;div class="listYourBusinessBanner"&gt;&lt;div class="listYourBusinessContent"&gt;&lt;div&gt;Grow &lt;span&gt;Your Business&lt;/span&gt; Online&lt;/div&gt;&lt;/div&gt;&lt;div class="imgBlock"&gt;&lt;img src="https://assets.indiaonline.in/common/grow2.webp" loading="lazy" width="100" height="134" alt="Grow your Business Online"&gt;&lt;/div&gt;&lt;/div&gt;&lt;/div&gt;&lt;div class="item slick-slide" data-slick-index="2" aria-hidden="true" tabindex="-1" style="width: 340px; position: relative; left: -680px; top: 0px; z-index: 998; opacity: 0;"&gt;&lt;div class="listYourBusinessBanner"&gt;&lt;div class="listYourBusinessContent"&gt;&lt;div&gt;Connect with &lt;span&gt;Verified&lt;/span&gt; Customers&lt;/div&gt;&lt;/div&gt;&lt;div class="imgBlock"&gt;&lt;img src="https://assets.indiaonline.in/common/grow3.webp" loading="lazy" width="100" height="134" alt="Connect with Verified Customers"&gt;&lt;/div&gt;&lt;/div&gt;&lt;/div&gt;&lt;div class="item slick-slide" data-slick-index="3" aria-hidden="true" tabindex="-1" style="width: 340px; position: relative; left: -1020px; top: 0px; z-index: 998; opacity: 0;"&gt;&lt;div class="listYourBusinessBanner"&gt;&lt;div class="listYourBusinessContent"&gt;&lt;div&gt;Largest &lt;span&gt;Business Directory&lt;/span&gt; of Hyderabad&lt;/div&gt;&lt;/div&gt;&lt;div class="imgBlock"&gt;&lt;img src="https://assets.indiaonline.in/common/grow4.webp" loading="lazy" width="100" height="134" alt="Largest Business Directory of Hyderabad"&gt;&lt;/div&gt;&lt;/div&gt;&lt;/div&gt;&lt;div class="item slick-slide" data-slick-index="4" aria-hidden="true" tabindex="-1" style="width: 340px; position: relative; left: -1360px; top: 0px; z-index: 998; opacity: 0;"&gt;&lt;div class="listYourBusinessBanner"&gt;&lt;div class="listYourBusinessContent"&gt;&lt;div&gt;Create a &lt;span&gt;Strong&lt;/span&gt; Digital Presence&lt;/div&gt;&lt;/div&gt;&lt;div class="imgBlock"&gt;&lt;img src="https://assets.indiaonline.in/common/grow5.webp" loading="lazy" width="100" height="134" alt="Create a Strong Digital Presence"&gt;&lt;/div&gt;&lt;/div&gt;&lt;/div&gt;&lt;/div&gt;&lt;/div&gt;&lt;/div&gt;&lt;span class="btn btn-banner"&gt;List Your Business for &lt;span&gt;FREE&lt;/span&gt;&lt;/span&gt; &lt;/a&gt;&lt;/div&gt;&lt;/div&gt;&lt;/div&gt;&lt;div class="footerBottom"&gt;&lt;div class="indiaonlineNetwork"&gt;&lt;p&gt;&lt;a rel="nofollow" href="https://www.indiaonline.in" target="_blank" title="A part of IndiaOnline.in Network"&gt;A part of IndiaOnline.in Network&lt;/a&gt;&lt;/p&gt;&lt;p class="copyright"&gt;Copyright - &lt;a rel="nofollow" href="https://www.panindia.in" title="Pan India Internet Pvt Ltd" target="_blank"&gt; Pan India Internet Pvt Ltd (PIIPL) &lt;/a&gt;&lt;/p&gt;&lt;ul class="policyTerms"&gt;&lt;li&gt;&lt;a href="https://www.hyderabadonline.in/privacy-policy"&gt;Privacy Policy&lt;/a&gt;&lt;/li&gt;&lt;li&gt;&lt;a href="https://www.hyderabadonline.in/terms-of-service"&gt;Terms of Service&lt;/a&gt;&lt;/li&gt;&lt;li&gt;&lt;a href="https://www.hyderabadonline.in/infringement-policy"&gt; Infringement Policy &lt;/a&gt;&lt;/li&gt;&lt;/ul&gt;&lt;/div&gt;&lt;div class="copyRightSaftBlock"&gt;&lt;p class="thirdParty"&gt;Third-party brand trademarks and logos appearing here are owned by the respective third parties and are not affiliated with www.hyderabadonline.in. View our complete &lt;a href="https://www.hyderabadonline.in/disclaimer"&gt;Disclaimer&lt;/a&gt;.&lt;/p&gt;&lt;/div&gt;&lt;/div&gt;&lt;/div&gt;&lt;/footer&gt;&lt;div class="modal fade" id="shareThis" tabindex="-1" aria-labelledby="shareThisLabel" data-bs-backdrop="static" data-bs-keyboard="false" aria-hidden="true"&gt;&lt;div class="formModalBlock modal-dialog modal-dialog-centered modal-dialog-scrollable"&gt;&lt;div class="modal-content"&gt;&lt;div class="modal-header"&gt;&lt;div class="modal-title" id="shareThisLabel"&gt;&lt;div&gt;&lt;div&gt;&lt;img src="https://assets.indiaonline.in/common/share.webp" width="90" height="90" alt="Share"&gt;&lt;/div&gt;&lt;span class="socialShareHeading"&gt;Share&lt;/span&gt;&lt;div class="socialShare"&gt;&lt;div class="st-custom-button" data-network="whatsapp"&gt;&lt;div class="socialIcon whatsappButton"&gt;&lt;i class="fab fa-whatsapp"&gt;&lt;/i&gt;&lt;/div&gt;&lt;span&gt;Whatsapp&lt;/span&gt;&lt;/div&gt;&lt;div class="st-custom-button" data-network="email"&gt;&lt;div class="socialIcon emailButton"&gt;&lt;i class="fas fa-envelope"&gt;&lt;/i&gt;&lt;/div&gt;&lt;span&gt;Email&lt;/span&gt;&lt;/div&gt;&lt;div class="st-custom-button" data-network="sms"&gt;&lt;div class="socialIcon smsButton"&gt;&lt;i class="fas fa-sms"&gt;&lt;/i&gt;&lt;/div&gt;&lt;span&gt;SMS&lt;/span&gt;&lt;/div&gt;&lt;div class="st-custom-button" data-network="facebook"&gt;&lt;div class="socialIcon facebookButton"&gt;&lt;i class="fab fa-facebook-f"&gt;&lt;/i&gt;&lt;/div&gt;&lt;span&gt;Facebook&lt;/span&gt;&lt;/div&gt;&lt;div class="st-custom-button" data-network="twitter"&gt;&lt;div class="socialIcon twitterButton"&gt;&lt;i class="fab fa-x-twitter"&gt;&lt;/i&gt;&lt;/div&gt;&lt;span&gt;Twitter&lt;/span&gt;&lt;/div&gt;&lt;div class="st-custom-button" data-network="linkedin"&gt;&lt;div class="socialIcon linkedinButton"&gt;&lt;i class="fab fa-linkedin-in"&gt;&lt;/i&gt;&lt;/div&gt;&lt;span&gt;Linkedin&lt;/span&gt;&lt;/div&gt;&lt;div class="st-custom-button" data-network="messenger"&gt;&lt;div class="socialIcon messengerButton"&gt;&lt;i class="fab fa-facebook-messenger"&gt;&lt;/i&gt;&lt;/div&gt;&lt;span&gt;Messenger&lt;/span&gt;&lt;/div&gt;&lt;div class="st-custom-button" data-network="telegram"&gt;&lt;div class="socialIcon telegramButton"&gt;&lt;i class="fab fa-telegram-plane"&gt;&lt;/i&gt;&lt;/div&gt;&lt;span&gt;Telegram&lt;/span&gt;&lt;/div&gt;&lt;div class="st-custom-button" data-network="gmail"&gt;&lt;div class="socialIcon telegramButton"&gt;&lt;i class="fas fa-envelope"&gt;&lt;/i&gt;&lt;/div&gt;&lt;span&gt;Gmail&lt;/span&gt;&lt;/div&gt;&lt;div class="st-custom-button" data-network="copy"&gt;&lt;div class="socialIcon copyButton"&gt;&lt;i class="fas fa-copy"&gt;&lt;/i&gt;&lt;/div&gt;&lt;span&gt;Copy&lt;/span&gt;&lt;/div&gt;&lt;/div&gt;&lt;/div&gt;&lt;/div&gt;&lt;button type="button" class="btn-close" data-bs-dismiss="modal" aria-label="Close"&gt;&lt;/button&gt;&lt;/div&gt;&lt;div class="modal-body"&gt;&lt;/div&gt;&lt;/div&gt;&lt;/div&gt;&lt;/div&gt;&lt;div class="modal fade" id="businessupgradeModal" tabindex="-1" aria-labelledby="listeningModalLabel" data-bs-backdrop="static" data-bs-keyboard="false" aria-hidden="true"&gt;&lt;div data-attr="upgradeModel" class="formModalBlock modal-dialog modal-dialog-centered modal-dialog-scrollable"&gt;&lt;/div&gt;&lt;/div&gt;&lt;input type="hidden" id="idcurrentcitystatename" value="Hyderabad"&gt; &lt;input type="hidden" id="idcurrentdomain" value="www.hyderabadonline.in"&gt;&lt;div class="modal fade" id="loginRegister" tabindex="-1" aria-labelledby="loginRegisterLabel" data-bs-backdrop="static" data-bs-keyboard="false" aria-hidden="true"&gt;&lt;div class="formModalBlock modal-dialog modal-dialog-centered modal-dialog-scrollable"&gt;&lt;div class="modal-content"&gt;&lt;div class="modal-header"&gt;&lt;div class="modal-title" id="loginRegisterLabel"&gt;&lt;span&gt; &lt;img src="https://assets.indiaonline.in/common/login-register.webp" loading="lazy" width="90" height="90" alt="Contact Us"&gt; &lt;span class="colorDark" data-attr="loginheadermsg"&gt; Gain complete access &amp;amp; connect with thousands of verified businesses in &lt;span class="colorPrimary"&gt;Hyderabad&lt;/span&gt; &lt;/span&gt; &lt;/span&gt; &lt;button type="button" class="btn-close" data-bs-dismiss="modal" aria-label="Close"&gt;&lt;/button&gt;&lt;/div&gt;&lt;/div&gt;&lt;div class="modal-body"&gt;&lt;form id="loginForm"&gt;&lt;input name="__RequestVerificationToken" type="hidden" value="CfDJ8FYiE31mnOdKv0vF-NQIG66fNZ5aLmBuagEXQVi690zXugbSwf4df2rT62gN8A5K2O4j2Wz-aZ4JIcvko47bKV_aTpUjBVFBfpXXd1xq9_UOtjzJd1Ci0RrUxMwQ3bb6HbUDbl2fVLc1qr_mOXlPYao"&gt;&lt;div class="modalFieldBlock formFieldError"&gt;&lt;i class="fas fa-mobile-alt"&gt;&lt;/i&gt; &lt;input type="tel" class="form-control mainMobileNumber" data-id="mainMobileNumber" maxlength="10" placeholder="Enter your Mobile No."&gt;&lt;p class="formValidationError" data-valmsg-for="mainMobileNumber" data-err="mob"&gt;&lt;/p&gt;&lt;/div&gt;&lt;div class="modalFieldBlock formFieldError"&gt;&lt;i class="fas fa-user"&gt;&lt;/i&gt; &lt;input type="text" class="form-control" data-id="username" data-validate-word="true" data-validator="badwordchecker" maxlength="30" placeholder="Enter your Name"&gt;&lt;p class="formValidationError" data-attr="error-message" data-valmsg-for="username" data-err="uname"&gt;&lt;/p&gt;&lt;/div&gt;&lt;button type="submit" value="Login with OTP" data-id="sendOtpBtn" class="btn btn-primary btn-submit"&gt;Login with OTP&lt;/button&gt;&lt;/form&gt;&lt;/div&gt;&lt;/div&gt;&lt;/div&gt;&lt;/div&gt;&lt;div class="modal fade" id="verifyboxsOTP" tabindex="-1" aria-labelledby="verifyboxsOTP" data-bs-backdrop="static" data-bs-keyboard="false" aria-hidden="true"&gt;&lt;div class="formModalBlock modal-dialog modal-dialog-centered modal-dialog-scrollable"&gt;&lt;div class="modal-content"&gt;&lt;div class="modal-header"&gt;&lt;div class="modal-title" id="verifyboxsOTPLabel"&gt;&lt;span&gt;&lt;img src="https://assets.indiaonline.in/common/otp.webp" loading="lazy" width="90" height="90" alt="OTP"&gt;&lt;/span&gt; &lt;button type="button" class="btn-close" data-bs-dismiss="modal" aria-label="Close"&gt;&lt;/button&gt;&lt;/div&gt;&lt;/div&gt;&lt;div class="modal-body"&gt;&lt;form id="otpForm"&gt;&lt;input name="__RequestVerificationToken" type="hidden" value="CfDJ8FYiE31mnOdKv0vF-NQIG66fNZ5aLmBuagEXQVi690zXugbSwf4df2rT62gN8A5K2O4j2Wz-aZ4JIcvko47bKV_aTpUjBVFBfpXXd1xq9_UOtjzJd1Ci0RrUxMwQ3bb6HbUDbl2fVLc1qr_mOXlPYao"&gt;&lt;div class="fieldBlock"&gt;&lt;span class="OTPlabel" data-attr="OTPlblMsg"&gt;&lt;/span&gt;&lt;div class="verification-code error"&gt;&lt;div id="inputs" class="inputs"&gt;&lt;input class="input otp-input" id="notp0" name="notp[]" oninput="splitotp(this.value)" type="number" onkeydown="if(this.value.length==1) return false" data-id="otp1"&gt; &lt;input class="input otp-input" id="notp1" name="notp[]" type="number" data-id="otp2" onkeydown="if(this.value.length==1) return false"&gt; &lt;input class="input otp-input" id="notp2" name="notp[]" type="number" data-id="otp3" onkeydown="if(this.value.length==1) return false"&gt; &lt;input class="input otp-input" id="notp3" name="notp[]" type="number" data-id="otp4" onkeydown="if(this.value.length==1) return false"&gt; &lt;input type="hidden" id="otpInput" autocomplete="one-time-code"&gt;&lt;/div&gt;&lt;p class="errorMessage" data-id="otplablerr"&gt;&lt;/p&gt;&lt;/div&gt;&lt;div class="verify-member"&gt;&lt;span class="notReceiveCode"&gt;Didn't receive OTP?&lt;/span&gt; &lt;button class="btnResendLink" id="btnResendPinSMS" data-id="resendOtpBtn" data-attr="btnResendPinSMS" type="button" disabled="disabled"&gt;Resend SMS&lt;/button&gt; &lt;span class="reSendOTPTimer" id="timer"&gt;&lt;/span&gt;&lt;/div&gt;&lt;/div&gt;&lt;div class="text-center"&gt;&lt;button type="submit" data-id="verifyOtpBtn" class="btn btn-primary btn-submit"&gt;Verify&lt;/button&gt;&lt;/div&gt;&lt;/form&gt;&lt;/div&gt;&lt;/div&gt;&lt;/div&gt;&lt;/div&gt;&lt;input type="hidden" value="1" data-attr="resendattempt"&gt;&lt;div b-p1o3gj1dii="" class="offcanvas offcanvas-end" tabindex="-1" id="offcanvasUserMenu" aria-labelledby="offcanvasUserMenu" data-attr="offcanvasUserMenu"&gt;&lt;/div&gt;&lt;/div&gt;&lt;div class="modal fade" id="listeningModal" tabindex="-1" aria-labelledby="listeningModalLabel" data-bs-backdrop="static" data-bs-keyboard="false" aria-hidden="true"&gt;&lt;div class="formModalBlock modal-dialog modal-dialog-centered modal-dialog-scrollable"&gt;&lt;div class="modal-content"&gt;&lt;div class="modal-header justify-content-center"&gt;&lt;div class="modal-title text-center"&gt;&lt;span id="speechmsg"&gt;Speak now... &lt;i class="fas fa-microphone"&gt;&lt;/i&gt;&lt;/span&gt; &lt;span id="listning" style="display:none"&gt;Listening.....&lt;/span&gt; &lt;span id="didentget" style="display:none"&gt; Didn't get that. Try speaking again. &lt;/span&gt; &lt;button type="button" class="btn-close" data-bs-dismiss="modal" aria-label="Close"&gt;&lt;/button&gt;&lt;/div&gt;&lt;/div&gt;&lt;div class="modal-body text-center"&gt;&lt;span id="userspeechtext"&gt;&lt;/span&gt; &lt;br&gt; &lt;img src="https://assets.indiaonline.in/common/assistant-indiaonline.gif" loading="lazy" alt="Assistant Indiaonline"&gt; &lt;br&gt; &lt;br&gt; &lt;span class="speakMsg"&gt;Try saying - "&lt;span&gt;Phone Repair&lt;/span&gt;", "&lt;span&gt;Pharmacy near me&lt;/span&gt;", "&lt;span&gt;Top Interior Designers&lt;/span&gt;"&lt;/span&gt;&lt;/div&gt;&lt;/div&gt;&lt;/div&gt;&lt;/div&gt;&lt;div b-p1o3gj1dii="" class="modal fade" id="locationDetectionError" tabindex="-1" aria-labelledby="locationDetectionError" data-bs-backdrop="static" data-bs-keyboard="false" aria-hidden="true"&gt;&lt;div b-p1o3gj1dii="" class="formModalBlock modal-dialog modal-dialog-centered modal-dialog-scrollable"&gt;&lt;div b-p1o3gj1dii="" class="modal-content"&gt;&lt;div b-p1o3gj1dii="" class="modal-header"&gt;&lt;div b-p1o3gj1dii="" class="modal-title" id="locationDetectionError"&gt;&lt;span b-p1o3gj1dii=""&gt; &lt;small b-p1o3gj1dii=""&gt;&lt;span b-p1o3gj1dii="" class="messageFormButton"&gt;Please allow Location Detection for www.hyderabadonline.in in your browser settings. Or type the location you want to search in&lt;/span&gt;&lt;/small&gt; &lt;/span&gt;&lt;/div&gt;&lt;button b-p1o3gj1dii="" type="button" class="btn-close" data-bs-dismiss="modal" aria-label="Close"&gt;&lt;/button&gt;&lt;/div&gt;&lt;div b-p1o3gj1dii="" class="modal-body"&gt;&lt;button b-p1o3gj1dii="" type="button" class="btn btn-submit mt-3" data-bs-dismiss="modal"&gt;Ok&lt;/button&gt;&lt;/div&gt;&lt;/div&gt;&lt;/div&gt;&lt;input b-p1o3gj1dii="" type="hidden" id="pushdetectmyloc" value="false"&gt;&lt;/div&gt;&lt;div class="globalRightSticky toggleSticky"&gt;&lt;div class="globalRightToggle"&gt;&lt;i class="fas fa-angle-double-left"&gt;&lt;/i&gt;&lt;/div&gt;&lt;a href="https://www.hyderabadonline.in/grow-your-business" title="List Your Business for Free" class="btn btnRightBlock btnFreeListing"&gt; &lt;i class="fas fa-address-card"&gt;&lt;/i&gt; &lt;span&gt;Free Listing&lt;/span&gt; &lt;/a&gt; &lt;button type="button" class="btn btnRightBlock btnShare" data-bs-toggle="modal" data-bs-target="#shareThis"&gt; &lt;i class="fas fa-share-alt"&gt;&lt;/i&gt; &lt;span&gt;Share&lt;/span&gt; &lt;/button&gt;&lt;/div&gt;&lt;script async="async" src="https://cdn.jsdelivr.net/npm/bootstrap@5.2.3/dist/js/bootstrap.bundle.min.js" integrity="sha384-kenU1KFdBIe4zVF0s0G1M5b4hcpxyD9F7jL+jjXkk+Q2h455rYXK/7HAuoJl+0I4" crossorigin="anonymous"&gt;&lt;/script&gt;&lt;script src="https://cdnjs.cloudflare.com/ajax/libs/wow/1.1.2/wow.min.js"&gt;&lt;/script&gt;&lt;script&gt;!function(i){"use strict";"function"==typeof define&amp;&amp;define.amd?define(["jquery"],i):"undefined"!=typeof exports?module.exports=i(require("jquery")):i(jQuery)}(function(i){"use strict";var e=window.Slick||{};(e=function(){var e=0;return function(t,o){var s,n=this;n.defaults={accessibility:!0,adaptiveHeight:!1,appendArrows:i(t),appendDots:i(t),arrows:!0,asNavFor:null,prevArrow:'&lt;button class="slick-prev" aria-label="Previous" type="button"&gt;Previous&lt;/button&gt;',nextArrow:'&lt;button class="slick-next" aria-label="Next" type="button"&gt;Next&lt;/button&gt;',autoplay:!1,autoplaySpeed:3e3,centerMode:!1,centerPadding:"50px",cssEase:"ease",customPaging:function(e,t){return i('&lt;button type="button" /&gt;').text(t+1)},dots:!1,dotsClass:"slick-dots",draggable:!0,easing:"linear",edgeFriction:.35,fade:!1,focusOnSelect:!1,focusOnChange:!1,infinite:!0,initialSlide:0,lazyLoad:"ondemand",mobileFirst:!1,pauseOnHover:!0,pauseOnFocus:!0,pauseOnDotsHover:!1,respondTo:"window",responsive:null,rows:1,rtl:!1,slide:"",slidesPerRow:1,slidesToShow:1,slidesToScroll:1,speed:500,swipe:!0,swipeToSlide:!1,touchMove:!0,touchThreshold:5,useCSS:!0,useTransform:!0,variableWidth:!1,vertical:!1,verticalSwiping:!1,waitForAnimate:!0,zIndex:1e3},n.initials={animating:!1,dragging:!1,autoPlayTimer:null,currentDirection:0,currentLeft:null,currentSlide:0,direction:1,$dots:null,listWidth:null,listHeight:null,loadIndex:0,$nextArrow:null,$prevArrow:null,scrolling:!1,slideCount:null,slideWidth:null,$slideTrack:null,$slides:null,sliding:!1,slideOffset:0,swipeLeft:null,swiping:!1,$list:null,touchObject:{},transformsEnabled:!1,unslicked:!1},i.extend(n,n.initials),n.activeBreakpoint=null,n.animType=null,n.animProp=null,n.breakpoints=[],n.breakpointSettings=[],n.cssTransitions=!1,n.focussed=!1,n.interrupted=!1,n.hidden="hidden",n.paused=!0,n.positionProp=null,n.respondTo=null,n.rowCount=1,n.shouldClick=!0,n.$slider=i(t),n.$slidesCache=null,n.transformType=null,n.transitionType=null,n.visibilityChange="visibilitychange",n.windowWidth=0,n.windowTimer=null,s=i(t).data("slick")||{},n.options=i.extend({},n.defaults,o,s),n.currentSlide=n.options.initialSlide,n.originalSettings=n.options,void 0!==document.mozHidden?(n.hidden="mozHidden",n.visibilityChange="mozvisibilitychange"):void 0!==document.webkitHidden&amp;&amp;(n.hidden="webkitHidden",n.visibilityChange="webkitvisibilitychange"),n.autoPlay=i.proxy(n.autoPlay,n),n.autoPlayClear=i.proxy(n.autoPlayClear,n),n.autoPlayIterator=i.proxy(n.autoPlayIterator,n),n.changeSlide=i.proxy(n.changeSlide,n),n.clickHandler=i.proxy(n.clickHandler,n),n.selectHandler=i.proxy(n.selectHandler,n),n.setPosition=i.proxy(n.setPosition,n),n.swipeHandler=i.proxy(n.swipeHandler,n),n.dragHandler=i.proxy(n.dragHandler,n),n.keyHandler=i.proxy(n.keyHandler,n),n.instanceUid=e++,n.htmlExpr=/^(?:\s*(&lt;[\w\W]+&gt;)[^&gt;]*)$/,n.registerBreakpoints(),n.init(!0)}}()).prototype.activateADA=function(){this.$slideTrack.find(".slick-active").attr({"aria-hidden":"false"}).find("a, input, button, select").attr({tabindex:"0"})},e.prototype.addSlide=e.prototype.slickAdd=function(e,t,o){var s=this;if("boolean"==typeof t)o=t,t=null;else if(t&lt;0||t&gt;=s.slideCount)return!1;s.unload(),"number"==typeof t?0===t&amp;&amp;0===s.$slides.length?i(e).appendTo(s.$slideTrack):o?i(e).insertBefore(s.$slides.eq(t)):i(e).insertAfter(s.$slides.eq(t)):!0===o?i(e).prependTo(s.$slideTrack):i(e).appendTo(s.$slideTrack),s.$slides=s.$slideTrack.children(this.options.slide),s.$slideTrack.children(this.options.slide).detach(),s.$slideTrack.append(s.$slides),s.$slides.each(function(e,t){i(t).attr("data-slick-index",e)}),s.$slidesCache=s.$slides,s.reinit()},e.prototype.animateHeight=function(){var i=this;if(1===i.options.slidesToShow&amp;&amp;!0===i.options.adaptiveHeight&amp;&amp;!1===i.options.vertical){var e=i.$slides.eq(i.currentSlide).outerHeight(!0);i.$list.animate({height:e},i.options.speed)}},e.prototype.animateSlide=function(e,t){var o={},s=this;s.animateHeight(),!0===s.options.rtl&amp;&amp;!1===s.options.vertical&amp;&amp;(e=-e),!1===s.transformsEnabled?!1===s.options.vertical?s.$slideTrack.animate({left:e},s.options.speed,s.options.easing,t):s.$slideTrack.animate({top:e},s.options.speed,s.options.easing,t):!1===s.cssTransitions?(!0===s.options.rtl&amp;&amp;(s.currentLeft=-s.currentLeft),i({animStart:s.currentLeft}).animate({animStart:e},{duration:s.options.speed,easing:s.options.easing,step:function(i){i=Math.ceil(i),!1===s.options.vertical?(o[s.animType]="translate("+i+"px, 0px)",s.$slideTrack.css(o)):(o[s.animType]="translate(0px,"+i+"px)",s.$slideTrack.css(o))},complete:function(){t&amp;&amp;t.call()}})):(s.applyTransition(),e=Math.ceil(e),!1===s.options.vertical?o[s.animType]="translate3d("+e+"px, 0px, 0px)":o[s.animType]="translate3d(0px,"+e+"px, 0px)",s.$slideTrack.css(o),t&amp;&amp;setTimeout(function(){s.disableTransition(),t.call()},s.options.speed))},e.prototype.getNavTarget=function(){var e=this,t=e.options.asNavFor;return t&amp;&amp;null!==t&amp;&amp;(t=i(t).not(e.$slider)),t},e.prototype.asNavFor=function(e){var t=this.getNavTarget();null!==t&amp;&amp;"object"==typeof t&amp;&amp;t.each(function(){var t=i(this).slick("getSlick");t.unslicked||t.slideHandler(e,!0)})},e.prototype.applyTransition=function(i){var e=this,t={};!1===e.options.fade?t[e.transitionType]=e.transformType+" "+e.options.speed+"ms "+e.options.cssEase:t[e.transitionType]="opacity "+e.options.speed+"ms "+e.options.cssEase,!1===e.options.fade?e.$slideTrack.css(t):e.$slides.eq(i).css(t)},e.prototype.autoPlay=function(){var i=this;i.autoPlayClear(),i.slideCount&gt;i.options.slidesToShow&amp;&amp;(i.autoPlayTimer=setInterval(i.autoPlayIterator,i.options.autoplaySpeed))},e.prototype.autoPlayClear=function(){var i=this;i.autoPlayTimer&amp;&amp;clearInterval(i.autoPlayTimer)},e.prototype.autoPlayIterator=function(){var i=this,e=i.currentSlide+i.options.slidesToScroll;i.paused||i.interrupted||i.focussed||(!1===i.options.infinite&amp;&amp;(1===i.direction&amp;&amp;i.currentSlide+1===i.slideCount-1?i.direction=0:0===i.direction&amp;&amp;(e=i.currentSlide-i.options.slidesToScroll,i.currentSlide-1==0&amp;&amp;(i.direction=1))),i.slideHandler(e))},e.prototype.buildArrows=function(){var e=this;!0===e.options.arrows&amp;&amp;(e.$prevArrow=i(e.options.prevArrow).addClass("slick-arrow"),e.$nextArrow=i(e.options.nextArrow).addClass("slick-arrow"),e.slideCount&gt;e.options.slidesToShow?(e.$prevArrow.removeClass("slick-hidden").removeAttr("aria-hidden tabindex"),e.$nextArrow.removeClass("slick-hidden").removeAttr("aria-hidden tabindex"),e.htmlExpr.test(e.options.prevArrow)&amp;&amp;e.$prevArrow.prependTo(e.options.appendArrows),e.htmlExpr.test(e.options.nextArrow)&amp;&amp;e.$nextArrow.appendTo(e.options.appendArrows),!0!==e.options.infinite&amp;&amp;e.$prevArrow.addClass("slick-disabled").attr("aria-disabled","true")):e.$prevArrow.add(e.$nextArrow).addClass("slick-hidden").attr({"aria-disabled":"true",tabindex:"-1"}))},e.prototype.buildDots=function(){var e,t,o=this;if(!0===o.options.dots){for(o.$slider.addClass("slick-dotted"),t=i("&lt;ul /&gt;").addClass(o.options.dotsClass),e=0;e&lt;=o.getDotCount();e+=1)t.append(i("&lt;li /&gt;").append(o.options.customPaging.call(this,o,e)));o.$dots=t.appendTo(o.options.appendDots),o.$dots.find("li").first().addClass("slick-active")}},e.prototype.buildOut=function(){var e=this;e.$slides=e.$slider.children(e.options.slide+":not(.slick-cloned)").addClass("slick-slide"),e.slideCount=e.$slides.length,e.$slides.each(function(e,t){i(t).attr("data-slick-index",e).data("originalStyling",i(t).attr("style")||"")}),e.$slider.addClass("slick-slider"),e.$slideTrack=0===e.slideCount?i('&lt;div class="slick-track"/&gt;').appendTo(e.$slider):e.$slides.wrapAll('&lt;div class="slick-track"/&gt;').parent(),e.$list=e.$slideTrack.wrap('&lt;div class="slick-list"/&gt;').parent(),e.$slideTrack.css("opacity",0),!0!==e.options.centerMode&amp;&amp;!0!==e.options.swipeToSlide||(e.options.slidesToScroll=1),i("img[data-lazy]",e.$slider).not("[src]").addClass("slick-loading"),e.setupInfinite(),e.buildArrows(),e.buildDots(),e.updateDots(),e.setSlideClasses("number"==typeof e.currentSlide?e.currentSlide:0),!0===e.options.draggable&amp;&amp;e.$list.addClass("draggable")},e.prototype.buildRows=function(){var i,e,t,o,s,n,r,l=this;if(o=document.createDocumentFragment(),n=l.$slider.children(),l.options.rows&gt;1){for(r=l.options.slidesPerRow*l.options.rows,s=Math.ceil(n.length/r),i=0;i&lt;s;i++){var d=document.createElement("div");for(e=0;e&lt;l.options.rows;e++){var a=document.createElement("div");for(t=0;t&lt;l.options.slidesPerRow;t++){var c=i*r+(e*l.options.slidesPerRow+t);n.get(c)&amp;&amp;a.appendChild(n.get(c))}d.appendChild(a)}o.appendChild(d)}l.$slider.empty().append(o),l.$slider.children().children().children().css({width:100/l.options.slidesPerRow+"%",display:"inline-block"})}},e.prototype.checkResponsive=function(e,t){var o,s,n,r=this,l=!1,d=r.$slider.width(),a=window.innerWidth||i(window).width();if("window"===r.respondTo?n=a:"slider"===r.respondTo?n=d:"min"===r.respondTo&amp;&amp;(n=Math.min(a,d)),r.options.responsive&amp;&amp;r.options.responsive.length&amp;&amp;null!==r.options.responsive){s=null;for(o in r.breakpoints)r.breakpoints.hasOwnProperty(o)&amp;&amp;(!1===r.originalSettings.mobileFirst?n&lt;r.breakpoints[o]&amp;&amp;(s=r.breakpoints[o]):n&gt;r.breakpoints[o]&amp;&amp;(s=r.breakpoints[o]));null!==s?null!==r.activeBreakpoint?(s!==r.activeBreakpoint||t)&amp;&amp;(r.activeBreakpoint=s,"unslick"===r.breakpointSettings[s]?r.unslick(s):(r.options=i.extend({},r.originalSettings,r.breakpointSettings[s]),!0===e&amp;&amp;(r.currentSlide=r.options.initialSlide),r.refresh(e)),l=s):(r.activeBreakpoint=s,"unslick"===r.breakpointSettings[s]?r.unslick(s):(r.options=i.extend({},r.originalSettings,r.breakpointSettings[s]),!0===e&amp;&amp;(r.currentSlide=r.options.initialSlide),r.refresh(e)),l=s):null!==r.activeBreakpoint&amp;&amp;(r.activeBreakpoint=null,r.options=r.originalSettings,!0===e&amp;&amp;(r.currentSlide=r.options.initialSlide),r.refresh(e),l=s),e||!1===l||r.$slider.trigger("breakpoint",[r,l])}},e.prototype.changeSlide=function(e,t){var o,s,n,r=this,l=i(e.currentTarget);switch(l.is("a")&amp;&amp;e.preventDefault(),l.is("li")||(l=l.closest("li")),n=r.slideCount%r.options.slidesToScroll!=0,o=n?0:(r.slideCount-r.currentSlide)%r.options.slidesToScroll,e.data.message){case"previous":s=0===o?r.options.slidesToScroll:r.options.slidesToShow-o,r.slideCount&gt;r.options.slidesToShow&amp;&amp;r.slideHandler(r.currentSlide-s,!1,t);break;case"next":s=0===o?r.options.slidesToScroll:o,r.slideCount&gt;r.options.slidesToShow&amp;&amp;r.slideHandler(r.currentSlide+s,!1,t);break;case"index":var d=0===e.data.index?0:e.data.index||l.index()*r.options.slidesToScroll;r.slideHandler(r.checkNavigable(d),!1,t),l.children().trigger("focus");break;default:return}},e.prototype.checkNavigable=function(i){var e,t;if(e=this.getNavigableIndexes(),t=0,i&gt;e[e.length-1])i=e[e.length-1];else for(var o in e){if(i&lt;e[o]){i=t;break}t=e[o]}return i},e.prototype.cleanUpEvents=function(){var e=this;e.options.dots&amp;&amp;null!==e.$dots&amp;&amp;(i("li",e.$dots).off("click.slick",e.changeSlide).off("mouseenter.slick",i.proxy(e.interrupt,e,!0)).off("mouseleave.slick",i.proxy(e.interrupt,e,!1)),!0===e.options.accessibility&amp;&amp;e.$dots.off("keydown.slick",e.keyHandler)),e.$slider.off("focus.slick blur.slick"),!0===e.options.arrows&amp;&amp;e.slideCount&gt;e.options.slidesToShow&amp;&amp;(e.$prevArrow&amp;&amp;e.$prevArrow.off("click.slick",e.changeSlide),e.$nextArrow&amp;&amp;e.$nextArrow.off("click.slick",e.changeSlide),!0===e.options.accessibility&amp;&amp;(e.$prevArrow&amp;&amp;e.$prevArrow.off("keydown.slick",e.keyHandler),e.$nextArrow&amp;&amp;e.$nextArrow.off("keydown.slick",e.keyHandler))),e.$list.off("touchstart.slick mousedown.slick",e.swipeHandler),e.$list.off("touchmove.slick mousemove.slick",e.swipeHandler),e.$list.off("touchend.slick mouseup.slick",e.swipeHandler),e.$list.off("touchcancel.slick mouseleave.slick",e.swipeHandler),e.$list.off("click.slick",e.clickHandler),i(document).off(e.visibilityChange,e.visibility),e.cleanUpSlideEvents(),!0===e.options.accessibility&amp;&amp;e.$list.off("keydown.slick",e.keyHandler),!0===e.options.focusOnSelect&amp;&amp;i(e.$slideTrack).children().off("click.slick",e.selectHandler),i(window).off("orientationchange.slick.slick-"+e.instanceUid,e.orientationChange),i(window).off("resize.slick.slick-"+e.instanceUid,e.resize),i("[draggable!=true]",e.$slideTrack).off("dragstart",e.preventDefault),i(window).off("load.slick.slick-"+e.instanceUid,e.setPosition)},e.prototype.cleanUpSlideEvents=function(){var e=this;e.$list.off("mouseenter.slick",i.proxy(e.interrupt,e,!0)),e.$list.off("mouseleave.slick",i.proxy(e.interrupt,e,!1))},e.prototype.cleanUpRows=function(){var i,e=this;e.options.rows&gt;1&amp;&amp;((i=e.$slides.children().children()).removeAttr("style"),e.$slider.empty().append(i))},e.prototype.clickHandler=function(i){!1===this.shouldClick&amp;&amp;(i.stopImmediatePropagation(),i.stopPropagation(),i.preventDefault())},e.prototype.destroy=function(e){var t=this;t.autoPlayClear(),t.touchObject={},t.cleanUpEvents(),i(".slick-cloned",t.$slider).detach(),t.$dots&amp;&amp;t.$dots.remove(),t.$prevArrow&amp;&amp;t.$prevArrow.length&amp;&amp;(t.$prevArrow.removeClass("slick-disabled slick-arrow slick-hidden").removeAttr("aria-hidden aria-disabled tabindex").css("display",""),t.htmlExpr.test(t.options.prevArrow)&amp;&amp;t.$prevArrow.remove()),t.$nextArrow&amp;&amp;t.$nextArrow.length&amp;&amp;(t.$nextArrow.removeClass("slick-disabled slick-arrow slick-hidden").removeAttr("aria-hidden aria-disabled tabindex").css("display",""),t.htmlExpr.test(t.options.nextArrow)&amp;&amp;t.$nextArrow.remove()),t.$slides&amp;&amp;(t.$slides.removeClass("slick-slide slick-active slick-center slick-visible slick-current").removeAttr("aria-hidden").removeAttr("data-slick-index").each(function(){i(this).attr("style",i(this).data("originalStyling"))}),t.$slideTrack.children(this.options.slide).detach(),t.$slideTrack.detach(),t.$list.detach(),t.$slider.append(t.$slides)),t.cleanUpRows(),t.$slider.removeClass("slick-slider"),t.$slider.removeClass("slick-initialized"),t.$slider.removeClass("slick-dotted"),t.unslicked=!0,e||t.$slider.trigger("destroy",[t])},e.prototype.disableTransition=function(i){var e=this,t={};t[e.transitionType]="",!1===e.options.fade?e.$slideTrack.css(t):e.$slides.eq(i).css(t)},e.prototype.fadeSlide=function(i,e){var t=this;!1===t.cssTransitions?(t.$slides.eq(i).css({zIndex:t.options.zIndex}),t.$slides.eq(i).animate({opacity:1},t.options.speed,t.options.easing,e)):(t.applyTransition(i),t.$slides.eq(i).css({opacity:1,zIndex:t.options.zIndex}),e&amp;&amp;setTimeout(function(){t.disableTransition(i),e.call()},t.options.speed))},e.prototype.fadeSlideOut=function(i){var e=this;!1===e.cssTransitions?e.$slides.eq(i).animate({opacity:0,zIndex:e.options.zIndex-2},e.options.speed,e.options.easing):(e.applyTransition(i),e.$slides.eq(i).css({opacity:0,zIndex:e.options.zIndex-2}))},e.prototype.filterSlides=e.prototype.slickFilter=function(i){var e=this;null!==i&amp;&amp;(e.$slidesCache=e.$slides,e.unload(),e.$slideTrack.children(this.options.slide).detach(),e.$slidesCache.filter(i).appendTo(e.$slideTrack),e.reinit())},e.prototype.focusHandler=function(){var e=this;e.$slider.off("focus.slick blur.slick").on("focus.slick blur.slick","*",function(t){t.stopImmediatePropagation();var o=i(this);setTimeout(function(){e.options.pauseOnFocus&amp;&amp;(e.focussed=o.is(":focus"),e.autoPlay())},0)})},e.prototype.getCurrent=e.prototype.slickCurrentSlide=function(){return this.currentSlide},e.prototype.getDotCount=function(){var i=this,e=0,t=0,o=0;if(!0===i.options.infinite)if(i.slideCount&lt;=i.options.slidesToShow)++o;else for(;e&lt;i.slideCount;)++o,e=t+i.options.slidesToScroll,t+=i.options.slidesToScroll&lt;=i.options.slidesToShow?i.options.slidesToScroll:i.options.slidesToShow;else if(!0===i.options.centerMode)o=i.slideCount;else if(i.options.asNavFor)for(;e&lt;i.slideCount;)++o,e=t+i.options.slidesToScroll,t+=i.options.slidesToScroll&lt;=i.options.slidesToShow?i.options.slidesToScroll:i.options.slidesToShow;else o=1+Math.ceil((i.slideCount-i.options.slidesToShow)/i.options.slidesToScroll);return o-1},e.prototype.getLeft=function(i){var e,t,o,s,n=this,r=0;return n.slideOffset=0,t=n.$slides.first().outerHeight(!0),!0===n.options.infinite?(n.slideCount&gt;n.options.slidesToShow&amp;&amp;(n.slideOffset=n.slideWidth*n.options.slidesToShow*-1,s=-1,!0===n.options.vertical&amp;&amp;!0===n.options.centerMode&amp;&amp;(2===n.options.slidesToShow?s=-1.5:1===n.options.slidesToShow&amp;&amp;(s=-2)),r=t*n.options.slidesToShow*s),n.slideCount%n.options.slidesToScroll!=0&amp;&amp;i+n.options.slidesToScroll&gt;n.slideCount&amp;&amp;n.slideCount&gt;n.options.slidesToShow&amp;&amp;(i&gt;n.slideCount?(n.slideOffset=(n.options.slidesToShow-(i-n.slideCount))*n.slideWidth*-1,r=(n.options.slidesToShow-(i-n.slideCount))*t*-1):(n.slideOffset=n.slideCount%n.options.slidesToScroll*n.slideWidth*-1,r=n.slideCount%n.options.slidesToScroll*t*-1))):i+n.options.slidesToShow&gt;n.slideCount&amp;&amp;(n.slideOffset=(i+n.options.slidesToShow-n.slideCount)*n.slideWidth,r=(i+n.options.slidesToShow-n.slideCount)*t),n.slideCount&lt;=n.options.slidesToShow&amp;&amp;(n.slideOffset=0,r=0),!0===n.options.centerMode&amp;&amp;n.slideCount&lt;=n.options.slidesToShow?n.slideOffset=n.slideWidth*Math.floor(n.options.slidesToShow)/2-n.slideWidth*n.slideCount/2:!0===n.options.centerMode&amp;&amp;!0===n.options.infinite?n.slideOffset+=n.slideWidth*Math.floor(n.options.slidesToShow/2)-n.slideWidth:!0===n.options.centerMode&amp;&amp;(n.slideOffset=0,n.slideOffset+=n.slideWidth*Math.floor(n.options.slidesToShow/2)),e=!1===n.options.vertical?i*n.slideWidth*-1+n.slideOffset:i*t*-1+r,!0===n.options.variableWidth&amp;&amp;(o=n.slideCount&lt;=n.options.slidesToShow||!1===n.options.infinite?n.$slideTrack.children(".slick-slide").eq(i):n.$slideTrack.children(".slick-slide").eq(i+n.options.slidesToShow),e=!0===n.options.rtl?o[0]?-1*(n.$slideTrack.width()-o[0].offsetLeft-o.width()):0:o[0]?-1*o[0].offsetLeft:0,!0===n.options.centerMode&amp;&amp;(o=n.slideCount&lt;=n.options.slidesToShow||!1===n.options.infinite?n.$slideTrack.children(".slick-slide").eq(i):n.$slideTrack.children(".slick-slide").eq(i+n.options.slidesToShow+1),e=!0===n.options.rtl?o[0]?-1*(n.$slideTrack.width()-o[0].offsetLeft-o.width()):0:o[0]?-1*o[0].offsetLeft:0,e+=(n.$list.width()-o.outerWidth())/2)),e},e.prototype.getOption=e.prototype.slickGetOption=function(i){return this.options[i]},e.prototype.getNavigableIndexes=function(){var i,e=this,t=0,o=0,s=[];for(!1===e.options.infinite?i=e.slideCount:(t=-1*e.options.slidesToScroll,o=-1*e.options.slidesToScroll,i=2*e.slideCount);t&lt;i;)s.push(t),t=o+e.options.slidesToScroll,o+=e.options.slidesToScroll&lt;=e.options.slidesToShow?e.options.slidesToScroll:e.options.slidesToShow;return s},e.prototype.getSlick=function(){return this},e.prototype.getSlideCount=function(){var e,t,o=this;return t=!0===o.options.centerMode?o.slideWidth*Math.floor(o.options.slidesToShow/2):0,!0===o.options.swipeToSlide?(o.$slideTrack.find(".slick-slide").each(function(s,n){if(n.offsetLeft-t+i(n).outerWidth()/2&gt;-1*o.swipeLeft)return e=n,!1}),Math.abs(i(e).attr("data-slick-index")-o.currentSlide)||1):o.options.slidesToScroll},e.prototype.goTo=e.prototype.slickGoTo=function(i,e){this.changeSlide({data:{message:"index",index:parseInt(i)}},e)},e.prototype.init=function(e){var t=this;i(t.$slider).hasClass("slick-initialized")||(i(t.$slider).addClass("slick-initialized"),t.buildRows(),t.buildOut(),t.setProps(),t.startLoad(),t.loadSlider(),t.initializeEvents(),t.updateArrows(),t.updateDots(),t.checkResponsive(!0),t.focusHandler()),e&amp;&amp;t.$slider.trigger("init",[t]),!0===t.options.accessibility&amp;&amp;t.initADA(),t.options.autoplay&amp;&amp;(t.paused=!1,t.autoPlay())},e.prototype.initADA=function(){var e=this,t=Math.ceil(e.slideCount/e.options.slidesToShow),o=e.getNavigableIndexes().filter(function(i){return i&gt;=0&amp;&amp;i&lt;e.slideCount});e.$slides.add(e.$slideTrack.find(".slick-cloned")).attr({"aria-hidden":"true",tabindex:"-1"}).find("a, input, button, select").attr({tabindex:"-1"}),null!==e.$dots&amp;&amp;(e.$slides.not(e.$slideTrack.find(".slick-cloned")).each(function(t){var s=o.indexOf(t);i(this).attr({role:"tabpanel",id:"slick-slide"+e.instanceUid+t,tabindex:-1}),-1!==s&amp;&amp;i(this).attr({"aria-describedby":"slick-slide-control"+e.instanceUid+s})}),e.$dots.attr("role","tablist").find("li").each(function(s){var n=o[s];i(this).attr({role:"presentation"}),i(this).find("button").first().attr({role:"tab",id:"slick-slide-control"+e.instanceUid+s,"aria-controls":"slick-slide"+e.instanceUid+n,"aria-label":s+1+" of "+t,"aria-selected":null,tabindex:"-1"})}).eq(e.currentSlide).find("button").attr({"aria-selected":"true",tabindex:"0"}).end());for(var s=e.currentSlide,n=s+e.options.slidesToShow;s&lt;n;s++)e.$slides.eq(s).attr("tabindex",0);e.activateADA()},e.prototype.initArrowEvents=function(){var i=this;!0===i.options.arrows&amp;&amp;i.slideCount&gt;i.options.slidesToShow&amp;&amp;(i.$prevArrow.off("click.slick").on("click.slick",{message:"previous"},i.changeSlide),i.$nextArrow.off("click.slick").on("click.slick",{message:"next"},i.changeSlide),!0===i.options.accessibility&amp;&amp;(i.$prevArrow.on("keydown.slick",i.keyHandler),i.$nextArrow.on("keydown.slick",i.keyHandler)))},e.prototype.initDotEvents=function(){var e=this;!0===e.options.dots&amp;&amp;(i("li",e.$dots).on("click.slick",{message:"index"},e.changeSlide),!0===e.options.accessibility&amp;&amp;e.$dots.on("keydown.slick",e.keyHandler)),!0===e.options.dots&amp;&amp;!0===e.options.pauseOnDotsHover&amp;&amp;i("li",e.$dots).on("mouseenter.slick",i.proxy(e.interrupt,e,!0)).on("mouseleave.slick",i.proxy(e.interrupt,e,!1))},e.prototype.initSlideEvents=function(){var e=this;e.options.pauseOnHover&amp;&amp;(e.$list.on("mouseenter.slick",i.proxy(e.interrupt,e,!0)),e.$list.on("mouseleave.slick",i.proxy(e.interrupt,e,!1)))},e.prototype.initializeEvents=function(){var e=this;e.initArrowEvents(),e.initDotEvents(),e.initSlideEvents(),e.$list.on("touchstart.slick mousedown.slick",{action:"start"},e.swipeHandler),e.$list.on("touchmove.slick mousemove.slick",{action:"move"},e.swipeHandler),e.$list.on("touchend.slick mouseup.slick",{action:"end"},e.swipeHandler),e.$list.on("touchcancel.slick mouseleave.slick",{action:"end"},e.swipeHandler),e.$list.on("click.slick",e.clickHandler),i(document).on(e.visibilityChange,i.proxy(e.visibility,e)),!0===e.options.accessibility&amp;&amp;e.$list.on("keydown.slick",e.keyHandler),!0===e.options.focusOnSelect&amp;&amp;i(e.$slideTrack).children().on("click.slick",e.selectHandler),i(window).on("orientationchange.slick.slick-"+e.instanceUid,i.proxy(e.orientationChange,e)),i(window).on("resize.slick.slick-"+e.instanceUid,i.proxy(e.resize,e)),i("[draggable!=true]",e.$slideTrack).on("dragstart",e.preventDefault),i(window).on("load.slick.slick-"+e.instanceUid,e.setPosition),i(e.setPosition)},e.prototype.initUI=function(){var i=this;!0===i.options.arrows&amp;&amp;i.slideCount&gt;i.options.slidesToShow&amp;&amp;(i.$prevArrow.show(),i.$nextArrow.show()),!0===i.options.dots&amp;&amp;i.slideCount&gt;i.options.slidesToShow&amp;&amp;i.$dots.show()},e.prototype.keyHandler=function(i){var e=this;i.target.tagName.match("TEXTAREA|INPUT|SELECT")||(37===i.keyCode&amp;&amp;!0===e.options.accessibility?e.changeSlide({data:{message:!0===e.options.rtl?"next":"previous"}}):39===i.keyCode&amp;&amp;!0===e.options.accessibility&amp;&amp;e.changeSlide({data:{message:!0===e.options.rtl?"previous":"next"}}))},e.prototype.lazyLoad=function(){function e(e){i("img[data-lazy]",e).each(function(){var e=i(this),t=i(this).attr("data-lazy"),o=i(this).attr("data-srcset"),s=i(this).attr("data-sizes")||n.$slider.attr("data-sizes"),r=document.createElement("img");r.onload=function(){e.animate({opacity:0},100,function(){o&amp;&amp;(e.attr("srcset",o),s&amp;&amp;e.attr("sizes",s)),e.attr("src",t).animate({opacity:1},200,function(){e.removeAttr("data-lazy data-srcset data-sizes").removeClass("slick-loading")}),n.$slider.trigger("lazyLoaded",[n,e,t])})},r.onerror=function(){e.removeAttr("data-lazy").removeClass("slick-loading").addClass("slick-lazyload-error"),n.$slider.trigger("lazyLoadError",[n,e,t])},r.src=t})}var t,o,s,n=this;if(!0===n.options.centerMode?!0===n.options.infinite?s=(o=n.currentSlide+(n.options.slidesToShow/2+1))+n.options.slidesToShow+2:(o=Math.max(0,n.currentSlide-(n.options.slidesToShow/2+1)),s=n.options.slidesToShow/2+1+2+n.currentSlide):(o=n.options.infinite?n.options.slidesToShow+n.currentSlide:n.currentSlide,s=Math.ceil(o+n.options.slidesToShow),!0===n.options.fade&amp;&amp;(o&gt;0&amp;&amp;o--,s&lt;=n.slideCount&amp;&amp;s++)),t=n.$slider.find(".slick-slide").slice(o,s),"anticipated"===n.options.lazyLoad)for(var r=o-1,l=s,d=n.$slider.find(".slick-slide"),a=0;a&lt;n.options.slidesToScroll;a++)r&lt;0&amp;&amp;(r=n.slideCount-1),t=(t=t.add(d.eq(r))).add(d.eq(l)),r--,l++;e(t),n.slideCount&lt;=n.options.slidesToShow?e(n.$slider.find(".slick-slide")):n.currentSlide&gt;=n.slideCount-n.options.slidesToShow?e(n.$slider.find(".slick-cloned").slice(0,n.options.slidesToShow)):0===n.currentSlide&amp;&amp;e(n.$slider.find(".slick-cloned").slice(-1*n.options.slidesToShow))},e.prototype.loadSlider=function(){var i=this;i.setPosition(),i.$slideTrack.css({opacity:1}),i.$slider.removeClass("slick-loading"),i.initUI(),"progressive"===i.options.lazyLoad&amp;&amp;i.progressiveLazyLoad()},e.prototype.next=e.prototype.slickNext=function(){this.changeSlide({data:{message:"next"}})},e.prototype.orientationChange=function(){var i=this;i.checkResponsive(),i.setPosition()},e.prototype.pause=e.prototype.slickPause=function(){var i=this;i.autoPlayClear(),i.paused=!0},e.prototype.play=e.prototype.slickPlay=function(){var i=this;i.autoPlay(),i.options.autoplay=!0,i.paused=!1,i.focussed=!1,i.interrupted=!1},e.prototype.postSlide=function(e){var t=this;t.unslicked||(t.$slider.trigger("afterChange",[t,e]),t.animating=!1,t.slideCount&gt;t.options.slidesToShow&amp;&amp;t.setPosition(),t.swipeLeft=null,t.options.autoplay&amp;&amp;t.autoPlay(),!0===t.options.accessibility&amp;&amp;(t.initADA(),t.options.focusOnChange&amp;&amp;i(t.$slides.get(t.currentSlide)).attr("tabindex",0).focus()))},e.prototype.prev=e.prototype.slickPrev=function(){this.changeSlide({data:{message:"previous"}})},e.prototype.preventDefault=function(i){i.preventDefault()},e.prototype.progressiveLazyLoad=function(e){e=e||1;var t,o,s,n,r,l=this,d=i("img[data-lazy]",l.$slider);d.length?(t=d.first(),o=t.attr("data-lazy"),s=t.attr("data-srcset"),n=t.attr("data-sizes")||l.$slider.attr("data-sizes"),(r=document.createElement("img")).onload=function(){s&amp;&amp;(t.attr("srcset",s),n&amp;&amp;t.attr("sizes",n)),t.attr("src",o).removeAttr("data-lazy data-srcset data-sizes").removeClass("slick-loading"),!0===l.options.adaptiveHeight&amp;&amp;l.setPosition(),l.$slider.trigger("lazyLoaded",[l,t,o]),l.progressiveLazyLoad()},r.onerror=function(){e&lt;3?setTimeout(function(){l.progressiveLazyLoad(e+1)},500):(t.removeAttr("data-lazy").removeClass("slick-loading").addClass("slick-lazyload-error"),l.$slider.trigger("lazyLoadError",[l,t,o]),l.progressiveLazyLoad())},r.src=o):l.$slider.trigger("allImagesLoaded",[l])},e.prototype.refresh=function(e){var t,o,s=this;o=s.slideCount-s.options.slidesToShow,!s.options.infinite&amp;&amp;s.currentSlide&gt;o&amp;&amp;(s.currentSlide=o),s.slideCount&lt;=s.options.slidesToShow&amp;&amp;(s.currentSlide=0),t=s.currentSlide,s.destroy(!0),i.extend(s,s.initials,{currentSlide:t}),s.init(),e||s.changeSlide({data:{message:"index",index:t}},!1)},e.prototype.registerBreakpoints=function(){var e,t,o,s=this,n=s.options.responsive||null;if("array"===i.type(n)&amp;&amp;n.length){s.respondTo=s.options.respondTo||"window";for(e in n)if(o=s.breakpoints.length-1,n.hasOwnProperty(e)){for(t=n[e].breakpoint;o&gt;=0;)s.breakpoints[o]&amp;&amp;s.breakpoints[o]===t&amp;&amp;s.breakpoints.splice(o,1),o--;s.breakpoints.push(t),s.breakpointSettings[t]=n[e].settings}s.breakpoints.sort(function(i,e){return s.options.mobileFirst?i-e:e-i})}},e.prototype.reinit=function(){var e=this;e.$slides=e.$slideTrack.children(e.options.slide).addClass("slick-slide"),e.slideCount=e.$slides.length,e.currentSlide&gt;=e.slideCount&amp;&amp;0!==e.currentSlide&amp;&amp;(e.currentSlide=e.currentSlide-e.options.slidesToScroll),e.slideCount&lt;=e.options.slidesToShow&amp;&amp;(e.currentSlide=0),e.registerBreakpoints(),e.setProps(),e.setupInfinite(),e.buildArrows(),e.updateArrows(),e.initArrowEvents(),e.buildDots(),e.updateDots(),e.initDotEvents(),e.cleanUpSlideEvents(),e.initSlideEvents(),e.checkResponsive(!1,!0),!0===e.options.focusOnSelect&amp;&amp;i(e.$slideTrack).children().on("click.slick",e.selectHandler),e.setSlideClasses("number"==typeof e.currentSlide?e.currentSlide:0),e.setPosition(),e.focusHandler(),e.paused=!e.options.autoplay,e.autoPlay(),e.$slider.trigger("reInit",[e])},e.prototype.resize=function(){var e=this;i(window).width()!==e.windowWidth&amp;&amp;(clearTimeout(e.windowDelay),e.windowDelay=window.setTimeout(function(){e.windowWidth=i(window).width(),e.checkResponsive(),e.unslicked||e.setPosition()},50))},e.prototype.removeSlide=e.prototype.slickRemove=function(i,e,t){var o=this;if(i="boolean"==typeof i?!0===(e=i)?0:o.slideCount-1:!0===e?--i:i,o.slideCount&lt;1||i&lt;0||i&gt;o.slideCount-1)return!1;o.unload(),!0===t?o.$slideTrack.children().remove():o.$slideTrack.children(this.options.slide).eq(i).remove(),o.$slides=o.$slideTrack.children(this.options.slide),o.$slideTrack.children(this.options.slide).detach(),o.$slideTrack.append(o.$slides),o.$slidesCache=o.$slides,o.reinit()},e.prototype.setCSS=function(i){var e,t,o=this,s={};!0===o.options.rtl&amp;&amp;(i=-i),e="left"==o.positionProp?Math.ceil(i)+"px":"0px",t="top"==o.positionProp?Math.ceil(i)+"px":"0px",s[o.positionProp]=i,!1===o.transformsEnabled?o.$slideTrack.css(s):(s={},!1===o.cssTransitions?(s[o.animType]="translate("+e+", "+t+")",o.$slideTrack.css(s)):(s[o.animType]="translate3d("+e+", "+t+", 0px)",o.$slideTrack.css(s)))},e.prototype.setDimensions=function(){var i=this;!1===i.options.vertical?!0===i.options.centerMode&amp;&amp;i.$list.css({padding:"0px "+i.options.centerPadding}):(i.$list.height(i.$slides.first().outerHeight(!0)*i.options.slidesToShow),!0===i.options.centerMode&amp;&amp;i.$list.css({padding:i.options.centerPadding+" 0px"})),i.listWidth=i.$list.width(),i.listHeight=i.$list.height(),!1===i.options.vertical&amp;&amp;!1===i.options.variableWidth?(i.slideWidth=Math.ceil(i.listWidth/i.options.slidesToShow),i.$slideTrack.width(Math.ceil(i.slideWidth*i.$slideTrack.children(".slick-slide").length))):!0===i.options.variableWidth?i.$slideTrack.width(5e3*i.slideCount):(i.slideWidth=Math.ceil(i.listWidth),i.$slideTrack.height(Math.ceil(i.$slides.first().outerHeight(!0)*i.$slideTrack.children(".slick-slide").length)));var e=i.$slides.first().outerWidth(!0)-i.$slides.first().width();!1===i.options.variableWidth&amp;&amp;i.$slideTrack.children(".slick-slide").width(i.slideWidth-e)},e.prototype.setFade=function(){var e,t=this;t.$slides.each(function(o,s){e=t.slideWidth*o*-1,!0===t.options.rtl?i(s).css({position:"relative",right:e,top:0,zIndex:t.options.zIndex-2,opacity:0}):i(s).css({position:"relative",left:e,top:0,zIndex:t.options.zIndex-2,opacity:0})}),t.$slides.eq(t.currentSlide).css({zIndex:t.options.zIndex-1,opacity:1})},e.prototype.setHeight=function(){var i=this;if(1===i.options.slidesToShow&amp;&amp;!0===i.options.adaptiveHeight&amp;&amp;!1===i.options.vertical){var e=i.$slides.eq(i.currentSlide).outerHeight(!0);i.$list.css("height",e)}},e.prototype.setOption=e.prototype.slickSetOption=function(){var e,t,o,s,n,r=this,l=!1;if("object"===i.type(arguments[0])?(o=arguments[0],l=arguments[1],n="multiple"):"string"===i.type(arguments[0])&amp;&amp;(o=arguments[0],s=arguments[1],l=arguments[2],"responsive"===arguments[0]&amp;&amp;"array"===i.type(arguments[1])?n="responsive":void 0!==arguments[1]&amp;&amp;(n="single")),"single"===n)r.options[o]=s;else if("multiple"===n)i.each(o,function(i,e){r.options[i]=e});else if("responsive"===n)for(t in s)if("array"!==i.type(r.options.responsive))r.options.responsive=[s[t]];else{for(e=r.options.responsive.length-1;e&gt;=0;)r.options.responsive[e].breakpoint===s[t].breakpoint&amp;&amp;r.options.responsive.splice(e,1),e--;r.options.responsive.push(s[t])}l&amp;&amp;(r.unload(),r.reinit())},e.prototype.setPosition=function(){var i=this;i.setDimensions(),i.setHeight(),!1===i.options.fade?i.setCSS(i.getLeft(i.currentSlide)):i.setFade(),i.$slider.trigger("setPosition",[i])},e.prototype.setProps=function(){var i=this,e=document.body.style;i.positionProp=!0===i.options.vertical?"top":"left","top"===i.positionProp?i.$slider.addClass("slick-vertical"):i.$slider.removeClass("slick-vertical"),void 0===e.WebkitTransition&amp;&amp;void 0===e.MozTransition&amp;&amp;void 0===e.msTransition||!0===i.options.useCSS&amp;&amp;(i.cssTransitions=!0),i.options.fade&amp;&amp;("number"==typeof i.options.zIndex?i.options.zIndex&lt;3&amp;&amp;(i.options.zIndex=3):i.options.zIndex=i.defaults.zIndex),void 0!==e.OTransform&amp;&amp;(i.animType="OTransform",i.transformType="-o-transform",i.transitionType="OTransition",void 0===e.perspectiveProperty&amp;&amp;void 0===e.webkitPerspective&amp;&amp;(i.animType=!1)),void 0!==e.MozTransform&amp;&amp;(i.animType="MozTransform",i.transformType="-moz-transform",i.transitionType="MozTransition",void 0===e.perspectiveProperty&amp;&amp;void 0===e.MozPerspective&amp;&amp;(i.animType=!1)),void 0!==e.webkitTransform&amp;&amp;(i.animType="webkitTransform",i.transformType="-webkit-transform",i.transitionType="webkitTransition",void 0===e.perspectiveProperty&amp;&amp;void 0===e.webkitPerspective&amp;&amp;(i.animType=!1)),void 0!==e.msTransform&amp;&amp;(i.animType="msTransform",i.transformType="-ms-transform",i.transitionType="msTransition",void 0===e.msTransform&amp;&amp;(i.animType=!1)),void 0!==e.transform&amp;&amp;!1!==i.animType&amp;&amp;(i.animType="transform",i.transformType="transform",i.transitionType="transition"),i.transformsEnabled=i.options.useTransform&amp;&amp;null!==i.animType&amp;&amp;!1!==i.animType},e.prototype.setSlideClasses=function(i){var e,t,o,s,n=this;if(t=n.$slider.find(".slick-slide").removeClass("slick-active slick-center slick-current").attr("aria-hidden","true"),n.$slides.eq(i).addClass("slick-current"),!0===n.options.centerMode){var r=n.options.slidesToShow%2==0?1:0;e=Math.floor(n.options.slidesToShow/2),!0===n.options.infinite&amp;&amp;(i&gt;=e&amp;&amp;i&lt;=n.slideCount-1-e?n.$slides.slice(i-e+r,i+e+1).addClass("slick-active").attr("aria-hidden","false"):(o=n.options.slidesToShow+i,t.slice(o-e+1+r,o+e+2).addClass("slick-active").attr("aria-hidden","false")),0===i?t.eq(t.length-1-n.options.slidesToShow).addClass("slick-center"):i===n.slideCount-1&amp;&amp;t.eq(n.options.slidesToShow).addClass("slick-center")),n.$slides.eq(i).addClass("slick-center")}else i&gt;=0&amp;&amp;i&lt;=n.slideCount-n.options.slidesToShow?n.$slides.slice(i,i+n.options.slidesToShow).addClass("slick-active").attr("aria-hidden","false"):t.length&lt;=n.options.slidesToShow?t.addClass("slick-active").attr("aria-hidden","false"):(s=n.slideCount%n.options.slidesToShow,o=!0===n.options.infinite?n.options.slidesToShow+i:i,n.options.slidesToShow==n.options.slidesToScroll&amp;&amp;n.slideCount-i&lt;n.options.slidesToShow?t.slice(o-(n.options.slidesToShow-s),o+s).addClass("slick-active").attr("aria-hidden","false"):t.slice(o,o+n.options.slidesToShow).addClass("slick-active").attr("aria-hidden","false"));"ondemand"!==n.options.lazyLoad&amp;&amp;"anticipated"!==n.options.lazyLoad||n.lazyLoad()},e.prototype.setupInfinite=function(){var e,t,o,s=this;if(!0===s.options.fade&amp;&amp;(s.options.centerMode=!1),!0===s.options.infinite&amp;&amp;!1===s.options.fade&amp;&amp;(t=null,s.slideCount&gt;s.options.slidesToShow)){for(o=!0===s.options.centerMode?s.options.slidesToShow+1:s.options.slidesToShow,e=s.slideCount;e&gt;s.slideCount-o;e-=1)t=e-1,i(s.$slides[t]).clone(!0).attr("id","").attr("data-slick-index",t-s.slideCount).prependTo(s.$slideTrack).addClass("slick-cloned");for(e=0;e&lt;o+s.slideCount;e+=1)t=e,i(s.$slides[t]).clone(!0).attr("id","").attr("data-slick-index",t+s.slideCount).appendTo(s.$slideTrack).addClass("slick-cloned");s.$slideTrack.find(".slick-cloned").find("[id]").each(function(){i(this).attr("id","")})}},e.prototype.interrupt=function(i){var e=this;i||e.autoPlay(),e.interrupted=i},e.prototype.selectHandler=function(e){var t=this,o=i(e.target).is(".slick-slide")?i(e.target):i(e.target).parents(".slick-slide"),s=parseInt(o.attr("data-slick-index"));s||(s=0),t.slideCount&lt;=t.options.slidesToShow?t.slideHandler(s,!1,!0):t.slideHandler(s)},e.prototype.slideHandler=function(i,e,t){var o,s,n,r,l,d=null,a=this;if(e=e||!1,!(!0===a.animating&amp;&amp;!0===a.options.waitForAnimate||!0===a.options.fade&amp;&amp;a.currentSlide===i))if(!1===e&amp;&amp;a.asNavFor(i),o=i,d=a.getLeft(o),r=a.getLeft(a.currentSlide),a.currentLeft=null===a.swipeLeft?r:a.swipeLeft,!1===a.options.infinite&amp;&amp;!1===a.options.centerMode&amp;&amp;(i&lt;0||i&gt;a.getDotCount()*a.options.slidesToScroll))!1===a.options.fade&amp;&amp;(o=a.currentSlide,!0!==t?a.animateSlide(r,function(){a.postSlide(o)}):a.postSlide(o));else if(!1===a.options.infinite&amp;&amp;!0===a.options.centerMode&amp;&amp;(i&lt;0||i&gt;a.slideCount-a.options.slidesToScroll))!1===a.options.fade&amp;&amp;(o=a.currentSlide,!0!==t?a.animateSlide(r,function(){a.postSlide(o)}):a.postSlide(o));else{if(a.options.autoplay&amp;&amp;clearInterval(a.autoPlayTimer),s=o&lt;0?a.slideCount%a.options.slidesToScroll!=0?a.slideCount-a.slideCount%a.options.slidesToScroll:a.slideCount+o:o&gt;=a.slideCount?a.slideCount%a.options.slidesToScroll!=0?0:o-a.slideCount:o,a.animating=!0,a.$slider.trigger("beforeChange",[a,a.currentSlide,s]),n=a.currentSlide,a.currentSlide=s,a.setSlideClasses(a.currentSlide),a.options.asNavFor&amp;&amp;(l=(l=a.getNavTarget()).slick("getSlick")).slideCount&lt;=l.options.slidesToShow&amp;&amp;l.setSlideClasses(a.currentSlide),a.updateDots(),a.updateArrows(),!0===a.options.fade)return!0!==t?(a.fadeSlideOut(n),a.fadeSlide(s,function(){a.postSlide(s)})):a.postSlide(s),void a.animateHeight();!0!==t?a.animateSlide(d,function(){a.postSlide(s)}):a.postSlide(s)}},e.prototype.startLoad=function(){var i=this;!0===i.options.arrows&amp;&amp;i.slideCount&gt;i.options.slidesToShow&amp;&amp;(i.$prevArrow.hide(),i.$nextArrow.hide()),!0===i.options.dots&amp;&amp;i.slideCount&gt;i.options.slidesToShow&amp;&amp;i.$dots.hide(),i.$slider.addClass("slick-loading")},e.prototype.swipeDirection=function(){var i,e,t,o,s=this;return i=s.touchObject.startX-s.touchObject.curX,e=s.touchObject.startY-s.touchObject.curY,t=Math.atan2(e,i),(o=Math.round(180*t/Math.PI))&lt;0&amp;&amp;(o=360-Math.abs(o)),o&lt;=45&amp;&amp;o&gt;=0?!1===s.options.rtl?"left":"right":o&lt;=360&amp;&amp;o&gt;=315?!1===s.options.rtl?"left":"right":o&gt;=135&amp;&amp;o&lt;=225?!1===s.options.rtl?"right":"left":!0===s.options.verticalSwiping?o&gt;=35&amp;&amp;o&lt;=135?"down":"up":"vertical"},e.prototype.swipeEnd=function(i){var e,t,o=this;if(o.dragging=!1,o.swiping=!1,o.scrolling)return o.scrolling=!1,!1;if(o.interrupted=!1,o.shouldClick=!(o.touchObject.swipeLength&gt;10),void 0===o.touchObject.curX)return!1;if(!0===o.touchObject.edgeHit&amp;&amp;o.$slider.trigger("edge",[o,o.swipeDirection()]),o.touchObject.swipeLength&gt;=o.touchObject.minSwipe){switch(t=o.swipeDirection()){case"left":case"down":e=o.options.swipeToSlide?o.checkNavigable(o.currentSlide+o.getSlideCount()):o.currentSlide+o.getSlideCount(),o.currentDirection=0;break;case"right":case"up":e=o.options.swipeToSlide?o.checkNavigable(o.currentSlide-o.getSlideCount()):o.currentSlide-o.getSlideCount(),o.currentDirection=1}"vertical"!=t&amp;&amp;(o.slideHandler(e),o.touchObject={},o.$slider.trigger("swipe",[o,t]))}else o.touchObject.startX!==o.touchObject.curX&amp;&amp;(o.slideHandler(o.currentSlide),o.touchObject={})},e.prototype.swipeHandler=function(i){var e=this;if(!(!1===e.options.swipe||"ontouchend"in document&amp;&amp;!1===e.options.swipe||!1===e.options.draggable&amp;&amp;-1!==i.type.indexOf("mouse")))switch(e.touchObject.fingerCount=i.originalEvent&amp;&amp;void 0!==i.originalEvent.touches?i.originalEvent.touches.length:1,e.touchObject.minSwipe=e.listWidth/e.options.touchThreshold,!0===e.options.verticalSwiping&amp;&amp;(e.touchObject.minSwipe=e.listHeight/e.options.touchThreshold),i.data.action){case"start":e.swipeStart(i);break;case"move":e.swipeMove(i);break;case"end":e.swipeEnd(i)}},e.prototype.swipeMove=function(i){var e,t,o,s,n,r,l=this;return n=void 0!==i.originalEvent?i.originalEvent.touches:null,!(!l.dragging||l.scrolling||n&amp;&amp;1!==n.length)&amp;&amp;(e=l.getLeft(l.currentSlide),l.touchObject.curX=void 0!==n?n[0].pageX:i.clientX,l.touchObject.curY=void 0!==n?n[0].pageY:i.clientY,l.touchObject.swipeLength=Math.round(Math.sqrt(Math.pow(l.touchObject.curX-l.touchObject.startX,2))),r=Math.round(Math.sqrt(Math.pow(l.touchObject.curY-l.touchObject.startY,2))),!l.options.verticalSwiping&amp;&amp;!l.swiping&amp;&amp;r&gt;4?(l.scrolling=!0,!1):(!0===l.options.verticalSwiping&amp;&amp;(l.touchObject.swipeLength=r),t=l.swipeDirection(),void 0!==i.originalEvent&amp;&amp;l.touchObject.swipeLength&gt;4&amp;&amp;(l.swiping=!0,i.preventDefault()),s=(!1===l.options.rtl?1:-1)*(l.touchObject.curX&gt;l.touchObject.startX?1:-1),!0===l.options.verticalSwiping&amp;&amp;(s=l.touchObject.curY&gt;l.touchObject.startY?1:-1),o=l.touchObject.swipeLength,l.touchObject.edgeHit=!1,!1===l.options.infinite&amp;&amp;(0===l.currentSlide&amp;&amp;"right"===t||l.currentSlide&gt;=l.getDotCount()&amp;&amp;"left"===t)&amp;&amp;(o=l.touchObject.swipeLength*l.options.edgeFriction,l.touchObject.edgeHit=!0),!1===l.options.vertical?l.swipeLeft=e+o*s:l.swipeLeft=e+o*(l.$list.height()/l.listWidth)*s,!0===l.options.verticalSwiping&amp;&amp;(l.swipeLeft=e+o*s),!0!==l.options.fade&amp;&amp;!1!==l.options.touchMove&amp;&amp;(!0===l.animating?(l.swipeLeft=null,!1):void l.setCSS(l.swipeLeft))))},e.prototype.swipeStart=function(i){var e,t=this;if(t.interrupted=!0,1!==t.touchObject.fingerCount||t.slideCount&lt;=t.options.slidesToShow)return t.touchObject={},!1;void 0!==i.originalEvent&amp;&amp;void 0!==i.originalEvent.touches&amp;&amp;(e=i.originalEvent.touches[0]),t.touchObject.startX=t.touchObject.curX=void 0!==e?e.pageX:i.clientX,t.touchObject.startY=t.touchObject.curY=void 0!==e?e.pageY:i.clientY,t.dragging=!0},e.prototype.unfilterSlides=e.prototype.slickUnfilter=function(){var i=this;null!==i.$slidesCache&amp;&amp;(i.unload(),i.$slideTrack.children(this.options.slide).detach(),i.$slidesCache.appendTo(i.$slideTrack),i.reinit())},e.prototype.unload=function(){var e=this;i(".slick-cloned",e.$slider).remove(),e.$dots&amp;&amp;e.$dots.remove(),e.$prevArrow&amp;&amp;e.htmlExpr.test(e.options.prevArrow)&amp;&amp;e.$prevArrow.remove(),e.$nextArrow&amp;&amp;e.htmlExpr.test(e.options.nextArrow)&amp;&amp;e.$nextArrow.remove(),e.$slides.removeClass("slick-slide slick-active slick-visible slick-current").attr("aria-hidden","true").css("width","")},e.prototype.unslick=function(i){var e=this;e.$slider.trigger("unslick",[e,i]),e.destroy()},e.prototype.updateArrows=function(){var i=this;Math.floor(i.options.slidesToShow/2),!0===i.options.arrows&amp;&amp;i.slideCount&gt;i.options.slidesToShow&amp;&amp;!i.options.infinite&amp;&amp;(i.$prevArrow.removeClass("slick-disabled").attr("aria-disabled","false"),i.$nextArrow.removeClass("slick-disabled").attr("aria-disabled","false"),0===i.currentSlide?(i.$prevArrow.addClass("slick-disabled").attr("aria-disabled","true"),i.$nextArrow.removeClass("slick-disabled").attr("aria-disabled","false")):i.currentSlide&gt;=i.slideCount-i.options.slidesToShow&amp;&amp;!1===i.options.centerMode?(i.$nextArrow.addClass("slick-disabled").attr("aria-disabled","true"),i.$prevArrow.removeClass("slick-disabled").attr("aria-disabled","false")):i.currentSlide&gt;=i.slideCount-1&amp;&amp;!0===i.options.centerMode&amp;&amp;(i.$nextArrow.addClass("slick-disabled").attr("aria-disabled","true"),i.$prevArrow.removeClass("slick-disabled").attr("aria-disabled","false")))},e.prototype.updateDots=function(){var i=this;null!==i.$dots&amp;&amp;(i.$dots.find("li").removeClass("slick-active").end(),i.$dots.find("li").eq(Math.floor(i.currentSlide/i.options.slidesToScroll)).addClass("slick-active"))},e.prototype.visibility=function(){var i=this;i.options.autoplay&amp;&amp;(document[i.hidden]?i.interrupted=!0:i.interrupted=!1)},i.fn.slick=function(){var i,t,o=this,s=arguments[0],n=Array.prototype.slice.call(arguments,1),r=o.length;for(i=0;i&lt;r;i++)if("object"==typeof s||void 0===s?o[i].slick=new e(o[i],s):t=o[i].slick[s].apply(o[i].slick,n),void 0!==t)return t;return o}});&lt;/script&gt;&lt;style&gt;.ui-helper-hidden{display:none}.ui-helper-hidden-accessible{border:0;clip:rect(0 0 0 0);height:1px;margin:-1px;overflow:hidden;padding:0;position:absolute;width:1px}.ui-helper-reset{margin:0;padding:0;border:0;outline:0;line-height:1.3;text-decoration:none;font-size:100%;list-style:none}.ui-helper-clearfix:before,.ui-helper-clearfix:after{content:"";display:table;border-collapse:collapse}.ui-helper-clearfix:after{clear:both}.ui-helper-zfix{width:100%;height:100%;top:0;left:0;position:absolute;opacity:0;filter:Alpha(Opacity=0)}.ui-front{z-index:100}.ui-state-disabled{cursor:default!important;pointer-events:none}.ui-icon{display:inline-block;vertical-align:middle;margin-top:-.25em;position:relative;text-indent:-99999px;overflow:hidden;background-repeat:no-repeat}.ui-widget-icon-block{left:50%;margin-left:-8px;display:block}.ui-widget-overlay{position:fixed;top:0;left:0;width:100%;height:100%}.ui-accordion .ui-accordion-header{display:block;cursor:pointer;position:relative;margin:2px 0 0 0;padding:.5em .5em .5em .7em;font-size:100%}.ui-accordion .ui-accordion-content{padding:1em 2.2em;border-top:0;overflow:auto}.ui-autocomplete{position:absolute;top:0;left:0;cursor:default}.ui-menu{list-style:none;padding:0;margin:0;display:block;outline:0}.ui-menu .ui-menu{position:absolute}.ui-menu .ui-menu-item{margin:0;cursor:pointer;list-style-image:url("data:image/gif;base64,R0lGODlhAQABAIAAAAAAAP///yH5BAEAAAAALAAAAAABAAEAAAIBRAA7")}.ui-menu .ui-menu-item-wrapper{position:relative;padding:3px 1em 3px .4em}.ui-menu .ui-menu-divider{margin:5px 0;height:0;font-size:0;line-height:0;border-width:1px 0 0 0}.ui-menu .ui-state-focus,.ui-menu .ui-state-active{margin:-1px}.ui-menu-icons{position:relative}.ui-menu-icons .ui-menu-item-wrapper{padding-left:2em}.ui-menu .ui-icon{position:absolute;top:0;bottom:0;left:.2em;margin:auto 0}.ui-menu .ui-menu-icon{left:auto;right:0}.ui-button{padding:.4em 1em;display:inline-block;position:relative;line-height:normal;margin-right:.1em;cursor:pointer;vertical-align:middle;text-align:center;-webkit-user-select:none;-moz-user-select:none;-ms-user-select:none;user-select:none;overflow:visible}.ui-button,.ui-button:link,.ui-button:visited,.ui-button:hover,.ui-button:active{text-decoration:none}.ui-button-icon-only{width:2em;box-sizing:border-box;text-indent:-9999px;white-space:nowrap}input.ui-button.ui-button-icon-only{text-indent:0}.ui-button-icon-only .ui-icon{position:absolute;top:50%;left:50%;margin-top:-8px;margin-left:-8px}.ui-button.ui-icon-notext .ui-icon{padding:0;width:2.1em;height:2.1em;text-indent:-9999px;white-space:nowrap}input.ui-button.ui-icon-notext .ui-icon{width:auto;height:auto;text-indent:0;white-space:normal;padding:.4em 1em}input.ui-button::-moz-focus-inner,button.ui-button::-moz-focus-inner{border:0;padding:0}.ui-controlgroup{vertical-align:middle;display:inline-block}.ui-controlgroup &gt; .ui-controlgroup-item{float:left;margin-left:0;margin-right:0}.ui-controlgroup &gt; .ui-controlgroup-item:focus,.ui-controlgroup &gt; .ui-controlgroup-item.ui-visual-focus{z-index:9999}.ui-controlgroup-vertical &gt; .ui-controlgroup-item{display:block;float:none;width:100%;margin-top:0;margin-bottom:0;text-align:left}.ui-controlgroup-vertical .ui-controlgroup-item{box-sizing:border-box}.ui-controlgroup .ui-controlgroup-label{padding:.4em 1em}.ui-controlgroup .ui-controlgroup-label span{font-size:80%}.ui-controlgroup-horizontal .ui-controlgroup-label + .ui-controlgroup-item{border-left:none}.ui-controlgroup-vertical .ui-controlgroup-label + .ui-controlgroup-item{border-top:none}.ui-controlgroup-horizontal .ui-controlgroup-label.ui-widget-content{border-right:none}.ui-controlgroup-vertical .ui-controlgroup-label.ui-widget-content{border-bottom:none}.ui-controlgroup-vertical .ui-spinner-input{width:75%;width:calc( 100% - 2.4em )}.ui-controlgroup-vertical .ui-spinner .ui-spinner-up{border-top-style:solid}.ui-checkboxradio-label .ui-icon-background{box-shadow:inset 1px 1px 1px #ccc;border-radius:.12em;border:none}.ui-checkboxradio-radio-label .ui-icon-background{width:16px;height:16px;border-radius:1em;overflow:visible;border:none}.ui-checkboxradio-radio-label.ui-checkboxradio-checked .ui-icon,.ui-checkboxradio-radio-label.ui-checkboxradio-checked:hover .ui-icon{background-image:none;width:8px;height:8px;border-width:4px;border-style:solid}.ui-checkboxradio-disabled{pointer-events:none}.ui-datepicker{width:17em;padding:.2em .2em 0;display:none}.ui-datepicker .ui-datepicker-header{position:relative;padding:.2em 0}.ui-datepicker .ui-datepicker-prev,.ui-datepicker .ui-datepicker-next{position:absolute;top:2px;width:1.8em;height:1.8em}.ui-datepicker .ui-datepicker-prev-hover,.ui-datepicker .ui-datepicker-next-hover{top:1px}.ui-datepicker .ui-datepicker-prev{left:2px}.ui-datepicker .ui-datepicker-next{right:2px}.ui-datepicker .ui-datepicker-prev-hover{left:1px}.ui-datepicker .ui-datepicker-next-hover{right:1px}.ui-datepicker .ui-datepicker-prev span,.ui-datepicker .ui-datepicker-next span{display:block;position:absolute;left:50%;margin-left:-8px;top:50%;margin-top:-8px}.ui-datepicker .ui-datepicker-title{margin:0 2.3em;line-height:1.8em;text-align:center}.ui-datepicker .ui-datepicker-title select{font-size:1em;margin:1px 0}.ui-datepicker select.ui-datepicker-month,.ui-datepicker select.ui-datepicker-year{width:45%}.ui-datepicker table{width:100%;font-size:.9em;border-collapse:collapse;margin:0 0 .4em}.ui-datepicker th{padding:.7em .3em;text-align:center;font-weight:bold;border:0}.ui-datepicker td{border:0;padding:1px}.ui-datepicker td span,.ui-datepicker td a{display:block;padding:.2em;text-align:right;text-decoration:none}.ui-datepicker .ui-datepicker-buttonpane{background-image:none;margin:.7em 0 0 0;padding:0 .2em;border-left:0;border-right:0;border-bottom:0}.ui-datepicker .ui-datepicker-buttonpane button{float:right;margin:.5em .2em .4em;cursor:pointer;padding:.2em .6em .3em .6em;width:auto;overflow:visible}.ui-datepicker .ui-datepicker-buttonpane button.ui-datepicker-current{float:left}.ui-datepicker.ui-datepicker-multi{width:auto}.ui-datepicker-multi .ui-datepicker-group{float:left}.ui-datepicker-multi .ui-datepicker-group table{width:95%;margin:0 auto .4em}.ui-datepicker-multi-2 .ui-datepicker-group{width:50%}.ui-datepicker-multi-3 .ui-datepicker-group{width:33.3%}.ui-datepicker-multi-4 .ui-datepicker-group{width:25%}.ui-datepicker-multi .ui-datepicker-group-last .ui-datepicker-header,.ui-datepicker-multi .ui-datepicker-group-middle .ui-datepicker-header{border-left-width:0}.ui-datepicker-multi .ui-datepicker-buttonpane{clear:left}.ui-datepicker-row-break{clear:both;width:100%;font-size:0}.ui-datepicker-rtl{direction:rtl}.ui-datepicker-rtl .ui-datepicker-prev{right:2px;left:auto}.ui-datepicker-rtl .ui-datepicker-next{left:2px;right:auto}.ui-datepicker-rtl .ui-datepicker-prev:hover{right:1px;left:auto}.ui-datepicker-rtl .ui-datepicker-next:hover{left:1px;right:auto}.ui-datepicker-rtl .ui-datepicker-buttonpane{clear:right}.ui-datepicker-rtl .ui-datepicker-buttonpane button{float:left}.ui-datepicker-rtl .ui-datepicker-buttonpane button.ui-datepicker-current,.ui-datepicker-rtl .ui-datepicker-group{float:right}.ui-datepicker-rtl .ui-datepicker-group-last .ui-datepicker-header,.ui-datepicker-rtl .ui-datepicker-group-middle .ui-datepicker-header{border-right-width:0;border-left-width:1px}.ui-datepicker .ui-icon{display:block;text-indent:-99999px;overflow:hidden;background-repeat:no-repeat;left:.5em;top:.3em}.ui-dialog{position:absolute;top:0;left:0;padding:.2em;outline:0}.ui-dialog .ui-dialog-titlebar{padding:.4em 1em;position:relative}.ui-dialog .ui-dialog-title{float:left;margin:.1em 0;white-space:nowrap;width:90%;overflow:hidden;text-overflow:ellipsis}.ui-dialog .ui-dialog-titlebar-close{position:absolute;right:.3em;top:50%;width:20px;margin:-10px 0 0 0;padding:1px;height:20px}.ui-dialog .ui-dialog-content{position:relative;border:0;padding:.5em 1em;background:none;overflow:auto}.ui-dialog .ui-dialog-buttonpane{text-align:left;border-width:1px 0 0 0;background-image:none;margin-top:.5em;padding:.3em 1em .5em .4em}.ui-dialog .ui-dialog-buttonpane .ui-dialog-buttonset{float:right}.ui-dialog .ui-dialog-buttonpane button{margin:.5em .4em .5em 0;cursor:pointer}.ui-dialog .ui-resizable-n{height:2px;top:0}.ui-dialog .ui-resizable-e{width:2px;right:0}.ui-dialog .ui-resizable-s{height:2px;bottom:0}.ui-dialog .ui-resizable-w{width:2px;left:0}.ui-dialog .ui-resizable-se,.ui-dialog .ui-resizable-sw,.ui-dialog .ui-resizable-ne,.ui-dialog .ui-resizable-nw{width:7px;height:7px}.ui-dialog .ui-resizable-se{right:0;bottom:0}.ui-dialog .ui-resizable-sw{left:0;bottom:0}.ui-dialog .ui-resizable-ne{right:0;top:0}.ui-dialog .ui-resizable-nw{left:0;top:0}.ui-draggable .ui-dialog-titlebar{cursor:move}.ui-draggable-handle{-ms-touch-action:none;touch-action:none}.ui-resizable{position:relative}.ui-resizable-handle{position:absolute;font-size:0.1px;display:block;-ms-touch-action:none;touch-action:none}.ui-resizable-disabled .ui-resizable-handle,.ui-resizable-autohide .ui-resizable-handle{display:none}.ui-resizable-n{cursor:n-resize;height:7px;width:100%;top:-5px;left:0}.ui-resizable-s{cursor:s-resize;height:7px;width:100%;bottom:-5px;left:0}.ui-resizable-e{cursor:e-resize;width:7px;right:-5px;top:0;height:100%}.ui-resizable-w{cursor:w-resize;width:7px;left:-5px;top:0;height:100%}.ui-resizable-se{cursor:se-resize;width:12px;height:12px;right:1px;bottom:1px}.ui-resizable-sw{cursor:sw-resize;width:9px;height:9px;left:-5px;bottom:-5px}.ui-resizable-nw{cursor:nw-resize;width:9px;height:9px;left:-5px;top:-5px}.ui-resizable-ne{cursor:ne-resize;width:9px;height:9px;right:-5px;top:-5px}.ui-progressbar{height:2em;text-align:left;overflow:hidden}.ui-progressbar .ui-progressbar-value{margin:-1px;height:100%}.ui-progressbar .ui-progressbar-overlay{background:url("data:image/gif;base64,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");height:100%;filter:alpha(opacity=25);opacity:0.25}.ui-progressbar-indeterminate .ui-progressbar-value{background-image:none}.ui-selectable{-ms-touch-action:none;touch-action:none}.ui-selectable-helper{position:absolute;z-index:100;border:1px dotted black}.ui-selectmenu-menu{padding:0;margin:0;position:absolute;top:0;left:0;display:none}.ui-selectmenu-menu .ui-menu{overflow:auto;overflow-x:hidden;padding-bottom:1px}.ui-selectmenu-menu .ui-menu .ui-selectmenu-optgroup{font-size:1em;font-weight:bold;line-height:1.5;padding:2px 0.4em;margin:0.5em 0 0 0;height:auto;border:0}.ui-selectmenu-open{display:block}.ui-selectmenu-text{display:block;margin-right:20px;overflow:hidden;text-overflow:ellipsis}.ui-selectmenu-button.ui-button{text-align:left;white-space:nowrap;width:14em}.ui-selectmenu-icon.ui-icon{float:right;margin-top:0}.ui-slider{position:relative;text-align:left}.ui-slider .ui-slider-handle{position:absolute;z-index:2;width:1.2em;height:1.2em;cursor:default;-ms-touch-action:none;touch-action:none}.ui-slider .ui-slider-range{position:absolute;z-index:1;font-size:.7em;display:block;border:0;background-position:0 0}.ui-slider.ui-state-disabled .ui-slider-handle,.ui-slider.ui-state-disabled .ui-slider-range{filter:inherit}.ui-slider-horizontal{height:.8em}.ui-slider-horizontal .ui-slider-handle{top:-.3em;margin-left:-.6em}.ui-slider-horizontal .ui-slider-range{top:0;height:100%}.ui-slider-horizontal .ui-slider-range-min{left:0}.ui-slider-horizontal .ui-slider-range-max{right:0}.ui-slider-vertical{width:.8em;height:100px}.ui-slider-vertical .ui-slider-handle{left:-.3em;margin-left:0;margin-bottom:-.6em}.ui-slider-vertical .ui-slider-range{left:0;width:100%}.ui-slider-vertical .ui-slider-range-min{bottom:0}.ui-slider-vertical .ui-slider-range-max{top:0}.ui-sortable-handle{-ms-touch-action:none;touch-action:none}.ui-spinner{position:relative;display:inline-block;overflow:hidden;padding:0;vertical-align:middle}.ui-spinner-input{border:none;background:none;color:inherit;padding:.222em 0;margin:.2em 0;vertical-align:middle;margin-left:.4em;margin-right:2em}.ui-spinner-button{width:1.6em;height:50%;font-size:.5em;padding:0;margin:0;text-align:center;position:absolute;cursor:default;display:block;overflow:hidden;right:0}.ui-spinner a.ui-spinner-button{border-top-style:none;border-bottom-style:none;border-right-style:none}.ui-spinner-up{top:0}.ui-spinner-down{bottom:0}.ui-tabs{position:relative;padding:.2em}.ui-tabs .ui-tabs-nav{margin:0;padding:.2em .2em 0}.ui-tabs .ui-tabs-nav li{list-style:none;float:left;position:relative;top:0;margin:1px .2em 0 0;border-bottom-width:0;padding:0;white-space:nowrap}.ui-tabs .ui-tabs-nav .ui-tabs-anchor{float:left;padding:.5em 1em;text-decoration:none}.ui-tabs .ui-tabs-nav li.ui-tabs-active{margin-bottom:-1px;padding-bottom:1px}.ui-tabs .ui-tabs-nav li.ui-tabs-active .ui-tabs-anchor,.ui-tabs .ui-tabs-nav li.ui-state-disabled .ui-tabs-anchor,.ui-tabs .ui-tabs-nav li.ui-tabs-loading .ui-tabs-anchor{cursor:text}.ui-tabs-collapsible .ui-tabs-nav li.ui-tabs-active .ui-tabs-anchor{cursor:pointer}.ui-tabs .ui-tabs-panel{display:block;border-width:0;padding:1em 1.4em;background:none}.ui-tooltip{padding:8px;position:absolute;z-index:9999;max-width:300px}body .ui-tooltip{border-width:2px}.ui-widget{font-family:Arial,Helvetica,sans-serif;font-size:1em}.ui-widget .ui-widget{font-size:1em}.ui-widget input,.ui-widget select,.ui-widget textarea,.ui-widget button{font-family:Arial,Helvetica,sans-serif;font-size:1em}.ui-widget.ui-widget-content{border:1px solid #c5c5c5}.ui-widget-content{border:1px solid #ddd;background:#fff;color:#333}.ui-widget-content a{color:#333}.ui-widget-header{border:1px solid #ddd;background:#e9e9e9;color:#333;font-weight:bold}.ui-widget-header a{color:#333}.ui-state-default,.ui-widget-content .ui-state-default,.ui-widget-header .ui-state-default,.ui-button,html .ui-button.ui-state-disabled:hover,html .ui-button.ui-state-disabled:active{border:1px solid #c5c5c5;background:#f6f6f6;font-weight:normal;color:#454545}.ui-state-default a,.ui-state-default a:link,.ui-state-default a:visited,a.ui-button,a:link.ui-button,a:visited.ui-button,.ui-button{color:#454545;text-decoration:none}.ui-state-hover,.ui-widget-content .ui-state-hover,.ui-widget-header .ui-state-hover,.ui-state-focus,.ui-widget-content .ui-state-focus,.ui-widget-header .ui-state-focus,.ui-button:hover,.ui-button:focus{border:1px solid #ccc;background:#ededed;font-weight:normal;color:#2b2b2b}.ui-state-hover a,.ui-state-hover a:hover,.ui-state-hover a:link,.ui-state-hover a:visited,.ui-state-focus a,.ui-state-focus a:hover,.ui-state-focus a:link,.ui-state-focus a:visited,a.ui-button:hover,a.ui-button:focus{color:#2b2b2b;text-decoration:none}.ui-visual-focus{box-shadow:0 0 3px 1px rgb(94,158,214)}.ui-state-active,.ui-widget-content .ui-state-active,.ui-widget-header .ui-state-active,a.ui-button:active,.ui-button:active,.ui-button.ui-state-active:hover{border:1px solid #003eff;background:#007fff;font-weight:normal;color:#fff}.ui-icon-background,.ui-state-active .ui-icon-background{border:#003eff;background-color:#fff}.ui-state-active a,.ui-state-active a:link,.ui-state-active a:visited{color:#fff;text-decoration:none}.ui-state-highlight,.ui-widget-content .ui-state-highlight,.ui-widget-header .ui-state-highlight{border:1px solid #dad55e;background:#fffa90;color:#777620}.ui-state-checked{border:1px solid #dad55e;background:#fffa90}.ui-state-highlight a,.ui-widget-content .ui-state-highlight a,.ui-widget-header .ui-state-highlight a{color:#777620}.ui-state-error,.ui-widget-content .ui-state-error,.ui-widget-header .ui-state-error{border:1px solid #f1a899;background:#fddfdf;color:#5f3f3f}.ui-state-error a,.ui-widget-content .ui-state-error a,.ui-widget-header .ui-state-error a{color:#5f3f3f}.ui-state-error-text,.ui-widget-content .ui-state-error-text,.ui-widget-header .ui-state-error-text{color:#5f3f3f}.ui-priority-primary,.ui-widget-content .ui-priority-primary,.ui-widget-header .ui-priority-primary{font-weight:bold}.ui-priority-secondary,.ui-widget-content .ui-priority-secondary,.ui-widget-header .ui-priority-secondary{opacity:.7;filter:Alpha(Opacity=70);font-weight:normal}.ui-state-disabled,.ui-widget-content .ui-state-disabled,.ui-widget-header .ui-state-disabled{opacity:.35;filter:Alpha(Opacity=35);background-image:none}.ui-state-disabled .ui-icon{filter:Alpha(Opacity=35)}.ui-icon{width:16px;height:16px}.ui-icon,.ui-widget-content .ui-icon{background-image:url("images/ui-icons_444444_256x240.png")}.ui-widget-header .ui-icon{background-image:url("images/ui-icons_444444_256x240.png")}.ui-state-hover .ui-icon,.ui-state-focus .ui-icon,.ui-button:hover .ui-icon,.ui-button:focus .ui-icon{background-image:url("images/ui-icons_555555_256x240.png")}.ui-state-active .ui-icon,.ui-button:active .ui-icon{background-image:url("images/ui-icons_ffffff_256x240.png")}.ui-state-highlight .ui-icon,.ui-button .ui-state-highlight.ui-icon{background-image:url("images/ui-icons_777620_256x240.png")}.ui-state-error .ui-icon,.ui-state-error-text .ui-icon{background-image:url("images/ui-icons_cc0000_256x240.png")}.ui-button .ui-icon{background-image:url("images/ui-icons_777777_256x240.png")}.ui-icon-blank{background-position:16px 16px}.ui-icon-caret-1-n{background-position:0 0}.ui-icon-caret-1-ne{background-position:-16px 0}.ui-icon-caret-1-e{background-position:-32px 0}.ui-icon-caret-1-se{background-position:-48px 0}.ui-icon-caret-1-s{background-position:-65px 0}.ui-icon-caret-1-sw{background-position:-80px 0}.ui-icon-caret-1-w{background-position:-96px 0}.ui-icon-caret-1-nw{background-position:-112px 0}.ui-icon-caret-2-n-s{background-position:-128px 0}.ui-icon-caret-2-e-w{background-position:-144px 0}.ui-icon-triangle-1-n{background-position:0 -16px}.ui-icon-triangle-1-ne{background-position:-16px -16px}.ui-icon-triangle-1-e{background-position:-32px -16px}.ui-icon-triangle-1-se{background-position:-48px -16px}.ui-icon-triangle-1-s{background-position:-65px -16px}.ui-icon-triangle-1-sw{background-position:-80px -16px}.ui-icon-triangle-1-w{background-position:-96px -16px}.ui-icon-triangle-1-nw{background-position:-112px -16px}.ui-icon-triangle-2-n-s{background-position:-128px -16px}.ui-icon-triangle-2-e-w{background-position:-144px -16px}.ui-icon-arrow-1-n{background-position:0 -32px}.ui-icon-arrow-1-ne{background-position:-16px -32px}.ui-icon-arrow-1-e{background-position:-32px -32px}.ui-icon-arrow-1-se{background-position:-48px -32px}.ui-icon-arrow-1-s{background-position:-65px -32px}.ui-icon-arrow-1-sw{background-position:-80px -32px}.ui-icon-arrow-1-w{background-position:-96px -32px}.ui-icon-arrow-1-nw{background-position:-112px -32px}.ui-icon-arrow-2-n-s{background-position:-128px -32px}.ui-icon-arrow-2-ne-sw{background-position:-144px -32px}.ui-icon-arrow-2-e-w{background-position:-160px -32px}.ui-icon-arrow-2-se-nw{background-position:-176px -32px}.ui-icon-arrowstop-1-n{background-position:-192px -32px}.ui-icon-arrowstop-1-e{background-position:-208px -32px}.ui-icon-arrowstop-1-s{background-position:-224px -32px}.ui-icon-arrowstop-1-w{background-position:-240px -32px}.ui-icon-arrowthick-1-n{background-position:1px -48px}.ui-icon-arrowthick-1-ne{background-position:-16px -48px}.ui-icon-arrowthick-1-e{background-position:-32px -48px}.ui-icon-arrowthick-1-se{background-position:-48px -48px}.ui-icon-arrowthick-1-s{background-position:-64px -48px}.ui-icon-arrowthick-1-sw{background-position:-80px -48px}.ui-icon-arrowthick-1-w{background-position:-96px -48px}.ui-icon-arrowthick-1-nw{background-position:-112px -48px}.ui-icon-arrowthick-2-n-s{background-position:-128px -48px}.ui-icon-arrowthick-2-ne-sw{background-position:-144px -48px}.ui-icon-arrowthick-2-e-w{background-position:-160px -48px}.ui-icon-arrowthick-2-se-nw{background-position:-176px -48px}.ui-icon-arrowthickstop-1-n{background-position:-192px -48px}.ui-icon-arrowthickstop-1-e{background-position:-208px -48px}.ui-icon-arrowthickstop-1-s{background-position:-224px -48px}.ui-icon-arrowthickstop-1-w{background-position:-240px -48px}.ui-icon-arrowreturnthick-1-w{background-position:0 -64px}.ui-icon-arrowreturnthick-1-n{background-position:-16px -64px}.ui-icon-arrowreturnthick-1-e{background-position:-32px -64px}.ui-icon-arrowreturnthick-1-s{background-position:-48px -64px}.ui-icon-arrowreturn-1-w{background-position:-64px -64px}.ui-icon-arrowreturn-1-n{background-position:-80px -64px}.ui-icon-arrowreturn-1-e{background-position:-96px -64px}.ui-icon-arrowreturn-1-s{background-position:-112px -64px}.ui-icon-arrowrefresh-1-w{background-position:-128px -64px}.ui-icon-arrowrefresh-1-n{background-position:-144px -64px}.ui-icon-arrowrefresh-1-e{background-position:-160px -64px}.ui-icon-arrowrefresh-1-s{background-position:-176px -64px}.ui-icon-arrow-4{background-position:0 -80px}.ui-icon-arrow-4-diag{background-position:-16px -80px}.ui-icon-extlink{background-position:-32px -80px}.ui-icon-newwin{background-position:-48px -80px}.ui-icon-refresh{background-position:-64px -80px}.ui-icon-shuffle{background-position:-80px -80px}.ui-icon-transfer-e-w{background-position:-96px -80px}.ui-icon-transferthick-e-w{background-position:-112px -80px}.ui-icon-folder-collapsed{background-position:0 -96px}.ui-icon-folder-open{background-position:-16px -96px}.ui-icon-document{background-position:-32px -96px}.ui-icon-document-b{background-position:-48px -96px}.ui-icon-note{background-position:-64px -96px}.ui-icon-mail-closed{background-position:-80px -96px}.ui-icon-mail-open{background-position:-96px -96px}.ui-icon-suitcase{background-position:-112px -96px}.ui-icon-comment{background-position:-128px -96px}.ui-icon-person{background-position:-144px -96px}.ui-icon-print{background-position:-160px -96px}.ui-icon-trash{background-position:-176px -96px}.ui-icon-locked{background-position:-192px -96px}.ui-icon-unlocked{background-position:-208px -96px}.ui-icon-bookmark{background-position:-224px -96px}.ui-icon-tag{background-position:-240px -96px}.ui-icon-home{background-position:0 -112px}.ui-icon-flag{background-position:-16px -112px}.ui-icon-calendar{background-position:-32px -112px}.ui-icon-cart{background-position:-48px -112px}.ui-icon-pencil{background-position:-64px -112px}.ui-icon-clock{background-position:-80px -112px}.ui-icon-disk{background-position:-96px -112px}.ui-icon-calculator{background-position:-112px -112px}.ui-icon-zoomin{background-position:-128px -112px}.ui-icon-zoomout{background-position:-144px -112px}.ui-icon-search{background-position:-160px -112px}.ui-icon-wrench{background-position:-176px -112px}.ui-icon-gear{background-position:-192px -112px}.ui-icon-heart{background-position:-208px -112px}.ui-icon-star{background-position:-224px -112px}.ui-icon-link{background-position:-240px -112px}.ui-icon-cancel{background-position:0 -128px}.ui-icon-plus{background-position:-16px -128px}.ui-icon-plusthick{background-position:-32px -128px}.ui-icon-minus{background-position:-48px -128px}.ui-icon-minusthick{background-position:-64px -128px}.ui-icon-close{background-position:-80px -128px}.ui-icon-closethick{background-position:-96px -128px}.ui-icon-key{background-position:-112px -128px}.ui-icon-lightbulb{background-position:-128px -128px}.ui-icon-scissors{background-position:-144px -128px}.ui-icon-clipboard{background-position:-160px -128px}.ui-icon-copy{background-position:-176px -128px}.ui-icon-contact{background-position:-192px -128px}.ui-icon-image{background-position:-208px -128px}.ui-icon-video{background-position:-224px -128px}.ui-icon-script{background-position:-240px -128px}.ui-icon-alert{background-position:0 -144px}.ui-icon-info{background-position:-16px -144px}.ui-icon-notice{background-position:-32px -144px}.ui-icon-help{background-position:-48px -144px}.ui-icon-check{background-position:-64px -144px}.ui-icon-bullet{background-position:-80px -144px}.ui-icon-radio-on{background-position:-96px -144px}.ui-icon-radio-off{background-position:-112px -144px}.ui-icon-pin-w{background-position:-128px -144px}.ui-icon-pin-s{background-position:-144px -144px}.ui-icon-play{background-position:0 -160px}.ui-icon-pause{background-position:-16px -160px}.ui-icon-seek-next{background-position:-32px -160px}.ui-icon-seek-prev{background-position:-48px -160px}.ui-icon-seek-end{background-position:-64px -160px}.ui-icon-seek-start{background-position:-80px -160px}.ui-icon-seek-first{background-position:-80px -160px}.ui-icon-stop{background-position:-96px -160px}.ui-icon-eject{background-position:-112px -160px}.ui-icon-volume-off{background-position:-128px -160px}.ui-icon-volume-on{background-position:-144px -160px}.ui-icon-power{background-position:0 -176px}.ui-icon-signal-diag{background-position:-16px -176px}.ui-icon-signal{background-position:-32px -176px}.ui-icon-battery-0{background-position:-48px -176px}.ui-icon-battery-1{background-position:-64px -176px}.ui-icon-battery-2{background-position:-80px -176px}.ui-icon-battery-3{background-position:-96px -176px}.ui-icon-circle-plus{background-position:0 -192px}.ui-icon-circle-minus{background-position:-16px -192px}.ui-icon-circle-close{background-position:-32px -192px}.ui-icon-circle-triangle-e{background-position:-48px -192px}.ui-icon-circle-triangle-s{background-position:-64px -192px}.ui-icon-circle-triangle-w{background-position:-80px -192px}.ui-icon-circle-triangle-n{background-position:-96px -192px}.ui-icon-circle-arrow-e{background-position:-112px -192px}.ui-icon-circle-arrow-s{background-position:-128px -192px}.ui-icon-circle-arrow-w{background-position:-144px -192px}.ui-icon-circle-arrow-n{background-position:-160px -192px}.ui-icon-circle-zoomin{background-position:-176px -192px}.ui-icon-circle-zoomout{background-position:-192px -192px}.ui-icon-circle-check{background-position:-208px -192px}.ui-icon-circlesmall-plus{background-position:0 -208px}.ui-icon-circlesmall-minus{background-position:-16px -208px}.ui-icon-circlesmall-close{background-position:-32px -208px}.ui-icon-squaresmall-plus{background-position:-48px -208px}.ui-icon-squaresmall-minus{background-position:-64px -208px}.ui-icon-squaresmall-close{background-position:-80px -208px}.ui-icon-grip-dotted-vertical{background-position:0 -224px}.ui-icon-grip-dotted-horizontal{background-position:-16px -224px}.ui-icon-grip-solid-vertical{background-position:-32px -224px}.ui-icon-grip-solid-horizontal{background-position:-48px -224px}.ui-icon-gripsmall-diagonal-se{background-position:-64px -224px}.ui-icon-grip-diagonal-se{background-position:-80px -224px}.ui-corner-all,.ui-corner-top,.ui-corner-left,.ui-corner-tl{border-top-left-radius:3px}.ui-corner-all,.ui-corner-top,.ui-corner-right,.ui-corner-tr{border-top-right-radius:3px}.ui-corner-all,.ui-corner-bottom,.ui-corner-left,.ui-corner-bl{border-bottom-left-radius:3px}.ui-corner-all,.ui-corner-bottom,.ui-corner-right,.ui-corner-br{border-bottom-right-radius:3px}.ui-widget-overlay{background:#aaa;opacity:.3;filter:Alpha(Opacity=30)}.ui-widget-shadow{-webkit-box-shadow:0 0 5px #666;box-shadow:0 0 5px #666}&lt;/style&gt;&lt;script&gt;/*! jQuery UI - v1.12.1 - 2016-09-14</w:t>
        <w:br/>
        <w:t>* http://jqueryui.com</w:t>
        <w:br/>
        <w:t>* Includes: widget.js, position.js, data.js, disable-selection.js, effect.js, effects/effect-blind.js, effects/effect-bounce.js, effects/effect-clip.js, effects/effect-drop.js, effects/effect-explode.js, effects/effect-fade.js, effects/effect-fold.js, effects/effect-highlight.js, effects/effect-puff.js, effects/effect-pulsate.js, effects/effect-scale.js, effects/effect-shake.js, effects/effect-size.js, effects/effect-slide.js, effects/effect-transfer.js, focusable.js, form-reset-mixin.js, jquery-1-7.js, keycode.js, labels.js, scroll-parent.js, tabbable.js, unique-id.js, widgets/accordion.js, widgets/autocomplete.js, widgets/button.js, widgets/checkboxradio.js, widgets/controlgroup.js, widgets/datepicker.js, widgets/dialog.js, widgets/draggable.js, widgets/droppable.js, widgets/menu.js, widgets/mouse.js, widgets/progressbar.js, widgets/resizable.js, widgets/selectable.js, widgets/selectmenu.js, widgets/slider.js, widgets/sortable.js, widgets/spinner.js, widgets/tabs.js, widgets/tooltip.js</w:t>
        <w:br/>
        <w:t>* Copyright jQuery Foundation and other contributors; Licensed MIT */</w:t>
        <w:br/>
        <w:t>(function(t){"function"==typeof define&amp;&amp;define.amd?define(["jquery"],t):t(jQuery)})(function(t){function e(t){for(var e=t.css("visibility");"inherit"===e;)t=t.parent(),e=t.css("visibility");return"hidden"!==e}function i(t){for(var e,i;t.length&amp;&amp;t[0]!==document;){if(e=t.css("position"),("absolute"===e||"relative"===e||"fixed"===e)&amp;&amp;(i=parseInt(t.css("zIndex"),10),!isNaN(i)&amp;&amp;0!==i))return i;t=t.parent()}return 0}function s(){this._curInst=null,this._keyEvent=!1,this._disabledInputs=[],this._datepickerShowing=!1,this._inDialog=!1,this._mainDivId="ui-datepicker-div",this._inlineClass="ui-datepicker-inline",this._appendClass="ui-datepicker-append",this._triggerClass="ui-datepicker-trigger",this._dialogClass="ui-datepicker-dialog",this._disableClass="ui-datepicker-disabled",this._unselectableClass="ui-datepicker-unselectable",this._currentClass="ui-datepicker-current-day",this._dayOverClass="ui-datepicker-days-cell-over",this.regional=[],this.regional[""]={closeText:"Done",prevText:"Prev",nextText:"Next",currentText:"Today",monthNames:["January","February","March","April","May","June","July","August","September","October","November","December"],monthNamesShort:["Jan","Feb","Mar","Apr","May","Jun","Jul","Aug","Sep","Oct","Nov","Dec"],dayNames:["Sunday","Monday","Tuesday","Wednesday","Thursday","Friday","Saturday"],dayNamesShort:["Sun","Mon","Tue","Wed","Thu","Fri","Sat"],dayNamesMin:["Su","Mo","Tu","We","Th","Fr","Sa"],weekHeader:"Wk",dateFormat:"mm/dd/yy",firstDay:0,isRTL:!1,showMonthAfterYear:!1,yearSuffix:""},this._defaults={showOn:"focus",showAnim:"fadeIn",showOptions:{},defaultDate:null,appendText:"",buttonText:"...",buttonImage:"",buttonImageOnly:!1,hideIfNoPrevNext:!1,navigationAsDateFormat:!1,gotoCurrent:!1,changeMonth:!1,changeYear:!1,yearRange:"c-10:c+10",showOtherMonths:!1,selectOtherMonths:!1,showWeek:!1,calculateWeek:this.iso8601Week,shortYearCutoff:"+10",minDate:null,maxDate:null,duration:"fast",beforeShowDay:null,beforeShow:null,onSelect:null,onChangeMonthYear:null,onClose:null,numberOfMonths:1,showCurrentAtPos:0,stepMonths:1,stepBigMonths:12,altField:"",altFormat:"",constrainInput:!0,showButtonPanel:!1,autoSize:!1,disabled:!1},t.extend(this._defaults,this.regional[""]),this.regional.en=t.extend(!0,{},this.regional[""]),this.regional["en-US"]=t.extend(!0,{},this.regional.en),this.dpDiv=n(t("&lt;div id='"+this._mainDivId+"' class='ui-datepicker ui-widget ui-widget-content ui-helper-clearfix ui-corner-all'&gt;&lt;/div&gt;"))}function n(e){var i="button, .ui-datepicker-prev, .ui-datepicker-next, .ui-datepicker-calendar td a";return e.on("mouseout",i,function(){t(this).removeClass("ui-state-hover"),-1!==this.className.indexOf("ui-datepicker-prev")&amp;&amp;t(this).removeClass("ui-datepicker-prev-hover"),-1!==this.className.indexOf("ui-datepicker-next")&amp;&amp;t(this).removeClass("ui-datepicker-next-hover")}).on("mouseover",i,o)}function o(){t.datepicker._isDisabledDatepicker(m.inline?m.dpDiv.parent()[0]:m.input[0])||(t(this).parents(".ui-datepicker-calendar").find("a").removeClass("ui-state-hover"),t(this).addClass("ui-state-hover"),-1!==this.className.indexOf("ui-datepicker-prev")&amp;&amp;t(this).addClass("ui-datepicker-prev-hover"),-1!==this.className.indexOf("ui-datepicker-next")&amp;&amp;t(this).addClass("ui-datepicker-next-hover"))}function a(e,i){t.extend(e,i);for(var s in i)null==i[s]&amp;&amp;(e[s]=i[s]);return e}function r(t){return function(){var e=this.element.val();t.apply(this,arguments),this._refresh(),e!==this.element.val()&amp;&amp;this._trigger("change")}}t.ui=t.ui||{},t.ui.version="1.12.1";var h=0,l=Array.prototype.slice;t.cleanData=function(e){return function(i){var s,n,o;for(o=0;null!=(n=i[o]);o++)try{s=t._data(n,"events"),s&amp;&amp;s.remove&amp;&amp;t(n).triggerHandler("remove")}catch(a){}e(i)}}(t.cleanData),t.widget=function(e,i,s){var n,o,a,r={},h=e.split(".")[0];e=e.split(".")[1];var l=h+"-"+e;return s||(s=i,i=t.Widget),t.isArray(s)&amp;&amp;(s=t.extend.apply(null,[{}].concat(s))),t.expr[":"][l.toLowerCase()]=function(e){return!!t.data(e,l)},t[h]=t[h]||{},n=t[h][e],o=t[h][e]=function(t,e){return this._createWidget?(arguments.length&amp;&amp;this._createWidget(t,e),void 0):new o(t,e)},t.extend(o,n,{version:s.version,_proto:t.extend({},s),_childConstructors:[]}),a=new i,a.options=t.widget.extend({},a.options),t.each(s,function(e,s){return t.isFunction(s)?(r[e]=function(){function t(){return i.prototype[e].apply(this,arguments)}function n(t){return i.prototype[e].apply(this,t)}return function(){var e,i=this._super,o=this._superApply;return this._super=t,this._superApply=n,e=s.apply(this,arguments),this._super=i,this._superApply=o,e}}(),void 0):(r[e]=s,void 0)}),o.prototype=t.widget.extend(a,{widgetEventPrefix:n?a.widgetEventPrefix||e:e},r,{constructor:o,namespace:h,widgetName:e,widgetFullName:l}),n?(t.each(n._childConstructors,function(e,i){var s=i.prototype;t.widget(s.namespace+"."+s.widgetName,o,i._proto)}),delete n._childConstructors):i._childConstructors.push(o),t.widget.bridge(e,o),o},t.widget.extend=function(e){for(var i,s,n=l.call(arguments,1),o=0,a=n.length;a&gt;o;o++)for(i in n[o])s=n[o][i],n[o].hasOwnProperty(i)&amp;&amp;void 0!==s&amp;&amp;(e[i]=t.isPlainObject(s)?t.isPlainObject(e[i])?t.widget.extend({},e[i],s):t.widget.extend({},s):s);return e},t.widget.bridge=function(e,i){var s=i.prototype.widgetFullName||e;t.fn[e]=function(n){var o="string"==typeof n,a=l.call(arguments,1),r=this;return o?this.length||"instance"!==n?this.each(function(){var i,o=t.data(this,s);return"instance"===n?(r=o,!1):o?t.isFunction(o[n])&amp;&amp;"_"!==n.charAt(0)?(i=o[n].apply(o,a),i!==o&amp;&amp;void 0!==i?(r=i&amp;&amp;i.jquery?r.pushStack(i.get()):i,!1):void 0):t.error("no such method '"+n+"' for "+e+" widget instance"):t.error("cannot call methods on "+e+" prior to initialization; "+"attempted to call method '"+n+"'")}):r=void 0:(a.length&amp;&amp;(n=t.widget.extend.apply(null,[n].concat(a))),this.each(function(){var e=t.data(this,s);e?(e.option(n||{}),e._init&amp;&amp;e._init()):t.data(this,s,new i(n,this))})),r}},t.Widget=function(){},t.Widget._childConstructors=[],t.Widget.prototype={widgetName:"widget",widgetEventPrefix:"",defaultElement:"&lt;div&gt;",options:{classes:{},disabled:!1,create:null},_createWidget:function(e,i){i=t(i||this.defaultElement||this)[0],this.element=t(i),this.uuid=h++,this.eventNamespace="."+this.widgetName+this.uuid,this.bindings=t(),this.hoverable=t(),this.focusable=t(),this.classesElementLookup={},i!==this&amp;&amp;(t.data(i,this.widgetFullName,this),this._on(!0,this.element,{remove:function(t){t.target===i&amp;&amp;this.destroy()}}),this.document=t(i.style?i.ownerDocument:i.document||i),this.window=t(this.document[0].defaultView||this.document[0].parentWindow)),this.options=t.widget.extend({},this.options,this._getCreateOptions(),e),this._create(),this.options.disabled&amp;&amp;this._setOptionDisabled(this.options.disabled),this._trigger("create",null,this._getCreateEventData()),this._init()},_getCreateOptions:function(){return{}},_getCreateEventData:t.noop,_create:t.noop,_init:t.noop,destroy:function(){var e=this;this._destroy(),t.each(this.classesElementLookup,function(t,i){e._removeClass(i,t)}),this.element.off(this.eventNamespace).removeData(this.widgetFullName),this.widget().off(this.eventNamespace).removeAttr("aria-disabled"),this.bindings.off(this.eventNamespace)},_destroy:t.noop,widget:function(){return this.element},option:function(e,i){var s,n,o,a=e;if(0===arguments.length)return t.widget.extend({},this.options);if("string"==typeof e)if(a={},s=e.split("."),e=s.shift(),s.length){for(n=a[e]=t.widget.extend({},this.options[e]),o=0;s.length-1&gt;o;o++)n[s[o]]=n[s[o]]||{},n=n[s[o]];if(e=s.pop(),1===arguments.length)return void 0===n[e]?null:n[e];n[e]=i}else{if(1===arguments.length)return void 0===this.options[e]?null:this.options[e];a[e]=i}return this._setOptions(a),this},_setOptions:function(t){var e;for(e in t)this._setOption(e,t[e]);return this},_setOption:function(t,e){return"classes"===t&amp;&amp;this._setOptionClasses(e),this.options[t]=e,"disabled"===t&amp;&amp;this._setOptionDisabled(e),this},_setOptionClasses:function(e){var i,s,n;for(i in e)n=this.classesElementLookup[i],e[i]!==this.options.classes[i]&amp;&amp;n&amp;&amp;n.length&amp;&amp;(s=t(n.get()),this._removeClass(n,i),s.addClass(this._classes({element:s,keys:i,classes:e,add:!0})))},_setOptionDisabled:function(t){this._toggleClass(this.widget(),this.widgetFullName+"-disabled",null,!!t),t&amp;&amp;(this._removeClass(this.hoverable,null,"ui-state-hover"),this._removeClass(this.focusable,null,"ui-state-focus"))},enable:function(){return this._setOptions({disabled:!1})},disable:function(){return this._setOptions({disabled:!0})},_classes:function(e){function i(i,o){var a,r;for(r=0;i.length&gt;r;r++)a=n.classesElementLookup[i[r]]||t(),a=e.add?t(t.unique(a.get().concat(e.element.get()))):t(a.not(e.element).get()),n.classesElementLookup[i[r]]=a,s.push(i[r]),o&amp;&amp;e.classes[i[r]]&amp;&amp;s.push(e.classes[i[r]])}var s=[],n=this;return e=t.extend({element:this.element,classes:this.options.classes||{}},e),this._on(e.element,{remove:"_untrackClassesElement"}),e.keys&amp;&amp;i(e.keys.match(/\S+/g)||[],!0),e.extra&amp;&amp;i(e.extra.match(/\S+/g)||[]),s.join(" ")},_untrackClassesElement:function(e){var i=this;t.each(i.classesElementLookup,function(s,n){-1!==t.inArray(e.target,n)&amp;&amp;(i.classesElementLookup[s]=t(n.not(e.target).get()))})},_removeClass:function(t,e,i){return this._toggleClass(t,e,i,!1)},_addClass:function(t,e,i){return this._toggleClass(t,e,i,!0)},_toggleClass:function(t,e,i,s){s="boolean"==typeof s?s:i;var n="string"==typeof t||null===t,o={extra:n?e:i,keys:n?t:e,element:n?this.element:t,add:s};return o.element.toggleClass(this._classes(o),s),this},_on:function(e,i,s){var n,o=this;"boolean"!=typeof e&amp;&amp;(s=i,i=e,e=!1),s?(i=n=t(i),this.bindings=this.bindings.add(i)):(s=i,i=this.element,n=this.widget()),t.each(s,function(s,a){function r(){return e||o.options.disabled!==!0&amp;&amp;!t(this).hasClass("ui-state-disabled")?("string"==typeof a?o[a]:a).apply(o,arguments):void 0}"string"!=typeof a&amp;&amp;(r.guid=a.guid=a.guid||r.guid||t.guid++);var h=s.match(/^([\w:-]*)\s*(.*)$/),l=h[1]+o.eventNamespace,c=h[2];c?n.on(l,c,r):i.on(l,r)})},_off:function(e,i){i=(i||"").split(" ").join(this.eventNamespace+" ")+this.eventNamespace,e.off(i).off(i),this.bindings=t(this.bindings.not(e).get()),this.focusable=t(this.focusable.not(e).get()),this.hoverable=t(this.hoverable.not(e).get())},_delay:function(t,e){function i(){return("string"==typeof t?s[t]:t).apply(s,arguments)}var s=this;return setTimeout(i,e||0)},_hoverable:function(e){this.hoverable=this.hoverable.add(e),this._on(e,{mouseenter:function(e){this._addClass(t(e.currentTarget),null,"ui-state-hover")},mouseleave:function(e){this._removeClass(t(e.currentTarget),null,"ui-state-hover")}})},_focusable:function(e){this.focusable=this.focusable.add(e),this._on(e,{focusin:function(e){this._addClass(t(e.currentTarget),null,"ui-state-focus")},focusout:function(e){this._removeClass(t(e.currentTarget),null,"ui-state-focus")}})},_trigger:function(e,i,s){var n,o,a=this.options[e];if(s=s||{},i=t.Event(i),i.type=(e===this.widgetEventPrefix?e:this.widgetEventPrefix+e).toLowerCase(),i.target=this.element[0],o=i.originalEvent)for(n in o)n in i||(i[n]=o[n]);return this.element.trigger(i,s),!(t.isFunction(a)&amp;&amp;a.apply(this.element[0],[i].concat(s))===!1||i.isDefaultPrevented())}},t.each({show:"fadeIn",hide:"fadeOut"},function(e,i){t.Widget.prototype["_"+e]=function(s,n,o){"string"==typeof n&amp;&amp;(n={effect:n});var a,r=n?n===!0||"number"==typeof n?i:n.effect||i:e;n=n||{},"number"==typeof n&amp;&amp;(n={duration:n}),a=!t.isEmptyObject(n),n.complete=o,n.delay&amp;&amp;s.delay(n.delay),a&amp;&amp;t.effects&amp;&amp;t.effects.effect[r]?s[e](n):r!==e&amp;&amp;s[r]?s[r](n.duration,n.easing,o):s.queue(function(i){t(this)[e](),o&amp;&amp;o.call(s[0]),i()})}}),t.widget,function(){function e(t,e,i){return[parseFloat(t[0])*(u.test(t[0])?e/100:1),parseFloat(t[1])*(u.test(t[1])?i/100:1)]}function i(e,i){return parseInt(t.css(e,i),10)||0}function s(e){var i=e[0];return 9===i.nodeType?{width:e.width(),height:e.height(),offset:{top:0,left:0}}:t.isWindow(i)?{width:e.width(),height:e.height(),offset:{top:e.scrollTop(),left:e.scrollLeft()}}:i.preventDefault?{width:0,height:0,offset:{top:i.pageY,left:i.pageX}}:{width:e.outerWidth(),height:e.outerHeight(),offset:e.offset()}}var n,o=Math.max,a=Math.abs,r=/left|center|right/,h=/top|center|bottom/,l=/[\+\-]\d+(\.[\d]+)?%?/,c=/^\w+/,u=/%$/,d=t.fn.position;t.position={scrollbarWidth:function(){if(void 0!==n)return n;var e,i,s=t("&lt;div style='display:block;position:absolute;width:50px;height:50px;overflow:hidden;'&gt;&lt;div style='height:100px;width:auto;'&gt;&lt;/div&gt;&lt;/div&gt;"),o=s.children()[0];return t("body").append(s),e=o.offsetWidth,s.css("overflow","scroll"),i=o.offsetWidth,e===i&amp;&amp;(i=s[0].clientWidth),s.remove(),n=e-i},getScrollInfo:function(e){var i=e.isWindow||e.isDocument?"":e.element.css("overflow-x"),s=e.isWindow||e.isDocument?"":e.element.css("overflow-y"),n="scroll"===i||"auto"===i&amp;&amp;e.width&lt;e.element[0].scrollWidth,o="scroll"===s||"auto"===s&amp;&amp;e.height&lt;e.element[0].scrollHeight;return{width:o?t.position.scrollbarWidth():0,height:n?t.position.scrollbarWidth():0}},getWithinInfo:function(e){var i=t(e||window),s=t.isWindow(i[0]),n=!!i[0]&amp;&amp;9===i[0].nodeType,o=!s&amp;&amp;!n;return{element:i,isWindow:s,isDocument:n,offset:o?t(e).offset():{left:0,top:0},scrollLeft:i.scrollLeft(),scrollTop:i.scrollTop(),width:i.outerWidth(),height:i.outerHeight()}}},t.fn.position=function(n){if(!n||!n.of)return d.apply(this,arguments);n=t.extend({},n);var u,p,f,g,m,_,v=t(n.of),b=t.position.getWithinInfo(n.within),y=t.position.getScrollInfo(b),w=(n.collision||"flip").split(" "),k={};return _=s(v),v[0].preventDefault&amp;&amp;(n.at="left top"),p=_.width,f=_.height,g=_.offset,m=t.extend({},g),t.each(["my","at"],function(){var t,e,i=(n[this]||"").split(" ");1===i.length&amp;&amp;(i=r.test(i[0])?i.concat(["center"]):h.test(i[0])?["center"].concat(i):["center","center"]),i[0]=r.test(i[0])?i[0]:"center",i[1]=h.test(i[1])?i[1]:"center",t=l.exec(i[0]),e=l.exec(i[1]),k[this]=[t?t[0]:0,e?e[0]:0],n[this]=[c.exec(i[0])[0],c.exec(i[1])[0]]}),1===w.length&amp;&amp;(w[1]=w[0]),"right"===n.at[0]?m.left+=p:"center"===n.at[0]&amp;&amp;(m.left+=p/2),"bottom"===n.at[1]?m.top+=f:"center"===n.at[1]&amp;&amp;(m.top+=f/2),u=e(k.at,p,f),m.left+=u[0],m.top+=u[1],this.each(function(){var s,r,h=t(this),l=h.outerWidth(),c=h.outerHeight(),d=i(this,"marginLeft"),_=i(this,"marginTop"),x=l+d+i(this,"marginRight")+y.width,C=c+_+i(this,"marginBottom")+y.height,D=t.extend({},m),I=e(k.my,h.outerWidth(),h.outerHeight());"right"===n.my[0]?D.left-=l:"center"===n.my[0]&amp;&amp;(D.left-=l/2),"bottom"===n.my[1]?D.top-=c:"center"===n.my[1]&amp;&amp;(D.top-=c/2),D.left+=I[0],D.top+=I[1],s={marginLeft:d,marginTop:_},t.each(["left","top"],function(e,i){t.ui.position[w[e]]&amp;&amp;t.ui.position[w[e]][i](D,{targetWidth:p,targetHeight:f,elemWidth:l,elemHeight:c,collisionPosition:s,collisionWidth:x,collisionHeight:C,offset:[u[0]+I[0],u[1]+I[1]],my:n.my,at:n.at,within:b,elem:h})}),n.using&amp;&amp;(r=function(t){var e=g.left-D.left,i=e+p-l,s=g.top-D.top,r=s+f-c,u={target:{element:v,left:g.left,top:g.top,width:p,height:f},element:{element:h,left:D.left,top:D.top,width:l,height:c},horizontal:0&gt;i?"left":e&gt;0?"right":"center",vertical:0&gt;r?"top":s&gt;0?"bottom":"middle"};l&gt;p&amp;&amp;p&gt;a(e+i)&amp;&amp;(u.horizontal="center"),c&gt;f&amp;&amp;f&gt;a(s+r)&amp;&amp;(u.vertical="middle"),u.important=o(a(e),a(i))&gt;o(a(s),a(r))?"horizontal":"vertical",n.using.call(this,t,u)}),h.offset(t.extend(D,{using:r}))})},t.ui.position={fit:{left:function(t,e){var i,s=e.within,n=s.isWindow?s.scrollLeft:s.offset.left,a=s.width,r=t.left-e.collisionPosition.marginLeft,h=n-r,l=r+e.collisionWidth-a-n;e.collisionWidth&gt;a?h&gt;0&amp;&amp;0&gt;=l?(i=t.left+h+e.collisionWidth-a-n,t.left+=h-i):t.left=l&gt;0&amp;&amp;0&gt;=h?n:h&gt;l?n+a-e.collisionWidth:n:h&gt;0?t.left+=h:l&gt;0?t.left-=l:t.left=o(t.left-r,t.left)},top:function(t,e){var i,s=e.within,n=s.isWindow?s.scrollTop:s.offset.top,a=e.within.height,r=t.top-e.collisionPosition.marginTop,h=n-r,l=r+e.collisionHeight-a-n;e.collisionHeight&gt;a?h&gt;0&amp;&amp;0&gt;=l?(i=t.top+h+e.collisionHeight-a-n,t.top+=h-i):t.top=l&gt;0&amp;&amp;0&gt;=h?n:h&gt;l?n+a-e.collisionHeight:n:h&gt;0?t.top+=h:l&gt;0?t.top-=l:t.top=o(t.top-r,t.top)}},flip:{left:function(t,e){var i,s,n=e.within,o=n.offset.left+n.scrollLeft,r=n.width,h=n.isWindow?n.scrollLeft:n.offset.left,l=t.left-e.collisionPosition.marginLeft,c=l-h,u=l+e.collisionWidth-r-h,d="left"===e.my[0]?-e.elemWidth:"right"===e.my[0]?e.elemWidth:0,p="left"===e.at[0]?e.targetWidth:"right"===e.at[0]?-e.targetWidth:0,f=-2*e.offset[0];0&gt;c?(i=t.left+d+p+f+e.collisionWidth-r-o,(0&gt;i||a(c)&gt;i)&amp;&amp;(t.left+=d+p+f)):u&gt;0&amp;&amp;(s=t.left-e.collisionPosition.marginLeft+d+p+f-h,(s&gt;0||u&gt;a(s))&amp;&amp;(t.left+=d+p+f))},top:function(t,e){var i,s,n=e.within,o=n.offset.top+n.scrollTop,r=n.height,h=n.isWindow?n.scrollTop:n.offset.top,l=t.top-e.collisionPosition.marginTop,c=l-h,u=l+e.collisionHeight-r-h,d="top"===e.my[1],p=d?-e.elemHeight:"bottom"===e.my[1]?e.elemHeight:0,f="top"===e.at[1]?e.targetHeight:"bottom"===e.at[1]?-e.targetHeight:0,g=-2*e.offset[1];0&gt;c?(s=t.top+p+f+g+e.collisionHeight-r-o,(0&gt;s||a(c)&gt;s)&amp;&amp;(t.top+=p+f+g)):u&gt;0&amp;&amp;(i=t.top-e.collisionPosition.marginTop+p+f+g-h,(i&gt;0||u&gt;a(i))&amp;&amp;(t.top+=p+f+g))}},flipfit:{left:function(){t.ui.position.flip.left.apply(this,arguments),t.ui.position.fit.left.apply(this,arguments)},top:function(){t.ui.position.flip.top.apply(this,arguments),t.ui.position.fit.top.apply(this,arguments)}}}}(),t.ui.position,t.extend(t.expr[":"],{data:t.expr.createPseudo?t.expr.createPseudo(function(e){return function(i){return!!t.data(i,e)}}):function(e,i,s){return!!t.data(e,s[3])}}),t.fn.extend({disableSelection:function(){var t="onselectstart"in document.createElement("div")?"selectstart":"mousedown";return function(){return this.on(t+".ui-disableSelection",function(t){t.preventDefault()})}}(),enableSelection:function(){return this.off(".ui-disableSelection")}});var c="ui-effects-",u="ui-effects-style",d="ui-effects-animated",p=t;t.effects={effect:{}},function(t,e){function i(t,e,i){var s=u[e.type]||{};return null==t?i||!e.def?null:e.def:(t=s.floor?~~t:parseFloat(t),isNaN(t)?e.def:s.mod?(t+s.mod)%s.mod:0&gt;t?0:t&gt;s.max?s.max:t)}function s(i){var s=l(),n=s._rgba=[];return i=i.toLowerCase(),f(h,function(t,o){var a,r=o.re.exec(i),h=r&amp;&amp;o.parse(r),l=o.space||"rgba";return h?(a=s[l](h),s[c[l].cache]=a[c[l].cache],n=s._rgba=a._rgba,!1):e}),n.length?("0,0,0,0"===n.join()&amp;&amp;t.extend(n,o.transparent),s):o[i]}function n(t,e,i){return i=(i+1)%1,1&gt;6*i?t+6*(e-t)*i:1&gt;2*i?e:2&gt;3*i?t+6*(e-t)*(2/3-i):t}var o,a="backgroundColor borderBottomColor borderLeftColor borderRightColor borderTopColor color columnRuleColor outlineColor textDecorationColor textEmphasisColor",r=/^([\-+])=\s*(\d+\.?\d*)/,h=[{re:/rgba?\(\s*(\d{1,3})\s*,\s*(\d{1,3})\s*,\s*(\d{1,3})\s*(?:,\s*(\d?(?:\.\d+)?)\s*)?\)/,parse:function(t){return[t[1],t[2],t[3],t[4]]}},{re:/rgba?\(\s*(\d+(?:\.\d+)?)\%\s*,\s*(\d+(?:\.\d+)?)\%\s*,\s*(\d+(?:\.\d+)?)\%\s*(?:,\s*(\d?(?:\.\d+)?)\s*)?\)/,parse:function(t){return[2.55*t[1],2.55*t[2],2.55*t[3],t[4]]}},{re:/#([a-f0-9]{2})([a-f0-9]{2})([a-f0-9]{2})/,parse:function(t){return[parseInt(t[1],16),parseInt(t[2],16),parseInt(t[3],16)]}},{re:/#([a-f0-9])([a-f0-9])([a-f0-9])/,parse:function(t){return[parseInt(t[1]+t[1],16),parseInt(t[2]+t[2],16),parseInt(t[3]+t[3],16)]}},{re:/hsla?\(\s*(\d+(?:\.\d+)?)\s*,\s*(\d+(?:\.\d+)?)\%\s*,\s*(\d+(?:\.\d+)?)\%\s*(?:,\s*(\d?(?:\.\d+)?)\s*)?\)/,space:"hsla",parse:function(t){return[t[1],t[2]/100,t[3]/100,t[4]]}}],l=t.Color=function(e,i,s,n){return new t.Color.fn.parse(e,i,s,n)},c={rgba:{props:{red:{idx:0,type:"byte"},green:{idx:1,type:"byte"},blue:{idx:2,type:"byte"}}},hsla:{props:{hue:{idx:0,type:"degrees"},saturation:{idx:1,type:"percent"},lightness:{idx:2,type:"percent"}}}},u={"byte":{floor:!0,max:255},percent:{max:1},degrees:{mod:360,floor:!0}},d=l.support={},p=t("&lt;p&gt;")[0],f=t.each;p.style.cssText="background-color:rgba(1,1,1,.5)",d.rgba=p.style.backgroundColor.indexOf("rgba")&gt;-1,f(c,function(t,e){e.cache="_"+t,e.props.alpha={idx:3,type:"percent",def:1}}),l.fn=t.extend(l.prototype,{parse:function(n,a,r,h){if(n===e)return this._rgba=[null,null,null,null],this;(n.jquery||n.nodeType)&amp;&amp;(n=t(n).css(a),a=e);var u=this,d=t.type(n),p=this._rgba=[];return a!==e&amp;&amp;(n=[n,a,r,h],d="array"),"string"===d?this.parse(s(n)||o._default):"array"===d?(f(c.rgba.props,function(t,e){p[e.idx]=i(n[e.idx],e)}),this):"object"===d?(n instanceof l?f(c,function(t,e){n[e.cache]&amp;&amp;(u[e.cache]=n[e.cache].slice())}):f(c,function(e,s){var o=s.cache;f(s.props,function(t,e){if(!u[o]&amp;&amp;s.to){if("alpha"===t||null==n[t])return;u[o]=s.to(u._rgba)}u[o][e.idx]=i(n[t],e,!0)}),u[o]&amp;&amp;0&gt;t.inArray(null,u[o].slice(0,3))&amp;&amp;(u[o][3]=1,s.from&amp;&amp;(u._rgba=s.from(u[o])))}),this):e},is:function(t){var i=l(t),s=!0,n=this;return f(c,function(t,o){var a,r=i[o.cache];return r&amp;&amp;(a=n[o.cache]||o.to&amp;&amp;o.to(n._rgba)||[],f(o.props,function(t,i){return null!=r[i.idx]?s=r[i.idx]===a[i.idx]:e})),s}),s},_space:function(){var t=[],e=this;return f(c,function(i,s){e[s.cache]&amp;&amp;t.push(i)}),t.pop()},transition:function(t,e){var s=l(t),n=s._space(),o=c[n],a=0===this.alpha()?l("transparent"):this,r=a[o.cache]||o.to(a._rgba),h=r.slice();return s=s[o.cache],f(o.props,function(t,n){var o=n.idx,a=r[o],l=s[o],c=u[n.type]||{};null!==l&amp;&amp;(null===a?h[o]=l:(c.mod&amp;&amp;(l-a&gt;c.mod/2?a+=c.mod:a-l&gt;c.mod/2&amp;&amp;(a-=c.mod)),h[o]=i((l-a)*e+a,n)))}),this[n](h)},blend:function(e){if(1===this._rgba[3])return this;var i=this._rgba.slice(),s=i.pop(),n=l(e)._rgba;return l(t.map(i,function(t,e){return(1-s)*n[e]+s*t}))},toRgbaString:function(){var e="rgba(",i=t.map(this._rgba,function(t,e){return null==t?e&gt;2?1:0:t});return 1===i[3]&amp;&amp;(i.pop(),e="rgb("),e+i.join()+")"},toHslaString:function(){var e="hsla(",i=t.map(this.hsla(),function(t,e){return null==t&amp;&amp;(t=e&gt;2?1:0),e&amp;&amp;3&gt;e&amp;&amp;(t=Math.round(100*t)+"%"),t});return 1===i[3]&amp;&amp;(i.pop(),e="hsl("),e+i.join()+")"},toHexString:function(e){var i=this._rgba.slice(),s=i.pop();return e&amp;&amp;i.push(~~(255*s)),"#"+t.map(i,function(t){return t=(t||0).toString(16),1===t.length?"0"+t:t}).join("")},toString:function(){return 0===this._rgba[3]?"transparent":this.toRgbaString()}}),l.fn.parse.prototype=l.fn,c.hsla.to=function(t){if(null==t[0]||null==t[1]||null==t[2])return[null,null,null,t[3]];var e,i,s=t[0]/255,n=t[1]/255,o=t[2]/255,a=t[3],r=Math.max(s,n,o),h=Math.min(s,n,o),l=r-h,c=r+h,u=.5*c;return e=h===r?0:s===r?60*(n-o)/l+360:n===r?60*(o-s)/l+120:60*(s-n)/l+240,i=0===l?0:.5&gt;=u?l/c:l/(2-c),[Math.round(e)%360,i,u,null==a?1:a]},c.hsla.from=function(t){if(null==t[0]||null==t[1]||null==t[2])return[null,null,null,t[3]];var e=t[0]/360,i=t[1],s=t[2],o=t[3],a=.5&gt;=s?s*(1+i):s+i-s*i,r=2*s-a;return[Math.round(255*n(r,a,e+1/3)),Math.round(255*n(r,a,e)),Math.round(255*n(r,a,e-1/3)),o]},f(c,function(s,n){var o=n.props,a=n.cache,h=n.to,c=n.from;l.fn[s]=function(s){if(h&amp;&amp;!this[a]&amp;&amp;(this[a]=h(this._rgba)),s===e)return this[a].slice();var n,r=t.type(s),u="array"===r||"object"===r?s:arguments,d=this[a].slice();return f(o,function(t,e){var s=u["object"===r?t:e.idx];null==s&amp;&amp;(s=d[e.idx]),d[e.idx]=i(s,e)}),c?(n=l(c(d)),n[a]=d,n):l(d)},f(o,function(e,i){l.fn[e]||(l.fn[e]=function(n){var o,a=t.type(n),h="alpha"===e?this._hsla?"hsla":"rgba":s,l=this[h](),c=l[i.idx];return"undefined"===a?c:("function"===a&amp;&amp;(n=n.call(this,c),a=t.type(n)),null==n&amp;&amp;i.empty?this:("string"===a&amp;&amp;(o=r.exec(n),o&amp;&amp;(n=c+parseFloat(o[2])*("+"===o[1]?1:-1))),l[i.idx]=n,this[h](l)))})})}),l.hook=function(e){var i=e.split(" ");f(i,function(e,i){t.cssHooks[i]={set:function(e,n){var o,a,r="";if("transparent"!==n&amp;&amp;("string"!==t.type(n)||(o=s(n)))){if(n=l(o||n),!d.rgba&amp;&amp;1!==n._rgba[3]){for(a="backgroundColor"===i?e.parentNode:e;(""===r||"transparent"===r)&amp;&amp;a&amp;&amp;a.style;)try{r=t.css(a,"backgroundColor"),a=a.parentNode}catch(h){}n=n.blend(r&amp;&amp;"transparent"!==r?r:"_default")}n=n.toRgbaString()}try{e.style[i]=n}catch(h){}}},t.fx.step[i]=function(e){e.colorInit||(e.start=l(e.elem,i),e.end=l(e.end),e.colorInit=!0),t.cssHooks[i].set(e.elem,e.start.transition(e.end,e.pos))}})},l.hook(a),t.cssHooks.borderColor={expand:function(t){var e={};return f(["Top","Right","Bottom","Left"],function(i,s){e["border"+s+"Color"]=t}),e}},o=t.Color.names={aqua:"#00ffff",black:"#000000",blue:"#0000ff",fuchsia:"#ff00ff",gray:"#808080",green:"#008000",lime:"#00ff00",maroon:"#800000",navy:"#000080",olive:"#808000",purple:"#800080",red:"#ff0000",silver:"#c0c0c0",teal:"#008080",white:"#ffffff",yellow:"#ffff00",transparent:[null,null,null,0],_default:"#ffffff"}}(p),function(){function e(e){var i,s,n=e.ownerDocument.defaultView?e.ownerDocument.defaultView.getComputedStyle(e,null):e.currentStyle,o={};if(n&amp;&amp;n.length&amp;&amp;n[0]&amp;&amp;n[n[0]])for(s=n.length;s--;)i=n[s],"string"==typeof n[i]&amp;&amp;(o[t.camelCase(i)]=n[i]);else for(i in n)"string"==typeof n[i]&amp;&amp;(o[i]=n[i]);return o}function i(e,i){var s,o,a={};for(s in i)o=i[s],e[s]!==o&amp;&amp;(n[s]||(t.fx.step[s]||!isNaN(parseFloat(o)))&amp;&amp;(a[s]=o));return a}var s=["add","remove","toggle"],n={border:1,borderBottom:1,borderColor:1,borderLeft:1,borderRight:1,borderTop:1,borderWidth:1,margin:1,padding:1};t.each(["borderLeftStyle","borderRightStyle","borderBottomStyle","borderTopStyle"],function(e,i){t.fx.step[i]=function(t){("none"!==t.end&amp;&amp;!t.setAttr||1===t.pos&amp;&amp;!t.setAttr)&amp;&amp;(p.style(t.elem,i,t.end),t.setAttr=!0)}}),t.fn.addBack||(t.fn.addBack=function(t){return this.add(null==t?this.prevObject:this.prevObject.filter(t))}),t.effects.animateClass=function(n,o,a,r){var h=t.speed(o,a,r);return this.queue(function(){var o,a=t(this),r=a.attr("class")||"",l=h.children?a.find("*").addBack():a;l=l.map(function(){var i=t(this);return{el:i,start:e(this)}}),o=function(){t.each(s,function(t,e){n[e]&amp;&amp;a[e+"Class"](n[e])})},o(),l=l.map(function(){return this.end=e(this.el[0]),this.diff=i(this.start,this.end),this}),a.attr("class",r),l=l.map(function(){var e=this,i=t.Deferred(),s=t.extend({},h,{queue:!1,complete:function(){i.resolve(e)}});return this.el.animate(this.diff,s),i.promise()}),t.when.apply(t,l.get()).done(function(){o(),t.each(arguments,function(){var e=this.el;t.each(this.diff,function(t){e.css(t,"")})}),h.complete.call(a[0])})})},t.fn.extend({addClass:function(e){return function(i,s,n,o){return s?t.effects.animateClass.call(this,{add:i},s,n,o):e.apply(this,arguments)}}(t.fn.addClass),removeClass:function(e){return function(i,s,n,o){return arguments.length&gt;1?t.effects.animateClass.call(this,{remove:i},s,n,o):e.apply(this,arguments)}}(t.fn.removeClass),toggleClass:function(e){return function(i,s,n,o,a){return"boolean"==typeof s||void 0===s?n?t.effects.animateClass.call(this,s?{add:i}:{remove:i},n,o,a):e.apply(this,arguments):t.effects.animateClass.call(this,{toggle:i},s,n,o)}}(t.fn.toggleClass),switchClass:function(e,i,s,n,o){return t.effects.animateClass.call(this,{add:i,remove:e},s,n,o)}})}(),function(){function e(e,i,s,n){return t.isPlainObject(e)&amp;&amp;(i=e,e=e.effect),e={effect:e},null==i&amp;&amp;(i={}),t.isFunction(i)&amp;&amp;(n=i,s=null,i={}),("number"==typeof i||t.fx.speeds[i])&amp;&amp;(n=s,s=i,i={}),t.isFunction(s)&amp;&amp;(n=s,s=null),i&amp;&amp;t.extend(e,i),s=s||i.duration,e.duration=t.fx.off?0:"number"==typeof s?s:s in t.fx.speeds?t.fx.speeds[s]:t.fx.speeds._default,e.complete=n||i.complete,e}function i(e){return!e||"number"==typeof e||t.fx.speeds[e]?!0:"string"!=typeof e||t.effects.effect[e]?t.isFunction(e)?!0:"object"!=typeof e||e.effect?!1:!0:!0}function s(t,e){var i=e.outerWidth(),s=e.outerHeight(),n=/^rect\((-?\d*\.?\d*px|-?\d+%|auto),?\s*(-?\d*\.?\d*px|-?\d+%|auto),?\s*(-?\d*\.?\d*px|-?\d+%|auto),?\s*(-?\d*\.?\d*px|-?\d+%|auto)\)$/,o=n.exec(t)||["",0,i,s,0];return{top:parseFloat(o[1])||0,right:"auto"===o[2]?i:parseFloat(o[2]),bottom:"auto"===o[3]?s:parseFloat(o[3]),left:parseFloat(o[4])||0}}t.expr&amp;&amp;t.expr.filters&amp;&amp;t.expr.filters.animated&amp;&amp;(t.expr.filters.animated=function(e){return function(i){return!!t(i).data(d)||e(i)}}(t.expr.filters.animated)),t.uiBackCompat!==!1&amp;&amp;t.extend(t.effects,{save:function(t,e){for(var i=0,s=e.length;s&gt;i;i++)null!==e[i]&amp;&amp;t.data(c+e[i],t[0].style[e[i]])},restore:function(t,e){for(var i,s=0,n=e.length;n&gt;s;s++)null!==e[s]&amp;&amp;(i=t.data(c+e[s]),t.css(e[s],i))},setMode:function(t,e){return"toggle"===e&amp;&amp;(e=t.is(":hidden")?"show":"hide"),e},createWrapper:function(e){if(e.parent().is(".ui-effects-wrapper"))return e.parent();var i={width:e.outerWidth(!0),height:e.outerHeight(!0),"float":e.css("float")},s=t("&lt;div&gt;&lt;/div&gt;").addClass("ui-effects-wrapper").css({fontSize:"100%",background:"transparent",border:"none",margin:0,padding:0}),n={width:e.width(),height:e.height()},o=document.activeElement;try{o.id}catch(a){o=document.body}return e.wrap(s),(e[0]===o||t.contains(e[0],o))&amp;&amp;t(o).trigger("focus"),s=e.parent(),"static"===e.css("position")?(s.css({position:"relative"}),e.css({position:"relative"})):(t.extend(i,{position:e.css("position"),zIndex:e.css("z-index")}),t.each(["top","left","bottom","right"],function(t,s){i[s]=e.css(s),isNaN(parseInt(i[s],10))&amp;&amp;(i[s]="auto")}),e.css({position:"relative",top:0,left:0,right:"auto",bottom:"auto"})),e.css(n),s.css(i).show()},removeWrapper:function(e){var i=document.activeElement;return e.parent().is(".ui-effects-wrapper")&amp;&amp;(e.parent().replaceWith(e),(e[0]===i||t.contains(e[0],i))&amp;&amp;t(i).trigger("focus")),e}}),t.extend(t.effects,{version:"1.12.1",define:function(e,i,s){return s||(s=i,i="effect"),t.effects.effect[e]=s,t.effects.effect[e].mode=i,s},scaledDimensions:function(t,e,i){if(0===e)return{height:0,width:0,outerHeight:0,outerWidth:0};var s="horizontal"!==i?(e||100)/100:1,n="vertical"!==i?(e||100)/100:1;return{height:t.height()*n,width:t.width()*s,outerHeight:t.outerHeight()*n,outerWidth:t.outerWidth()*s}},clipToBox:function(t){return{width:t.clip.right-t.clip.left,height:t.clip.bottom-t.clip.top,left:t.clip.left,top:t.clip.top}},unshift:function(t,e,i){var s=t.queue();e&gt;1&amp;&amp;s.splice.apply(s,[1,0].concat(s.splice(e,i))),t.dequeue()},saveStyle:function(t){t.data(u,t[0].style.cssText)},restoreStyle:function(t){t[0].style.cssText=t.data(u)||"",t.removeData(u)},mode:function(t,e){var i=t.is(":hidden");return"toggle"===e&amp;&amp;(e=i?"show":"hide"),(i?"hide"===e:"show"===e)&amp;&amp;(e="none"),e},getBaseline:function(t,e){var i,s;switch(t[0]){case"top":i=0;break;case"middle":i=.5;break;case"bottom":i=1;break;default:i=t[0]/e.height}switch(t[1]){case"left":s=0;break;case"center":s=.5;break;case"right":s=1;break;default:s=t[1]/e.width}return{x:s,y:i}},createPlaceholder:function(e){var i,s=e.css("position"),n=e.position();return e.css({marginTop:e.css("marginTop"),marginBottom:e.css("marginBottom"),marginLeft:e.css("marginLeft"),marginRight:e.css("marginRight")}).outerWidth(e.outerWidth()).outerHeight(e.outerHeight()),/^(static|relative)/.test(s)&amp;&amp;(s="absolute",i=t("&lt;"+e[0].nodeName+"&gt;").insertAfter(e).css({display:/^(inline|ruby)/.test(e.css("display"))?"inline-block":"block",visibility:"hidden",marginTop:e.css("marginTop"),marginBottom:e.css("marginBottom"),marginLeft:e.css("marginLeft"),marginRight:e.css("marginRight"),"float":e.css("float")}).outerWidth(e.outerWidth()).outerHeight(e.outerHeight()).addClass("ui-effects-placeholder"),e.data(c+"placeholder",i)),e.css({position:s,left:n.left,top:n.top}),i},removePlaceholder:function(t){var e=c+"placeholder",i=t.data(e);i&amp;&amp;(i.remove(),t.removeData(e))},cleanUp:function(e){t.effects.restoreStyle(e),t.effects.removePlaceholder(e)},setTransition:function(e,i,s,n){return n=n||{},t.each(i,function(t,i){var o=e.cssUnit(i);o[0]&gt;0&amp;&amp;(n[i]=o[0]*s+o[1])}),n}}),t.fn.extend({effect:function(){function i(e){function i(){r.removeData(d),t.effects.cleanUp(r),"hide"===s.mode&amp;&amp;r.hide(),a()}function a(){t.isFunction(h)&amp;&amp;h.call(r[0]),t.isFunction(e)&amp;&amp;e()}var r=t(this);s.mode=c.shift(),t.uiBackCompat===!1||o?"none"===s.mode?(r[l](),a()):n.call(r[0],s,i):(r.is(":hidden")?"hide"===l:"show"===l)?(r[l](),a()):n.call(r[0],s,a)}var s=e.apply(this,arguments),n=t.effects.effect[s.effect],o=n.mode,a=s.queue,r=a||"fx",h=s.complete,l=s.mode,c=[],u=function(e){var i=t(this),s=t.effects.mode(i,l)||o;i.data(d,!0),c.push(s),o&amp;&amp;("show"===s||s===o&amp;&amp;"hide"===s)&amp;&amp;i.show(),o&amp;&amp;"none"===s||t.effects.saveStyle(i),t.isFunction(e)&amp;&amp;e()};return t.fx.off||!n?l?this[l](s.duration,h):this.each(function(){h&amp;&amp;h.call(this)}):a===!1?this.each(u).each(i):this.queue(r,u).queue(r,i)},show:function(t){return function(s){if(i(s))return t.apply(this,arguments);var n=e.apply(this,arguments);return n.mode="show",this.effect.call(this,n)</w:t>
        <w:br/>
        <w:t>}}(t.fn.show),hide:function(t){return function(s){if(i(s))return t.apply(this,arguments);var n=e.apply(this,arguments);return n.mode="hide",this.effect.call(this,n)}}(t.fn.hide),toggle:function(t){return function(s){if(i(s)||"boolean"==typeof s)return t.apply(this,arguments);var n=e.apply(this,arguments);return n.mode="toggle",this.effect.call(this,n)}}(t.fn.toggle),cssUnit:function(e){var i=this.css(e),s=[];return t.each(["em","px","%","pt"],function(t,e){i.indexOf(e)&gt;0&amp;&amp;(s=[parseFloat(i),e])}),s},cssClip:function(t){return t?this.css("clip","rect("+t.top+"px "+t.right+"px "+t.bottom+"px "+t.left+"px)"):s(this.css("clip"),this)},transfer:function(e,i){var s=t(this),n=t(e.to),o="fixed"===n.css("position"),a=t("body"),r=o?a.scrollTop():0,h=o?a.scrollLeft():0,l=n.offset(),c={top:l.top-r,left:l.left-h,height:n.innerHeight(),width:n.innerWidth()},u=s.offset(),d=t("&lt;div class='ui-effects-transfer'&gt;&lt;/div&gt;").appendTo("body").addClass(e.className).css({top:u.top-r,left:u.left-h,height:s.innerHeight(),width:s.innerWidth(),position:o?"fixed":"absolute"}).animate(c,e.duration,e.easing,function(){d.remove(),t.isFunction(i)&amp;&amp;i()})}}),t.fx.step.clip=function(e){e.clipInit||(e.start=t(e.elem).cssClip(),"string"==typeof e.end&amp;&amp;(e.end=s(e.end,e.elem)),e.clipInit=!0),t(e.elem).cssClip({top:e.pos*(e.end.top-e.start.top)+e.start.top,right:e.pos*(e.end.right-e.start.right)+e.start.right,bottom:e.pos*(e.end.bottom-e.start.bottom)+e.start.bottom,left:e.pos*(e.end.left-e.start.left)+e.start.left})}}(),function(){var e={};t.each(["Quad","Cubic","Quart","Quint","Expo"],function(t,i){e[i]=function(e){return Math.pow(e,t+2)}}),t.extend(e,{Sine:function(t){return 1-Math.cos(t*Math.PI/2)},Circ:function(t){return 1-Math.sqrt(1-t*t)},Elastic:function(t){return 0===t||1===t?t:-Math.pow(2,8*(t-1))*Math.sin((80*(t-1)-7.5)*Math.PI/15)},Back:function(t){return t*t*(3*t-2)},Bounce:function(t){for(var e,i=4;((e=Math.pow(2,--i))-1)/11&gt;t;);return 1/Math.pow(4,3-i)-7.5625*Math.pow((3*e-2)/22-t,2)}}),t.each(e,function(e,i){t.easing["easeIn"+e]=i,t.easing["easeOut"+e]=function(t){return 1-i(1-t)},t.easing["easeInOut"+e]=function(t){return.5&gt;t?i(2*t)/2:1-i(-2*t+2)/2}})}();var f=t.effects;t.effects.define("blind","hide",function(e,i){var s={up:["bottom","top"],vertical:["bottom","top"],down:["top","bottom"],left:["right","left"],horizontal:["right","left"],right:["left","right"]},n=t(this),o=e.direction||"up",a=n.cssClip(),r={clip:t.extend({},a)},h=t.effects.createPlaceholder(n);r.clip[s[o][0]]=r.clip[s[o][1]],"show"===e.mode&amp;&amp;(n.cssClip(r.clip),h&amp;&amp;h.css(t.effects.clipToBox(r)),r.clip=a),h&amp;&amp;h.animate(t.effects.clipToBox(r),e.duration,e.easing),n.animate(r,{queue:!1,duration:e.duration,easing:e.easing,complete:i})}),t.effects.define("bounce",function(e,i){var s,n,o,a=t(this),r=e.mode,h="hide"===r,l="show"===r,c=e.direction||"up",u=e.distance,d=e.times||5,p=2*d+(l||h?1:0),f=e.duration/p,g=e.easing,m="up"===c||"down"===c?"top":"left",_="up"===c||"left"===c,v=0,b=a.queue().length;for(t.effects.createPlaceholder(a),o=a.css(m),u||(u=a["top"===m?"outerHeight":"outerWidth"]()/3),l&amp;&amp;(n={opacity:1},n[m]=o,a.css("opacity",0).css(m,_?2*-u:2*u).animate(n,f,g)),h&amp;&amp;(u/=Math.pow(2,d-1)),n={},n[m]=o;d&gt;v;v++)s={},s[m]=(_?"-=":"+=")+u,a.animate(s,f,g).animate(n,f,g),u=h?2*u:u/2;h&amp;&amp;(s={opacity:0},s[m]=(_?"-=":"+=")+u,a.animate(s,f,g)),a.queue(i),t.effects.unshift(a,b,p+1)}),t.effects.define("clip","hide",function(e,i){var s,n={},o=t(this),a=e.direction||"vertical",r="both"===a,h=r||"horizontal"===a,l=r||"vertical"===a;s=o.cssClip(),n.clip={top:l?(s.bottom-s.top)/2:s.top,right:h?(s.right-s.left)/2:s.right,bottom:l?(s.bottom-s.top)/2:s.bottom,left:h?(s.right-s.left)/2:s.left},t.effects.createPlaceholder(o),"show"===e.mode&amp;&amp;(o.cssClip(n.clip),n.clip=s),o.animate(n,{queue:!1,duration:e.duration,easing:e.easing,complete:i})}),t.effects.define("drop","hide",function(e,i){var s,n=t(this),o=e.mode,a="show"===o,r=e.direction||"left",h="up"===r||"down"===r?"top":"left",l="up"===r||"left"===r?"-=":"+=",c="+="===l?"-=":"+=",u={opacity:0};t.effects.createPlaceholder(n),s=e.distance||n["top"===h?"outerHeight":"outerWidth"](!0)/2,u[h]=l+s,a&amp;&amp;(n.css(u),u[h]=c+s,u.opacity=1),n.animate(u,{queue:!1,duration:e.duration,easing:e.easing,complete:i})}),t.effects.define("explode","hide",function(e,i){function s(){b.push(this),b.length===u*d&amp;&amp;n()}function n(){p.css({visibility:"visible"}),t(b).remove(),i()}var o,a,r,h,l,c,u=e.pieces?Math.round(Math.sqrt(e.pieces)):3,d=u,p=t(this),f=e.mode,g="show"===f,m=p.show().css("visibility","hidden").offset(),_=Math.ceil(p.outerWidth()/d),v=Math.ceil(p.outerHeight()/u),b=[];for(o=0;u&gt;o;o++)for(h=m.top+o*v,c=o-(u-1)/2,a=0;d&gt;a;a++)r=m.left+a*_,l=a-(d-1)/2,p.clone().appendTo("body").wrap("&lt;div&gt;&lt;/div&gt;").css({position:"absolute",visibility:"visible",left:-a*_,top:-o*v}).parent().addClass("ui-effects-explode").css({position:"absolute",overflow:"hidden",width:_,height:v,left:r+(g?l*_:0),top:h+(g?c*v:0),opacity:g?0:1}).animate({left:r+(g?0:l*_),top:h+(g?0:c*v),opacity:g?1:0},e.duration||500,e.easing,s)}),t.effects.define("fade","toggle",function(e,i){var s="show"===e.mode;t(this).css("opacity",s?0:1).animate({opacity:s?1:0},{queue:!1,duration:e.duration,easing:e.easing,complete:i})}),t.effects.define("fold","hide",function(e,i){var s=t(this),n=e.mode,o="show"===n,a="hide"===n,r=e.size||15,h=/([0-9]+)%/.exec(r),l=!!e.horizFirst,c=l?["right","bottom"]:["bottom","right"],u=e.duration/2,d=t.effects.createPlaceholder(s),p=s.cssClip(),f={clip:t.extend({},p)},g={clip:t.extend({},p)},m=[p[c[0]],p[c[1]]],_=s.queue().length;h&amp;&amp;(r=parseInt(h[1],10)/100*m[a?0:1]),f.clip[c[0]]=r,g.clip[c[0]]=r,g.clip[c[1]]=0,o&amp;&amp;(s.cssClip(g.clip),d&amp;&amp;d.css(t.effects.clipToBox(g)),g.clip=p),s.queue(function(i){d&amp;&amp;d.animate(t.effects.clipToBox(f),u,e.easing).animate(t.effects.clipToBox(g),u,e.easing),i()}).animate(f,u,e.easing).animate(g,u,e.easing).queue(i),t.effects.unshift(s,_,4)}),t.effects.define("highlight","show",function(e,i){var s=t(this),n={backgroundColor:s.css("backgroundColor")};"hide"===e.mode&amp;&amp;(n.opacity=0),t.effects.saveStyle(s),s.css({backgroundImage:"none",backgroundColor:e.color||"#ffff99"}).animate(n,{queue:!1,duration:e.duration,easing:e.easing,complete:i})}),t.effects.define("size",function(e,i){var s,n,o,a=t(this),r=["fontSize"],h=["borderTopWidth","borderBottomWidth","paddingTop","paddingBottom"],l=["borderLeftWidth","borderRightWidth","paddingLeft","paddingRight"],c=e.mode,u="effect"!==c,d=e.scale||"both",p=e.origin||["middle","center"],f=a.css("position"),g=a.position(),m=t.effects.scaledDimensions(a),_=e.from||m,v=e.to||t.effects.scaledDimensions(a,0);t.effects.createPlaceholder(a),"show"===c&amp;&amp;(o=_,_=v,v=o),n={from:{y:_.height/m.height,x:_.width/m.width},to:{y:v.height/m.height,x:v.width/m.width}},("box"===d||"both"===d)&amp;&amp;(n.from.y!==n.to.y&amp;&amp;(_=t.effects.setTransition(a,h,n.from.y,_),v=t.effects.setTransition(a,h,n.to.y,v)),n.from.x!==n.to.x&amp;&amp;(_=t.effects.setTransition(a,l,n.from.x,_),v=t.effects.setTransition(a,l,n.to.x,v))),("content"===d||"both"===d)&amp;&amp;n.from.y!==n.to.y&amp;&amp;(_=t.effects.setTransition(a,r,n.from.y,_),v=t.effects.setTransition(a,r,n.to.y,v)),p&amp;&amp;(s=t.effects.getBaseline(p,m),_.top=(m.outerHeight-_.outerHeight)*s.y+g.top,_.left=(m.outerWidth-_.outerWidth)*s.x+g.left,v.top=(m.outerHeight-v.outerHeight)*s.y+g.top,v.left=(m.outerWidth-v.outerWidth)*s.x+g.left),a.css(_),("content"===d||"both"===d)&amp;&amp;(h=h.concat(["marginTop","marginBottom"]).concat(r),l=l.concat(["marginLeft","marginRight"]),a.find("*[width]").each(function(){var i=t(this),s=t.effects.scaledDimensions(i),o={height:s.height*n.from.y,width:s.width*n.from.x,outerHeight:s.outerHeight*n.from.y,outerWidth:s.outerWidth*n.from.x},a={height:s.height*n.to.y,width:s.width*n.to.x,outerHeight:s.height*n.to.y,outerWidth:s.width*n.to.x};n.from.y!==n.to.y&amp;&amp;(o=t.effects.setTransition(i,h,n.from.y,o),a=t.effects.setTransition(i,h,n.to.y,a)),n.from.x!==n.to.x&amp;&amp;(o=t.effects.setTransition(i,l,n.from.x,o),a=t.effects.setTransition(i,l,n.to.x,a)),u&amp;&amp;t.effects.saveStyle(i),i.css(o),i.animate(a,e.duration,e.easing,function(){u&amp;&amp;t.effects.restoreStyle(i)})})),a.animate(v,{queue:!1,duration:e.duration,easing:e.easing,complete:function(){var e=a.offset();0===v.opacity&amp;&amp;a.css("opacity",_.opacity),u||(a.css("position","static"===f?"relative":f).offset(e),t.effects.saveStyle(a)),i()}})}),t.effects.define("scale",function(e,i){var s=t(this),n=e.mode,o=parseInt(e.percent,10)||(0===parseInt(e.percent,10)?0:"effect"!==n?0:100),a=t.extend(!0,{from:t.effects.scaledDimensions(s),to:t.effects.scaledDimensions(s,o,e.direction||"both"),origin:e.origin||["middle","center"]},e);e.fade&amp;&amp;(a.from.opacity=1,a.to.opacity=0),t.effects.effect.size.call(this,a,i)}),t.effects.define("puff","hide",function(e,i){var s=t.extend(!0,{},e,{fade:!0,percent:parseInt(e.percent,10)||150});t.effects.effect.scale.call(this,s,i)}),t.effects.define("pulsate","show",function(e,i){var s=t(this),n=e.mode,o="show"===n,a="hide"===n,r=o||a,h=2*(e.times||5)+(r?1:0),l=e.duration/h,c=0,u=1,d=s.queue().length;for((o||!s.is(":visible"))&amp;&amp;(s.css("opacity",0).show(),c=1);h&gt;u;u++)s.animate({opacity:c},l,e.easing),c=1-c;s.animate({opacity:c},l,e.easing),s.queue(i),t.effects.unshift(s,d,h+1)}),t.effects.define("shake",function(e,i){var s=1,n=t(this),o=e.direction||"left",a=e.distance||20,r=e.times||3,h=2*r+1,l=Math.round(e.duration/h),c="up"===o||"down"===o?"top":"left",u="up"===o||"left"===o,d={},p={},f={},g=n.queue().length;for(t.effects.createPlaceholder(n),d[c]=(u?"-=":"+=")+a,p[c]=(u?"+=":"-=")+2*a,f[c]=(u?"-=":"+=")+2*a,n.animate(d,l,e.easing);r&gt;s;s++)n.animate(p,l,e.easing).animate(f,l,e.easing);n.animate(p,l,e.easing).animate(d,l/2,e.easing).queue(i),t.effects.unshift(n,g,h+1)}),t.effects.define("slide","show",function(e,i){var s,n,o=t(this),a={up:["bottom","top"],down:["top","bottom"],left:["right","left"],right:["left","right"]},r=e.mode,h=e.direction||"left",l="up"===h||"down"===h?"top":"left",c="up"===h||"left"===h,u=e.distance||o["top"===l?"outerHeight":"outerWidth"](!0),d={};t.effects.createPlaceholder(o),s=o.cssClip(),n=o.position()[l],d[l]=(c?-1:1)*u+n,d.clip=o.cssClip(),d.clip[a[h][1]]=d.clip[a[h][0]],"show"===r&amp;&amp;(o.cssClip(d.clip),o.css(l,d[l]),d.clip=s,d[l]=n),o.animate(d,{queue:!1,duration:e.duration,easing:e.easing,complete:i})});var f;t.uiBackCompat!==!1&amp;&amp;(f=t.effects.define("transfer",function(e,i){t(this).transfer(e,i)})),t.ui.focusable=function(i,s){var n,o,a,r,h,l=i.nodeName.toLowerCase();return"area"===l?(n=i.parentNode,o=n.name,i.href&amp;&amp;o&amp;&amp;"map"===n.nodeName.toLowerCase()?(a=t("img[usemap='#"+o+"']"),a.length&gt;0&amp;&amp;a.is(":visible")):!1):(/^(input|select|textarea|button|object)$/.test(l)?(r=!i.disabled,r&amp;&amp;(h=t(i).closest("fieldset")[0],h&amp;&amp;(r=!h.disabled))):r="a"===l?i.href||s:s,r&amp;&amp;t(i).is(":visible")&amp;&amp;e(t(i)))},t.extend(t.expr[":"],{focusable:function(e){return t.ui.focusable(e,null!=t.attr(e,"tabindex"))}}),t.ui.focusable,t.fn.form=function(){return"string"==typeof this[0].form?this.closest("form"):t(this[0].form)},t.ui.formResetMixin={_formResetHandler:function(){var e=t(this);setTimeout(function(){var i=e.data("ui-form-reset-instances");t.each(i,function(){this.refresh()})})},_bindFormResetHandler:function(){if(this.form=this.element.form(),this.form.length){var t=this.form.data("ui-form-reset-instances")||[];t.length||this.form.on("reset.ui-form-reset",this._formResetHandler),t.push(this),this.form.data("ui-form-reset-instances",t)}},_unbindFormResetHandler:function(){if(this.form.length){var e=this.form.data("ui-form-reset-instances");e.splice(t.inArray(this,e),1),e.length?this.form.data("ui-form-reset-instances",e):this.form.removeData("ui-form-reset-instances").off("reset.ui-form-reset")}}},"1.7"===t.fn.jquery.substring(0,3)&amp;&amp;(t.each(["Width","Height"],function(e,i){function s(e,i,s,o){return t.each(n,function(){i-=parseFloat(t.css(e,"padding"+this))||0,s&amp;&amp;(i-=parseFloat(t.css(e,"border"+this+"Width"))||0),o&amp;&amp;(i-=parseFloat(t.css(e,"margin"+this))||0)}),i}var n="Width"===i?["Left","Right"]:["Top","Bottom"],o=i.toLowerCase(),a={innerWidth:t.fn.innerWidth,innerHeight:t.fn.innerHeight,outerWidth:t.fn.outerWidth,outerHeight:t.fn.outerHeight};t.fn["inner"+i]=function(e){return void 0===e?a["inner"+i].call(this):this.each(function(){t(this).css(o,s(this,e)+"px")})},t.fn["outer"+i]=function(e,n){return"number"!=typeof e?a["outer"+i].call(this,e):this.each(function(){t(this).css(o,s(this,e,!0,n)+"px")})}}),t.fn.addBack=function(t){return this.add(null==t?this.prevObject:this.prevObject.filter(t))}),t.ui.keyCode={BACKSPACE:8,COMMA:188,DELETE:46,DOWN:40,END:35,ENTER:13,ESCAPE:27,HOME:36,LEFT:37,PAGE_DOWN:34,PAGE_UP:33,PERIOD:190,RIGHT:39,SPACE:32,TAB:9,UP:38},t.ui.escapeSelector=function(){var t=/([!"#$%&amp;'()*+,./:;&lt;=&gt;?@[\]^`{|}~])/g;return function(e){return e.replace(t,"\\$1")}}(),t.fn.labels=function(){var e,i,s,n,o;return this[0].labels&amp;&amp;this[0].labels.length?this.pushStack(this[0].labels):(n=this.eq(0).parents("label"),s=this.attr("id"),s&amp;&amp;(e=this.eq(0).parents().last(),o=e.add(e.length?e.siblings():this.siblings()),i="label[for='"+t.ui.escapeSelector(s)+"']",n=n.add(o.find(i).addBack(i))),this.pushStack(n))},t.fn.scrollParent=function(e){var i=this.css("position"),s="absolute"===i,n=e?/(auto|scroll|hidden)/:/(auto|scroll)/,o=this.parents().filter(function(){var e=t(this);return s&amp;&amp;"static"===e.css("position")?!1:n.test(e.css("overflow")+e.css("overflow-y")+e.css("overflow-x"))}).eq(0);return"fixed"!==i&amp;&amp;o.length?o:t(this[0].ownerDocument||document)},t.extend(t.expr[":"],{tabbable:function(e){var i=t.attr(e,"tabindex"),s=null!=i;return(!s||i&gt;=0)&amp;&amp;t.ui.focusable(e,s)}}),t.fn.extend({uniqueId:function(){var t=0;return function(){return this.each(function(){this.id||(this.id="ui-id-"+ ++t)})}}(),removeUniqueId:function(){return this.each(function(){/^ui-id-\d+$/.test(this.id)&amp;&amp;t(this).removeAttr("id")})}}),t.widget("ui.accordion",{version:"1.12.1",options:{active:0,animate:{},classes:{"ui-accordion-header":"ui-corner-top","ui-accordion-header-collapsed":"ui-corner-all","ui-accordion-content":"ui-corner-bottom"},collapsible:!1,event:"click",header:"&gt; li &gt; :first-child, &gt; :not(li):even",heightStyle:"auto",icons:{activeHeader:"ui-icon-triangle-1-s",header:"ui-icon-triangle-1-e"},activate:null,beforeActivate:null},hideProps:{borderTopWidth:"hide",borderBottomWidth:"hide",paddingTop:"hide",paddingBottom:"hide",height:"hide"},showProps:{borderTopWidth:"show",borderBottomWidth:"show",paddingTop:"show",paddingBottom:"show",height:"show"},_create:function(){var e=this.options;this.prevShow=this.prevHide=t(),this._addClass("ui-accordion","ui-widget ui-helper-reset"),this.element.attr("role","tablist"),e.collapsible||e.active!==!1&amp;&amp;null!=e.active||(e.active=0),this._processPanels(),0&gt;e.active&amp;&amp;(e.active+=this.headers.length),this._refresh()},_getCreateEventData:function(){return{header:this.active,panel:this.active.length?this.active.next():t()}},_createIcons:function(){var e,i,s=this.options.icons;s&amp;&amp;(e=t("&lt;span&gt;"),this._addClass(e,"ui-accordion-header-icon","ui-icon "+s.header),e.prependTo(this.headers),i=this.active.children(".ui-accordion-header-icon"),this._removeClass(i,s.header)._addClass(i,null,s.activeHeader)._addClass(this.headers,"ui-accordion-icons"))},_destroyIcons:function(){this._removeClass(this.headers,"ui-accordion-icons"),this.headers.children(".ui-accordion-header-icon").remove()},_destroy:function(){var t;this.element.removeAttr("role"),this.headers.removeAttr("role aria-expanded aria-selected aria-controls tabIndex").removeUniqueId(),this._destroyIcons(),t=this.headers.next().css("display","").removeAttr("role aria-hidden aria-labelledby").removeUniqueId(),"content"!==this.options.heightStyle&amp;&amp;t.css("height","")},_setOption:function(t,e){return"active"===t?(this._activate(e),void 0):("event"===t&amp;&amp;(this.options.event&amp;&amp;this._off(this.headers,this.options.event),this._setupEvents(e)),this._super(t,e),"collapsible"!==t||e||this.options.active!==!1||this._activate(0),"icons"===t&amp;&amp;(this._destroyIcons(),e&amp;&amp;this._createIcons()),void 0)},_setOptionDisabled:function(t){this._super(t),this.element.attr("aria-disabled",t),this._toggleClass(null,"ui-state-disabled",!!t),this._toggleClass(this.headers.add(this.headers.next()),null,"ui-state-disabled",!!t)},_keydown:function(e){if(!e.altKey&amp;&amp;!e.ctrlKey){var i=t.ui.keyCode,s=this.headers.length,n=this.headers.index(e.target),o=!1;switch(e.keyCode){case i.RIGHT:case i.DOWN:o=this.headers[(n+1)%s];break;case i.LEFT:case i.UP:o=this.headers[(n-1+s)%s];break;case i.SPACE:case i.ENTER:this._eventHandler(e);break;case i.HOME:o=this.headers[0];break;case i.END:o=this.headers[s-1]}o&amp;&amp;(t(e.target).attr("tabIndex",-1),t(o).attr("tabIndex",0),t(o).trigger("focus"),e.preventDefault())}},_panelKeyDown:function(e){e.keyCode===t.ui.keyCode.UP&amp;&amp;e.ctrlKey&amp;&amp;t(e.currentTarget).prev().trigger("focus")},refresh:function(){var e=this.options;this._processPanels(),e.active===!1&amp;&amp;e.collapsible===!0||!this.headers.length?(e.active=!1,this.active=t()):e.active===!1?this._activate(0):this.active.length&amp;&amp;!t.contains(this.element[0],this.active[0])?this.headers.length===this.headers.find(".ui-state-disabled").length?(e.active=!1,this.active=t()):this._activate(Math.max(0,e.active-1)):e.active=this.headers.index(this.active),this._destroyIcons(),this._refresh()},_processPanels:function(){var t=this.headers,e=this.panels;this.headers=this.element.find(this.options.header),this._addClass(this.headers,"ui-accordion-header ui-accordion-header-collapsed","ui-state-default"),this.panels=this.headers.next().filter(":not(.ui-accordion-content-active)").hide(),this._addClass(this.panels,"ui-accordion-content","ui-helper-reset ui-widget-content"),e&amp;&amp;(this._off(t.not(this.headers)),this._off(e.not(this.panels)))},_refresh:function(){var e,i=this.options,s=i.heightStyle,n=this.element.parent();this.active=this._findActive(i.active),this._addClass(this.active,"ui-accordion-header-active","ui-state-active")._removeClass(this.active,"ui-accordion-header-collapsed"),this._addClass(this.active.next(),"ui-accordion-content-active"),this.active.next().show(),this.headers.attr("role","tab").each(function(){var e=t(this),i=e.uniqueId().attr("id"),s=e.next(),n=s.uniqueId().attr("id");e.attr("aria-controls",n),s.attr("aria-labelledby",i)}).next().attr("role","tabpanel"),this.headers.not(this.active).attr({"aria-selected":"false","aria-expanded":"false",tabIndex:-1}).next().attr({"aria-hidden":"true"}).hide(),this.active.length?this.active.attr({"aria-selected":"true","aria-expanded":"true",tabIndex:0}).next().attr({"aria-hidden":"false"}):this.headers.eq(0).attr("tabIndex",0),this._createIcons(),this._setupEvents(i.event),"fill"===s?(e=n.height(),this.element.siblings(":visible").each(function(){var i=t(this),s=i.css("position");"absolute"!==s&amp;&amp;"fixed"!==s&amp;&amp;(e-=i.outerHeight(!0))}),this.headers.each(function(){e-=t(this).outerHeight(!0)}),this.headers.next().each(function(){t(this).height(Math.max(0,e-t(this).innerHeight()+t(this).height()))}).css("overflow","auto")):"auto"===s&amp;&amp;(e=0,this.headers.next().each(function(){var i=t(this).is(":visible");i||t(this).show(),e=Math.max(e,t(this).css("height","").height()),i||t(this).hide()}).height(e))},_activate:function(e){var i=this._findActive(e)[0];i!==this.active[0]&amp;&amp;(i=i||this.active[0],this._eventHandler({target:i,currentTarget:i,preventDefault:t.noop}))},_findActive:function(e){return"number"==typeof e?this.headers.eq(e):t()},_setupEvents:function(e){var i={keydown:"_keydown"};e&amp;&amp;t.each(e.split(" "),function(t,e){i[e]="_eventHandler"}),this._off(this.headers.add(this.headers.next())),this._on(this.headers,i),this._on(this.headers.next(),{keydown:"_panelKeyDown"}),this._hoverable(this.headers),this._focusable(this.headers)},_eventHandler:function(e){var i,s,n=this.options,o=this.active,a=t(e.currentTarget),r=a[0]===o[0],h=r&amp;&amp;n.collapsible,l=h?t():a.next(),c=o.next(),u={oldHeader:o,oldPanel:c,newHeader:h?t():a,newPanel:l};e.preventDefault(),r&amp;&amp;!n.collapsible||this._trigger("beforeActivate",e,u)===!1||(n.active=h?!1:this.headers.index(a),this.active=r?t():a,this._toggle(u),this._removeClass(o,"ui-accordion-header-active","ui-state-active"),n.icons&amp;&amp;(i=o.children(".ui-accordion-header-icon"),this._removeClass(i,null,n.icons.activeHeader)._addClass(i,null,n.icons.header)),r||(this._removeClass(a,"ui-accordion-header-collapsed")._addClass(a,"ui-accordion-header-active","ui-state-active"),n.icons&amp;&amp;(s=a.children(".ui-accordion-header-icon"),this._removeClass(s,null,n.icons.header)._addClass(s,null,n.icons.activeHeader)),this._addClass(a.next(),"ui-accordion-content-active")))},_toggle:function(e){var i=e.newPanel,s=this.prevShow.length?this.prevShow:e.oldPanel;this.prevShow.add(this.prevHide).stop(!0,!0),this.prevShow=i,this.prevHide=s,this.options.animate?this._animate(i,s,e):(s.hide(),i.show(),this._toggleComplete(e)),s.attr({"aria-hidden":"true"}),s.prev().attr({"aria-selected":"false","aria-expanded":"false"}),i.length&amp;&amp;s.length?s.prev().attr({tabIndex:-1,"aria-expanded":"false"}):i.length&amp;&amp;this.headers.filter(function(){return 0===parseInt(t(this).attr("tabIndex"),10)}).attr("tabIndex",-1),i.attr("aria-hidden","false").prev().attr({"aria-selected":"true","aria-expanded":"true",tabIndex:0})},_animate:function(t,e,i){var s,n,o,a=this,r=0,h=t.css("box-sizing"),l=t.length&amp;&amp;(!e.length||t.index()&lt;e.index()),c=this.options.animate||{},u=l&amp;&amp;c.down||c,d=function(){a._toggleComplete(i)};return"number"==typeof u&amp;&amp;(o=u),"string"==typeof u&amp;&amp;(n=u),n=n||u.easing||c.easing,o=o||u.duration||c.duration,e.length?t.length?(s=t.show().outerHeight(),e.animate(this.hideProps,{duration:o,easing:n,step:function(t,e){e.now=Math.round(t)}}),t.hide().animate(this.showProps,{duration:o,easing:n,complete:d,step:function(t,i){i.now=Math.round(t),"height"!==i.prop?"content-box"===h&amp;&amp;(r+=i.now):"content"!==a.options.heightStyle&amp;&amp;(i.now=Math.round(s-e.outerHeight()-r),r=0)}}),void 0):e.animate(this.hideProps,o,n,d):t.animate(this.showProps,o,n,d)},_toggleComplete:function(t){var e=t.oldPanel,i=e.prev();this._removeClass(e,"ui-accordion-content-active"),this._removeClass(i,"ui-accordion-header-active")._addClass(i,"ui-accordion-header-collapsed"),e.length&amp;&amp;(e.parent()[0].className=e.parent()[0].className),this._trigger("activate",null,t)}}),t.ui.safeActiveElement=function(t){var e;try{e=t.activeElement}catch(i){e=t.body}return e||(e=t.body),e.nodeName||(e=t.body),e},t.widget("ui.menu",{version:"1.12.1",defaultElement:"&lt;ul&gt;",delay:300,options:{icons:{submenu:"ui-icon-caret-1-e"},items:"&gt; *",menus:"ul",position:{my:"left top",at:"right top"},role:"menu",blur:null,focus:null,select:null},_create:function(){this.activeMenu=this.element,this.mouseHandled=!1,this.element.uniqueId().attr({role:this.options.role,tabIndex:0}),this._addClass("ui-menu","ui-widget ui-widget-content"),this._on({"mousedown .ui-menu-item":function(t){t.preventDefault()},"click .ui-menu-item":function(e){var i=t(e.target),s=t(t.ui.safeActiveElement(this.document[0]));!this.mouseHandled&amp;&amp;i.not(".ui-state-disabled").length&amp;&amp;(this.select(e),e.isPropagationStopped()||(this.mouseHandled=!0),i.has(".ui-menu").length?this.expand(e):!this.element.is(":focus")&amp;&amp;s.closest(".ui-menu").length&amp;&amp;(this.element.trigger("focus",[!0]),this.active&amp;&amp;1===this.active.parents(".ui-menu").length&amp;&amp;clearTimeout(this.timer)))},"mouseenter .ui-menu-item":function(e){if(!this.previousFilter){var i=t(e.target).closest(".ui-menu-item"),s=t(e.currentTarget);i[0]===s[0]&amp;&amp;(this._removeClass(s.siblings().children(".ui-state-active"),null,"ui-state-active"),this.focus(e,s))}},mouseleave:"collapseAll","mouseleave .ui-menu":"collapseAll",focus:function(t,e){var i=this.active||this.element.find(this.options.items).eq(0);e||this.focus(t,i)},blur:function(e){this._delay(function(){var i=!t.contains(this.element[0],t.ui.safeActiveElement(this.document[0]));i&amp;&amp;this.collapseAll(e)})},keydown:"_keydown"}),this.refresh(),this._on(this.document,{click:function(t){this._closeOnDocumentClick(t)&amp;&amp;this.collapseAll(t),this.mouseHandled=!1}})},_destroy:function(){var e=this.element.find(".ui-menu-item").removeAttr("role aria-disabled"),i=e.children(".ui-menu-item-wrapper").removeUniqueId().removeAttr("tabIndex role aria-haspopup");this.element.removeAttr("aria-activedescendant").find(".ui-menu").addBack().removeAttr("role aria-labelledby aria-expanded aria-hidden aria-disabled tabIndex").removeUniqueId().show(),i.children().each(function(){var e=t(this);e.data("ui-menu-submenu-caret")&amp;&amp;e.remove()})},_keydown:function(e){var i,s,n,o,a=!0;switch(e.keyCode){case t.ui.keyCode.PAGE_UP:this.previousPage(e);break;case t.ui.keyCode.PAGE_DOWN:this.nextPage(e);break;case t.ui.keyCode.HOME:this._move("first","first",e);break;case t.ui.keyCode.END:this._move("last","last",e);break;case t.ui.keyCode.UP:this.previous(e);break;case t.ui.keyCode.DOWN:this.next(e);break;case t.ui.keyCode.LEFT:this.collapse(e);break;case t.ui.keyCode.RIGHT:this.active&amp;&amp;!this.active.is(".ui-state-disabled")&amp;&amp;this.expand(e);break;case t.ui.keyCode.ENTER:case t.ui.keyCode.SPACE:this._activate(e);break;case t.ui.keyCode.ESCAPE:this.collapse(e);break;default:a=!1,s=this.previousFilter||"",o=!1,n=e.keyCode&gt;=96&amp;&amp;105&gt;=e.keyCode?""+(e.keyCode-96):String.fromCharCode(e.keyCode),clearTimeout(this.filterTimer),n===s?o=!0:n=s+n,i=this._filterMenuItems(n),i=o&amp;&amp;-1!==i.index(this.active.next())?this.active.nextAll(".ui-menu-item"):i,i.length||(n=String.fromCharCode(e.keyCode),i=this._filterMenuItems(n)),i.length?(this.focus(e,i),this.previousFilter=n,this.filterTimer=this._delay(function(){delete this.previousFilter},1e3)):delete this.previousFilter}a&amp;&amp;e.preventDefault()},_activate:function(t){this.active&amp;&amp;!this.active.is(".ui-state-disabled")&amp;&amp;(this.active.children("[aria-haspopup='true']").length?this.expand(t):this.select(t))},refresh:function(){var e,i,s,n,o,a=this,r=this.options.icons.submenu,h=this.element.find(this.options.menus);this._toggleClass("ui-menu-icons",null,!!this.element.find(".ui-icon").length),s=h.filter(":not(.ui-menu)").hide().attr({role:this.options.role,"aria-hidden":"true","aria-expanded":"false"}).each(function(){var e=t(this),i=e.prev(),s=t("&lt;span&gt;").data("ui-menu-submenu-caret",!0);a._addClass(s,"ui-menu-icon","ui-icon "+r),i.attr("aria-haspopup","true").prepend(s),e.attr("aria-labelledby",i.attr("id"))}),this._addClass(s,"ui-menu","ui-widget ui-widget-content ui-front"),e=h.add(this.element),i=e.find(this.options.items),i.not(".ui-menu-item").each(function(){var e=t(this);a._isDivider(e)&amp;&amp;a._addClass(e,"ui-menu-divider","ui-widget-content")}),n=i.not(".ui-menu-item, .ui-menu-divider"),o=n.children().not(".ui-menu").uniqueId().attr({tabIndex:-1,role:this._itemRole()}),this._addClass(n,"ui-menu-item")._addClass(o,"ui-menu-item-wrapper"),i.filter(".ui-state-disabled").attr("aria-disabled","true"),this.active&amp;&amp;!t.contains(this.element[0],this.active[0])&amp;&amp;this.blur()},_itemRole:function(){return{menu:"menuitem",listbox:"option"}[this.options.role]},_setOption:function(t,e){if("icons"===t){var i=this.element.find(".ui-menu-icon");this._removeClass(i,null,this.options.icons.submenu)._addClass(i,null,e.submenu)}this._super(t,e)},_setOptionDisabled:function(t){this._super(t),this.element.attr("aria-disabled",t+""),this._toggleClass(null,"ui-state-disabled",!!t)},focus:function(t,e){var i,s,n;this.blur(t,t&amp;&amp;"focus"===t.type),this._scrollIntoView(e),this.active=e.first(),s=this.active.children(".ui-menu-item-wrapper"),this._addClass(s,null,"ui-state-active"),this.options.role&amp;&amp;this.element.attr("aria-activedescendant",s.attr("id")),n=this.active.parent().closest(".ui-menu-item").children(".ui-menu-item-wrapper"),this._addClass(n,null,"ui-state-active"),t&amp;&amp;"keydown"===t.type?this._close():this.timer=this._delay(function(){this._close()},this.delay),i=e.children(".ui-menu"),i.length&amp;&amp;t&amp;&amp;/^mouse/.test(t.type)&amp;&amp;this._startOpening(i),this.activeMenu=e.parent(),this._trigger("focus",t,{item:e})},_scrollIntoView:function(e){var i,s,n,o,a,r;this._hasScroll()&amp;&amp;(i=parseFloat(t.css(this.activeMenu[0],"borderTopWidth"))||0,s=parseFloat(t.css(this.activeMenu[0],"paddingTop"))||0,n=e.offset().top-this.activeMenu.offset().top-i-s,o=this.activeMenu.scrollTop(),a=this.activeMenu.height(),r=e.outerHeight(),0&gt;n?this.activeMenu.scrollTop(o+n):n+r&gt;a&amp;&amp;this.activeMenu.scrollTop(o+n-a+r))},blur:function(t,e){e||clearTimeout(this.timer),this.active&amp;&amp;(this._removeClass(this.active.children(".ui-menu-item-wrapper"),null,"ui-state-active"),this._trigger("blur",t,{item:this.active}),this.active=null)},_startOpening:function(t){clearTimeout(this.timer),"true"===t.attr("aria-hidden")&amp;&amp;(this.timer=this._delay(function(){this._close(),this._open(t)},this.delay))},_open:function(e){var i=t.extend({of:this.active},this.options.position);clearTimeout(this.timer),this.element.find(".ui-menu").not(e.parents(".ui-menu")).hide().attr("aria-hidden","true"),e.show().removeAttr("aria-hidden").attr("aria-expanded","true").position(i)},collapseAll:function(e,i){clearTimeout(this.timer),this.timer=this._delay(function(){var s=i?this.element:t(e&amp;&amp;e.target).closest(this.element.find(".ui-menu"));s.length||(s=this.element),this._close(s),this.blur(e),this._removeClass(s.find(".ui-state-active"),null,"ui-state-active"),this.activeMenu=s},this.delay)},_close:function(t){t||(t=this.active?this.active.parent():this.element),t.find(".ui-menu").hide().attr("aria-hidden","true").attr("aria-expanded","false")},_closeOnDocumentClick:function(e){return!t(e.target).closest(".ui-menu").length},_isDivider:function(t){return!/[^\-\u2014\u2013\s]/.test(t.text())},collapse:function(t){var e=this.active&amp;&amp;this.active.parent().closest(".ui-menu-item",this.element);e&amp;&amp;e.length&amp;&amp;(this._close(),this.focus(t,e))},expand:function(t){var e=this.active&amp;&amp;this.active.children(".ui-menu ").find(this.options.items).first();e&amp;&amp;e.length&amp;&amp;(this._open(e.parent()),this._delay(function(){this.focus(t,e)}))},next:function(t){this._move("next","first",t)},previous:function(t){this._move("prev","last",t)},isFirstItem:function(){return this.active&amp;&amp;!this.active.prevAll(".ui-menu-item").length},isLastItem:function(){return this.active&amp;&amp;!this.active.nextAll(".ui-menu-item").length},_move:function(t,e,i){var s;this.active&amp;&amp;(s="first"===t||"last"===t?this.active["first"===t?"prevAll":"nextAll"](".ui-menu-item").eq(-1):this.active[t+"All"](".ui-menu-item").eq(0)),s&amp;&amp;s.length&amp;&amp;this.active||(s=this.activeMenu.find(this.options.items)[e]()),this.focus(i,s)},nextPage:function(e){var i,s,n;return this.active?(this.isLastItem()||(this._hasScroll()?(s=this.active.offset().top,n=this.element.height(),this.active.nextAll(".ui-menu-item").each(function(){return i=t(this),0&gt;i.offset().top-s-n}),this.focus(e,i)):this.focus(e,this.activeMenu.find(this.options.items)[this.active?"last":"first"]())),void 0):(this.next(e),void 0)},previousPage:function(e){var i,s,n;return this.active?(this.isFirstItem()||(this._hasScroll()?(s=this.active.offset().top,n=this.element.height(),this.active.prevAll(".ui-menu-item").each(function(){return i=t(this),i.offset().top-s+n&gt;0}),this.focus(e,i)):this.focus(e,this.activeMenu.find(this.options.items).first())),void 0):(this.next(e),void 0)},_hasScroll:function(){return this.element.outerHeight()&lt;this.element.prop("scrollHeight")},select:function(e){this.active=this.active||t(e.target).closest(".ui-menu-item");var i={item:this.active};this.active.has(".ui-menu").length||this.collapseAll(e,!0),this._trigger("select",e,i)},_filterMenuItems:function(e){var i=e.replace(/[\-\[\]{}()*+?.,\\\^$|#\s]/g,"\\$&amp;"),s=RegExp("^"+i,"i");return this.activeMenu.find(this.options.items).filter(".ui-menu-item").filter(function(){return s.test(t.trim(t(this).children(".ui-menu-item-wrapper").text()))})}}),t.widget("ui.autocomplete",{version:"1.12.1",defaultElement:"&lt;input&gt;",options:{appendTo:null,autoFocus:!1,delay:300,minLength:1,position:{my:"left top",at:"left bottom",collision:"none"},source:null,change:null,close:null,focus:null,open:null,response:null,search:null,select:null},requestIndex:0,pending:0,_create:function(){var e,i,s,n=this.element[0].nodeName.toLowerCase(),o="textarea"===n,a="input"===n;</w:t>
        <w:br/>
        <w:t>this.isMultiLine=o||!a&amp;&amp;this._isContentEditable(this.element),this.valueMethod=this.element[o||a?"val":"text"],this.isNewMenu=!0,this._addClass("ui-autocomplete-input"),this.element.attr("autocomplete","off"),this._on(this.element,{keydown:function(n){if(this.element.prop("readOnly"))return e=!0,s=!0,i=!0,void 0;e=!1,s=!1,i=!1;var o=t.ui.keyCode;switch(n.keyCode){case o.PAGE_UP:e=!0,this._move("previousPage",n);break;case o.PAGE_DOWN:e=!0,this._move("nextPage",n);break;case o.UP:e=!0,this._keyEvent("previous",n);break;case o.DOWN:e=!0,this._keyEvent("next",n);break;case o.ENTER:this.menu.active&amp;&amp;(e=!0,n.preventDefault(),this.menu.select(n));break;case o.TAB:this.menu.active&amp;&amp;this.menu.select(n);break;case o.ESCAPE:this.menu.element.is(":visible")&amp;&amp;(this.isMultiLine||this._value(this.term),this.close(n),n.preventDefault());break;default:i=!0,this._searchTimeout(n)}},keypress:function(s){if(e)return e=!1,(!this.isMultiLine||this.menu.element.is(":visible"))&amp;&amp;s.preventDefault(),void 0;if(!i){var n=t.ui.keyCode;switch(s.keyCode){case n.PAGE_UP:this._move("previousPage",s);break;case n.PAGE_DOWN:this._move("nextPage",s);break;case n.UP:this._keyEvent("previous",s);break;case n.DOWN:this._keyEvent("next",s)}}},input:function(t){return s?(s=!1,t.preventDefault(),void 0):(this._searchTimeout(t),void 0)},focus:function(){this.selectedItem=null,this.previous=this._value()},blur:function(t){return this.cancelBlur?(delete this.cancelBlur,void 0):(clearTimeout(this.searching),this.close(t),this._change(t),void 0)}}),this._initSource(),this.menu=t("&lt;ul&gt;").appendTo(this._appendTo()).menu({role:null}).hide().menu("instance"),this._addClass(this.menu.element,"ui-autocomplete","ui-front"),this._on(this.menu.element,{mousedown:function(e){e.preventDefault(),this.cancelBlur=!0,this._delay(function(){delete this.cancelBlur,this.element[0]!==t.ui.safeActiveElement(this.document[0])&amp;&amp;this.element.trigger("focus")})},menufocus:function(e,i){var s,n;return this.isNewMenu&amp;&amp;(this.isNewMenu=!1,e.originalEvent&amp;&amp;/^mouse/.test(e.originalEvent.type))?(this.menu.blur(),this.document.one("mousemove",function(){t(e.target).trigger(e.originalEvent)}),void 0):(n=i.item.data("ui-autocomplete-item"),!1!==this._trigger("focus",e,{item:n})&amp;&amp;e.originalEvent&amp;&amp;/^key/.test(e.originalEvent.type)&amp;&amp;this._value(n.value),s=i.item.attr("aria-label")||n.value,s&amp;&amp;t.trim(s).length&amp;&amp;(this.liveRegion.children().hide(),t("&lt;div&gt;").text(s).appendTo(this.liveRegion)),void 0)},menuselect:function(e,i){var s=i.item.data("ui-autocomplete-item"),n=this.previous;this.element[0]!==t.ui.safeActiveElement(this.document[0])&amp;&amp;(this.element.trigger("focus"),this.previous=n,this._delay(function(){this.previous=n,this.selectedItem=s})),!1!==this._trigger("select",e,{item:s})&amp;&amp;this._value(s.value),this.term=this._value(),this.close(e),this.selectedItem=s}}),this.liveRegion=t("&lt;div&gt;",{role:"status","aria-live":"assertive","aria-relevant":"additions"}).appendTo(this.document[0].body),this._addClass(this.liveRegion,null,"ui-helper-hidden-accessible"),this._on(this.window,{beforeunload:function(){this.element.removeAttr("autocomplete")}})},_destroy:function(){clearTimeout(this.searching),this.element.removeAttr("autocomplete"),this.menu.element.remove(),this.liveRegion.remove()},_setOption:function(t,e){this._super(t,e),"source"===t&amp;&amp;this._initSource(),"appendTo"===t&amp;&amp;this.menu.element.appendTo(this._appendTo()),"disabled"===t&amp;&amp;e&amp;&amp;this.xhr&amp;&amp;this.xhr.abort()},_isEventTargetInWidget:function(e){var i=this.menu.element[0];return e.target===this.element[0]||e.target===i||t.contains(i,e.target)},_closeOnClickOutside:function(t){this._isEventTargetInWidget(t)||this.close()},_appendTo:function(){var e=this.options.appendTo;return e&amp;&amp;(e=e.jquery||e.nodeType?t(e):this.document.find(e).eq(0)),e&amp;&amp;e[0]||(e=this.element.closest(".ui-front, dialog")),e.length||(e=this.document[0].body),e},_initSource:function(){var e,i,s=this;t.isArray(this.options.source)?(e=this.options.source,this.source=function(i,s){s(t.ui.autocomplete.filter(e,i.term))}):"string"==typeof this.options.source?(i=this.options.source,this.source=function(e,n){s.xhr&amp;&amp;s.xhr.abort(),s.xhr=t.ajax({url:i,data:e,dataType:"json",success:function(t){n(t)},error:function(){n([])}})}):this.source=this.options.source},_searchTimeout:function(t){clearTimeout(this.searching),this.searching=this._delay(function(){var e=this.term===this._value(),i=this.menu.element.is(":visible"),s=t.altKey||t.ctrlKey||t.metaKey||t.shiftKey;(!e||e&amp;&amp;!i&amp;&amp;!s)&amp;&amp;(this.selectedItem=null,this.search(null,t))},this.options.delay)},search:function(t,e){return t=null!=t?t:this._value(),this.term=this._value(),t.length&lt;this.options.minLength?this.close(e):this._trigger("search",e)!==!1?this._search(t):void 0},_search:function(t){this.pending++,this._addClass("ui-autocomplete-loading"),this.cancelSearch=!1,this.source({term:t},this._response())},_response:function(){var e=++this.requestIndex;return t.proxy(function(t){e===this.requestIndex&amp;&amp;this.__response(t),this.pending--,this.pending||this._removeClass("ui-autocomplete-loading")},this)},__response:function(t){t&amp;&amp;(t=this._normalize(t)),this._trigger("response",null,{content:t}),!this.options.disabled&amp;&amp;t&amp;&amp;t.length&amp;&amp;!this.cancelSearch?(this._suggest(t),this._trigger("open")):this._close()},close:function(t){this.cancelSearch=!0,this._close(t)},_close:function(t){this._off(this.document,"mousedown"),this.menu.element.is(":visible")&amp;&amp;(this.menu.element.hide(),this.menu.blur(),this.isNewMenu=!0,this._trigger("close",t))},_change:function(t){this.previous!==this._value()&amp;&amp;this._trigger("change",t,{item:this.selectedItem})},_normalize:function(e){return e.length&amp;&amp;e[0].label&amp;&amp;e[0].value?e:t.map(e,function(e){return"string"==typeof e?{label:e,value:e}:t.extend({},e,{label:e.label||e.value,value:e.value||e.label})})},_suggest:function(e){var i=this.menu.element.empty();this._renderMenu(i,e),this.isNewMenu=!0,this.menu.refresh(),i.show(),this._resizeMenu(),i.position(t.extend({of:this.element},this.options.position)),this.options.autoFocus&amp;&amp;this.menu.next(),this._on(this.document,{mousedown:"_closeOnClickOutside"})},_resizeMenu:function(){var t=this.menu.element;t.outerWidth(Math.max(t.width("").outerWidth()+1,this.element.outerWidth()))},_renderMenu:function(e,i){var s=this;t.each(i,function(t,i){s._renderItemData(e,i)})},_renderItemData:function(t,e){return this._renderItem(t,e).data("ui-autocomplete-item",e)},_renderItem:function(e,i){return t("&lt;li&gt;").append(t("&lt;div&gt;").text(i.label)).appendTo(e)},_move:function(t,e){return this.menu.element.is(":visible")?this.menu.isFirstItem()&amp;&amp;/^previous/.test(t)||this.menu.isLastItem()&amp;&amp;/^next/.test(t)?(this.isMultiLine||this._value(this.term),this.menu.blur(),void 0):(this.menu[t](e),void 0):(this.search(null,e),void 0)},widget:function(){return this.menu.element},_value:function(){return this.valueMethod.apply(this.element,arguments)},_keyEvent:function(t,e){(!this.isMultiLine||this.menu.element.is(":visible"))&amp;&amp;(this._move(t,e),e.preventDefault())},_isContentEditable:function(t){if(!t.length)return!1;var e=t.prop("contentEditable");return"inherit"===e?this._isContentEditable(t.parent()):"true"===e}}),t.extend(t.ui.autocomplete,{escapeRegex:function(t){return t.replace(/[\-\[\]{}()*+?.,\\\^$|#\s]/g,"\\$&amp;")},filter:function(e,i){var s=RegExp(t.ui.autocomplete.escapeRegex(i),"i");return t.grep(e,function(t){return s.test(t.label||t.value||t)})}}),t.widget("ui.autocomplete",t.ui.autocomplete,{options:{messages:{noResults:"No search results.",results:function(t){return t+(t&gt;1?" results are":" result is")+" available, use up and down arrow keys to navigate."}}},__response:function(e){var i;this._superApply(arguments),this.options.disabled||this.cancelSearch||(i=e&amp;&amp;e.length?this.options.messages.results(e.length):this.options.messages.noResults,this.liveRegion.children().hide(),t("&lt;div&gt;").text(i).appendTo(this.liveRegion))}}),t.ui.autocomplete;var g=/ui-corner-([a-z]){2,6}/g;t.widget("ui.controlgroup",{version:"1.12.1",defaultElement:"&lt;div&gt;",options:{direction:"horizontal",disabled:null,onlyVisible:!0,items:{button:"input[type=button], input[type=submit], input[type=reset], button, a",controlgroupLabel:".ui-controlgroup-label",checkboxradio:"input[type='checkbox'], input[type='radio']",selectmenu:"select",spinner:".ui-spinner-input"}},_create:function(){this._enhance()},_enhance:function(){this.element.attr("role","toolbar"),this.refresh()},_destroy:function(){this._callChildMethod("destroy"),this.childWidgets.removeData("ui-controlgroup-data"),this.element.removeAttr("role"),this.options.items.controlgroupLabel&amp;&amp;this.element.find(this.options.items.controlgroupLabel).find(".ui-controlgroup-label-contents").contents().unwrap()},_initWidgets:function(){var e=this,i=[];t.each(this.options.items,function(s,n){var o,a={};return n?"controlgroupLabel"===s?(o=e.element.find(n),o.each(function(){var e=t(this);e.children(".ui-controlgroup-label-contents").length||e.contents().wrapAll("&lt;span class='ui-controlgroup-label-contents'&gt;&lt;/span&gt;")}),e._addClass(o,null,"ui-widget ui-widget-content ui-state-default"),i=i.concat(o.get()),void 0):(t.fn[s]&amp;&amp;(a=e["_"+s+"Options"]?e["_"+s+"Options"]("middle"):{classes:{}},e.element.find(n).each(function(){var n=t(this),o=n[s]("instance"),r=t.widget.extend({},a);if("button"!==s||!n.parent(".ui-spinner").length){o||(o=n[s]()[s]("instance")),o&amp;&amp;(r.classes=e._resolveClassesValues(r.classes,o)),n[s](r);var h=n[s]("widget");t.data(h[0],"ui-controlgroup-data",o?o:n[s]("instance")),i.push(h[0])}})),void 0):void 0}),this.childWidgets=t(t.unique(i)),this._addClass(this.childWidgets,"ui-controlgroup-item")},_callChildMethod:function(e){this.childWidgets.each(function(){var i=t(this),s=i.data("ui-controlgroup-data");s&amp;&amp;s[e]&amp;&amp;s[e]()})},_updateCornerClass:function(t,e){var i="ui-corner-top ui-corner-bottom ui-corner-left ui-corner-right ui-corner-all",s=this._buildSimpleOptions(e,"label").classes.label;this._removeClass(t,null,i),this._addClass(t,null,s)},_buildSimpleOptions:function(t,e){var i="vertical"===this.options.direction,s={classes:{}};return s.classes[e]={middle:"",first:"ui-corner-"+(i?"top":"left"),last:"ui-corner-"+(i?"bottom":"right"),only:"ui-corner-all"}[t],s},_spinnerOptions:function(t){var e=this._buildSimpleOptions(t,"ui-spinner");return e.classes["ui-spinner-up"]="",e.classes["ui-spinner-down"]="",e},_buttonOptions:function(t){return this._buildSimpleOptions(t,"ui-button")},_checkboxradioOptions:function(t){return this._buildSimpleOptions(t,"ui-checkboxradio-label")},_selectmenuOptions:function(t){var e="vertical"===this.options.direction;return{width:e?"auto":!1,classes:{middle:{"ui-selectmenu-button-open":"","ui-selectmenu-button-closed":""},first:{"ui-selectmenu-button-open":"ui-corner-"+(e?"top":"tl"),"ui-selectmenu-button-closed":"ui-corner-"+(e?"top":"left")},last:{"ui-selectmenu-button-open":e?"":"ui-corner-tr","ui-selectmenu-button-closed":"ui-corner-"+(e?"bottom":"right")},only:{"ui-selectmenu-button-open":"ui-corner-top","ui-selectmenu-button-closed":"ui-corner-all"}}[t]}},_resolveClassesValues:function(e,i){var s={};return t.each(e,function(n){var o=i.options.classes[n]||"";o=t.trim(o.replace(g,"")),s[n]=(o+" "+e[n]).replace(/\s+/g," ")}),s},_setOption:function(t,e){return"direction"===t&amp;&amp;this._removeClass("ui-controlgroup-"+this.options.direction),this._super(t,e),"disabled"===t?(this._callChildMethod(e?"disable":"enable"),void 0):(this.refresh(),void 0)},refresh:function(){var e,i=this;this._addClass("ui-controlgroup ui-controlgroup-"+this.options.direction),"horizontal"===this.options.direction&amp;&amp;this._addClass(null,"ui-helper-clearfix"),this._initWidgets(),e=this.childWidgets,this.options.onlyVisible&amp;&amp;(e=e.filter(":visible")),e.length&amp;&amp;(t.each(["first","last"],function(t,s){var n=e[s]().data("ui-controlgroup-data");if(n&amp;&amp;i["_"+n.widgetName+"Options"]){var o=i["_"+n.widgetName+"Options"](1===e.length?"only":s);o.classes=i._resolveClassesValues(o.classes,n),n.element[n.widgetName](o)}else i._updateCornerClass(e[s](),s)}),this._callChildMethod("refresh"))}}),t.widget("ui.checkboxradio",[t.ui.formResetMixin,{version:"1.12.1",options:{disabled:null,label:null,icon:!0,classes:{"ui-checkboxradio-label":"ui-corner-all","ui-checkboxradio-icon":"ui-corner-all"}},_getCreateOptions:function(){var e,i,s=this,n=this._super()||{};return this._readType(),i=this.element.labels(),this.label=t(i[i.length-1]),this.label.length||t.error("No label found for checkboxradio widget"),this.originalLabel="",this.label.contents().not(this.element[0]).each(function(){s.originalLabel+=3===this.nodeType?t(this).text():this.outerHTML}),this.originalLabel&amp;&amp;(n.label=this.originalLabel),e=this.element[0].disabled,null!=e&amp;&amp;(n.disabled=e),n},_create:function(){var t=this.element[0].checked;this._bindFormResetHandler(),null==this.options.disabled&amp;&amp;(this.options.disabled=this.element[0].disabled),this._setOption("disabled",this.options.disabled),this._addClass("ui-checkboxradio","ui-helper-hidden-accessible"),this._addClass(this.label,"ui-checkboxradio-label","ui-button ui-widget"),"radio"===this.type&amp;&amp;this._addClass(this.label,"ui-checkboxradio-radio-label"),this.options.label&amp;&amp;this.options.label!==this.originalLabel?this._updateLabel():this.originalLabel&amp;&amp;(this.options.label=this.originalLabel),this._enhance(),t&amp;&amp;(this._addClass(this.label,"ui-checkboxradio-checked","ui-state-active"),this.icon&amp;&amp;this._addClass(this.icon,null,"ui-state-hover")),this._on({change:"_toggleClasses",focus:function(){this._addClass(this.label,null,"ui-state-focus ui-visual-focus")},blur:function(){this._removeClass(this.label,null,"ui-state-focus ui-visual-focus")}})},_readType:function(){var e=this.element[0].nodeName.toLowerCase();this.type=this.element[0].type,"input"===e&amp;&amp;/radio|checkbox/.test(this.type)||t.error("Can't create checkboxradio on element.nodeName="+e+" and element.type="+this.type)},_enhance:function(){this._updateIcon(this.element[0].checked)},widget:function(){return this.label},_getRadioGroup:function(){var e,i=this.element[0].name,s="input[name='"+t.ui.escapeSelector(i)+"']";return i?(e=this.form.length?t(this.form[0].elements).filter(s):t(s).filter(function(){return 0===t(this).form().length}),e.not(this.element)):t([])},_toggleClasses:function(){var e=this.element[0].checked;this._toggleClass(this.label,"ui-checkboxradio-checked","ui-state-active",e),this.options.icon&amp;&amp;"checkbox"===this.type&amp;&amp;this._toggleClass(this.icon,null,"ui-icon-check ui-state-checked",e)._toggleClass(this.icon,null,"ui-icon-blank",!e),"radio"===this.type&amp;&amp;this._getRadioGroup().each(function(){var e=t(this).checkboxradio("instance");e&amp;&amp;e._removeClass(e.label,"ui-checkboxradio-checked","ui-state-active")})},_destroy:function(){this._unbindFormResetHandler(),this.icon&amp;&amp;(this.icon.remove(),this.iconSpace.remove())},_setOption:function(t,e){return"label"!==t||e?(this._super(t,e),"disabled"===t?(this._toggleClass(this.label,null,"ui-state-disabled",e),this.element[0].disabled=e,void 0):(this.refresh(),void 0)):void 0},_updateIcon:function(e){var i="ui-icon ui-icon-background ";this.options.icon?(this.icon||(this.icon=t("&lt;span&gt;"),this.iconSpace=t("&lt;span&gt; &lt;/span&gt;"),this._addClass(this.iconSpace,"ui-checkboxradio-icon-space")),"checkbox"===this.type?(i+=e?"ui-icon-check ui-state-checked":"ui-icon-blank",this._removeClass(this.icon,null,e?"ui-icon-blank":"ui-icon-check")):i+="ui-icon-blank",this._addClass(this.icon,"ui-checkboxradio-icon",i),e||this._removeClass(this.icon,null,"ui-icon-check ui-state-checked"),this.icon.prependTo(this.label).after(this.iconSpace)):void 0!==this.icon&amp;&amp;(this.icon.remove(),this.iconSpace.remove(),delete this.icon)},_updateLabel:function(){var t=this.label.contents().not(this.element[0]);this.icon&amp;&amp;(t=t.not(this.icon[0])),this.iconSpace&amp;&amp;(t=t.not(this.iconSpace[0])),t.remove(),this.label.append(this.options.label)},refresh:function(){var t=this.element[0].checked,e=this.element[0].disabled;this._updateIcon(t),this._toggleClass(this.label,"ui-checkboxradio-checked","ui-state-active",t),null!==this.options.label&amp;&amp;this._updateLabel(),e!==this.options.disabled&amp;&amp;this._setOptions({disabled:e})}}]),t.ui.checkboxradio,t.widget("ui.button",{version:"1.12.1",defaultElement:"&lt;button&gt;",options:{classes:{"ui-button":"ui-corner-all"},disabled:null,icon:null,iconPosition:"beginning",label:null,showLabel:!0},_getCreateOptions:function(){var t,e=this._super()||{};return this.isInput=this.element.is("input"),t=this.element[0].disabled,null!=t&amp;&amp;(e.disabled=t),this.originalLabel=this.isInput?this.element.val():this.element.html(),this.originalLabel&amp;&amp;(e.label=this.originalLabel),e},_create:function(){!this.option.showLabel&amp;!this.options.icon&amp;&amp;(this.options.showLabel=!0),null==this.options.disabled&amp;&amp;(this.options.disabled=this.element[0].disabled||!1),this.hasTitle=!!this.element.attr("title"),this.options.label&amp;&amp;this.options.label!==this.originalLabel&amp;&amp;(this.isInput?this.element.val(this.options.label):this.element.html(this.options.label)),this._addClass("ui-button","ui-widget"),this._setOption("disabled",this.options.disabled),this._enhance(),this.element.is("a")&amp;&amp;this._on({keyup:function(e){e.keyCode===t.ui.keyCode.SPACE&amp;&amp;(e.preventDefault(),this.element[0].click?this.element[0].click():this.element.trigger("click"))}})},_enhance:function(){this.element.is("button")||this.element.attr("role","button"),this.options.icon&amp;&amp;(this._updateIcon("icon",this.options.icon),this._updateTooltip())},_updateTooltip:function(){this.title=this.element.attr("title"),this.options.showLabel||this.title||this.element.attr("title",this.options.label)},_updateIcon:function(e,i){var s="iconPosition"!==e,n=s?this.options.iconPosition:i,o="top"===n||"bottom"===n;this.icon?s&amp;&amp;this._removeClass(this.icon,null,this.options.icon):(this.icon=t("&lt;span&gt;"),this._addClass(this.icon,"ui-button-icon","ui-icon"),this.options.showLabel||this._addClass("ui-button-icon-only")),s&amp;&amp;this._addClass(this.icon,null,i),this._attachIcon(n),o?(this._addClass(this.icon,null,"ui-widget-icon-block"),this.iconSpace&amp;&amp;this.iconSpace.remove()):(this.iconSpace||(this.iconSpace=t("&lt;span&gt; &lt;/span&gt;"),this._addClass(this.iconSpace,"ui-button-icon-space")),this._removeClass(this.icon,null,"ui-wiget-icon-block"),this._attachIconSpace(n))},_destroy:function(){this.element.removeAttr("role"),this.icon&amp;&amp;this.icon.remove(),this.iconSpace&amp;&amp;this.iconSpace.remove(),this.hasTitle||this.element.removeAttr("title")},_attachIconSpace:function(t){this.icon[/^(?:end|bottom)/.test(t)?"before":"after"](this.iconSpace)},_attachIcon:function(t){this.element[/^(?:end|bottom)/.test(t)?"append":"prepend"](this.icon)},_setOptions:function(t){var e=void 0===t.showLabel?this.options.showLabel:t.showLabel,i=void 0===t.icon?this.options.icon:t.icon;e||i||(t.showLabel=!0),this._super(t)},_setOption:function(t,e){"icon"===t&amp;&amp;(e?this._updateIcon(t,e):this.icon&amp;&amp;(this.icon.remove(),this.iconSpace&amp;&amp;this.iconSpace.remove())),"iconPosition"===t&amp;&amp;this._updateIcon(t,e),"showLabel"===t&amp;&amp;(this._toggleClass("ui-button-icon-only",null,!e),this._updateTooltip()),"label"===t&amp;&amp;(this.isInput?this.element.val(e):(this.element.html(e),this.icon&amp;&amp;(this._attachIcon(this.options.iconPosition),this._attachIconSpace(this.options.iconPosition)))),this._super(t,e),"disabled"===t&amp;&amp;(this._toggleClass(null,"ui-state-disabled",e),this.element[0].disabled=e,e&amp;&amp;this.element.blur())},refresh:function(){var t=this.element.is("input, button")?this.element[0].disabled:this.element.hasClass("ui-button-disabled");t!==this.options.disabled&amp;&amp;this._setOptions({disabled:t}),this._updateTooltip()}}),t.uiBackCompat!==!1&amp;&amp;(t.widget("ui.button",t.ui.button,{options:{text:!0,icons:{primary:null,secondary:null}},_create:function(){this.options.showLabel&amp;&amp;!this.options.text&amp;&amp;(this.options.showLabel=this.options.text),!this.options.showLabel&amp;&amp;this.options.text&amp;&amp;(this.options.text=this.options.showLabel),this.options.icon||!this.options.icons.primary&amp;&amp;!this.options.icons.secondary?this.options.icon&amp;&amp;(this.options.icons.primary=this.options.icon):this.options.icons.primary?this.options.icon=this.options.icons.primary:(this.options.icon=this.options.icons.secondary,this.options.iconPosition="end"),this._super()},_setOption:function(t,e){return"text"===t?(this._super("showLabel",e),void 0):("showLabel"===t&amp;&amp;(this.options.text=e),"icon"===t&amp;&amp;(this.options.icons.primary=e),"icons"===t&amp;&amp;(e.primary?(this._super("icon",e.primary),this._super("iconPosition","beginning")):e.secondary&amp;&amp;(this._super("icon",e.secondary),this._super("iconPosition","end"))),this._superApply(arguments),void 0)}}),t.fn.button=function(e){return function(){return!this.length||this.length&amp;&amp;"INPUT"!==this[0].tagName||this.length&amp;&amp;"INPUT"===this[0].tagName&amp;&amp;"checkbox"!==this.attr("type")&amp;&amp;"radio"!==this.attr("type")?e.apply(this,arguments):(t.ui.checkboxradio||t.error("Checkboxradio widget missing"),0===arguments.length?this.checkboxradio({icon:!1}):this.checkboxradio.apply(this,arguments))}}(t.fn.button),t.fn.buttonset=function(){return t.ui.controlgroup||t.error("Controlgroup widget missing"),"option"===arguments[0]&amp;&amp;"items"===arguments[1]&amp;&amp;arguments[2]?this.controlgroup.apply(this,[arguments[0],"items.button",arguments[2]]):"option"===arguments[0]&amp;&amp;"items"===arguments[1]?this.controlgroup.apply(this,[arguments[0],"items.button"]):("object"==typeof arguments[0]&amp;&amp;arguments[0].items&amp;&amp;(arguments[0].items={button:arguments[0].items}),this.controlgroup.apply(this,arguments))}),t.ui.button,t.extend(t.ui,{datepicker:{version:"1.12.1"}});var m;t.extend(s.prototype,{markerClassName:"hasDatepicker",maxRows:4,_widgetDatepicker:function(){return this.dpDiv},setDefaults:function(t){return a(this._defaults,t||{}),this},_attachDatepicker:function(e,i){var s,n,o;s=e.nodeName.toLowerCase(),n="div"===s||"span"===s,e.id||(this.uuid+=1,e.id="dp"+this.uuid),o=this._newInst(t(e),n),o.settings=t.extend({},i||{}),"input"===s?this._connectDatepicker(e,o):n&amp;&amp;this._inlineDatepicker(e,o)},_newInst:function(e,i){var s=e[0].id.replace(/([^A-Za-z0-9_\-])/g,"\\\\$1");return{id:s,input:e,selectedDay:0,selectedMonth:0,selectedYear:0,drawMonth:0,drawYear:0,inline:i,dpDiv:i?n(t("&lt;div class='"+this._inlineClass+" ui-datepicker ui-widget ui-widget-content ui-helper-clearfix ui-corner-all'&gt;&lt;/div&gt;")):this.dpDiv}},_connectDatepicker:function(e,i){var s=t(e);i.append=t([]),i.trigger=t([]),s.hasClass(this.markerClassName)||(this._attachments(s,i),s.addClass(this.markerClassName).on("keydown",this._doKeyDown).on("keypress",this._doKeyPress).on("keyup",this._doKeyUp),this._autoSize(i),t.data(e,"datepicker",i),i.settings.disabled&amp;&amp;this._disableDatepicker(e))},_attachments:function(e,i){var s,n,o,a=this._get(i,"appendText"),r=this._get(i,"isRTL");i.append&amp;&amp;i.append.remove(),a&amp;&amp;(i.append=t("&lt;span class='"+this._appendClass+"'&gt;"+a+"&lt;/span&gt;"),e[r?"before":"after"](i.append)),e.off("focus",this._showDatepicker),i.trigger&amp;&amp;i.trigger.remove(),s=this._get(i,"showOn"),("focus"===s||"both"===s)&amp;&amp;e.on("focus",this._showDatepicker),("button"===s||"both"===s)&amp;&amp;(n=this._get(i,"buttonText"),o=this._get(i,"buttonImage"),i.trigger=t(this._get(i,"buttonImageOnly")?t("&lt;img/&gt;").addClass(this._triggerClass).attr({src:o,alt:n,title:n}):t("&lt;button type='button'&gt;&lt;/button&gt;").addClass(this._triggerClass).html(o?t("&lt;img/&gt;").attr({src:o,alt:n,title:n}):n)),e[r?"before":"after"](i.trigger),i.trigger.on("click",function(){return t.datepicker._datepickerShowing&amp;&amp;t.datepicker._lastInput===e[0]?t.datepicker._hideDatepicker():t.datepicker._datepickerShowing&amp;&amp;t.datepicker._lastInput!==e[0]?(t.datepicker._hideDatepicker(),t.datepicker._showDatepicker(e[0])):t.datepicker._showDatepicker(e[0]),!1}))},_autoSize:function(t){if(this._get(t,"autoSize")&amp;&amp;!t.inline){var e,i,s,n,o=new Date(2009,11,20),a=this._get(t,"dateFormat");a.match(/[DM]/)&amp;&amp;(e=function(t){for(i=0,s=0,n=0;t.length&gt;n;n++)t[n].length&gt;i&amp;&amp;(i=t[n].length,s=n);return s},o.setMonth(e(this._get(t,a.match(/MM/)?"monthNames":"monthNamesShort"))),o.setDate(e(this._get(t,a.match(/DD/)?"dayNames":"dayNamesShort"))+20-o.getDay())),t.input.attr("size",this._formatDate(t,o).length)}},_inlineDatepicker:function(e,i){var s=t(e);s.hasClass(this.markerClassName)||(s.addClass(this.markerClassName).append(i.dpDiv),t.data(e,"datepicker",i),this._setDate(i,this._getDefaultDate(i),!0),this._updateDatepicker(i),this._updateAlternate(i),i.settings.disabled&amp;&amp;this._disableDatepicker(e),i.dpDiv.css("display","block"))},_dialogDatepicker:function(e,i,s,n,o){var r,h,l,c,u,d=this._dialogInst;return d||(this.uuid+=1,r="dp"+this.uuid,this._dialogInput=t("&lt;input type='text' id='"+r+"' style='position: absolute; top: -100px; width: 0px;'/&gt;"),this._dialogInput.on("keydown",this._doKeyDown),t("body").append(this._dialogInput),d=this._dialogInst=this._newInst(this._dialogInput,!1),d.settings={},t.data(this._dialogInput[0],"datepicker",d)),a(d.settings,n||{}),i=i&amp;&amp;i.constructor===Date?this._formatDate(d,i):i,this._dialogInput.val(i),this._pos=o?o.length?o:[o.pageX,o.pageY]:null,this._pos||(h=document.documentElement.clientWidth,l=document.documentElement.clientHeight,c=document.documentElement.scrollLeft||document.body.scrollLeft,u=document.documentElement.scrollTop||document.body.scrollTop,this._pos=[h/2-100+c,l/2-150+u]),this._dialogInput.css("left",this._pos[0]+20+"px").css("top",this._pos[1]+"px"),d.settings.onSelect=s,this._inDialog=!0,this.dpDiv.addClass(this._dialogClass),this._showDatepicker(this._dialogInput[0]),t.blockUI&amp;&amp;t.blockUI(this.dpDiv),t.data(this._dialogInput[0],"datepicker",d),this},_destroyDatepicker:function(e){var i,s=t(e),n=t.data(e,"datepicker");s.hasClass(this.markerClassName)&amp;&amp;(i=e.nodeName.toLowerCase(),t.removeData(e,"datepicker"),"input"===i?(n.append.remove(),n.trigger.remove(),s.removeClass(this.markerClassName).off("focus",this._showDatepicker).off("keydown",this._doKeyDown).off("keypress",this._doKeyPress).off("keyup",this._doKeyUp)):("div"===i||"span"===i)&amp;&amp;s.removeClass(this.markerClassName).empty(),m===n&amp;&amp;(m=null))},_enableDatepicker:function(e){var i,s,n=t(e),o=t.data(e,"datepicker");n.hasClass(this.markerClassName)&amp;&amp;(i=e.nodeName.toLowerCase(),"input"===i?(e.disabled=!1,o.trigger.filter("button").each(function(){this.disabled=!1}).end().filter("img").css({opacity:"1.0",cursor:""})):("div"===i||"span"===i)&amp;&amp;(s=n.children("."+this._inlineClass),s.children().removeClass("ui-state-disabled"),s.find("select.ui-datepicker-month, select.ui-datepicker-year").prop("disabled",!1)),this._disabledInputs=t.map(this._disabledInputs,function(t){return t===e?null:t}))},_disableDatepicker:function(e){var i,s,n=t(e),o=t.data(e,"datepicker");n.hasClass(this.markerClassName)&amp;&amp;(i=e.nodeName.toLowerCase(),"input"===i?(e.disabled=!0,o.trigger.filter("button").each(function(){this.disabled=!0}).end().filter("img").css({opacity:"0.5",cursor:"default"})):("div"===i||"span"===i)&amp;&amp;(s=n.children("."+this._inlineClass),s.children().addClass("ui-state-disabled"),s.find("select.ui-datepicker-month, select.ui-datepicker-year").prop("disabled",!0)),this._disabledInputs=t.map(this._disabledInputs,function(t){return t===e?null:t}),this._disabledInputs[this._disabledInputs.length]=e)},_isDisabledDatepicker:function(t){if(!t)return!1;for(var e=0;this._disabledInputs.length&gt;e;e++)if(this._disabledInputs[e]===t)return!0;return!1},_getInst:function(e){try{return t.data(e,"datepicker")}catch(i){throw"Missing instance data for this datepicker"}},_optionDatepicker:function(e,i,s){var n,o,r,h,l=this._getInst(e);return 2===arguments.length&amp;&amp;"string"==typeof i?"defaults"===i?t.extend({},t.datepicker._defaults):l?"all"===i?t.extend({},l.settings):this._get(l,i):null:(n=i||{},"string"==typeof i&amp;&amp;(n={},n[i]=s),l&amp;&amp;(this._curInst===l&amp;&amp;this._hideDatepicker(),o=this._getDateDatepicker(e,!0),r=this._getMinMaxDate(l,"min"),h=this._getMinMaxDate(l,"max"),a(l.settings,n),null!==r&amp;&amp;void 0!==n.dateFormat&amp;&amp;void 0===n.minDate&amp;&amp;(l.settings.minDate=this._formatDate(l,r)),null!==h&amp;&amp;void 0!==n.dateFormat&amp;&amp;void 0===n.maxDate&amp;&amp;(l.settings.maxDate=this._formatDate(l,h)),"disabled"in n&amp;&amp;(n.disabled?this._disableDatepicker(e):this._enableDatepicker(e)),this._attachments(t(e),l),this._autoSize(l),this._setDate(l,o),this._updateAlternate(l),this._updateDatepicker(l)),void 0)},_changeDatepicker:function(t,e,i){this._optionDatepicker(t,e,i)},_refreshDatepicker:function(t){var e=this._getInst(t);e&amp;&amp;this._updateDatepicker(e)},_setDateDatepicker:function(t,e){var i=this._getInst(t);i&amp;&amp;(this._setDate(i,e),this._updateDatepicker(i),this._updateAlternate(i))},_getDateDatepicker:function(t,e){var i=this._getInst(t);return i&amp;&amp;!i.inline&amp;&amp;this._setDateFromField(i,e),i?this._getDate(i):null},_doKeyDown:function(e){var i,s,n,o=t.datepicker._getInst(e.target),a=!0,r=o.dpDiv.is(".ui-datepicker-rtl");if(o._keyEvent=!0,t.datepicker._datepickerShowing)switch(e.keyCode){case 9:t.datepicker._hideDatepicker(),a=!1;break;case 13:return n=t("td."+t.datepicker._dayOverClass+":not(."+t.datepicker._currentClass+")",o.dpDiv),n[0]&amp;&amp;t.datepicker._selectDay(e.target,o.selectedMonth,o.selectedYear,n[0]),i=t.datepicker._get(o,"onSelect"),i?(s=t.datepicker._formatDate(o),i.apply(o.input?o.input[0]:null,[s,o])):t.datepicker._hideDatepicker(),!1;case 27:t.datepicker._hideDatepicker();break;case 33:t.datepicker._adjustDate(e.target,e.ctrlKey?-t.datepicker._get(o,"stepBigMonths"):-t.datepicker._get(o,"stepMonths"),"M");break;case 34:t.datepicker._adjustDate(e.target,e.ctrlKey?+t.datepicker._get(o,"stepBigMonths"):+t.datepicker._get(o,"stepMonths"),"M");break;case 35:(e.ctrlKey||e.metaKey)&amp;&amp;t.datepicker._clearDate(e.target),a=e.ctrlKey||e.metaKey;break;case 36:(e.ctrlKey||e.metaKey)&amp;&amp;t.datepicker._gotoToday(e.target),a=e.ctrlKey||e.metaKey;break;case 37:(e.ctrlKey||e.metaKey)&amp;&amp;t.datepicker._adjustDate(e.target,r?1:-1,"D"),a=e.ctrlKey||e.metaKey,e.originalEvent.altKey&amp;&amp;t.datepicker._adjustDate(e.target,e.ctrlKey?-t.datepicker._get(o,"stepBigMonths"):-t.datepicker._get(o,"stepMonths"),"M");break;case 38:(e.ctrlKey||e.metaKey)&amp;&amp;t.datepicker._adjustDate(e.target,-7,"D"),a=e.ctrlKey||e.metaKey;break;case 39:(e.ctrlKey||e.metaKey)&amp;&amp;t.datepicker._adjustDate(e.target,r?-1:1,"D"),a=e.ctrlKey||e.metaKey,e.originalEvent.altKey&amp;&amp;t.datepicker._adjustDate(e.target,e.ctrlKey?+t.datepicker._get(o,"stepBigMonths"):+t.datepicker._get(o,"stepMonths"),"M");break;case 40:(e.ctrlKey||e.metaKey)&amp;&amp;t.datepicker._adjustDate(e.target,7,"D"),a=e.ctrlKey||e.metaKey;break;default:a=!1}else 36===e.keyCode&amp;&amp;e.ctrlKey?t.datepicker._showDatepicker(this):a=!1;a&amp;&amp;(e.preventDefault(),e.stopPropagation())},_doKeyPress:function(e){var i,s,n=t.datepicker._getInst(e.target);return t.datepicker._get(n,"constrainInput")?(i=t.datepicker._possibleChars(t.datepicker._get(n,"dateFormat")),s=String.fromCharCode(null==e.charCode?e.keyCode:e.charCode),e.ctrlKey||e.metaKey||" "&gt;s||!i||i.indexOf(s)&gt;-1):void 0},_doKeyUp:function(e){var i,s=t.datepicker._getInst(e.target);if(s.input.val()!==s.lastVal)try{i=t.datepicker.parseDate(t.datepicker._get(s,"dateFormat"),s.input?s.input.val():null,t.datepicker._getFormatConfig(s)),i&amp;&amp;(t.datepicker._setDateFromField(s),t.datepicker._updateAlternate(s),t.datepicker._updateDatepicker(s))}catch(n){}return!0},_showDatepicker:function(e){if(e=e.target||e,"input"!==e.nodeName.toLowerCase()&amp;&amp;(e=t("input",e.parentNode)[0]),!t.datepicker._isDisabledDatepicker(e)&amp;&amp;t.datepicker._lastInput!==e){var s,n,o,r,h,l,c;s=t.datepicker._getInst(e),t.datepicker._curInst&amp;&amp;t.datepicker._curInst!==s&amp;&amp;(t.datepicker._curInst.dpDiv.stop(!0,!0),s&amp;&amp;t.datepicker._datepickerShowing&amp;&amp;t.datepicker._hideDatepicker(t.datepicker._curInst.input[0])),n=t.datepicker._get(s,"beforeShow"),o=n?n.apply(e,[e,s]):{},o!==!1&amp;&amp;(a(s.settings,o),s.lastVal=null,t.datepicker._lastInput=e,t.datepicker._setDateFromField(s),t.datepicker._inDialog&amp;&amp;(e.value=""),t.datepicker._pos||(t.datepicker._pos=t.datepicker._findPos(e),t.datepicker._pos[1]+=e.offsetHeight),r=!1,t(e).parents().each(function(){return r|="fixed"===t(this).css("position"),!r}),h={left:t.datepicker._pos[0],top:t.datepicker._pos[1]},t.datepicker._pos=null,s.dpDiv.empty(),s.dpDiv.css({position:"absolute",display:"block",top:"-1000px"}),t.datepicker._updateDatepicker(s),h=t.datepicker._checkOffset(s,h,r),s.dpDiv.css({position:t.datepicker._inDialog&amp;&amp;t.blockUI?"static":r?"fixed":"absolute",display:"none",left:h.left+"px",top:h.top+"px"}),s.inline||(l=t.datepicker._get(s,"showAnim"),c=t.datepicker._get(s,"duration"),s.dpDiv.css("z-index",i(t(e))+1),t.datepicker._datepickerShowing=!0,t.effects&amp;&amp;t.effects.effect[l]?s.dpDiv.show(l,t.datepicker._get(s,"showOptions"),c):s.dpDiv[l||"show"](l?c:null),t.datepicker._shouldFocusInput(s)&amp;&amp;s.input.trigger("focus"),t.datepicker._curInst=s))</w:t>
        <w:br/>
        <w:t>}},_updateDatepicker:function(e){this.maxRows=4,m=e,e.dpDiv.empty().append(this._generateHTML(e)),this._attachHandlers(e);var i,s=this._getNumberOfMonths(e),n=s[1],a=17,r=e.dpDiv.find("."+this._dayOverClass+" a");r.length&gt;0&amp;&amp;o.apply(r.get(0)),e.dpDiv.removeClass("ui-datepicker-multi-2 ui-datepicker-multi-3 ui-datepicker-multi-4").width(""),n&gt;1&amp;&amp;e.dpDiv.addClass("ui-datepicker-multi-"+n).css("width",a*n+"em"),e.dpDiv[(1!==s[0]||1!==s[1]?"add":"remove")+"Class"]("ui-datepicker-multi"),e.dpDiv[(this._get(e,"isRTL")?"add":"remove")+"Class"]("ui-datepicker-rtl"),e===t.datepicker._curInst&amp;&amp;t.datepicker._datepickerShowing&amp;&amp;t.datepicker._shouldFocusInput(e)&amp;&amp;e.input.trigger("focus"),e.yearshtml&amp;&amp;(i=e.yearshtml,setTimeout(function(){i===e.yearshtml&amp;&amp;e.yearshtml&amp;&amp;e.dpDiv.find("select.ui-datepicker-year:first").replaceWith(e.yearshtml),i=e.yearshtml=null},0))},_shouldFocusInput:function(t){return t.input&amp;&amp;t.input.is(":visible")&amp;&amp;!t.input.is(":disabled")&amp;&amp;!t.input.is(":focus")},_checkOffset:function(e,i,s){var n=e.dpDiv.outerWidth(),o=e.dpDiv.outerHeight(),a=e.input?e.input.outerWidth():0,r=e.input?e.input.outerHeight():0,h=document.documentElement.clientWidth+(s?0:t(document).scrollLeft()),l=document.documentElement.clientHeight+(s?0:t(document).scrollTop());return i.left-=this._get(e,"isRTL")?n-a:0,i.left-=s&amp;&amp;i.left===e.input.offset().left?t(document).scrollLeft():0,i.top-=s&amp;&amp;i.top===e.input.offset().top+r?t(document).scrollTop():0,i.left-=Math.min(i.left,i.left+n&gt;h&amp;&amp;h&gt;n?Math.abs(i.left+n-h):0),i.top-=Math.min(i.top,i.top+o&gt;l&amp;&amp;l&gt;o?Math.abs(o+r):0),i},_findPos:function(e){for(var i,s=this._getInst(e),n=this._get(s,"isRTL");e&amp;&amp;("hidden"===e.type||1!==e.nodeType||t.expr.filters.hidden(e));)e=e[n?"previousSibling":"nextSibling"];return i=t(e).offset(),[i.left,i.top]},_hideDatepicker:function(e){var i,s,n,o,a=this._curInst;!a||e&amp;&amp;a!==t.data(e,"datepicker")||this._datepickerShowing&amp;&amp;(i=this._get(a,"showAnim"),s=this._get(a,"duration"),n=function(){t.datepicker._tidyDialog(a)},t.effects&amp;&amp;(t.effects.effect[i]||t.effects[i])?a.dpDiv.hide(i,t.datepicker._get(a,"showOptions"),s,n):a.dpDiv["slideDown"===i?"slideUp":"fadeIn"===i?"fadeOut":"hide"](i?s:null,n),i||n(),this._datepickerShowing=!1,o=this._get(a,"onClose"),o&amp;&amp;o.apply(a.input?a.input[0]:null,[a.input?a.input.val():"",a]),this._lastInput=null,this._inDialog&amp;&amp;(this._dialogInput.css({position:"absolute",left:"0",top:"-100px"}),t.blockUI&amp;&amp;(t.unblockUI(),t("body").append(this.dpDiv))),this._inDialog=!1)},_tidyDialog:function(t){t.dpDiv.removeClass(this._dialogClass).off(".ui-datepicker-calendar")},_checkExternalClick:function(e){if(t.datepicker._curInst){var i=t(e.target),s=t.datepicker._getInst(i[0]);(i[0].id!==t.datepicker._mainDivId&amp;&amp;0===i.parents("#"+t.datepicker._mainDivId).length&amp;&amp;!i.hasClass(t.datepicker.markerClassName)&amp;&amp;!i.closest("."+t.datepicker._triggerClass).length&amp;&amp;t.datepicker._datepickerShowing&amp;&amp;(!t.datepicker._inDialog||!t.blockUI)||i.hasClass(t.datepicker.markerClassName)&amp;&amp;t.datepicker._curInst!==s)&amp;&amp;t.datepicker._hideDatepicker()}},_adjustDate:function(e,i,s){var n=t(e),o=this._getInst(n[0]);this._isDisabledDatepicker(n[0])||(this._adjustInstDate(o,i+("M"===s?this._get(o,"showCurrentAtPos"):0),s),this._updateDatepicker(o))},_gotoToday:function(e){var i,s=t(e),n=this._getInst(s[0]);this._get(n,"gotoCurrent")&amp;&amp;n.currentDay?(n.selectedDay=n.currentDay,n.drawMonth=n.selectedMonth=n.currentMonth,n.drawYear=n.selectedYear=n.currentYear):(i=new Date,n.selectedDay=i.getDate(),n.drawMonth=n.selectedMonth=i.getMonth(),n.drawYear=n.selectedYear=i.getFullYear()),this._notifyChange(n),this._adjustDate(s)},_selectMonthYear:function(e,i,s){var n=t(e),o=this._getInst(n[0]);o["selected"+("M"===s?"Month":"Year")]=o["draw"+("M"===s?"Month":"Year")]=parseInt(i.options[i.selectedIndex].value,10),this._notifyChange(o),this._adjustDate(n)},_selectDay:function(e,i,s,n){var o,a=t(e);t(n).hasClass(this._unselectableClass)||this._isDisabledDatepicker(a[0])||(o=this._getInst(a[0]),o.selectedDay=o.currentDay=t("a",n).html(),o.selectedMonth=o.currentMonth=i,o.selectedYear=o.currentYear=s,this._selectDate(e,this._formatDate(o,o.currentDay,o.currentMonth,o.currentYear)))},_clearDate:function(e){var i=t(e);this._selectDate(i,"")},_selectDate:function(e,i){var s,n=t(e),o=this._getInst(n[0]);i=null!=i?i:this._formatDate(o),o.input&amp;&amp;o.input.val(i),this._updateAlternate(o),s=this._get(o,"onSelect"),s?s.apply(o.input?o.input[0]:null,[i,o]):o.input&amp;&amp;o.input.trigger("change"),o.inline?this._updateDatepicker(o):(this._hideDatepicker(),this._lastInput=o.input[0],"object"!=typeof o.input[0]&amp;&amp;o.input.trigger("focus"),this._lastInput=null)},_updateAlternate:function(e){var i,s,n,o=this._get(e,"altField");o&amp;&amp;(i=this._get(e,"altFormat")||this._get(e,"dateFormat"),s=this._getDate(e),n=this.formatDate(i,s,this._getFormatConfig(e)),t(o).val(n))},noWeekends:function(t){var e=t.getDay();return[e&gt;0&amp;&amp;6&gt;e,""]},iso8601Week:function(t){var e,i=new Date(t.getTime());return i.setDate(i.getDate()+4-(i.getDay()||7)),e=i.getTime(),i.setMonth(0),i.setDate(1),Math.floor(Math.round((e-i)/864e5)/7)+1},parseDate:function(e,i,s){if(null==e||null==i)throw"Invalid arguments";if(i="object"==typeof i?""+i:i+"",""===i)return null;var n,o,a,r,h=0,l=(s?s.shortYearCutoff:null)||this._defaults.shortYearCutoff,c="string"!=typeof l?l:(new Date).getFullYear()%100+parseInt(l,10),u=(s?s.dayNamesShort:null)||this._defaults.dayNamesShort,d=(s?s.dayNames:null)||this._defaults.dayNames,p=(s?s.monthNamesShort:null)||this._defaults.monthNamesShort,f=(s?s.monthNames:null)||this._defaults.monthNames,g=-1,m=-1,_=-1,v=-1,b=!1,y=function(t){var i=e.length&gt;n+1&amp;&amp;e.charAt(n+1)===t;return i&amp;&amp;n++,i},w=function(t){var e=y(t),s="@"===t?14:"!"===t?20:"y"===t&amp;&amp;e?4:"o"===t?3:2,n="y"===t?s:1,o=RegExp("^\\d{"+n+","+s+"}"),a=i.substring(h).match(o);if(!a)throw"Missing number at position "+h;return h+=a[0].length,parseInt(a[0],10)},k=function(e,s,n){var o=-1,a=t.map(y(e)?n:s,function(t,e){return[[e,t]]}).sort(function(t,e){return-(t[1].length-e[1].length)});if(t.each(a,function(t,e){var s=e[1];return i.substr(h,s.length).toLowerCase()===s.toLowerCase()?(o=e[0],h+=s.length,!1):void 0}),-1!==o)return o+1;throw"Unknown name at position "+h},x=function(){if(i.charAt(h)!==e.charAt(n))throw"Unexpected literal at position "+h;h++};for(n=0;e.length&gt;n;n++)if(b)"'"!==e.charAt(n)||y("'")?x():b=!1;else switch(e.charAt(n)){case"d":_=w("d");break;case"D":k("D",u,d);break;case"o":v=w("o");break;case"m":m=w("m");break;case"M":m=k("M",p,f);break;case"y":g=w("y");break;case"@":r=new Date(w("@")),g=r.getFullYear(),m=r.getMonth()+1,_=r.getDate();break;case"!":r=new Date((w("!")-this._ticksTo1970)/1e4),g=r.getFullYear(),m=r.getMonth()+1,_=r.getDate();break;case"'":y("'")?x():b=!0;break;default:x()}if(i.length&gt;h&amp;&amp;(a=i.substr(h),!/^\s+/.test(a)))throw"Extra/unparsed characters found in date: "+a;if(-1===g?g=(new Date).getFullYear():100&gt;g&amp;&amp;(g+=(new Date).getFullYear()-(new Date).getFullYear()%100+(c&gt;=g?0:-100)),v&gt;-1)for(m=1,_=v;;){if(o=this._getDaysInMonth(g,m-1),o&gt;=_)break;m++,_-=o}if(r=this._daylightSavingAdjust(new Date(g,m-1,_)),r.getFullYear()!==g||r.getMonth()+1!==m||r.getDate()!==_)throw"Invalid date";return r},ATOM:"yy-mm-dd",COOKIE:"D, dd M yy",ISO_8601:"yy-mm-dd",RFC_822:"D, d M y",RFC_850:"DD, dd-M-y",RFC_1036:"D, d M y",RFC_1123:"D, d M yy",RFC_2822:"D, d M yy",RSS:"D, d M y",TICKS:"!",TIMESTAMP:"@",W3C:"yy-mm-dd",_ticksTo1970:1e7*60*60*24*(718685+Math.floor(492.5)-Math.floor(19.7)+Math.floor(4.925)),formatDate:function(t,e,i){if(!e)return"";var s,n=(i?i.dayNamesShort:null)||this._defaults.dayNamesShort,o=(i?i.dayNames:null)||this._defaults.dayNames,a=(i?i.monthNamesShort:null)||this._defaults.monthNamesShort,r=(i?i.monthNames:null)||this._defaults.monthNames,h=function(e){var i=t.length&gt;s+1&amp;&amp;t.charAt(s+1)===e;return i&amp;&amp;s++,i},l=function(t,e,i){var s=""+e;if(h(t))for(;i&gt;s.length;)s="0"+s;return s},c=function(t,e,i,s){return h(t)?s[e]:i[e]},u="",d=!1;if(e)for(s=0;t.length&gt;s;s++)if(d)"'"!==t.charAt(s)||h("'")?u+=t.charAt(s):d=!1;else switch(t.charAt(s)){case"d":u+=l("d",e.getDate(),2);break;case"D":u+=c("D",e.getDay(),n,o);break;case"o":u+=l("o",Math.round((new Date(e.getFullYear(),e.getMonth(),e.getDate()).getTime()-new Date(e.getFullYear(),0,0).getTime())/864e5),3);break;case"m":u+=l("m",e.getMonth()+1,2);break;case"M":u+=c("M",e.getMonth(),a,r);break;case"y":u+=h("y")?e.getFullYear():(10&gt;e.getFullYear()%100?"0":"")+e.getFullYear()%100;break;case"@":u+=e.getTime();break;case"!":u+=1e4*e.getTime()+this._ticksTo1970;break;case"'":h("'")?u+="'":d=!0;break;default:u+=t.charAt(s)}return u},_possibleChars:function(t){var e,i="",s=!1,n=function(i){var s=t.length&gt;e+1&amp;&amp;t.charAt(e+1)===i;return s&amp;&amp;e++,s};for(e=0;t.length&gt;e;e++)if(s)"'"!==t.charAt(e)||n("'")?i+=t.charAt(e):s=!1;else switch(t.charAt(e)){case"d":case"m":case"y":case"@":i+="0123456789";break;case"D":case"M":return null;case"'":n("'")?i+="'":s=!0;break;default:i+=t.charAt(e)}return i},_get:function(t,e){return void 0!==t.settings[e]?t.settings[e]:this._defaults[e]},_setDateFromField:function(t,e){if(t.input.val()!==t.lastVal){var i=this._get(t,"dateFormat"),s=t.lastVal=t.input?t.input.val():null,n=this._getDefaultDate(t),o=n,a=this._getFormatConfig(t);try{o=this.parseDate(i,s,a)||n}catch(r){s=e?"":s}t.selectedDay=o.getDate(),t.drawMonth=t.selectedMonth=o.getMonth(),t.drawYear=t.selectedYear=o.getFullYear(),t.currentDay=s?o.getDate():0,t.currentMonth=s?o.getMonth():0,t.currentYear=s?o.getFullYear():0,this._adjustInstDate(t)}},_getDefaultDate:function(t){return this._restrictMinMax(t,this._determineDate(t,this._get(t,"defaultDate"),new Date))},_determineDate:function(e,i,s){var n=function(t){var e=new Date;return e.setDate(e.getDate()+t),e},o=function(i){try{return t.datepicker.parseDate(t.datepicker._get(e,"dateFormat"),i,t.datepicker._getFormatConfig(e))}catch(s){}for(var n=(i.toLowerCase().match(/^c/)?t.datepicker._getDate(e):null)||new Date,o=n.getFullYear(),a=n.getMonth(),r=n.getDate(),h=/([+\-]?[0-9]+)\s*(d|D|w|W|m|M|y|Y)?/g,l=h.exec(i);l;){switch(l[2]||"d"){case"d":case"D":r+=parseInt(l[1],10);break;case"w":case"W":r+=7*parseInt(l[1],10);break;case"m":case"M":a+=parseInt(l[1],10),r=Math.min(r,t.datepicker._getDaysInMonth(o,a));break;case"y":case"Y":o+=parseInt(l[1],10),r=Math.min(r,t.datepicker._getDaysInMonth(o,a))}l=h.exec(i)}return new Date(o,a,r)},a=null==i||""===i?s:"string"==typeof i?o(i):"number"==typeof i?isNaN(i)?s:n(i):new Date(i.getTime());return a=a&amp;&amp;"Invalid Date"==""+a?s:a,a&amp;&amp;(a.setHours(0),a.setMinutes(0),a.setSeconds(0),a.setMilliseconds(0)),this._daylightSavingAdjust(a)},_daylightSavingAdjust:function(t){return t?(t.setHours(t.getHours()&gt;12?t.getHours()+2:0),t):null},_setDate:function(t,e,i){var s=!e,n=t.selectedMonth,o=t.selectedYear,a=this._restrictMinMax(t,this._determineDate(t,e,new Date));t.selectedDay=t.currentDay=a.getDate(),t.drawMonth=t.selectedMonth=t.currentMonth=a.getMonth(),t.drawYear=t.selectedYear=t.currentYear=a.getFullYear(),n===t.selectedMonth&amp;&amp;o===t.selectedYear||i||this._notifyChange(t),this._adjustInstDate(t),t.input&amp;&amp;t.input.val(s?"":this._formatDate(t))},_getDate:function(t){var e=!t.currentYear||t.input&amp;&amp;""===t.input.val()?null:this._daylightSavingAdjust(new Date(t.currentYear,t.currentMonth,t.currentDay));return e},_attachHandlers:function(e){var i=this._get(e,"stepMonths"),s="#"+e.id.replace(/\\\\/g,"\\");e.dpDiv.find("[data-handler]").map(function(){var e={prev:function(){t.datepicker._adjustDate(s,-i,"M")},next:function(){t.datepicker._adjustDate(s,+i,"M")},hide:function(){t.datepicker._hideDatepicker()},today:function(){t.datepicker._gotoToday(s)},selectDay:function(){return t.datepicker._selectDay(s,+this.getAttribute("data-month"),+this.getAttribute("data-year"),this),!1},selectMonth:function(){return t.datepicker._selectMonthYear(s,this,"M"),!1},selectYear:function(){return t.datepicker._selectMonthYear(s,this,"Y"),!1}};t(this).on(this.getAttribute("data-event"),e[this.getAttribute("data-handler")])})},_generateHTML:function(t){var e,i,s,n,o,a,r,h,l,c,u,d,p,f,g,m,_,v,b,y,w,k,x,C,D,I,T,P,M,S,H,z,O,A,N,W,E,F,L,R=new Date,B=this._daylightSavingAdjust(new Date(R.getFullYear(),R.getMonth(),R.getDate())),Y=this._get(t,"isRTL"),j=this._get(t,"showButtonPanel"),q=this._get(t,"hideIfNoPrevNext"),K=this._get(t,"navigationAsDateFormat"),U=this._getNumberOfMonths(t),V=this._get(t,"showCurrentAtPos"),$=this._get(t,"stepMonths"),X=1!==U[0]||1!==U[1],G=this._daylightSavingAdjust(t.currentDay?new Date(t.currentYear,t.currentMonth,t.currentDay):new Date(9999,9,9)),Q=this._getMinMaxDate(t,"min"),J=this._getMinMaxDate(t,"max"),Z=t.drawMonth-V,te=t.drawYear;if(0&gt;Z&amp;&amp;(Z+=12,te--),J)for(e=this._daylightSavingAdjust(new Date(J.getFullYear(),J.getMonth()-U[0]*U[1]+1,J.getDate())),e=Q&amp;&amp;Q&gt;e?Q:e;this._daylightSavingAdjust(new Date(te,Z,1))&gt;e;)Z--,0&gt;Z&amp;&amp;(Z=11,te--);for(t.drawMonth=Z,t.drawYear=te,i=this._get(t,"prevText"),i=K?this.formatDate(i,this._daylightSavingAdjust(new Date(te,Z-$,1)),this._getFormatConfig(t)):i,s=this._canAdjustMonth(t,-1,te,Z)?"&lt;a class='ui-datepicker-prev ui-corner-all' data-handler='prev' data-event='click' title='"+i+"'&gt;&lt;span class='ui-icon ui-icon-circle-triangle-"+(Y?"e":"w")+"'&gt;"+i+"&lt;/span&gt;&lt;/a&gt;":q?"":"&lt;a class='ui-datepicker-prev ui-corner-all ui-state-disabled' title='"+i+"'&gt;&lt;span class='ui-icon ui-icon-circle-triangle-"+(Y?"e":"w")+"'&gt;"+i+"&lt;/span&gt;&lt;/a&gt;",n=this._get(t,"nextText"),n=K?this.formatDate(n,this._daylightSavingAdjust(new Date(te,Z+$,1)),this._getFormatConfig(t)):n,o=this._canAdjustMonth(t,1,te,Z)?"&lt;a class='ui-datepicker-next ui-corner-all' data-handler='next' data-event='click' title='"+n+"'&gt;&lt;span class='ui-icon ui-icon-circle-triangle-"+(Y?"w":"e")+"'&gt;"+n+"&lt;/span&gt;&lt;/a&gt;":q?"":"&lt;a class='ui-datepicker-next ui-corner-all ui-state-disabled' title='"+n+"'&gt;&lt;span class='ui-icon ui-icon-circle-triangle-"+(Y?"w":"e")+"'&gt;"+n+"&lt;/span&gt;&lt;/a&gt;",a=this._get(t,"currentText"),r=this._get(t,"gotoCurrent")&amp;&amp;t.currentDay?G:B,a=K?this.formatDate(a,r,this._getFormatConfig(t)):a,h=t.inline?"":"&lt;button type='button' class='ui-datepicker-close ui-state-default ui-priority-primary ui-corner-all' data-handler='hide' data-event='click'&gt;"+this._get(t,"closeText")+"&lt;/button&gt;",l=j?"&lt;div class='ui-datepicker-buttonpane ui-widget-content'&gt;"+(Y?h:"")+(this._isInRange(t,r)?"&lt;button type='button' class='ui-datepicker-current ui-state-default ui-priority-secondary ui-corner-all' data-handler='today' data-event='click'&gt;"+a+"&lt;/button&gt;":"")+(Y?"":h)+"&lt;/div&gt;":"",c=parseInt(this._get(t,"firstDay"),10),c=isNaN(c)?0:c,u=this._get(t,"showWeek"),d=this._get(t,"dayNames"),p=this._get(t,"dayNamesMin"),f=this._get(t,"monthNames"),g=this._get(t,"monthNamesShort"),m=this._get(t,"beforeShowDay"),_=this._get(t,"showOtherMonths"),v=this._get(t,"selectOtherMonths"),b=this._getDefaultDate(t),y="",k=0;U[0]&gt;k;k++){for(x="",this.maxRows=4,C=0;U[1]&gt;C;C++){if(D=this._daylightSavingAdjust(new Date(te,Z,t.selectedDay)),I=" ui-corner-all",T="",X){if(T+="&lt;div class='ui-datepicker-group",U[1]&gt;1)switch(C){case 0:T+=" ui-datepicker-group-first",I=" ui-corner-"+(Y?"right":"left");break;case U[1]-1:T+=" ui-datepicker-group-last",I=" ui-corner-"+(Y?"left":"right");break;default:T+=" ui-datepicker-group-middle",I=""}T+="'&gt;"}for(T+="&lt;div class='ui-datepicker-header ui-widget-header ui-helper-clearfix"+I+"'&gt;"+(/all|left/.test(I)&amp;&amp;0===k?Y?o:s:"")+(/all|right/.test(I)&amp;&amp;0===k?Y?s:o:"")+this._generateMonthYearHeader(t,Z,te,Q,J,k&gt;0||C&gt;0,f,g)+"&lt;/div&gt;&lt;table class='ui-datepicker-calendar'&gt;&lt;thead&gt;"+"&lt;tr&gt;",P=u?"&lt;th class='ui-datepicker-week-col'&gt;"+this._get(t,"weekHeader")+"&lt;/th&gt;":"",w=0;7&gt;w;w++)M=(w+c)%7,P+="&lt;th scope='col'"+((w+c+6)%7&gt;=5?" class='ui-datepicker-week-end'":"")+"&gt;"+"&lt;span title='"+d[M]+"'&gt;"+p[M]+"&lt;/span&gt;&lt;/th&gt;";for(T+=P+"&lt;/tr&gt;&lt;/thead&gt;&lt;tbody&gt;",S=this._getDaysInMonth(te,Z),te===t.selectedYear&amp;&amp;Z===t.selectedMonth&amp;&amp;(t.selectedDay=Math.min(t.selectedDay,S)),H=(this._getFirstDayOfMonth(te,Z)-c+7)%7,z=Math.ceil((H+S)/7),O=X?this.maxRows&gt;z?this.maxRows:z:z,this.maxRows=O,A=this._daylightSavingAdjust(new Date(te,Z,1-H)),N=0;O&gt;N;N++){for(T+="&lt;tr&gt;",W=u?"&lt;td class='ui-datepicker-week-col'&gt;"+this._get(t,"calculateWeek")(A)+"&lt;/td&gt;":"",w=0;7&gt;w;w++)E=m?m.apply(t.input?t.input[0]:null,[A]):[!0,""],F=A.getMonth()!==Z,L=F&amp;&amp;!v||!E[0]||Q&amp;&amp;Q&gt;A||J&amp;&amp;A&gt;J,W+="&lt;td class='"+((w+c+6)%7&gt;=5?" ui-datepicker-week-end":"")+(F?" ui-datepicker-other-month":"")+(A.getTime()===D.getTime()&amp;&amp;Z===t.selectedMonth&amp;&amp;t._keyEvent||b.getTime()===A.getTime()&amp;&amp;b.getTime()===D.getTime()?" "+this._dayOverClass:"")+(L?" "+this._unselectableClass+" ui-state-disabled":"")+(F&amp;&amp;!_?"":" "+E[1]+(A.getTime()===G.getTime()?" "+this._currentClass:"")+(A.getTime()===B.getTime()?" ui-datepicker-today":""))+"'"+(F&amp;&amp;!_||!E[2]?"":" title='"+E[2].replace(/'/g,"&amp;#39;")+"'")+(L?"":" data-handler='selectDay' data-event='click' data-month='"+A.getMonth()+"' data-year='"+A.getFullYear()+"'")+"&gt;"+(F&amp;&amp;!_?"&amp;#xa0;":L?"&lt;span class='ui-state-default'&gt;"+A.getDate()+"&lt;/span&gt;":"&lt;a class='ui-state-default"+(A.getTime()===B.getTime()?" ui-state-highlight":"")+(A.getTime()===G.getTime()?" ui-state-active":"")+(F?" ui-priority-secondary":"")+"' href='#'&gt;"+A.getDate()+"&lt;/a&gt;")+"&lt;/td&gt;",A.setDate(A.getDate()+1),A=this._daylightSavingAdjust(A);T+=W+"&lt;/tr&gt;"}Z++,Z&gt;11&amp;&amp;(Z=0,te++),T+="&lt;/tbody&gt;&lt;/table&gt;"+(X?"&lt;/div&gt;"+(U[0]&gt;0&amp;&amp;C===U[1]-1?"&lt;div class='ui-datepicker-row-break'&gt;&lt;/div&gt;":""):""),x+=T}y+=x}return y+=l,t._keyEvent=!1,y},_generateMonthYearHeader:function(t,e,i,s,n,o,a,r){var h,l,c,u,d,p,f,g,m=this._get(t,"changeMonth"),_=this._get(t,"changeYear"),v=this._get(t,"showMonthAfterYear"),b="&lt;div class='ui-datepicker-title'&gt;",y="";if(o||!m)y+="&lt;span class='ui-datepicker-month'&gt;"+a[e]+"&lt;/span&gt;";else{for(h=s&amp;&amp;s.getFullYear()===i,l=n&amp;&amp;n.getFullYear()===i,y+="&lt;select class='ui-datepicker-month' data-handler='selectMonth' data-event='change'&gt;",c=0;12&gt;c;c++)(!h||c&gt;=s.getMonth())&amp;&amp;(!l||n.getMonth()&gt;=c)&amp;&amp;(y+="&lt;option value='"+c+"'"+(c===e?" selected='selected'":"")+"&gt;"+r[c]+"&lt;/option&gt;");y+="&lt;/select&gt;"}if(v||(b+=y+(!o&amp;&amp;m&amp;&amp;_?"":"&amp;#xa0;")),!t.yearshtml)if(t.yearshtml="",o||!_)b+="&lt;span class='ui-datepicker-year'&gt;"+i+"&lt;/span&gt;";else{for(u=this._get(t,"yearRange").split(":"),d=(new Date).getFullYear(),p=function(t){var e=t.match(/c[+\-].*/)?i+parseInt(t.substring(1),10):t.match(/[+\-].*/)?d+parseInt(t,10):parseInt(t,10);return isNaN(e)?d:e},f=p(u[0]),g=Math.max(f,p(u[1]||"")),f=s?Math.max(f,s.getFullYear()):f,g=n?Math.min(g,n.getFullYear()):g,t.yearshtml+="&lt;select class='ui-datepicker-year' data-handler='selectYear' data-event='change'&gt;";g&gt;=f;f++)t.yearshtml+="&lt;option value='"+f+"'"+(f===i?" selected='selected'":"")+"&gt;"+f+"&lt;/option&gt;";t.yearshtml+="&lt;/select&gt;",b+=t.yearshtml,t.yearshtml=null}return b+=this._get(t,"yearSuffix"),v&amp;&amp;(b+=(!o&amp;&amp;m&amp;&amp;_?"":"&amp;#xa0;")+y),b+="&lt;/div&gt;"},_adjustInstDate:function(t,e,i){var s=t.selectedYear+("Y"===i?e:0),n=t.selectedMonth+("M"===i?e:0),o=Math.min(t.selectedDay,this._getDaysInMonth(s,n))+("D"===i?e:0),a=this._restrictMinMax(t,this._daylightSavingAdjust(new Date(s,n,o)));t.selectedDay=a.getDate(),t.drawMonth=t.selectedMonth=a.getMonth(),t.drawYear=t.selectedYear=a.getFullYear(),("M"===i||"Y"===i)&amp;&amp;this._notifyChange(t)},_restrictMinMax:function(t,e){var i=this._getMinMaxDate(t,"min"),s=this._getMinMaxDate(t,"max"),n=i&amp;&amp;i&gt;e?i:e;return s&amp;&amp;n&gt;s?s:n},_notifyChange:function(t){var e=this._get(t,"onChangeMonthYear");e&amp;&amp;e.apply(t.input?t.input[0]:null,[t.selectedYear,t.selectedMonth+1,t])},_getNumberOfMonths:function(t){var e=this._get(t,"numberOfMonths");return null==e?[1,1]:"number"==typeof e?[1,e]:e},_getMinMaxDate:function(t,e){return this._determineDate(t,this._get(t,e+"Date"),null)},_getDaysInMonth:function(t,e){return 32-this._daylightSavingAdjust(new Date(t,e,32)).getDate()},_getFirstDayOfMonth:function(t,e){return new Date(t,e,1).getDay()},_canAdjustMonth:function(t,e,i,s){var n=this._getNumberOfMonths(t),o=this._daylightSavingAdjust(new Date(i,s+(0&gt;e?e:n[0]*n[1]),1));return 0&gt;e&amp;&amp;o.setDate(this._getDaysInMonth(o.getFullYear(),o.getMonth())),this._isInRange(t,o)},_isInRange:function(t,e){var i,s,n=this._getMinMaxDate(t,"min"),o=this._getMinMaxDate(t,"max"),a=null,r=null,h=this._get(t,"yearRange");return h&amp;&amp;(i=h.split(":"),s=(new Date).getFullYear(),a=parseInt(i[0],10),r=parseInt(i[1],10),i[0].match(/[+\-].*/)&amp;&amp;(a+=s),i[1].match(/[+\-].*/)&amp;&amp;(r+=s)),(!n||e.getTime()&gt;=n.getTime())&amp;&amp;(!o||e.getTime()&lt;=o.getTime())&amp;&amp;(!a||e.getFullYear()&gt;=a)&amp;&amp;(!r||r&gt;=e.getFullYear())},_getFormatConfig:function(t){var e=this._get(t,"shortYearCutoff");return e="string"!=typeof e?e:(new Date).getFullYear()%100+parseInt(e,10),{shortYearCutoff:e,dayNamesShort:this._get(t,"dayNamesShort"),dayNames:this._get(t,"dayNames"),monthNamesShort:this._get(t,"monthNamesShort"),monthNames:this._get(t,"monthNames")}},_formatDate:function(t,e,i,s){e||(t.currentDay=t.selectedDay,t.currentMonth=t.selectedMonth,t.currentYear=t.selectedYear);var n=e?"object"==typeof e?e:this._daylightSavingAdjust(new Date(s,i,e)):this._daylightSavingAdjust(new Date(t.currentYear,t.currentMonth,t.currentDay));return this.formatDate(this._get(t,"dateFormat"),n,this._getFormatConfig(t))}}),t.fn.datepicker=function(e){if(!this.length)return this;t.datepicker.initialized||(t(document).on("mousedown",t.datepicker._checkExternalClick),t.datepicker.initialized=!0),0===t("#"+t.datepicker._mainDivId).length&amp;&amp;t("body").append(t.datepicker.dpDiv);var i=Array.prototype.slice.call(arguments,1);return"string"!=typeof e||"isDisabled"!==e&amp;&amp;"getDate"!==e&amp;&amp;"widget"!==e?"option"===e&amp;&amp;2===arguments.length&amp;&amp;"string"==typeof arguments[1]?t.datepicker["_"+e+"Datepicker"].apply(t.datepicker,[this[0]].concat(i)):this.each(function(){"string"==typeof e?t.datepicker["_"+e+"Datepicker"].apply(t.datepicker,[this].concat(i)):t.datepicker._attachDatepicker(this,e)}):t.datepicker["_"+e+"Datepicker"].apply(t.datepicker,[this[0]].concat(i))},t.datepicker=new s,t.datepicker.initialized=!1,t.datepicker.uuid=(new Date).getTime(),t.datepicker.version="1.12.1",t.datepicker,t.ui.ie=!!/msie [\w.]+/.exec(navigator.userAgent.toLowerCase());var _=!1;t(document).on("mouseup",function(){_=!1}),t.widget("ui.mouse",{version:"1.12.1",options:{cancel:"input, textarea, button, select, option",distance:1,delay:0},_mouseInit:function(){var e=this;this.element.on("mousedown."+this.widgetName,function(t){return e._mouseDown(t)}).on("click."+this.widgetName,function(i){return!0===t.data(i.target,e.widgetName+".preventClickEvent")?(t.removeData(i.target,e.widgetName+".preventClickEvent"),i.stopImmediatePropagation(),!1):void 0}),this.started=!1},_mouseDestroy:function(){this.element.off("."+this.widgetName),this._mouseMoveDelegate&amp;&amp;this.document.off("mousemove."+this.widgetName,this._mouseMoveDelegate).off("mouseup."+this.widgetName,this._mouseUpDelegate)},_mouseDown:function(e){if(!_){this._mouseMoved=!1,this._mouseStarted&amp;&amp;this._mouseUp(e),this._mouseDownEvent=e;var i=this,s=1===e.which,n="string"==typeof this.options.cancel&amp;&amp;e.target.nodeName?t(e.target).closest(this.options.cancel).length:!1;return s&amp;&amp;!n&amp;&amp;this._mouseCapture(e)?(this.mouseDelayMet=!this.options.delay,this.mouseDelayMet||(this._mouseDelayTimer=setTimeout(function(){i.mouseDelayMet=!0},this.options.delay)),this._mouseDistanceMet(e)&amp;&amp;this._mouseDelayMet(e)&amp;&amp;(this._mouseStarted=this._mouseStart(e)!==!1,!this._mouseStarted)?(e.preventDefault(),!0):(!0===t.data(e.target,this.widgetName+".preventClickEvent")&amp;&amp;t.removeData(e.target,this.widgetName+".preventClickEvent"),this._mouseMoveDelegate=function(t){return i._mouseMove(t)},this._mouseUpDelegate=function(t){return i._mouseUp(t)},this.document.on("mousemove."+this.widgetName,this._mouseMoveDelegate).on("mouseup."+this.widgetName,this._mouseUpDelegate),e.preventDefault(),_=!0,!0)):!0}},_mouseMove:function(e){if(this._mouseMoved){if(t.ui.ie&amp;&amp;(!document.documentMode||9&gt;document.documentMode)&amp;&amp;!e.button)return this._mouseUp(e);if(!e.which)if(e.originalEvent.altKey||e.originalEvent.ctrlKey||e.originalEvent.metaKey||e.originalEvent.shiftKey)this.ignoreMissingWhich=!0;else if(!this.ignoreMissingWhich)return this._mouseUp(e)}return(e.which||e.button)&amp;&amp;(this._mouseMoved=!0),this._mouseStarted?(this._mouseDrag(e),e.preventDefault()):(this._mouseDistanceMet(e)&amp;&amp;this._mouseDelayMet(e)&amp;&amp;(this._mouseStarted=this._mouseStart(this._mouseDownEvent,e)!==!1,this._mouseStarted?this._mouseDrag(e):this._mouseUp(e)),!this._mouseStarted)},_mouseUp:function(e){this.document.off("mousemove."+this.widgetName,this._mouseMoveDelegate).off("mouseup."+this.widgetName,this._mouseUpDelegate),this._mouseStarted&amp;&amp;(this._mouseStarted=!1,e.target===this._mouseDownEvent.target&amp;&amp;t.data(e.target,this.widgetName+".preventClickEvent",!0),this._mouseStop(e)),this._mouseDelayTimer&amp;&amp;(clearTimeout(this._mouseDelayTimer),delete this._mouseDelayTimer),this.ignoreMissingWhich=!1,_=!1,e.preventDefault()},_mouseDistanceMet:function(t){return Math.max(Math.abs(this._mouseDownEvent.pageX-t.pageX),Math.abs(this._mouseDownEvent.pageY-t.pageY))&gt;=this.options.distance},_mouseDelayMet:function(){return this.mouseDelayMet},_mouseStart:function(){},_mouseDrag:function(){},_mouseStop:function(){},_mouseCapture:function(){return!0}}),t.ui.plugin={add:function(e,i,s){var n,o=t.ui[e].prototype;for(n in s)o.plugins[n]=o.plugins[n]||[],o.plugins[n].push([i,s[n]])},call:function(t,e,i,s){var n,o=t.plugins[e];if(o&amp;&amp;(s||t.element[0].parentNode&amp;&amp;11!==t.element[0].parentNode.nodeType))for(n=0;o.length&gt;n;n++)t.options[o[n][0]]&amp;&amp;o[n][1].apply(t.element,i)}},t.ui.safeBlur=function(e){e&amp;&amp;"body"!==e.nodeName.toLowerCase()&amp;&amp;t(e).trigger("blur")},t.widget("ui.draggable",t.ui.mouse,{version:"1.12.1",widgetEventPrefix:"drag",options:{addClasses:!0,appendTo:"parent",axis:!1,connectToSortable:!1,containment:!1,cursor:"auto",cursorAt:!1,grid:!1,handle:!1,helper:"original",iframeFix:!1,opacity:!1,refreshPositions:!1,revert:!1,revertDuration:500,scope:"default",scroll:!0,scrollSensitivity:20,scrollSpeed:20,snap:!1,snapMode:"both",snapTolerance:20,stack:!1,zIndex:!1,drag:null,start:null,stop:null},_create:function(){"original"===this.options.helper&amp;&amp;this._setPositionRelative(),this.options.addClasses&amp;&amp;this._addClass("ui-draggable"),this._setHandleClassName(),this._mouseInit()},_setOption:function(t,e){this._super(t,e),"handle"===t&amp;&amp;(this._removeHandleClassName(),this._setHandleClassName())},_destroy:function(){return(this.helper||this.element).is(".ui-draggable-dragging")?(this.destroyOnClear=!0,void 0):(this._removeHandleClassName(),this._mouseDestroy(),void 0)},_mouseCapture:function(e){var i=this.options;return this.helper||i.disabled||t(e.target).closest(".ui-resizable-handle").length&gt;0?!1:(this.handle=this._getHandle(e),this.handle?(this._blurActiveElement(e),this._blockFrames(i.iframeFix===!0?"iframe":i.iframeFix),!0):!1)},_blockFrames:function(e){this.iframeBlocks=this.document.find(e).map(function(){var e=t(this);return t("&lt;div&gt;").css("position","absolute").appendTo(e.parent()).outerWidth(e.outerWidth()).outerHeight(e.outerHeight()).offset(e.offset())[0]})},_unblockFrames:function(){this.iframeBlocks&amp;&amp;(this.iframeBlocks.remove(),delete this.iframeBlocks)},_blurActiveElement:function(e){var i=t.ui.safeActiveElement(this.document[0]),s=t(e.target);s.closest(i).length||t.ui.safeBlur(i)},_mouseStart:function(e){var i=this.options;return this.helper=this._createHelper(e),this._addClass(this.helper,"ui-draggable-dragging"),this._cacheHelperProportions(),t.ui.ddmanager&amp;&amp;(t.ui.ddmanager.current=this),this._cacheMargins(),this.cssPosition=this.helper.css("position"),this.scrollParent=this.helper.scrollParent(!0),this.offsetParent=this.helper.offsetParent(),this.hasFixedAncestor=this.helper.parents().filter(function(){return"fixed"===t(this).css("position")}).length&gt;0,this.positionAbs=this.element.offset(),this._refreshOffsets(e),this.originalPosition=this.position=this._generatePosition(e,!1),this.originalPageX=e.pageX,this.originalPageY=e.pageY,i.cursorAt&amp;&amp;this._adjustOffsetFromHelper(i.cursorAt),this._setContainment(),this._trigger("start",e)===!1?(this._clear(),!1):(this._cacheHelperProportions(),t.ui.ddmanager&amp;&amp;!i.dropBehaviour&amp;&amp;t.ui.ddmanager.prepareOffsets(this,e),this._mouseDrag(e,!0),t.ui.ddmanager&amp;&amp;t.ui.ddmanager.dragStart(this,e),!0)},_refreshOffsets:function(t){this.offset={top:this.positionAbs.top-this.margins.top,left:this.positionAbs.left-this.margins.left,scroll:!1,parent:this._getParentOffset(),relative:this._getRelativeOffset()},this.offset.click={left:t.pageX-this.offset.left,top:t.pageY-this.offset.top}},_mouseDrag:function(e,i){if(this.hasFixedAncestor&amp;&amp;(this.offset.parent=this._getParentOffset()),this.position=this._generatePosition(e,!0),this.positionAbs=this._convertPositionTo("absolute"),!i){var s=this._uiHash();if(this._trigger("drag",e,s)===!1)return this._mouseUp(new t.Event("mouseup",e)),!1;this.position=s.position}return this.helper[0].style.left=this.position.left+"px",this.helper[0].style.top=this.position.top+"px",t.ui.ddmanager&amp;&amp;t.ui.ddmanager.drag(this,e),!1},_mouseStop:function(e){var i=this,s=!1;return t.ui.ddmanager&amp;&amp;!this.options.dropBehaviour&amp;&amp;(s=t.ui.ddmanager.drop(this,e)),this.dropped&amp;&amp;(s=this.dropped,this.dropped=!1),"invalid"===this.options.revert&amp;&amp;!s||"valid"===this.options.revert&amp;&amp;s||this.options.revert===!0||t.isFunction(this.options.revert)&amp;&amp;this.options.revert.call(this.element,s)?t(this.helper).animate(this.originalPosition,parseInt(this.options.revertDuration,10),function(){i._trigger("stop",e)!==!1&amp;&amp;i._clear()}):this._trigger("stop",e)!==!1&amp;&amp;this._clear(),!1},_mouseUp:function(e){return this._unblockFrames(),t.ui.ddmanager&amp;&amp;t.ui.ddmanager.dragStop(this,e),this.handleElement.is(e.target)&amp;&amp;this.element.trigger("focus"),t.ui.mouse.prototype._mouseUp.call(this,e)},cancel:function(){return this.helper.is(".ui-draggable-dragging")?this._mouseUp(new t.Event("mouseup",{target:this.element[0]})):this._clear(),this},_getHandle:function(e){return this.options.handle?!!t(e.target).closest(this.element.find(this.options.handle)).length:!0},_setHandleClassName:function(){this.handleElement=this.options.handle?this.element.find(this.options.handle):this.element,this._addClass(this.handleElement,"ui-draggable-handle")},_removeHandleClassName:function(){this._removeClass(this.handleElement,"ui-draggable-handle")},_createHelper:function(e){var i=this.options,s=t.isFunction(i.helper),n=s?t(i.helper.apply(this.element[0],[e])):"clone"===i.helper?this.element.clone().removeAttr("id"):this.element;return n.parents("body").length||n.appendTo("parent"===i.appendTo?this.element[0].parentNode:i.appendTo),s&amp;&amp;n[0]===this.element[0]&amp;&amp;this._setPositionRelative(),n[0]===this.element[0]||/(fixed|absolute)/.test(n.css("position"))||n.css("position","absolute"),n},_setPositionRelative:function(){/^(?:r|a|f)/.test(this.element.css("position"))||(this.element[0].style.position="relative")},_adjustOffsetFromHelper:function(e){"string"==typeof e&amp;&amp;(e=e.split(" ")),t.isArray(e)&amp;&amp;(e={left:+e[0],top:+e[1]||0}),"left"in e&amp;&amp;(this.offset.click.left=e.left+this.margins.left),"right"in e&amp;&amp;(this.offset.click.left=this.helperProportions.width-e.right+this.margins.left),"top"in e&amp;&amp;(this.offset.click.top=e.top+this.margins.top),"bottom"in e&amp;&amp;(this.offset.click.top=this.helperProportions.height-e.bottom+this.margins.top)},_isRootNode:function(t){return/(html|body)/i.test(t.tagName)||t===this.document[0]},_getParentOffset:function(){var e=this.offsetParent.offset(),i=this.document[0];return"absolute"===this.cssPosition&amp;&amp;this.scrollParent[0]!==i&amp;&amp;t.contains(this.scrollParent[0],this.offsetParent[0])&amp;&amp;(e.left+=this.scrollParent.scrollLeft(),e.top+=this.scrollParent.scrollTop()),this._isRootNode(this.offsetParent[0])&amp;&amp;(e={top:0,left:0}),{top:e.top+(parseInt(this.offsetParent.css("borderTopWidth"),10)||0),left:e.left+(parseInt(this.offsetParent.css("borderLeftWidth"),10)||0)}},_getRelativeOffset:function(){if("relative"!==this.cssPosition)return{top:0,left:0};var t=this.element.position(),e=this._isRootNode(this.scrollParent[0]);return{top:t.top-(parseInt(this.helper.css("top"),10)||0)+(e?0:this.scrollParent.scrollTop()),left:t.left-(parseInt(this.helper.css("left"),10)||0)+(e?0:this.scrollParent.scrollLeft())}</w:t>
        <w:br/>
        <w:t>},_cacheMargins:function(){this.margins={left:parseInt(this.element.css("marginLeft"),10)||0,top:parseInt(this.element.css("marginTop"),10)||0,right:parseInt(this.element.css("marginRight"),10)||0,bottom:parseInt(this.element.css("marginBottom"),10)||0}},_cacheHelperProportions:function(){this.helperProportions={width:this.helper.outerWidth(),height:this.helper.outerHeight()}},_setContainment:function(){var e,i,s,n=this.options,o=this.document[0];return this.relativeContainer=null,n.containment?"window"===n.containment?(this.containment=[t(window).scrollLeft()-this.offset.relative.left-this.offset.parent.left,t(window).scrollTop()-this.offset.relative.top-this.offset.parent.top,t(window).scrollLeft()+t(window).width()-this.helperProportions.width-this.margins.left,t(window).scrollTop()+(t(window).height()||o.body.parentNode.scrollHeight)-this.helperProportions.height-this.margins.top],void 0):"document"===n.containment?(this.containment=[0,0,t(o).width()-this.helperProportions.width-this.margins.left,(t(o).height()||o.body.parentNode.scrollHeight)-this.helperProportions.height-this.margins.top],void 0):n.containment.constructor===Array?(this.containment=n.containment,void 0):("parent"===n.containment&amp;&amp;(n.containment=this.helper[0].parentNode),i=t(n.containment),s=i[0],s&amp;&amp;(e=/(scroll|auto)/.test(i.css("overflow")),this.containment=[(parseInt(i.css("borderLeftWidth"),10)||0)+(parseInt(i.css("paddingLeft"),10)||0),(parseInt(i.css("borderTopWidth"),10)||0)+(parseInt(i.css("paddingTop"),10)||0),(e?Math.max(s.scrollWidth,s.offsetWidth):s.offsetWidth)-(parseInt(i.css("borderRightWidth"),10)||0)-(parseInt(i.css("paddingRight"),10)||0)-this.helperProportions.width-this.margins.left-this.margins.right,(e?Math.max(s.scrollHeight,s.offsetHeight):s.offsetHeight)-(parseInt(i.css("borderBottomWidth"),10)||0)-(parseInt(i.css("paddingBottom"),10)||0)-this.helperProportions.height-this.margins.top-this.margins.bottom],this.relativeContainer=i),void 0):(this.containment=null,void 0)},_convertPositionTo:function(t,e){e||(e=this.position);var i="absolute"===t?1:-1,s=this._isRootNode(this.scrollParent[0]);return{top:e.top+this.offset.relative.top*i+this.offset.parent.top*i-("fixed"===this.cssPosition?-this.offset.scroll.top:s?0:this.offset.scroll.top)*i,left:e.left+this.offset.relative.left*i+this.offset.parent.left*i-("fixed"===this.cssPosition?-this.offset.scroll.left:s?0:this.offset.scroll.left)*i}},_generatePosition:function(t,e){var i,s,n,o,a=this.options,r=this._isRootNode(this.scrollParent[0]),h=t.pageX,l=t.pageY;return r&amp;&amp;this.offset.scroll||(this.offset.scroll={top:this.scrollParent.scrollTop(),left:this.scrollParent.scrollLeft()}),e&amp;&amp;(this.containment&amp;&amp;(this.relativeContainer?(s=this.relativeContainer.offset(),i=[this.containment[0]+s.left,this.containment[1]+s.top,this.containment[2]+s.left,this.containment[3]+s.top]):i=this.containment,t.pageX-this.offset.click.left&lt;i[0]&amp;&amp;(h=i[0]+this.offset.click.left),t.pageY-this.offset.click.top&lt;i[1]&amp;&amp;(l=i[1]+this.offset.click.top),t.pageX-this.offset.click.left&gt;i[2]&amp;&amp;(h=i[2]+this.offset.click.left),t.pageY-this.offset.click.top&gt;i[3]&amp;&amp;(l=i[3]+this.offset.click.top)),a.grid&amp;&amp;(n=a.grid[1]?this.originalPageY+Math.round((l-this.originalPageY)/a.grid[1])*a.grid[1]:this.originalPageY,l=i?n-this.offset.click.top&gt;=i[1]||n-this.offset.click.top&gt;i[3]?n:n-this.offset.click.top&gt;=i[1]?n-a.grid[1]:n+a.grid[1]:n,o=a.grid[0]?this.originalPageX+Math.round((h-this.originalPageX)/a.grid[0])*a.grid[0]:this.originalPageX,h=i?o-this.offset.click.left&gt;=i[0]||o-this.offset.click.left&gt;i[2]?o:o-this.offset.click.left&gt;=i[0]?o-a.grid[0]:o+a.grid[0]:o),"y"===a.axis&amp;&amp;(h=this.originalPageX),"x"===a.axis&amp;&amp;(l=this.originalPageY)),{top:l-this.offset.click.top-this.offset.relative.top-this.offset.parent.top+("fixed"===this.cssPosition?-this.offset.scroll.top:r?0:this.offset.scroll.top),left:h-this.offset.click.left-this.offset.relative.left-this.offset.parent.left+("fixed"===this.cssPosition?-this.offset.scroll.left:r?0:this.offset.scroll.left)}},_clear:function(){this._removeClass(this.helper,"ui-draggable-dragging"),this.helper[0]===this.element[0]||this.cancelHelperRemoval||this.helper.remove(),this.helper=null,this.cancelHelperRemoval=!1,this.destroyOnClear&amp;&amp;this.destroy()},_trigger:function(e,i,s){return s=s||this._uiHash(),t.ui.plugin.call(this,e,[i,s,this],!0),/^(drag|start|stop)/.test(e)&amp;&amp;(this.positionAbs=this._convertPositionTo("absolute"),s.offset=this.positionAbs),t.Widget.prototype._trigger.call(this,e,i,s)},plugins:{},_uiHash:function(){return{helper:this.helper,position:this.position,originalPosition:this.originalPosition,offset:this.positionAbs}}}),t.ui.plugin.add("draggable","connectToSortable",{start:function(e,i,s){var n=t.extend({},i,{item:s.element});s.sortables=[],t(s.options.connectToSortable).each(function(){var i=t(this).sortable("instance");i&amp;&amp;!i.options.disabled&amp;&amp;(s.sortables.push(i),i.refreshPositions(),i._trigger("activate",e,n))})},stop:function(e,i,s){var n=t.extend({},i,{item:s.element});s.cancelHelperRemoval=!1,t.each(s.sortables,function(){var t=this;t.isOver?(t.isOver=0,s.cancelHelperRemoval=!0,t.cancelHelperRemoval=!1,t._storedCSS={position:t.placeholder.css("position"),top:t.placeholder.css("top"),left:t.placeholder.css("left")},t._mouseStop(e),t.options.helper=t.options._helper):(t.cancelHelperRemoval=!0,t._trigger("deactivate",e,n))})},drag:function(e,i,s){t.each(s.sortables,function(){var n=!1,o=this;o.positionAbs=s.positionAbs,o.helperProportions=s.helperProportions,o.offset.click=s.offset.click,o._intersectsWith(o.containerCache)&amp;&amp;(n=!0,t.each(s.sortables,function(){return this.positionAbs=s.positionAbs,this.helperProportions=s.helperProportions,this.offset.click=s.offset.click,this!==o&amp;&amp;this._intersectsWith(this.containerCache)&amp;&amp;t.contains(o.element[0],this.element[0])&amp;&amp;(n=!1),n})),n?(o.isOver||(o.isOver=1,s._parent=i.helper.parent(),o.currentItem=i.helper.appendTo(o.element).data("ui-sortable-item",!0),o.options._helper=o.options.helper,o.options.helper=function(){return i.helper[0]},e.target=o.currentItem[0],o._mouseCapture(e,!0),o._mouseStart(e,!0,!0),o.offset.click.top=s.offset.click.top,o.offset.click.left=s.offset.click.left,o.offset.parent.left-=s.offset.parent.left-o.offset.parent.left,o.offset.parent.top-=s.offset.parent.top-o.offset.parent.top,s._trigger("toSortable",e),s.dropped=o.element,t.each(s.sortables,function(){this.refreshPositions()}),s.currentItem=s.element,o.fromOutside=s),o.currentItem&amp;&amp;(o._mouseDrag(e),i.position=o.position)):o.isOver&amp;&amp;(o.isOver=0,o.cancelHelperRemoval=!0,o.options._revert=o.options.revert,o.options.revert=!1,o._trigger("out",e,o._uiHash(o)),o._mouseStop(e,!0),o.options.revert=o.options._revert,o.options.helper=o.options._helper,o.placeholder&amp;&amp;o.placeholder.remove(),i.helper.appendTo(s._parent),s._refreshOffsets(e),i.position=s._generatePosition(e,!0),s._trigger("fromSortable",e),s.dropped=!1,t.each(s.sortables,function(){this.refreshPositions()}))})}}),t.ui.plugin.add("draggable","cursor",{start:function(e,i,s){var n=t("body"),o=s.options;n.css("cursor")&amp;&amp;(o._cursor=n.css("cursor")),n.css("cursor",o.cursor)},stop:function(e,i,s){var n=s.options;n._cursor&amp;&amp;t("body").css("cursor",n._cursor)}}),t.ui.plugin.add("draggable","opacity",{start:function(e,i,s){var n=t(i.helper),o=s.options;n.css("opacity")&amp;&amp;(o._opacity=n.css("opacity")),n.css("opacity",o.opacity)},stop:function(e,i,s){var n=s.options;n._opacity&amp;&amp;t(i.helper).css("opacity",n._opacity)}}),t.ui.plugin.add("draggable","scroll",{start:function(t,e,i){i.scrollParentNotHidden||(i.scrollParentNotHidden=i.helper.scrollParent(!1)),i.scrollParentNotHidden[0]!==i.document[0]&amp;&amp;"HTML"!==i.scrollParentNotHidden[0].tagName&amp;&amp;(i.overflowOffset=i.scrollParentNotHidden.offset())},drag:function(e,i,s){var n=s.options,o=!1,a=s.scrollParentNotHidden[0],r=s.document[0];a!==r&amp;&amp;"HTML"!==a.tagName?(n.axis&amp;&amp;"x"===n.axis||(s.overflowOffset.top+a.offsetHeight-e.pageY&lt;n.scrollSensitivity?a.scrollTop=o=a.scrollTop+n.scrollSpeed:e.pageY-s.overflowOffset.top&lt;n.scrollSensitivity&amp;&amp;(a.scrollTop=o=a.scrollTop-n.scrollSpeed)),n.axis&amp;&amp;"y"===n.axis||(s.overflowOffset.left+a.offsetWidth-e.pageX&lt;n.scrollSensitivity?a.scrollLeft=o=a.scrollLeft+n.scrollSpeed:e.pageX-s.overflowOffset.left&lt;n.scrollSensitivity&amp;&amp;(a.scrollLeft=o=a.scrollLeft-n.scrollSpeed))):(n.axis&amp;&amp;"x"===n.axis||(e.pageY-t(r).scrollTop()&lt;n.scrollSensitivity?o=t(r).scrollTop(t(r).scrollTop()-n.scrollSpeed):t(window).height()-(e.pageY-t(r).scrollTop())&lt;n.scrollSensitivity&amp;&amp;(o=t(r).scrollTop(t(r).scrollTop()+n.scrollSpeed))),n.axis&amp;&amp;"y"===n.axis||(e.pageX-t(r).scrollLeft()&lt;n.scrollSensitivity?o=t(r).scrollLeft(t(r).scrollLeft()-n.scrollSpeed):t(window).width()-(e.pageX-t(r).scrollLeft())&lt;n.scrollSensitivity&amp;&amp;(o=t(r).scrollLeft(t(r).scrollLeft()+n.scrollSpeed)))),o!==!1&amp;&amp;t.ui.ddmanager&amp;&amp;!n.dropBehaviour&amp;&amp;t.ui.ddmanager.prepareOffsets(s,e)}}),t.ui.plugin.add("draggable","snap",{start:function(e,i,s){var n=s.options;s.snapElements=[],t(n.snap.constructor!==String?n.snap.items||":data(ui-draggable)":n.snap).each(function(){var e=t(this),i=e.offset();this!==s.element[0]&amp;&amp;s.snapElements.push({item:this,width:e.outerWidth(),height:e.outerHeight(),top:i.top,left:i.left})})},drag:function(e,i,s){var n,o,a,r,h,l,c,u,d,p,f=s.options,g=f.snapTolerance,m=i.offset.left,_=m+s.helperProportions.width,v=i.offset.top,b=v+s.helperProportions.height;for(d=s.snapElements.length-1;d&gt;=0;d--)h=s.snapElements[d].left-s.margins.left,l=h+s.snapElements[d].width,c=s.snapElements[d].top-s.margins.top,u=c+s.snapElements[d].height,h-g&gt;_||m&gt;l+g||c-g&gt;b||v&gt;u+g||!t.contains(s.snapElements[d].item.ownerDocument,s.snapElements[d].item)?(s.snapElements[d].snapping&amp;&amp;s.options.snap.release&amp;&amp;s.options.snap.release.call(s.element,e,t.extend(s._uiHash(),{snapItem:s.snapElements[d].item})),s.snapElements[d].snapping=!1):("inner"!==f.snapMode&amp;&amp;(n=g&gt;=Math.abs(c-b),o=g&gt;=Math.abs(u-v),a=g&gt;=Math.abs(h-_),r=g&gt;=Math.abs(l-m),n&amp;&amp;(i.position.top=s._convertPositionTo("relative",{top:c-s.helperProportions.height,left:0}).top),o&amp;&amp;(i.position.top=s._convertPositionTo("relative",{top:u,left:0}).top),a&amp;&amp;(i.position.left=s._convertPositionTo("relative",{top:0,left:h-s.helperProportions.width}).left),r&amp;&amp;(i.position.left=s._convertPositionTo("relative",{top:0,left:l}).left)),p=n||o||a||r,"outer"!==f.snapMode&amp;&amp;(n=g&gt;=Math.abs(c-v),o=g&gt;=Math.abs(u-b),a=g&gt;=Math.abs(h-m),r=g&gt;=Math.abs(l-_),n&amp;&amp;(i.position.top=s._convertPositionTo("relative",{top:c,left:0}).top),o&amp;&amp;(i.position.top=s._convertPositionTo("relative",{top:u-s.helperProportions.height,left:0}).top),a&amp;&amp;(i.position.left=s._convertPositionTo("relative",{top:0,left:h}).left),r&amp;&amp;(i.position.left=s._convertPositionTo("relative",{top:0,left:l-s.helperProportions.width}).left)),!s.snapElements[d].snapping&amp;&amp;(n||o||a||r||p)&amp;&amp;s.options.snap.snap&amp;&amp;s.options.snap.snap.call(s.element,e,t.extend(s._uiHash(),{snapItem:s.snapElements[d].item})),s.snapElements[d].snapping=n||o||a||r||p)}}),t.ui.plugin.add("draggable","stack",{start:function(e,i,s){var n,o=s.options,a=t.makeArray(t(o.stack)).sort(function(e,i){return(parseInt(t(e).css("zIndex"),10)||0)-(parseInt(t(i).css("zIndex"),10)||0)});a.length&amp;&amp;(n=parseInt(t(a[0]).css("zIndex"),10)||0,t(a).each(function(e){t(this).css("zIndex",n+e)}),this.css("zIndex",n+a.length))}}),t.ui.plugin.add("draggable","zIndex",{start:function(e,i,s){var n=t(i.helper),o=s.options;n.css("zIndex")&amp;&amp;(o._zIndex=n.css("zIndex")),n.css("zIndex",o.zIndex)},stop:function(e,i,s){var n=s.options;n._zIndex&amp;&amp;t(i.helper).css("zIndex",n._zIndex)}}),t.ui.draggable,t.widget("ui.resizable",t.ui.mouse,{version:"1.12.1",widgetEventPrefix:"resize",options:{alsoResize:!1,animate:!1,animateDuration:"slow",animateEasing:"swing",aspectRatio:!1,autoHide:!1,classes:{"ui-resizable-se":"ui-icon ui-icon-gripsmall-diagonal-se"},containment:!1,ghost:!1,grid:!1,handles:"e,s,se",helper:!1,maxHeight:null,maxWidth:null,minHeight:10,minWidth:10,zIndex:90,resize:null,start:null,stop:null},_num:function(t){return parseFloat(t)||0},_isNumber:function(t){return!isNaN(parseFloat(t))},_hasScroll:function(e,i){if("hidden"===t(e).css("overflow"))return!1;var s=i&amp;&amp;"left"===i?"scrollLeft":"scrollTop",n=!1;return e[s]&gt;0?!0:(e[s]=1,n=e[s]&gt;0,e[s]=0,n)},_create:function(){var e,i=this.options,s=this;this._addClass("ui-resizable"),t.extend(this,{_aspectRatio:!!i.aspectRatio,aspectRatio:i.aspectRatio,originalElement:this.element,_proportionallyResizeElements:[],_helper:i.helper||i.ghost||i.animate?i.helper||"ui-resizable-helper":null}),this.element[0].nodeName.match(/^(canvas|textarea|input|select|button|img)$/i)&amp;&amp;(this.element.wrap(t("&lt;div class='ui-wrapper' style='overflow: hidden;'&gt;&lt;/div&gt;").css({position:this.element.css("position"),width:this.element.outerWidth(),height:this.element.outerHeight(),top:this.element.css("top"),left:this.element.css("left")})),this.element=this.element.parent().data("ui-resizable",this.element.resizable("instance")),this.elementIsWrapper=!0,e={marginTop:this.originalElement.css("marginTop"),marginRight:this.originalElement.css("marginRight"),marginBottom:this.originalElement.css("marginBottom"),marginLeft:this.originalElement.css("marginLeft")},this.element.css(e),this.originalElement.css("margin",0),this.originalResizeStyle=this.originalElement.css("resize"),this.originalElement.css("resize","none"),this._proportionallyResizeElements.push(this.originalElement.css({position:"static",zoom:1,display:"block"})),this.originalElement.css(e),this._proportionallyResize()),this._setupHandles(),i.autoHide&amp;&amp;t(this.element).on("mouseenter",function(){i.disabled||(s._removeClass("ui-resizable-autohide"),s._handles.show())}).on("mouseleave",function(){i.disabled||s.resizing||(s._addClass("ui-resizable-autohide"),s._handles.hide())}),this._mouseInit()},_destroy:function(){this._mouseDestroy();var e,i=function(e){t(e).removeData("resizable").removeData("ui-resizable").off(".resizable").find(".ui-resizable-handle").remove()};return this.elementIsWrapper&amp;&amp;(i(this.element),e=this.element,this.originalElement.css({position:e.css("position"),width:e.outerWidth(),height:e.outerHeight(),top:e.css("top"),left:e.css("left")}).insertAfter(e),e.remove()),this.originalElement.css("resize",this.originalResizeStyle),i(this.originalElement),this},_setOption:function(t,e){switch(this._super(t,e),t){case"handles":this._removeHandles(),this._setupHandles();break;default:}},_setupHandles:function(){var e,i,s,n,o,a=this.options,r=this;if(this.handles=a.handles||(t(".ui-resizable-handle",this.element).length?{n:".ui-resizable-n",e:".ui-resizable-e",s:".ui-resizable-s",w:".ui-resizable-w",se:".ui-resizable-se",sw:".ui-resizable-sw",ne:".ui-resizable-ne",nw:".ui-resizable-nw"}:"e,s,se"),this._handles=t(),this.handles.constructor===String)for("all"===this.handles&amp;&amp;(this.handles="n,e,s,w,se,sw,ne,nw"),s=this.handles.split(","),this.handles={},i=0;s.length&gt;i;i++)e=t.trim(s[i]),n="ui-resizable-"+e,o=t("&lt;div&gt;"),this._addClass(o,"ui-resizable-handle "+n),o.css({zIndex:a.zIndex}),this.handles[e]=".ui-resizable-"+e,this.element.append(o);this._renderAxis=function(e){var i,s,n,o;e=e||this.element;for(i in this.handles)this.handles[i].constructor===String?this.handles[i]=this.element.children(this.handles[i]).first().show():(this.handles[i].jquery||this.handles[i].nodeType)&amp;&amp;(this.handles[i]=t(this.handles[i]),this._on(this.handles[i],{mousedown:r._mouseDown})),this.elementIsWrapper&amp;&amp;this.originalElement[0].nodeName.match(/^(textarea|input|select|button)$/i)&amp;&amp;(s=t(this.handles[i],this.element),o=/sw|ne|nw|se|n|s/.test(i)?s.outerHeight():s.outerWidth(),n=["padding",/ne|nw|n/.test(i)?"Top":/se|sw|s/.test(i)?"Bottom":/^e$/.test(i)?"Right":"Left"].join(""),e.css(n,o),this._proportionallyResize()),this._handles=this._handles.add(this.handles[i])},this._renderAxis(this.element),this._handles=this._handles.add(this.element.find(".ui-resizable-handle")),this._handles.disableSelection(),this._handles.on("mouseover",function(){r.resizing||(this.className&amp;&amp;(o=this.className.match(/ui-resizable-(se|sw|ne|nw|n|e|s|w)/i)),r.axis=o&amp;&amp;o[1]?o[1]:"se")}),a.autoHide&amp;&amp;(this._handles.hide(),this._addClass("ui-resizable-autohide"))},_removeHandles:function(){this._handles.remove()},_mouseCapture:function(e){var i,s,n=!1;for(i in this.handles)s=t(this.handles[i])[0],(s===e.target||t.contains(s,e.target))&amp;&amp;(n=!0);return!this.options.disabled&amp;&amp;n},_mouseStart:function(e){var i,s,n,o=this.options,a=this.element;return this.resizing=!0,this._renderProxy(),i=this._num(this.helper.css("left")),s=this._num(this.helper.css("top")),o.containment&amp;&amp;(i+=t(o.containment).scrollLeft()||0,s+=t(o.containment).scrollTop()||0),this.offset=this.helper.offset(),this.position={left:i,top:s},this.size=this._helper?{width:this.helper.width(),height:this.helper.height()}:{width:a.width(),height:a.height()},this.originalSize=this._helper?{width:a.outerWidth(),height:a.outerHeight()}:{width:a.width(),height:a.height()},this.sizeDiff={width:a.outerWidth()-a.width(),height:a.outerHeight()-a.height()},this.originalPosition={left:i,top:s},this.originalMousePosition={left:e.pageX,top:e.pageY},this.aspectRatio="number"==typeof o.aspectRatio?o.aspectRatio:this.originalSize.width/this.originalSize.height||1,n=t(".ui-resizable-"+this.axis).css("cursor"),t("body").css("cursor","auto"===n?this.axis+"-resize":n),this._addClass("ui-resizable-resizing"),this._propagate("start",e),!0},_mouseDrag:function(e){var i,s,n=this.originalMousePosition,o=this.axis,a=e.pageX-n.left||0,r=e.pageY-n.top||0,h=this._change[o];return this._updatePrevProperties(),h?(i=h.apply(this,[e,a,r]),this._updateVirtualBoundaries(e.shiftKey),(this._aspectRatio||e.shiftKey)&amp;&amp;(i=this._updateRatio(i,e)),i=this._respectSize(i,e),this._updateCache(i),this._propagate("resize",e),s=this._applyChanges(),!this._helper&amp;&amp;this._proportionallyResizeElements.length&amp;&amp;this._proportionallyResize(),t.isEmptyObject(s)||(this._updatePrevProperties(),this._trigger("resize",e,this.ui()),this._applyChanges()),!1):!1},_mouseStop:function(e){this.resizing=!1;var i,s,n,o,a,r,h,l=this.options,c=this;return this._helper&amp;&amp;(i=this._proportionallyResizeElements,s=i.length&amp;&amp;/textarea/i.test(i[0].nodeName),n=s&amp;&amp;this._hasScroll(i[0],"left")?0:c.sizeDiff.height,o=s?0:c.sizeDiff.width,a={width:c.helper.width()-o,height:c.helper.height()-n},r=parseFloat(c.element.css("left"))+(c.position.left-c.originalPosition.left)||null,h=parseFloat(c.element.css("top"))+(c.position.top-c.originalPosition.top)||null,l.animate||this.element.css(t.extend(a,{top:h,left:r})),c.helper.height(c.size.height),c.helper.width(c.size.width),this._helper&amp;&amp;!l.animate&amp;&amp;this._proportionallyResize()),t("body").css("cursor","auto"),this._removeClass("ui-resizable-resizing"),this._propagate("stop",e),this._helper&amp;&amp;this.helper.remove(),!1},_updatePrevProperties:function(){this.prevPosition={top:this.position.top,left:this.position.left},this.prevSize={width:this.size.width,height:this.size.height}},_applyChanges:function(){var t={};return this.position.top!==this.prevPosition.top&amp;&amp;(t.top=this.position.top+"px"),this.position.left!==this.prevPosition.left&amp;&amp;(t.left=this.position.left+"px"),this.size.width!==this.prevSize.width&amp;&amp;(t.width=this.size.width+"px"),this.size.height!==this.prevSize.height&amp;&amp;(t.height=this.size.height+"px"),this.helper.css(t),t},_updateVirtualBoundaries:function(t){var e,i,s,n,o,a=this.options;o={minWidth:this._isNumber(a.minWidth)?a.minWidth:0,maxWidth:this._isNumber(a.maxWidth)?a.maxWidth:1/0,minHeight:this._isNumber(a.minHeight)?a.minHeight:0,maxHeight:this._isNumber(a.maxHeight)?a.maxHeight:1/0},(this._aspectRatio||t)&amp;&amp;(e=o.minHeight*this.aspectRatio,s=o.minWidth/this.aspectRatio,i=o.maxHeight*this.aspectRatio,n=o.maxWidth/this.aspectRatio,e&gt;o.minWidth&amp;&amp;(o.minWidth=e),s&gt;o.minHeight&amp;&amp;(o.minHeight=s),o.maxWidth&gt;i&amp;&amp;(o.maxWidth=i),o.maxHeight&gt;n&amp;&amp;(o.maxHeight=n)),this._vBoundaries=o},_updateCache:function(t){this.offset=this.helper.offset(),this._isNumber(t.left)&amp;&amp;(this.position.left=t.left),this._isNumber(t.top)&amp;&amp;(this.position.top=t.top),this._isNumber(t.height)&amp;&amp;(this.size.height=t.height),this._isNumber(t.width)&amp;&amp;(this.size.width=t.width)},_updateRatio:function(t){var e=this.position,i=this.size,s=this.axis;return this._isNumber(t.height)?t.width=t.height*this.aspectRatio:this._isNumber(t.width)&amp;&amp;(t.height=t.width/this.aspectRatio),"sw"===s&amp;&amp;(t.left=e.left+(i.width-t.width),t.top=null),"nw"===s&amp;&amp;(t.top=e.top+(i.height-t.height),t.left=e.left+(i.width-t.width)),t},_respectSize:function(t){var e=this._vBoundaries,i=this.axis,s=this._isNumber(t.width)&amp;&amp;e.maxWidth&amp;&amp;e.maxWidth&lt;t.width,n=this._isNumber(t.height)&amp;&amp;e.maxHeight&amp;&amp;e.maxHeight&lt;t.height,o=this._isNumber(t.width)&amp;&amp;e.minWidth&amp;&amp;e.minWidth&gt;t.width,a=this._isNumber(t.height)&amp;&amp;e.minHeight&amp;&amp;e.minHeight&gt;t.height,r=this.originalPosition.left+this.originalSize.width,h=this.originalPosition.top+this.originalSize.height,l=/sw|nw|w/.test(i),c=/nw|ne|n/.test(i);return o&amp;&amp;(t.width=e.minWidth),a&amp;&amp;(t.height=e.minHeight),s&amp;&amp;(t.width=e.maxWidth),n&amp;&amp;(t.height=e.maxHeight),o&amp;&amp;l&amp;&amp;(t.left=r-e.minWidth),s&amp;&amp;l&amp;&amp;(t.left=r-e.maxWidth),a&amp;&amp;c&amp;&amp;(t.top=h-e.minHeight),n&amp;&amp;c&amp;&amp;(t.top=h-e.maxHeight),t.width||t.height||t.left||!t.top?t.width||t.height||t.top||!t.left||(t.left=null):t.top=null,t},_getPaddingPlusBorderDimensions:function(t){for(var e=0,i=[],s=[t.css("borderTopWidth"),t.css("borderRightWidth"),t.css("borderBottomWidth"),t.css("borderLeftWidth")],n=[t.css("paddingTop"),t.css("paddingRight"),t.css("paddingBottom"),t.css("paddingLeft")];4&gt;e;e++)i[e]=parseFloat(s[e])||0,i[e]+=parseFloat(n[e])||0;return{height:i[0]+i[2],width:i[1]+i[3]}},_proportionallyResize:function(){if(this._proportionallyResizeElements.length)for(var t,e=0,i=this.helper||this.element;this._proportionallyResizeElements.length&gt;e;e++)t=this._proportionallyResizeElements[e],this.outerDimensions||(this.outerDimensions=this._getPaddingPlusBorderDimensions(t)),t.css({height:i.height()-this.outerDimensions.height||0,width:i.width()-this.outerDimensions.width||0})},_renderProxy:function(){var e=this.element,i=this.options;this.elementOffset=e.offset(),this._helper?(this.helper=this.helper||t("&lt;div style='overflow:hidden;'&gt;&lt;/div&gt;"),this._addClass(this.helper,this._helper),this.helper.css({width:this.element.outerWidth(),height:this.element.outerHeight(),position:"absolute",left:this.elementOffset.left+"px",top:this.elementOffset.top+"px",zIndex:++i.zIndex}),this.helper.appendTo("body").disableSelection()):this.helper=this.element},_change:{e:function(t,e){return{width:this.originalSize.width+e}},w:function(t,e){var i=this.originalSize,s=this.originalPosition;return{left:s.left+e,width:i.width-e}},n:function(t,e,i){var s=this.originalSize,n=this.originalPosition;return{top:n.top+i,height:s.height-i}},s:function(t,e,i){return{height:this.originalSize.height+i}},se:function(e,i,s){return t.extend(this._change.s.apply(this,arguments),this._change.e.apply(this,[e,i,s]))},sw:function(e,i,s){return t.extend(this._change.s.apply(this,arguments),this._change.w.apply(this,[e,i,s]))},ne:function(e,i,s){return t.extend(this._change.n.apply(this,arguments),this._change.e.apply(this,[e,i,s]))},nw:function(e,i,s){return t.extend(this._change.n.apply(this,arguments),this._change.w.apply(this,[e,i,s]))}},_propagate:function(e,i){t.ui.plugin.call(this,e,[i,this.ui()]),"resize"!==e&amp;&amp;this._trigger(e,i,this.ui())},plugins:{},ui:function(){return{originalElement:this.originalElement,element:this.element,helper:this.helper,position:this.position,size:this.size,originalSize:this.originalSize,originalPosition:this.originalPosition}}}),t.ui.plugin.add("resizable","animate",{stop:function(e){var i=t(this).resizable("instance"),s=i.options,n=i._proportionallyResizeElements,o=n.length&amp;&amp;/textarea/i.test(n[0].nodeName),a=o&amp;&amp;i._hasScroll(n[0],"left")?0:i.sizeDiff.height,r=o?0:i.sizeDiff.width,h={width:i.size.width-r,height:i.size.height-a},l=parseFloat(i.element.css("left"))+(i.position.left-i.originalPosition.left)||null,c=parseFloat(i.element.css("top"))+(i.position.top-i.originalPosition.top)||null;i.element.animate(t.extend(h,c&amp;&amp;l?{top:c,left:l}:{}),{duration:s.animateDuration,easing:s.animateEasing,step:function(){var s={width:parseFloat(i.element.css("width")),height:parseFloat(i.element.css("height")),top:parseFloat(i.element.css("top")),left:parseFloat(i.element.css("left"))};n&amp;&amp;n.length&amp;&amp;t(n[0]).css({width:s.width,height:s.height}),i._updateCache(s),i._propagate("resize",e)}})}}),t.ui.plugin.add("resizable","containment",{start:function(){var e,i,s,n,o,a,r,h=t(this).resizable("instance"),l=h.options,c=h.element,u=l.containment,d=u instanceof t?u.get(0):/parent/.test(u)?c.parent().get(0):u;d&amp;&amp;(h.containerElement=t(d),/document/.test(u)||u===document?(h.containerOffset={left:0,top:0},h.containerPosition={left:0,top:0},h.parentData={element:t(document),left:0,top:0,width:t(document).width(),height:t(document).height()||document.body.parentNode.scrollHeight}):(e=t(d),i=[],t(["Top","Right","Left","Bottom"]).each(function(t,s){i[t]=h._num(e.css("padding"+s))}),h.containerOffset=e.offset(),h.containerPosition=e.position(),h.containerSize={height:e.innerHeight()-i[3],width:e.innerWidth()-i[1]},s=h.containerOffset,n=h.containerSize.height,o=h.containerSize.width,a=h._hasScroll(d,"left")?d.scrollWidth:o,r=h._hasScroll(d)?d.scrollHeight:n,h.parentData={element:d,left:s.left,top:s.top,width:a,height:r}))},resize:function(e){var i,s,n,o,a=t(this).resizable("instance"),r=a.options,h=a.containerOffset,l=a.position,c=a._aspectRatio||e.shiftKey,u={top:0,left:0},d=a.containerElement,p=!0;d[0]!==document&amp;&amp;/static/.test(d.css("position"))&amp;&amp;(u=h),l.left&lt;(a._helper?h.left:0)&amp;&amp;(a.size.width=a.size.width+(a._helper?a.position.left-h.left:a.position.left-u.left),c&amp;&amp;(a.size.height=a.size.width/a.aspectRatio,p=!1),a.position.left=r.helper?h.left:0),l.top&lt;(a._helper?h.top:0)&amp;&amp;(a.size.height=a.size.height+(a._helper?a.position.top-h.top:a.position.top),c&amp;&amp;(a.size.width=a.size.height*a.aspectRatio,p=!1),a.position.top=a._helper?h.top:0),n=a.containerElement.get(0)===a.element.parent().get(0),o=/relative|absolute/.test(a.containerElement.css("position")),n&amp;&amp;o?(a.offset.left=a.parentData.left+a.position.left,a.offset.top=a.parentData.top+a.position.top):(a.offset.left=a.element.offset().left,a.offset.top=a.element.offset().top),i=Math.abs(a.sizeDiff.width+(a._helper?a.offset.left-u.left:a.offset.left-h.left)),s=Math.abs(a.sizeDiff.height+(a._helper?a.offset.top-u.top:a.offset.top-h.top)),i+a.size.width&gt;=a.parentData.width&amp;&amp;(a.size.width=a.parentData.width-i,c&amp;&amp;(a.size.height=a.size.width/a.aspectRatio,p=!1)),s+a.size.height&gt;=a.parentData.height&amp;&amp;(a.size.height=a.parentData.height-s,c&amp;&amp;(a.size.width=a.size.height*a.aspectRatio,p=!1)),p||(a.position.left=a.prevPosition.left,a.position.top=a.prevPosition.top,a.size.width=a.prevSize.width,a.size.height=a.prevSize.height)},stop:function(){var e=t(this).resizable("instance"),i=e.options,s=e.containerOffset,n=e.containerPosition,o=e.containerElement,a=t(e.helper),r=a.offset(),h=a.outerWidth()-e.sizeDiff.width,l=a.outerHeight()-e.sizeDiff.height;e._helper&amp;&amp;!i.animate&amp;&amp;/relative/.test(o.css("position"))&amp;&amp;t(this).css({left:r.left-n.left-s.left,width:h,height:l}),e._helper&amp;&amp;!i.animate&amp;&amp;/static/.test(o.css("position"))&amp;&amp;t(this).css({left:r.left-n.left-s.left,width:h,height:l})}}),t.ui.plugin.add("resizable","alsoResize",{start:function(){var e=t(this).resizable("instance"),i=e.options;t(i.alsoResize).each(function(){var e=t(this);e.data("ui-resizable-alsoresize",{width:parseFloat(e.width()),height:parseFloat(e.height()),left:parseFloat(e.css("left")),top:parseFloat(e.css("top"))})})},resize:function(e,i){var s=t(this).resizable("instance"),n=s.options,o=s.originalSize,a=s.originalPosition,r={height:s.size.height-o.height||0,width:s.size.width-o.width||0,top:s.position.top-a.top||0,left:s.position.left-a.left||0};t(n.alsoResize).each(function(){var e=t(this),s=t(this).data("ui-resizable-alsoresize"),n={},o=e.parents(i.originalElement[0]).length?["width","height"]:["width","height","top","left"];t.each(o,function(t,e){var i=(s[e]||0)+(r[e]||0);i&amp;&amp;i&gt;=0&amp;&amp;(n[e]=i||null)}),e.css(n)})},stop:function(){t(this).removeData("ui-resizable-alsoresize")}}),t.ui.plugin.add("resizable","ghost",{start:function(){var e=t(this).resizable("instance"),i=e.size;e.ghost=e.originalElement.clone(),e.ghost.css({opacity:.25,display:"block",position:"relative",height:i.height,width:i.width,margin:0,left:0,top:0}),e._addClass(e.ghost,"ui-resizable-ghost"),t.uiBackCompat!==!1&amp;&amp;"string"==typeof e.options.ghost&amp;&amp;e.ghost.addClass(this.options.ghost),e.ghost.appendTo(e.helper)},resize:function(){var e=t(this).resizable("instance");e.ghost&amp;&amp;e.ghost.css({position:"relative",height:e.size.height,width:e.size.width})},stop:function(){var e=t(this).resizable("instance");e.ghost&amp;&amp;e.helper&amp;&amp;e.helper.get(0).removeChild(e.ghost.get(0))}}),t.ui.plugin.add("resizable","grid",{resize:function(){var e,i=t(this).resizable("instance"),s=i.options,n=i.size,o=i.originalSize,a=i.originalPosition,r=i.axis,h="number"==typeof s.grid?[s.grid,s.grid]:s.grid,l=h[0]||1,c=h[1]||1,u=Math.round((n.width-o.width)/l)*l,d=Math.round((n.height-o.height)/c)*c,p=o.width+u,f=o.height+d,g=s.maxWidth&amp;&amp;p&gt;s.maxWidth,m=s.maxHeight&amp;&amp;f&gt;s.maxHeight,_=s.minWidth&amp;&amp;s.minWidth&gt;p,v=s.minHeight&amp;&amp;s.minHeight&gt;f;s.grid=h,_&amp;&amp;(p+=l),v&amp;&amp;(f+=c),g&amp;&amp;(p-=l),m&amp;&amp;(f-=c),/^(se|s|e)$/.test(r)?(i.size.width=p,i.size.height=f):/^(ne)$/.test(r)?(i.size.width=p,i.size.height=f,i.position.top=a.top-d):/^(sw)$/.test(r)?(i.size.width=p,i.size.height=f,i.position.left=a.left-u):((0&gt;=f-c||0&gt;=p-l)&amp;&amp;(e=i._getPaddingPlusBorderDimensions(this)),f-c&gt;0?(i.size.height=f,i.position.top=a.top-d):(f=c-e.height,i.size.height=f,i.position.top=a.top+o.height-f),p-l&gt;0?(i.size.width=p,i.position.left=a.left-u):(p=l-e.width,i.size.width=p,i.position.left=a.left+o.width-p))}}),t.ui.resizable,t.widget("ui.dialog",{version:"1.12.1",options:{appendTo:"body",autoOpen:!0,buttons:[],classes:{"ui-dialog":"ui-corner-all","ui-dialog-titlebar":"ui-corner-all"},closeOnEscape:!0,closeText:"Close",draggable:!0,hide:null,height:"auto",maxHeight:null,maxWidth:null,minHeight:150,minWidth:150,modal:!1,position:{my:"center",at:"center",of:window,collision:"fit",using:function(e){var i=t(this).css(e).offset().top;0&gt;i&amp;&amp;t(this).css("top",e.top-i)}},resizable:!0,show:null,title:null,width:300,beforeClose:null,close:null,drag:null,dragStart:null,dragStop:null,focus:null,open:null,resize:null,resizeStart:null,resizeStop:null},sizeRelatedOptions:{buttons:!0,height:!0,maxHeight:!0,maxWidth:!0,minHeight:!0,minWidth:!0,width:!0},resizableRelatedOptions:{maxHeight:!0,maxWidth:!0,minHeight:!0,minWidth:!0},_create:function(){this.originalCss={display:this.element[0].style.display,width:this.element[0].style.width,minHeight:this.element[0].style.minHeight,maxHeight:this.element[0].style.maxHeight,height:this.element[0].style.height},this.originalPosition={parent:this.element.parent(),index:this.element.parent().children().index(this.element)},this.originalTitle=this.element.attr("title"),null==this.options.title&amp;&amp;null!=this.originalTitle&amp;&amp;(this.options.title=this.originalTitle),this.options.disabled&amp;&amp;(this.options.disabled=!1),this._createWrapper(),this.element.show().removeAttr("title").appendTo(this.uiDialog),this._addClass("ui-dialog-content","ui-widget-content"),this._createTitlebar(),this._createButtonPane(),this.options.draggable&amp;&amp;t.fn.draggable&amp;&amp;this._makeDraggable(),this.options.resizable&amp;&amp;t.fn.resizable&amp;&amp;this._makeResizable(),this._isOpen=!1,this._trackFocus()},_init:function(){this.options.autoOpen&amp;&amp;this.open()},_appendTo:function(){var e=this.options.appendTo;return e&amp;&amp;(e.jquery||e.nodeType)?t(e):this.document.find(e||"body").eq(0)},_destroy:function(){var t,e=this.originalPosition;this._untrackInstance(),this._destroyOverlay(),this.element.removeUniqueId().css(this.originalCss).detach(),this.uiDialog.remove(),this.originalTitle&amp;&amp;this.element.attr("title",this.originalTitle),t=e.parent.children().eq(e.index),t.length&amp;&amp;t[0]!==this.element[0]?t.before(this.element):e.parent.append(this.element)},widget:function(){return this.uiDialog</w:t>
        <w:br/>
        <w:t>},disable:t.noop,enable:t.noop,close:function(e){var i=this;this._isOpen&amp;&amp;this._trigger("beforeClose",e)!==!1&amp;&amp;(this._isOpen=!1,this._focusedElement=null,this._destroyOverlay(),this._untrackInstance(),this.opener.filter(":focusable").trigger("focus").length||t.ui.safeBlur(t.ui.safeActiveElement(this.document[0])),this._hide(this.uiDialog,this.options.hide,function(){i._trigger("close",e)}))},isOpen:function(){return this._isOpen},moveToTop:function(){this._moveToTop()},_moveToTop:function(e,i){var s=!1,n=this.uiDialog.siblings(".ui-front:visible").map(function(){return+t(this).css("z-index")}).get(),o=Math.max.apply(null,n);return o&gt;=+this.uiDialog.css("z-index")&amp;&amp;(this.uiDialog.css("z-index",o+1),s=!0),s&amp;&amp;!i&amp;&amp;this._trigger("focus",e),s},open:function(){var e=this;return this._isOpen?(this._moveToTop()&amp;&amp;this._focusTabbable(),void 0):(this._isOpen=!0,this.opener=t(t.ui.safeActiveElement(this.document[0])),this._size(),this._position(),this._createOverlay(),this._moveToTop(null,!0),this.overlay&amp;&amp;this.overlay.css("z-index",this.uiDialog.css("z-index")-1),this._show(this.uiDialog,this.options.show,function(){e._focusTabbable(),e._trigger("focus")}),this._makeFocusTarget(),this._trigger("open"),void 0)},_focusTabbable:function(){var t=this._focusedElement;t||(t=this.element.find("[autofocus]")),t.length||(t=this.element.find(":tabbable")),t.length||(t=this.uiDialogButtonPane.find(":tabbable")),t.length||(t=this.uiDialogTitlebarClose.filter(":tabbable")),t.length||(t=this.uiDialog),t.eq(0).trigger("focus")},_keepFocus:function(e){function i(){var e=t.ui.safeActiveElement(this.document[0]),i=this.uiDialog[0]===e||t.contains(this.uiDialog[0],e);i||this._focusTabbable()}e.preventDefault(),i.call(this),this._delay(i)},_createWrapper:function(){this.uiDialog=t("&lt;div&gt;").hide().attr({tabIndex:-1,role:"dialog"}).appendTo(this._appendTo()),this._addClass(this.uiDialog,"ui-dialog","ui-widget ui-widget-content ui-front"),this._on(this.uiDialog,{keydown:function(e){if(this.options.closeOnEscape&amp;&amp;!e.isDefaultPrevented()&amp;&amp;e.keyCode&amp;&amp;e.keyCode===t.ui.keyCode.ESCAPE)return e.preventDefault(),this.close(e),void 0;if(e.keyCode===t.ui.keyCode.TAB&amp;&amp;!e.isDefaultPrevented()){var i=this.uiDialog.find(":tabbable"),s=i.filter(":first"),n=i.filter(":last");e.target!==n[0]&amp;&amp;e.target!==this.uiDialog[0]||e.shiftKey?e.target!==s[0]&amp;&amp;e.target!==this.uiDialog[0]||!e.shiftKey||(this._delay(function(){n.trigger("focus")}),e.preventDefault()):(this._delay(function(){s.trigger("focus")}),e.preventDefault())}},mousedown:function(t){this._moveToTop(t)&amp;&amp;this._focusTabbable()}}),this.element.find("[aria-describedby]").length||this.uiDialog.attr({"aria-describedby":this.element.uniqueId().attr("id")})},_createTitlebar:function(){var e;this.uiDialogTitlebar=t("&lt;div&gt;"),this._addClass(this.uiDialogTitlebar,"ui-dialog-titlebar","ui-widget-header ui-helper-clearfix"),this._on(this.uiDialogTitlebar,{mousedown:function(e){t(e.target).closest(".ui-dialog-titlebar-close")||this.uiDialog.trigger("focus")}}),this.uiDialogTitlebarClose=t("&lt;button type='button'&gt;&lt;/button&gt;").button({label:t("&lt;a&gt;").text(this.options.closeText).html(),icon:"ui-icon-closethick",showLabel:!1}).appendTo(this.uiDialogTitlebar),this._addClass(this.uiDialogTitlebarClose,"ui-dialog-titlebar-close"),this._on(this.uiDialogTitlebarClose,{click:function(t){t.preventDefault(),this.close(t)}}),e=t("&lt;span&gt;").uniqueId().prependTo(this.uiDialogTitlebar),this._addClass(e,"ui-dialog-title"),this._title(e),this.uiDialogTitlebar.prependTo(this.uiDialog),this.uiDialog.attr({"aria-labelledby":e.attr("id")})},_title:function(t){this.options.title?t.text(this.options.title):t.html("&amp;#160;")},_createButtonPane:function(){this.uiDialogButtonPane=t("&lt;div&gt;"),this._addClass(this.uiDialogButtonPane,"ui-dialog-buttonpane","ui-widget-content ui-helper-clearfix"),this.uiButtonSet=t("&lt;div&gt;").appendTo(this.uiDialogButtonPane),this._addClass(this.uiButtonSet,"ui-dialog-buttonset"),this._createButtons()},_createButtons:function(){var e=this,i=this.options.buttons;return this.uiDialogButtonPane.remove(),this.uiButtonSet.empty(),t.isEmptyObject(i)||t.isArray(i)&amp;&amp;!i.length?(this._removeClass(this.uiDialog,"ui-dialog-buttons"),void 0):(t.each(i,function(i,s){var n,o;s=t.isFunction(s)?{click:s,text:i}:s,s=t.extend({type:"button"},s),n=s.click,o={icon:s.icon,iconPosition:s.iconPosition,showLabel:s.showLabel,icons:s.icons,text:s.text},delete s.click,delete s.icon,delete s.iconPosition,delete s.showLabel,delete s.icons,"boolean"==typeof s.text&amp;&amp;delete s.text,t("&lt;button&gt;&lt;/button&gt;",s).button(o).appendTo(e.uiButtonSet).on("click",function(){n.apply(e.element[0],arguments)})}),this._addClass(this.uiDialog,"ui-dialog-buttons"),this.uiDialogButtonPane.appendTo(this.uiDialog),void 0)},_makeDraggable:function(){function e(t){return{position:t.position,offset:t.offset}}var i=this,s=this.options;this.uiDialog.draggable({cancel:".ui-dialog-content, .ui-dialog-titlebar-close",handle:".ui-dialog-titlebar",containment:"document",start:function(s,n){i._addClass(t(this),"ui-dialog-dragging"),i._blockFrames(),i._trigger("dragStart",s,e(n))},drag:function(t,s){i._trigger("drag",t,e(s))},stop:function(n,o){var a=o.offset.left-i.document.scrollLeft(),r=o.offset.top-i.document.scrollTop();s.position={my:"left top",at:"left"+(a&gt;=0?"+":"")+a+" "+"top"+(r&gt;=0?"+":"")+r,of:i.window},i._removeClass(t(this),"ui-dialog-dragging"),i._unblockFrames(),i._trigger("dragStop",n,e(o))}})},_makeResizable:function(){function e(t){return{originalPosition:t.originalPosition,originalSize:t.originalSize,position:t.position,size:t.size}}var i=this,s=this.options,n=s.resizable,o=this.uiDialog.css("position"),a="string"==typeof n?n:"n,e,s,w,se,sw,ne,nw";this.uiDialog.resizable({cancel:".ui-dialog-content",containment:"document",alsoResize:this.element,maxWidth:s.maxWidth,maxHeight:s.maxHeight,minWidth:s.minWidth,minHeight:this._minHeight(),handles:a,start:function(s,n){i._addClass(t(this),"ui-dialog-resizing"),i._blockFrames(),i._trigger("resizeStart",s,e(n))},resize:function(t,s){i._trigger("resize",t,e(s))},stop:function(n,o){var a=i.uiDialog.offset(),r=a.left-i.document.scrollLeft(),h=a.top-i.document.scrollTop();s.height=i.uiDialog.height(),s.width=i.uiDialog.width(),s.position={my:"left top",at:"left"+(r&gt;=0?"+":"")+r+" "+"top"+(h&gt;=0?"+":"")+h,of:i.window},i._removeClass(t(this),"ui-dialog-resizing"),i._unblockFrames(),i._trigger("resizeStop",n,e(o))}}).css("position",o)},_trackFocus:function(){this._on(this.widget(),{focusin:function(e){this._makeFocusTarget(),this._focusedElement=t(e.target)}})},_makeFocusTarget:function(){this._untrackInstance(),this._trackingInstances().unshift(this)},_untrackInstance:function(){var e=this._trackingInstances(),i=t.inArray(this,e);-1!==i&amp;&amp;e.splice(i,1)},_trackingInstances:function(){var t=this.document.data("ui-dialog-instances");return t||(t=[],this.document.data("ui-dialog-instances",t)),t},_minHeight:function(){var t=this.options;return"auto"===t.height?t.minHeight:Math.min(t.minHeight,t.height)},_position:function(){var t=this.uiDialog.is(":visible");t||this.uiDialog.show(),this.uiDialog.position(this.options.position),t||this.uiDialog.hide()},_setOptions:function(e){var i=this,s=!1,n={};t.each(e,function(t,e){i._setOption(t,e),t in i.sizeRelatedOptions&amp;&amp;(s=!0),t in i.resizableRelatedOptions&amp;&amp;(n[t]=e)}),s&amp;&amp;(this._size(),this._position()),this.uiDialog.is(":data(ui-resizable)")&amp;&amp;this.uiDialog.resizable("option",n)},_setOption:function(e,i){var s,n,o=this.uiDialog;"disabled"!==e&amp;&amp;(this._super(e,i),"appendTo"===e&amp;&amp;this.uiDialog.appendTo(this._appendTo()),"buttons"===e&amp;&amp;this._createButtons(),"closeText"===e&amp;&amp;this.uiDialogTitlebarClose.button({label:t("&lt;a&gt;").text(""+this.options.closeText).html()}),"draggable"===e&amp;&amp;(s=o.is(":data(ui-draggable)"),s&amp;&amp;!i&amp;&amp;o.draggable("destroy"),!s&amp;&amp;i&amp;&amp;this._makeDraggable()),"position"===e&amp;&amp;this._position(),"resizable"===e&amp;&amp;(n=o.is(":data(ui-resizable)"),n&amp;&amp;!i&amp;&amp;o.resizable("destroy"),n&amp;&amp;"string"==typeof i&amp;&amp;o.resizable("option","handles",i),n||i===!1||this._makeResizable()),"title"===e&amp;&amp;this._title(this.uiDialogTitlebar.find(".ui-dialog-title")))},_size:function(){var t,e,i,s=this.options;this.element.show().css({width:"auto",minHeight:0,maxHeight:"none",height:0}),s.minWidth&gt;s.width&amp;&amp;(s.width=s.minWidth),t=this.uiDialog.css({height:"auto",width:s.width}).outerHeight(),e=Math.max(0,s.minHeight-t),i="number"==typeof s.maxHeight?Math.max(0,s.maxHeight-t):"none","auto"===s.height?this.element.css({minHeight:e,maxHeight:i,height:"auto"}):this.element.height(Math.max(0,s.height-t)),this.uiDialog.is(":data(ui-resizable)")&amp;&amp;this.uiDialog.resizable("option","minHeight",this._minHeight())},_blockFrames:function(){this.iframeBlocks=this.document.find("iframe").map(function(){var e=t(this);return t("&lt;div&gt;").css({position:"absolute",width:e.outerWidth(),height:e.outerHeight()}).appendTo(e.parent()).offset(e.offset())[0]})},_unblockFrames:function(){this.iframeBlocks&amp;&amp;(this.iframeBlocks.remove(),delete this.iframeBlocks)},_allowInteraction:function(e){return t(e.target).closest(".ui-dialog").length?!0:!!t(e.target).closest(".ui-datepicker").length},_createOverlay:function(){if(this.options.modal){var e=!0;this._delay(function(){e=!1}),this.document.data("ui-dialog-overlays")||this._on(this.document,{focusin:function(t){e||this._allowInteraction(t)||(t.preventDefault(),this._trackingInstances()[0]._focusTabbable())}}),this.overlay=t("&lt;div&gt;").appendTo(this._appendTo()),this._addClass(this.overlay,null,"ui-widget-overlay ui-front"),this._on(this.overlay,{mousedown:"_keepFocus"}),this.document.data("ui-dialog-overlays",(this.document.data("ui-dialog-overlays")||0)+1)}},_destroyOverlay:function(){if(this.options.modal&amp;&amp;this.overlay){var t=this.document.data("ui-dialog-overlays")-1;t?this.document.data("ui-dialog-overlays",t):(this._off(this.document,"focusin"),this.document.removeData("ui-dialog-overlays")),this.overlay.remove(),this.overlay=null}}}),t.uiBackCompat!==!1&amp;&amp;t.widget("ui.dialog",t.ui.dialog,{options:{dialogClass:""},_createWrapper:function(){this._super(),this.uiDialog.addClass(this.options.dialogClass)},_setOption:function(t,e){"dialogClass"===t&amp;&amp;this.uiDialog.removeClass(this.options.dialogClass).addClass(e),this._superApply(arguments)}}),t.ui.dialog,t.widget("ui.droppable",{version:"1.12.1",widgetEventPrefix:"drop",options:{accept:"*",addClasses:!0,greedy:!1,scope:"default",tolerance:"intersect",activate:null,deactivate:null,drop:null,out:null,over:null},_create:function(){var e,i=this.options,s=i.accept;this.isover=!1,this.isout=!0,this.accept=t.isFunction(s)?s:function(t){return t.is(s)},this.proportions=function(){return arguments.length?(e=arguments[0],void 0):e?e:e={width:this.element[0].offsetWidth,height:this.element[0].offsetHeight}},this._addToManager(i.scope),i.addClasses&amp;&amp;this._addClass("ui-droppable")},_addToManager:function(e){t.ui.ddmanager.droppables[e]=t.ui.ddmanager.droppables[e]||[],t.ui.ddmanager.droppables[e].push(this)},_splice:function(t){for(var e=0;t.length&gt;e;e++)t[e]===this&amp;&amp;t.splice(e,1)},_destroy:function(){var e=t.ui.ddmanager.droppables[this.options.scope];this._splice(e)},_setOption:function(e,i){if("accept"===e)this.accept=t.isFunction(i)?i:function(t){return t.is(i)};else if("scope"===e){var s=t.ui.ddmanager.droppables[this.options.scope];this._splice(s),this._addToManager(i)}this._super(e,i)},_activate:function(e){var i=t.ui.ddmanager.current;this._addActiveClass(),i&amp;&amp;this._trigger("activate",e,this.ui(i))},_deactivate:function(e){var i=t.ui.ddmanager.current;this._removeActiveClass(),i&amp;&amp;this._trigger("deactivate",e,this.ui(i))},_over:function(e){var i=t.ui.ddmanager.current;i&amp;&amp;(i.currentItem||i.element)[0]!==this.element[0]&amp;&amp;this.accept.call(this.element[0],i.currentItem||i.element)&amp;&amp;(this._addHoverClass(),this._trigger("over",e,this.ui(i)))},_out:function(e){var i=t.ui.ddmanager.current;i&amp;&amp;(i.currentItem||i.element)[0]!==this.element[0]&amp;&amp;this.accept.call(this.element[0],i.currentItem||i.element)&amp;&amp;(this._removeHoverClass(),this._trigger("out",e,this.ui(i)))},_drop:function(e,i){var s=i||t.ui.ddmanager.current,n=!1;return s&amp;&amp;(s.currentItem||s.element)[0]!==this.element[0]?(this.element.find(":data(ui-droppable)").not(".ui-draggable-dragging").each(function(){var i=t(this).droppable("instance");return i.options.greedy&amp;&amp;!i.options.disabled&amp;&amp;i.options.scope===s.options.scope&amp;&amp;i.accept.call(i.element[0],s.currentItem||s.element)&amp;&amp;v(s,t.extend(i,{offset:i.element.offset()}),i.options.tolerance,e)?(n=!0,!1):void 0}),n?!1:this.accept.call(this.element[0],s.currentItem||s.element)?(this._removeActiveClass(),this._removeHoverClass(),this._trigger("drop",e,this.ui(s)),this.element):!1):!1},ui:function(t){return{draggable:t.currentItem||t.element,helper:t.helper,position:t.position,offset:t.positionAbs}},_addHoverClass:function(){this._addClass("ui-droppable-hover")},_removeHoverClass:function(){this._removeClass("ui-droppable-hover")},_addActiveClass:function(){this._addClass("ui-droppable-active")},_removeActiveClass:function(){this._removeClass("ui-droppable-active")}});var v=t.ui.intersect=function(){function t(t,e,i){return t&gt;=e&amp;&amp;e+i&gt;t}return function(e,i,s,n){if(!i.offset)return!1;var o=(e.positionAbs||e.position.absolute).left+e.margins.left,a=(e.positionAbs||e.position.absolute).top+e.margins.top,r=o+e.helperProportions.width,h=a+e.helperProportions.height,l=i.offset.left,c=i.offset.top,u=l+i.proportions().width,d=c+i.proportions().height;switch(s){case"fit":return o&gt;=l&amp;&amp;u&gt;=r&amp;&amp;a&gt;=c&amp;&amp;d&gt;=h;case"intersect":return o+e.helperProportions.width/2&gt;l&amp;&amp;u&gt;r-e.helperProportions.width/2&amp;&amp;a+e.helperProportions.height/2&gt;c&amp;&amp;d&gt;h-e.helperProportions.height/2;case"pointer":return t(n.pageY,c,i.proportions().height)&amp;&amp;t(n.pageX,l,i.proportions().width);case"touch":return(a&gt;=c&amp;&amp;d&gt;=a||h&gt;=c&amp;&amp;d&gt;=h||c&gt;a&amp;&amp;h&gt;d)&amp;&amp;(o&gt;=l&amp;&amp;u&gt;=o||r&gt;=l&amp;&amp;u&gt;=r||l&gt;o&amp;&amp;r&gt;u);default:return!1}}}();t.ui.ddmanager={current:null,droppables:{"default":[]},prepareOffsets:function(e,i){var s,n,o=t.ui.ddmanager.droppables[e.options.scope]||[],a=i?i.type:null,r=(e.currentItem||e.element).find(":data(ui-droppable)").addBack();t:for(s=0;o.length&gt;s;s++)if(!(o[s].options.disabled||e&amp;&amp;!o[s].accept.call(o[s].element[0],e.currentItem||e.element))){for(n=0;r.length&gt;n;n++)if(r[n]===o[s].element[0]){o[s].proportions().height=0;continue t}o[s].visible="none"!==o[s].element.css("display"),o[s].visible&amp;&amp;("mousedown"===a&amp;&amp;o[s]._activate.call(o[s],i),o[s].offset=o[s].element.offset(),o[s].proportions({width:o[s].element[0].offsetWidth,height:o[s].element[0].offsetHeight}))}},drop:function(e,i){var s=!1;return t.each((t.ui.ddmanager.droppables[e.options.scope]||[]).slice(),function(){this.options&amp;&amp;(!this.options.disabled&amp;&amp;this.visible&amp;&amp;v(e,this,this.options.tolerance,i)&amp;&amp;(s=this._drop.call(this,i)||s),!this.options.disabled&amp;&amp;this.visible&amp;&amp;this.accept.call(this.element[0],e.currentItem||e.element)&amp;&amp;(this.isout=!0,this.isover=!1,this._deactivate.call(this,i)))}),s},dragStart:function(e,i){e.element.parentsUntil("body").on("scroll.droppable",function(){e.options.refreshPositions||t.ui.ddmanager.prepareOffsets(e,i)})},drag:function(e,i){e.options.refreshPositions&amp;&amp;t.ui.ddmanager.prepareOffsets(e,i),t.each(t.ui.ddmanager.droppables[e.options.scope]||[],function(){if(!this.options.disabled&amp;&amp;!this.greedyChild&amp;&amp;this.visible){var s,n,o,a=v(e,this,this.options.tolerance,i),r=!a&amp;&amp;this.isover?"isout":a&amp;&amp;!this.isover?"isover":null;r&amp;&amp;(this.options.greedy&amp;&amp;(n=this.options.scope,o=this.element.parents(":data(ui-droppable)").filter(function(){return t(this).droppable("instance").options.scope===n}),o.length&amp;&amp;(s=t(o[0]).droppable("instance"),s.greedyChild="isover"===r)),s&amp;&amp;"isover"===r&amp;&amp;(s.isover=!1,s.isout=!0,s._out.call(s,i)),this[r]=!0,this["isout"===r?"isover":"isout"]=!1,this["isover"===r?"_over":"_out"].call(this,i),s&amp;&amp;"isout"===r&amp;&amp;(s.isout=!1,s.isover=!0,s._over.call(s,i)))}})},dragStop:function(e,i){e.element.parentsUntil("body").off("scroll.droppable"),e.options.refreshPositions||t.ui.ddmanager.prepareOffsets(e,i)}},t.uiBackCompat!==!1&amp;&amp;t.widget("ui.droppable",t.ui.droppable,{options:{hoverClass:!1,activeClass:!1},_addActiveClass:function(){this._super(),this.options.activeClass&amp;&amp;this.element.addClass(this.options.activeClass)},_removeActiveClass:function(){this._super(),this.options.activeClass&amp;&amp;this.element.removeClass(this.options.activeClass)},_addHoverClass:function(){this._super(),this.options.hoverClass&amp;&amp;this.element.addClass(this.options.hoverClass)},_removeHoverClass:function(){this._super(),this.options.hoverClass&amp;&amp;this.element.removeClass(this.options.hoverClass)}}),t.ui.droppable,t.widget("ui.progressbar",{version:"1.12.1",options:{classes:{"ui-progressbar":"ui-corner-all","ui-progressbar-value":"ui-corner-left","ui-progressbar-complete":"ui-corner-right"},max:100,value:0,change:null,complete:null},min:0,_create:function(){this.oldValue=this.options.value=this._constrainedValue(),this.element.attr({role:"progressbar","aria-valuemin":this.min}),this._addClass("ui-progressbar","ui-widget ui-widget-content"),this.valueDiv=t("&lt;div&gt;").appendTo(this.element),this._addClass(this.valueDiv,"ui-progressbar-value","ui-widget-header"),this._refreshValue()},_destroy:function(){this.element.removeAttr("role aria-valuemin aria-valuemax aria-valuenow"),this.valueDiv.remove()},value:function(t){return void 0===t?this.options.value:(this.options.value=this._constrainedValue(t),this._refreshValue(),void 0)},_constrainedValue:function(t){return void 0===t&amp;&amp;(t=this.options.value),this.indeterminate=t===!1,"number"!=typeof t&amp;&amp;(t=0),this.indeterminate?!1:Math.min(this.options.max,Math.max(this.min,t))},_setOptions:function(t){var e=t.value;delete t.value,this._super(t),this.options.value=this._constrainedValue(e),this._refreshValue()},_setOption:function(t,e){"max"===t&amp;&amp;(e=Math.max(this.min,e)),this._super(t,e)},_setOptionDisabled:function(t){this._super(t),this.element.attr("aria-disabled",t),this._toggleClass(null,"ui-state-disabled",!!t)},_percentage:function(){return this.indeterminate?100:100*(this.options.value-this.min)/(this.options.max-this.min)},_refreshValue:function(){var e=this.options.value,i=this._percentage();this.valueDiv.toggle(this.indeterminate||e&gt;this.min).width(i.toFixed(0)+"%"),this._toggleClass(this.valueDiv,"ui-progressbar-complete",null,e===this.options.max)._toggleClass("ui-progressbar-indeterminate",null,this.indeterminate),this.indeterminate?(this.element.removeAttr("aria-valuenow"),this.overlayDiv||(this.overlayDiv=t("&lt;div&gt;").appendTo(this.valueDiv),this._addClass(this.overlayDiv,"ui-progressbar-overlay"))):(this.element.attr({"aria-valuemax":this.options.max,"aria-valuenow":e}),this.overlayDiv&amp;&amp;(this.overlayDiv.remove(),this.overlayDiv=null)),this.oldValue!==e&amp;&amp;(this.oldValue=e,this._trigger("change")),e===this.options.max&amp;&amp;this._trigger("complete")}}),t.widget("ui.selectable",t.ui.mouse,{version:"1.12.1",options:{appendTo:"body",autoRefresh:!0,distance:0,filter:"*",tolerance:"touch",selected:null,selecting:null,start:null,stop:null,unselected:null,unselecting:null},_create:function(){var e=this;this._addClass("ui-selectable"),this.dragged=!1,this.refresh=function(){e.elementPos=t(e.element[0]).offset(),e.selectees=t(e.options.filter,e.element[0]),e._addClass(e.selectees,"ui-selectee"),e.selectees.each(function(){var i=t(this),s=i.offset(),n={left:s.left-e.elementPos.left,top:s.top-e.elementPos.top};t.data(this,"selectable-item",{element:this,$element:i,left:n.left,top:n.top,right:n.left+i.outerWidth(),bottom:n.top+i.outerHeight(),startselected:!1,selected:i.hasClass("ui-selected"),selecting:i.hasClass("ui-selecting"),unselecting:i.hasClass("ui-unselecting")})})},this.refresh(),this._mouseInit(),this.helper=t("&lt;div&gt;"),this._addClass(this.helper,"ui-selectable-helper")},_destroy:function(){this.selectees.removeData("selectable-item"),this._mouseDestroy()},_mouseStart:function(e){var i=this,s=this.options;this.opos=[e.pageX,e.pageY],this.elementPos=t(this.element[0]).offset(),this.options.disabled||(this.selectees=t(s.filter,this.element[0]),this._trigger("start",e),t(s.appendTo).append(this.helper),this.helper.css({left:e.pageX,top:e.pageY,width:0,height:0}),s.autoRefresh&amp;&amp;this.refresh(),this.selectees.filter(".ui-selected").each(function(){var s=t.data(this,"selectable-item");s.startselected=!0,e.metaKey||e.ctrlKey||(i._removeClass(s.$element,"ui-selected"),s.selected=!1,i._addClass(s.$element,"ui-unselecting"),s.unselecting=!0,i._trigger("unselecting",e,{unselecting:s.element}))}),t(e.target).parents().addBack().each(function(){var s,n=t.data(this,"selectable-item");return n?(s=!e.metaKey&amp;&amp;!e.ctrlKey||!n.$element.hasClass("ui-selected"),i._removeClass(n.$element,s?"ui-unselecting":"ui-selected")._addClass(n.$element,s?"ui-selecting":"ui-unselecting"),n.unselecting=!s,n.selecting=s,n.selected=s,s?i._trigger("selecting",e,{selecting:n.element}):i._trigger("unselecting",e,{unselecting:n.element}),!1):void 0}))},_mouseDrag:function(e){if(this.dragged=!0,!this.options.disabled){var i,s=this,n=this.options,o=this.opos[0],a=this.opos[1],r=e.pageX,h=e.pageY;return o&gt;r&amp;&amp;(i=r,r=o,o=i),a&gt;h&amp;&amp;(i=h,h=a,a=i),this.helper.css({left:o,top:a,width:r-o,height:h-a}),this.selectees.each(function(){var i=t.data(this,"selectable-item"),l=!1,c={};i&amp;&amp;i.element!==s.element[0]&amp;&amp;(c.left=i.left+s.elementPos.left,c.right=i.right+s.elementPos.left,c.top=i.top+s.elementPos.top,c.bottom=i.bottom+s.elementPos.top,"touch"===n.tolerance?l=!(c.left&gt;r||o&gt;c.right||c.top&gt;h||a&gt;c.bottom):"fit"===n.tolerance&amp;&amp;(l=c.left&gt;o&amp;&amp;r&gt;c.right&amp;&amp;c.top&gt;a&amp;&amp;h&gt;c.bottom),l?(i.selected&amp;&amp;(s._removeClass(i.$element,"ui-selected"),i.selected=!1),i.unselecting&amp;&amp;(s._removeClass(i.$element,"ui-unselecting"),i.unselecting=!1),i.selecting||(s._addClass(i.$element,"ui-selecting"),i.selecting=!0,s._trigger("selecting",e,{selecting:i.element}))):(i.selecting&amp;&amp;((e.metaKey||e.ctrlKey)&amp;&amp;i.startselected?(s._removeClass(i.$element,"ui-selecting"),i.selecting=!1,s._addClass(i.$element,"ui-selected"),i.selected=!0):(s._removeClass(i.$element,"ui-selecting"),i.selecting=!1,i.startselected&amp;&amp;(s._addClass(i.$element,"ui-unselecting"),i.unselecting=!0),s._trigger("unselecting",e,{unselecting:i.element}))),i.selected&amp;&amp;(e.metaKey||e.ctrlKey||i.startselected||(s._removeClass(i.$element,"ui-selected"),i.selected=!1,s._addClass(i.$element,"ui-unselecting"),i.unselecting=!0,s._trigger("unselecting",e,{unselecting:i.element})))))}),!1}},_mouseStop:function(e){var i=this;return this.dragged=!1,t(".ui-unselecting",this.element[0]).each(function(){var s=t.data(this,"selectable-item");i._removeClass(s.$element,"ui-unselecting"),s.unselecting=!1,s.startselected=!1,i._trigger("unselected",e,{unselected:s.element})}),t(".ui-selecting",this.element[0]).each(function(){var s=t.data(this,"selectable-item");i._removeClass(s.$element,"ui-selecting")._addClass(s.$element,"ui-selected"),s.selecting=!1,s.selected=!0,s.startselected=!0,i._trigger("selected",e,{selected:s.element})}),this._trigger("stop",e),this.helper.remove(),!1}}),t.widget("ui.selectmenu",[t.ui.formResetMixin,{version:"1.12.1",defaultElement:"&lt;select&gt;",options:{appendTo:null,classes:{"ui-selectmenu-button-open":"ui-corner-top","ui-selectmenu-button-closed":"ui-corner-all"},disabled:null,icons:{button:"ui-icon-triangle-1-s"},position:{my:"left top",at:"left bottom",collision:"none"},width:!1,change:null,close:null,focus:null,open:null,select:null},_create:function(){var e=this.element.uniqueId().attr("id");this.ids={element:e,button:e+"-button",menu:e+"-menu"},this._drawButton(),this._drawMenu(),this._bindFormResetHandler(),this._rendered=!1,this.menuItems=t()},_drawButton:function(){var e,i=this,s=this._parseOption(this.element.find("option:selected"),this.element[0].selectedIndex);this.labels=this.element.labels().attr("for",this.ids.button),this._on(this.labels,{click:function(t){this.button.focus(),t.preventDefault()}}),this.element.hide(),this.button=t("&lt;span&gt;",{tabindex:this.options.disabled?-1:0,id:this.ids.button,role:"combobox","aria-expanded":"false","aria-autocomplete":"list","aria-owns":this.ids.menu,"aria-haspopup":"true",title:this.element.attr("title")}).insertAfter(this.element),this._addClass(this.button,"ui-selectmenu-button ui-selectmenu-button-closed","ui-button ui-widget"),e=t("&lt;span&gt;").appendTo(this.button),this._addClass(e,"ui-selectmenu-icon","ui-icon "+this.options.icons.button),this.buttonItem=this._renderButtonItem(s).appendTo(this.button),this.options.width!==!1&amp;&amp;this._resizeButton(),this._on(this.button,this._buttonEvents),this.button.one("focusin",function(){i._rendered||i._refreshMenu()})},_drawMenu:function(){var e=this;this.menu=t("&lt;ul&gt;",{"aria-hidden":"true","aria-labelledby":this.ids.button,id:this.ids.menu}),this.menuWrap=t("&lt;div&gt;").append(this.menu),this._addClass(this.menuWrap,"ui-selectmenu-menu","ui-front"),this.menuWrap.appendTo(this._appendTo()),this.menuInstance=this.menu.menu({classes:{"ui-menu":"ui-corner-bottom"},role:"listbox",select:function(t,i){t.preventDefault(),e._setSelection(),e._select(i.item.data("ui-selectmenu-item"),t)},focus:function(t,i){var s=i.item.data("ui-selectmenu-item");null!=e.focusIndex&amp;&amp;s.index!==e.focusIndex&amp;&amp;(e._trigger("focus",t,{item:s}),e.isOpen||e._select(s,t)),e.focusIndex=s.index,e.button.attr("aria-activedescendant",e.menuItems.eq(s.index).attr("id"))}}).menu("instance"),this.menuInstance._off(this.menu,"mouseleave"),this.menuInstance._closeOnDocumentClick=function(){return!1},this.menuInstance._isDivider=function(){return!1}},refresh:function(){this._refreshMenu(),this.buttonItem.replaceWith(this.buttonItem=this._renderButtonItem(this._getSelectedItem().data("ui-selectmenu-item")||{})),null===this.options.width&amp;&amp;this._resizeButton()},_refreshMenu:function(){var t,e=this.element.find("option");this.menu.empty(),this._parseOptions(e),this._renderMenu(this.menu,this.items),this.menuInstance.refresh(),this.menuItems=this.menu.find("li").not(".ui-selectmenu-optgroup").find(".ui-menu-item-wrapper"),this._rendered=!0,e.length&amp;&amp;(t=this._getSelectedItem(),this.menuInstance.focus(null,t),this._setAria(t.data("ui-selectmenu-item")),this._setOption("disabled",this.element.prop("disabled")))},open:function(t){this.options.disabled||(this._rendered?(this._removeClass(this.menu.find(".ui-state-active"),null,"ui-state-active"),this.menuInstance.focus(null,this._getSelectedItem())):this._refreshMenu(),this.menuItems.length&amp;&amp;(this.isOpen=!0,this._toggleAttr(),this._resizeMenu(),this._position(),this._on(this.document,this._documentClick),this._trigger("open",t)))},_position:function(){this.menuWrap.position(t.extend({of:this.button},this.options.position))},close:function(t){this.isOpen&amp;&amp;(this.isOpen=!1,this._toggleAttr(),this.range=null,this._off(this.document),this._trigger("close",t))},widget:function(){return this.button},menuWidget:function(){return this.menu},_renderButtonItem:function(e){var i=t("&lt;span&gt;");return this._setText(i,e.label),this._addClass(i,"ui-selectmenu-text"),i},_renderMenu:function(e,i){var s=this,n="";t.each(i,function(i,o){var a;o.optgroup!==n&amp;&amp;(a=t("&lt;li&gt;",{text:o.optgroup}),s._addClass(a,"ui-selectmenu-optgroup","ui-menu-divider"+(o.element.parent("optgroup").prop("disabled")?" ui-state-disabled":"")),a.appendTo(e),n=o.optgroup),s._renderItemData(e,o)})},_renderItemData:function(t,e){return this._renderItem(t,e).data("ui-selectmenu-item",e)},_renderItem:function(e,i){var s=t("&lt;li&gt;"),n=t("&lt;div&gt;",{title:i.element.attr("title")});return i.disabled&amp;&amp;this._addClass(s,null,"ui-state-disabled"),this._setText(n,i.label),s.append(n).appendTo(e)},_setText:function(t,e){e?t.text(e):t.html("&amp;#160;")},_move:function(t,e){var i,s,n=".ui-menu-item";this.isOpen?i=this.menuItems.eq(this.focusIndex).parent("li"):(i=this.menuItems.eq(this.element[0].selectedIndex).parent("li"),n+=":not(.ui-state-disabled)"),s="first"===t||"last"===t?i["first"===t?"prevAll":"nextAll"](n).eq(-1):i[t+"All"](n).eq(0),s.length&amp;&amp;this.menuInstance.focus(e,s)},_getSelectedItem:function(){return this.menuItems.eq(this.element[0].selectedIndex).parent("li")},_toggle:function(t){this[this.isOpen?"close":"open"](t)},_setSelection:function(){var t;this.range&amp;&amp;(window.getSelection?(t=window.getSelection(),t.removeAllRanges(),t.addRange(this.range)):this.range.select(),this.button.focus())},_documentClick:{mousedown:function(e){this.isOpen&amp;&amp;(t(e.target).closest(".ui-selectmenu-menu, #"+t.ui.escapeSelector(this.ids.button)).length||this.close(e))}},_buttonEvents:{mousedown:function(){var t;window.getSelection?(t=window.getSelection(),t.rangeCount&amp;&amp;(this.range=t.getRangeAt(0))):this.range=document.selection.createRange()},click:function(t){this._setSelection(),this._toggle(t)},keydown:function(e){var i=!0;switch(e.keyCode){case t.ui.keyCode.TAB:case t.ui.keyCode.ESCAPE:this.close(e),i=!1;break;case t.ui.keyCode.ENTER:this.isOpen&amp;&amp;this._selectFocusedItem(e);break;case t.ui.keyCode.UP:e.altKey?this._toggle(e):this._move("prev",e);break;case t.ui.keyCode.DOWN:e.altKey?this._toggle(e):this._move("next",e);break;case t.ui.keyCode.SPACE:this.isOpen?this._selectFocusedItem(e):this._toggle(e);break;case t.ui.keyCode.LEFT:this._move("prev",e);break;case t.ui.keyCode.RIGHT:this._move("next",e);break;case t.ui.keyCode.HOME:case t.ui.keyCode.PAGE_UP:this._move("first",e);break;case t.ui.keyCode.END:case t.ui.keyCode.PAGE_DOWN:this._move("last",e);break;default:this.menu.trigger(e),i=!1}i&amp;&amp;e.preventDefault()}},_selectFocusedItem:function(t){var e=this.menuItems.eq(this.focusIndex).parent("li");e.hasClass("ui-state-disabled")||this._select(e.data("ui-selectmenu-item"),t)},_select:function(t,e){var i=this.element[0].selectedIndex;this.element[0].selectedIndex=t.index,this.buttonItem.replaceWith(this.buttonItem=this._renderButtonItem(t)),this._setAria(t),this._trigger("select",e,{item:t}),t.index!==i&amp;&amp;this._trigger("change",e,{item:t}),this.close(e)},_setAria:function(t){var e=this.menuItems.eq(t.index).attr("id");this.button.attr({"aria-labelledby":e,"aria-activedescendant":e}),this.menu.attr("aria-activedescendant",e)},_setOption:function(t,e){if("icons"===t){var i=this.button.find("span.ui-icon");this._removeClass(i,null,this.options.icons.button)._addClass(i,null,e.button)}this._super(t,e),"appendTo"===t&amp;&amp;this.menuWrap.appendTo(this._appendTo()),"width"===t&amp;&amp;this._resizeButton()},_setOptionDisabled:function(t){this._super(t),this.menuInstance.option("disabled",t),this.button.attr("aria-disabled",t),this._toggleClass(this.button,null,"ui-state-disabled",t),this.element.prop("disabled",t),t?(this.button.attr("tabindex",-1),this.close()):this.button.attr("tabindex",0)},_appendTo:function(){var e=this.options.appendTo;return e&amp;&amp;(e=e.jquery||e.nodeType?t(e):this.document.find(e).eq(0)),e&amp;&amp;e[0]||(e=this.element.closest(".ui-front, dialog")),e.length||(e=this.document[0].body),e},_toggleAttr:function(){this.button.attr("aria-expanded",this.isOpen),this._removeClass(this.button,"ui-selectmenu-button-"+(this.isOpen?"closed":"open"))._addClass(this.button,"ui-selectmenu-button-"+(this.isOpen?"open":"closed"))._toggleClass(this.menuWrap,"ui-selectmenu-open",null,this.isOpen),this.menu.attr("aria-hidden",!this.isOpen)},_resizeButton:function(){var t=this.options.width;return t===!1?(this.button.css("width",""),void 0):(null===t&amp;&amp;(t=this.element.show().outerWidth(),this.element.hide()),this.button.outerWidth(t),void 0)},_resizeMenu:function(){this.menu.outerWidth(Math.max(this.button.outerWidth(),this.menu.width("").outerWidth()+1))},_getCreateOptions:function(){var t=this._super();return t.disabled=this.element.prop("disabled"),t},_parseOptions:function(e){var i=this,s=[];e.each(function(e,n){s.push(i._parseOption(t(n),e))}),this.items=s},_parseOption:function(t,e){var i=t.parent("optgroup");return{element:t,index:e,value:t.val(),label:t.text(),optgroup:i.attr("label")||"",disabled:i.prop("disabled")||t.prop("disabled")}},_destroy:function(){this._unbindFormResetHandler(),this.menuWrap.remove(),this.button.remove(),this.element.show(),this.element.removeUniqueId(),this.labels.attr("for",this.ids.element)}}]),t.widget("ui.slider",t.ui.mouse,{version:"1.12.1",widgetEventPrefix:"slide",options:{animate:!1,classes:{"ui-slider":"ui-corner-all","ui-slider-handle":"ui-corner-all","ui-slider-range":"ui-corner-all ui-widget-header"},distance:0,max:100,min:0,orientation:"horizontal",range:!1,step:1,value:0,values:null,change:null,slide:null,start:null,stop:null},numPages:5,_create:function(){this._keySliding=!1,this._mouseSliding=!1,this._animateOff=!0,this._handleIndex=null,this._detectOrientation(),this._mouseInit(),this._calculateNewMax(),this._addClass("ui-slider ui-slider-"+this.orientation,"ui-widget ui-widget-content"),this._refresh(),this._animateOff=!1</w:t>
        <w:br/>
        <w:t>},_refresh:function(){this._createRange(),this._createHandles(),this._setupEvents(),this._refreshValue()},_createHandles:function(){var e,i,s=this.options,n=this.element.find(".ui-slider-handle"),o="&lt;span tabindex='0'&gt;&lt;/span&gt;",a=[];for(i=s.values&amp;&amp;s.values.length||1,n.length&gt;i&amp;&amp;(n.slice(i).remove(),n=n.slice(0,i)),e=n.length;i&gt;e;e++)a.push(o);this.handles=n.add(t(a.join("")).appendTo(this.element)),this._addClass(this.handles,"ui-slider-handle","ui-state-default"),this.handle=this.handles.eq(0),this.handles.each(function(e){t(this).data("ui-slider-handle-index",e).attr("tabIndex",0)})},_createRange:function(){var e=this.options;e.range?(e.range===!0&amp;&amp;(e.values?e.values.length&amp;&amp;2!==e.values.length?e.values=[e.values[0],e.values[0]]:t.isArray(e.values)&amp;&amp;(e.values=e.values.slice(0)):e.values=[this._valueMin(),this._valueMin()]),this.range&amp;&amp;this.range.length?(this._removeClass(this.range,"ui-slider-range-min ui-slider-range-max"),this.range.css({left:"",bottom:""})):(this.range=t("&lt;div&gt;").appendTo(this.element),this._addClass(this.range,"ui-slider-range")),("min"===e.range||"max"===e.range)&amp;&amp;this._addClass(this.range,"ui-slider-range-"+e.range)):(this.range&amp;&amp;this.range.remove(),this.range=null)},_setupEvents:function(){this._off(this.handles),this._on(this.handles,this._handleEvents),this._hoverable(this.handles),this._focusable(this.handles)},_destroy:function(){this.handles.remove(),this.range&amp;&amp;this.range.remove(),this._mouseDestroy()},_mouseCapture:function(e){var i,s,n,o,a,r,h,l,c=this,u=this.options;return u.disabled?!1:(this.elementSize={width:this.element.outerWidth(),height:this.element.outerHeight()},this.elementOffset=this.element.offset(),i={x:e.pageX,y:e.pageY},s=this._normValueFromMouse(i),n=this._valueMax()-this._valueMin()+1,this.handles.each(function(e){var i=Math.abs(s-c.values(e));(n&gt;i||n===i&amp;&amp;(e===c._lastChangedValue||c.values(e)===u.min))&amp;&amp;(n=i,o=t(this),a=e)}),r=this._start(e,a),r===!1?!1:(this._mouseSliding=!0,this._handleIndex=a,this._addClass(o,null,"ui-state-active"),o.trigger("focus"),h=o.offset(),l=!t(e.target).parents().addBack().is(".ui-slider-handle"),this._clickOffset=l?{left:0,top:0}:{left:e.pageX-h.left-o.width()/2,top:e.pageY-h.top-o.height()/2-(parseInt(o.css("borderTopWidth"),10)||0)-(parseInt(o.css("borderBottomWidth"),10)||0)+(parseInt(o.css("marginTop"),10)||0)},this.handles.hasClass("ui-state-hover")||this._slide(e,a,s),this._animateOff=!0,!0))},_mouseStart:function(){return!0},_mouseDrag:function(t){var e={x:t.pageX,y:t.pageY},i=this._normValueFromMouse(e);return this._slide(t,this._handleIndex,i),!1},_mouseStop:function(t){return this._removeClass(this.handles,null,"ui-state-active"),this._mouseSliding=!1,this._stop(t,this._handleIndex),this._change(t,this._handleIndex),this._handleIndex=null,this._clickOffset=null,this._animateOff=!1,!1},_detectOrientation:function(){this.orientation="vertical"===this.options.orientation?"vertical":"horizontal"},_normValueFromMouse:function(t){var e,i,s,n,o;return"horizontal"===this.orientation?(e=this.elementSize.width,i=t.x-this.elementOffset.left-(this._clickOffset?this._clickOffset.left:0)):(e=this.elementSize.height,i=t.y-this.elementOffset.top-(this._clickOffset?this._clickOffset.top:0)),s=i/e,s&gt;1&amp;&amp;(s=1),0&gt;s&amp;&amp;(s=0),"vertical"===this.orientation&amp;&amp;(s=1-s),n=this._valueMax()-this._valueMin(),o=this._valueMin()+s*n,this._trimAlignValue(o)},_uiHash:function(t,e,i){var s={handle:this.handles[t],handleIndex:t,value:void 0!==e?e:this.value()};return this._hasMultipleValues()&amp;&amp;(s.value=void 0!==e?e:this.values(t),s.values=i||this.values()),s},_hasMultipleValues:function(){return this.options.values&amp;&amp;this.options.values.length},_start:function(t,e){return this._trigger("start",t,this._uiHash(e))},_slide:function(t,e,i){var s,n,o=this.value(),a=this.values();this._hasMultipleValues()&amp;&amp;(n=this.values(e?0:1),o=this.values(e),2===this.options.values.length&amp;&amp;this.options.range===!0&amp;&amp;(i=0===e?Math.min(n,i):Math.max(n,i)),a[e]=i),i!==o&amp;&amp;(s=this._trigger("slide",t,this._uiHash(e,i,a)),s!==!1&amp;&amp;(this._hasMultipleValues()?this.values(e,i):this.value(i)))},_stop:function(t,e){this._trigger("stop",t,this._uiHash(e))},_change:function(t,e){this._keySliding||this._mouseSliding||(this._lastChangedValue=e,this._trigger("change",t,this._uiHash(e)))},value:function(t){return arguments.length?(this.options.value=this._trimAlignValue(t),this._refreshValue(),this._change(null,0),void 0):this._value()},values:function(e,i){var s,n,o;if(arguments.length&gt;1)return this.options.values[e]=this._trimAlignValue(i),this._refreshValue(),this._change(null,e),void 0;if(!arguments.length)return this._values();if(!t.isArray(arguments[0]))return this._hasMultipleValues()?this._values(e):this.value();for(s=this.options.values,n=arguments[0],o=0;s.length&gt;o;o+=1)s[o]=this._trimAlignValue(n[o]),this._change(null,o);this._refreshValue()},_setOption:function(e,i){var s,n=0;switch("range"===e&amp;&amp;this.options.range===!0&amp;&amp;("min"===i?(this.options.value=this._values(0),this.options.values=null):"max"===i&amp;&amp;(this.options.value=this._values(this.options.values.length-1),this.options.values=null)),t.isArray(this.options.values)&amp;&amp;(n=this.options.values.length),this._super(e,i),e){case"orientation":this._detectOrientation(),this._removeClass("ui-slider-horizontal ui-slider-vertical")._addClass("ui-slider-"+this.orientation),this._refreshValue(),this.options.range&amp;&amp;this._refreshRange(i),this.handles.css("horizontal"===i?"bottom":"left","");break;case"value":this._animateOff=!0,this._refreshValue(),this._change(null,0),this._animateOff=!1;break;case"values":for(this._animateOff=!0,this._refreshValue(),s=n-1;s&gt;=0;s--)this._change(null,s);this._animateOff=!1;break;case"step":case"min":case"max":this._animateOff=!0,this._calculateNewMax(),this._refreshValue(),this._animateOff=!1;break;case"range":this._animateOff=!0,this._refresh(),this._animateOff=!1}},_setOptionDisabled:function(t){this._super(t),this._toggleClass(null,"ui-state-disabled",!!t)},_value:function(){var t=this.options.value;return t=this._trimAlignValue(t)},_values:function(t){var e,i,s;if(arguments.length)return e=this.options.values[t],e=this._trimAlignValue(e);if(this._hasMultipleValues()){for(i=this.options.values.slice(),s=0;i.length&gt;s;s+=1)i[s]=this._trimAlignValue(i[s]);return i}return[]},_trimAlignValue:function(t){if(this._valueMin()&gt;=t)return this._valueMin();if(t&gt;=this._valueMax())return this._valueMax();var e=this.options.step&gt;0?this.options.step:1,i=(t-this._valueMin())%e,s=t-i;return 2*Math.abs(i)&gt;=e&amp;&amp;(s+=i&gt;0?e:-e),parseFloat(s.toFixed(5))},_calculateNewMax:function(){var t=this.options.max,e=this._valueMin(),i=this.options.step,s=Math.round((t-e)/i)*i;t=s+e,t&gt;this.options.max&amp;&amp;(t-=i),this.max=parseFloat(t.toFixed(this._precision()))},_precision:function(){var t=this._precisionOf(this.options.step);return null!==this.options.min&amp;&amp;(t=Math.max(t,this._precisionOf(this.options.min))),t},_precisionOf:function(t){var e=""+t,i=e.indexOf(".");return-1===i?0:e.length-i-1},_valueMin:function(){return this.options.min},_valueMax:function(){return this.max},_refreshRange:function(t){"vertical"===t&amp;&amp;this.range.css({width:"",left:""}),"horizontal"===t&amp;&amp;this.range.css({height:"",bottom:""})},_refreshValue:function(){var e,i,s,n,o,a=this.options.range,r=this.options,h=this,l=this._animateOff?!1:r.animate,c={};this._hasMultipleValues()?this.handles.each(function(s){i=100*((h.values(s)-h._valueMin())/(h._valueMax()-h._valueMin())),c["horizontal"===h.orientation?"left":"bottom"]=i+"%",t(this).stop(1,1)[l?"animate":"css"](c,r.animate),h.options.range===!0&amp;&amp;("horizontal"===h.orientation?(0===s&amp;&amp;h.range.stop(1,1)[l?"animate":"css"]({left:i+"%"},r.animate),1===s&amp;&amp;h.range[l?"animate":"css"]({width:i-e+"%"},{queue:!1,duration:r.animate})):(0===s&amp;&amp;h.range.stop(1,1)[l?"animate":"css"]({bottom:i+"%"},r.animate),1===s&amp;&amp;h.range[l?"animate":"css"]({height:i-e+"%"},{queue:!1,duration:r.animate}))),e=i}):(s=this.value(),n=this._valueMin(),o=this._valueMax(),i=o!==n?100*((s-n)/(o-n)):0,c["horizontal"===this.orientation?"left":"bottom"]=i+"%",this.handle.stop(1,1)[l?"animate":"css"](c,r.animate),"min"===a&amp;&amp;"horizontal"===this.orientation&amp;&amp;this.range.stop(1,1)[l?"animate":"css"]({width:i+"%"},r.animate),"max"===a&amp;&amp;"horizontal"===this.orientation&amp;&amp;this.range.stop(1,1)[l?"animate":"css"]({width:100-i+"%"},r.animate),"min"===a&amp;&amp;"vertical"===this.orientation&amp;&amp;this.range.stop(1,1)[l?"animate":"css"]({height:i+"%"},r.animate),"max"===a&amp;&amp;"vertical"===this.orientation&amp;&amp;this.range.stop(1,1)[l?"animate":"css"]({height:100-i+"%"},r.animate))},_handleEvents:{keydown:function(e){var i,s,n,o,a=t(e.target).data("ui-slider-handle-index");switch(e.keyCode){case t.ui.keyCode.HOME:case t.ui.keyCode.END:case t.ui.keyCode.PAGE_UP:case t.ui.keyCode.PAGE_DOWN:case t.ui.keyCode.UP:case t.ui.keyCode.RIGHT:case t.ui.keyCode.DOWN:case t.ui.keyCode.LEFT:if(e.preventDefault(),!this._keySliding&amp;&amp;(this._keySliding=!0,this._addClass(t(e.target),null,"ui-state-active"),i=this._start(e,a),i===!1))return}switch(o=this.options.step,s=n=this._hasMultipleValues()?this.values(a):this.value(),e.keyCode){case t.ui.keyCode.HOME:n=this._valueMin();break;case t.ui.keyCode.END:n=this._valueMax();break;case t.ui.keyCode.PAGE_UP:n=this._trimAlignValue(s+(this._valueMax()-this._valueMin())/this.numPages);break;case t.ui.keyCode.PAGE_DOWN:n=this._trimAlignValue(s-(this._valueMax()-this._valueMin())/this.numPages);break;case t.ui.keyCode.UP:case t.ui.keyCode.RIGHT:if(s===this._valueMax())return;n=this._trimAlignValue(s+o);break;case t.ui.keyCode.DOWN:case t.ui.keyCode.LEFT:if(s===this._valueMin())return;n=this._trimAlignValue(s-o)}this._slide(e,a,n)},keyup:function(e){var i=t(e.target).data("ui-slider-handle-index");this._keySliding&amp;&amp;(this._keySliding=!1,this._stop(e,i),this._change(e,i),this._removeClass(t(e.target),null,"ui-state-active"))}}}),t.widget("ui.sortable",t.ui.mouse,{version:"1.12.1",widgetEventPrefix:"sort",ready:!1,options:{appendTo:"parent",axis:!1,connectWith:!1,containment:!1,cursor:"auto",cursorAt:!1,dropOnEmpty:!0,forcePlaceholderSize:!1,forceHelperSize:!1,grid:!1,handle:!1,helper:"original",items:"&gt; *",opacity:!1,placeholder:!1,revert:!1,scroll:!0,scrollSensitivity:20,scrollSpeed:20,scope:"default",tolerance:"intersect",zIndex:1e3,activate:null,beforeStop:null,change:null,deactivate:null,out:null,over:null,receive:null,remove:null,sort:null,start:null,stop:null,update:null},_isOverAxis:function(t,e,i){return t&gt;=e&amp;&amp;e+i&gt;t},_isFloating:function(t){return/left|right/.test(t.css("float"))||/inline|table-cell/.test(t.css("display"))},_create:function(){this.containerCache={},this._addClass("ui-sortable"),this.refresh(),this.offset=this.element.offset(),this._mouseInit(),this._setHandleClassName(),this.ready=!0},_setOption:function(t,e){this._super(t,e),"handle"===t&amp;&amp;this._setHandleClassName()},_setHandleClassName:function(){var e=this;this._removeClass(this.element.find(".ui-sortable-handle"),"ui-sortable-handle"),t.each(this.items,function(){e._addClass(this.instance.options.handle?this.item.find(this.instance.options.handle):this.item,"ui-sortable-handle")})},_destroy:function(){this._mouseDestroy();for(var t=this.items.length-1;t&gt;=0;t--)this.items[t].item.removeData(this.widgetName+"-item");return this},_mouseCapture:function(e,i){var s=null,n=!1,o=this;return this.reverting?!1:this.options.disabled||"static"===this.options.type?!1:(this._refreshItems(e),t(e.target).parents().each(function(){return t.data(this,o.widgetName+"-item")===o?(s=t(this),!1):void 0}),t.data(e.target,o.widgetName+"-item")===o&amp;&amp;(s=t(e.target)),s?!this.options.handle||i||(t(this.options.handle,s).find("*").addBack().each(function(){this===e.target&amp;&amp;(n=!0)}),n)?(this.currentItem=s,this._removeCurrentsFromItems(),!0):!1:!1)},_mouseStart:function(e,i,s){var n,o,a=this.options;if(this.currentContainer=this,this.refreshPositions(),this.helper=this._createHelper(e),this._cacheHelperProportions(),this._cacheMargins(),this.scrollParent=this.helper.scrollParent(),this.offset=this.currentItem.offset(),this.offset={top:this.offset.top-this.margins.top,left:this.offset.left-this.margins.left},t.extend(this.offset,{click:{left:e.pageX-this.offset.left,top:e.pageY-this.offset.top},parent:this._getParentOffset(),relative:this._getRelativeOffset()}),this.helper.css("position","absolute"),this.cssPosition=this.helper.css("position"),this.originalPosition=this._generatePosition(e),this.originalPageX=e.pageX,this.originalPageY=e.pageY,a.cursorAt&amp;&amp;this._adjustOffsetFromHelper(a.cursorAt),this.domPosition={prev:this.currentItem.prev()[0],parent:this.currentItem.parent()[0]},this.helper[0]!==this.currentItem[0]&amp;&amp;this.currentItem.hide(),this._createPlaceholder(),a.containment&amp;&amp;this._setContainment(),a.cursor&amp;&amp;"auto"!==a.cursor&amp;&amp;(o=this.document.find("body"),this.storedCursor=o.css("cursor"),o.css("cursor",a.cursor),this.storedStylesheet=t("&lt;style&gt;*{ cursor: "+a.cursor+" !important; }&lt;/style&gt;").appendTo(o)),a.opacity&amp;&amp;(this.helper.css("opacity")&amp;&amp;(this._storedOpacity=this.helper.css("opacity")),this.helper.css("opacity",a.opacity)),a.zIndex&amp;&amp;(this.helper.css("zIndex")&amp;&amp;(this._storedZIndex=this.helper.css("zIndex")),this.helper.css("zIndex",a.zIndex)),this.scrollParent[0]!==this.document[0]&amp;&amp;"HTML"!==this.scrollParent[0].tagName&amp;&amp;(this.overflowOffset=this.scrollParent.offset()),this._trigger("start",e,this._uiHash()),this._preserveHelperProportions||this._cacheHelperProportions(),!s)for(n=this.containers.length-1;n&gt;=0;n--)this.containers[n]._trigger("activate",e,this._uiHash(this));return t.ui.ddmanager&amp;&amp;(t.ui.ddmanager.current=this),t.ui.ddmanager&amp;&amp;!a.dropBehaviour&amp;&amp;t.ui.ddmanager.prepareOffsets(this,e),this.dragging=!0,this._addClass(this.helper,"ui-sortable-helper"),this._mouseDrag(e),!0},_mouseDrag:function(e){var i,s,n,o,a=this.options,r=!1;for(this.position=this._generatePosition(e),this.positionAbs=this._convertPositionTo("absolute"),this.lastPositionAbs||(this.lastPositionAbs=this.positionAbs),this.options.scroll&amp;&amp;(this.scrollParent[0]!==this.document[0]&amp;&amp;"HTML"!==this.scrollParent[0].tagName?(this.overflowOffset.top+this.scrollParent[0].offsetHeight-e.pageY&lt;a.scrollSensitivity?this.scrollParent[0].scrollTop=r=this.scrollParent[0].scrollTop+a.scrollSpeed:e.pageY-this.overflowOffset.top&lt;a.scrollSensitivity&amp;&amp;(this.scrollParent[0].scrollTop=r=this.scrollParent[0].scrollTop-a.scrollSpeed),this.overflowOffset.left+this.scrollParent[0].offsetWidth-e.pageX&lt;a.scrollSensitivity?this.scrollParent[0].scrollLeft=r=this.scrollParent[0].scrollLeft+a.scrollSpeed:e.pageX-this.overflowOffset.left&lt;a.scrollSensitivity&amp;&amp;(this.scrollParent[0].scrollLeft=r=this.scrollParent[0].scrollLeft-a.scrollSpeed)):(e.pageY-this.document.scrollTop()&lt;a.scrollSensitivity?r=this.document.scrollTop(this.document.scrollTop()-a.scrollSpeed):this.window.height()-(e.pageY-this.document.scrollTop())&lt;a.scrollSensitivity&amp;&amp;(r=this.document.scrollTop(this.document.scrollTop()+a.scrollSpeed)),e.pageX-this.document.scrollLeft()&lt;a.scrollSensitivity?r=this.document.scrollLeft(this.document.scrollLeft()-a.scrollSpeed):this.window.width()-(e.pageX-this.document.scrollLeft())&lt;a.scrollSensitivity&amp;&amp;(r=this.document.scrollLeft(this.document.scrollLeft()+a.scrollSpeed))),r!==!1&amp;&amp;t.ui.ddmanager&amp;&amp;!a.dropBehaviour&amp;&amp;t.ui.ddmanager.prepareOffsets(this,e)),this.positionAbs=this._convertPositionTo("absolute"),this.options.axis&amp;&amp;"y"===this.options.axis||(this.helper[0].style.left=this.position.left+"px"),this.options.axis&amp;&amp;"x"===this.options.axis||(this.helper[0].style.top=this.position.top+"px"),i=this.items.length-1;i&gt;=0;i--)if(s=this.items[i],n=s.item[0],o=this._intersectsWithPointer(s),o&amp;&amp;s.instance===this.currentContainer&amp;&amp;n!==this.currentItem[0]&amp;&amp;this.placeholder[1===o?"next":"prev"]()[0]!==n&amp;&amp;!t.contains(this.placeholder[0],n)&amp;&amp;("semi-dynamic"===this.options.type?!t.contains(this.element[0],n):!0)){if(this.direction=1===o?"down":"up","pointer"!==this.options.tolerance&amp;&amp;!this._intersectsWithSides(s))break;this._rearrange(e,s),this._trigger("change",e,this._uiHash());break}return this._contactContainers(e),t.ui.ddmanager&amp;&amp;t.ui.ddmanager.drag(this,e),this._trigger("sort",e,this._uiHash()),this.lastPositionAbs=this.positionAbs,!1},_mouseStop:function(e,i){if(e){if(t.ui.ddmanager&amp;&amp;!this.options.dropBehaviour&amp;&amp;t.ui.ddmanager.drop(this,e),this.options.revert){var s=this,n=this.placeholder.offset(),o=this.options.axis,a={};o&amp;&amp;"x"!==o||(a.left=n.left-this.offset.parent.left-this.margins.left+(this.offsetParent[0]===this.document[0].body?0:this.offsetParent[0].scrollLeft)),o&amp;&amp;"y"!==o||(a.top=n.top-this.offset.parent.top-this.margins.top+(this.offsetParent[0]===this.document[0].body?0:this.offsetParent[0].scrollTop)),this.reverting=!0,t(this.helper).animate(a,parseInt(this.options.revert,10)||500,function(){s._clear(e)})}else this._clear(e,i);return!1}},cancel:function(){if(this.dragging){this._mouseUp(new t.Event("mouseup",{target:null})),"original"===this.options.helper?(this.currentItem.css(this._storedCSS),this._removeClass(this.currentItem,"ui-sortable-helper")):this.currentItem.show();for(var e=this.containers.length-1;e&gt;=0;e--)this.containers[e]._trigger("deactivate",null,this._uiHash(this)),this.containers[e].containerCache.over&amp;&amp;(this.containers[e]._trigger("out",null,this._uiHash(this)),this.containers[e].containerCache.over=0)}return this.placeholder&amp;&amp;(this.placeholder[0].parentNode&amp;&amp;this.placeholder[0].parentNode.removeChild(this.placeholder[0]),"original"!==this.options.helper&amp;&amp;this.helper&amp;&amp;this.helper[0].parentNode&amp;&amp;this.helper.remove(),t.extend(this,{helper:null,dragging:!1,reverting:!1,_noFinalSort:null}),this.domPosition.prev?t(this.domPosition.prev).after(this.currentItem):t(this.domPosition.parent).prepend(this.currentItem)),this},serialize:function(e){var i=this._getItemsAsjQuery(e&amp;&amp;e.connected),s=[];return e=e||{},t(i).each(function(){var i=(t(e.item||this).attr(e.attribute||"id")||"").match(e.expression||/(.+)[\-=_](.+)/);i&amp;&amp;s.push((e.key||i[1]+"[]")+"="+(e.key&amp;&amp;e.expression?i[1]:i[2]))}),!s.length&amp;&amp;e.key&amp;&amp;s.push(e.key+"="),s.join("&amp;")},toArray:function(e){var i=this._getItemsAsjQuery(e&amp;&amp;e.connected),s=[];return e=e||{},i.each(function(){s.push(t(e.item||this).attr(e.attribute||"id")||"")}),s},_intersectsWith:function(t){var e=this.positionAbs.left,i=e+this.helperProportions.width,s=this.positionAbs.top,n=s+this.helperProportions.height,o=t.left,a=o+t.width,r=t.top,h=r+t.height,l=this.offset.click.top,c=this.offset.click.left,u="x"===this.options.axis||s+l&gt;r&amp;&amp;h&gt;s+l,d="y"===this.options.axis||e+c&gt;o&amp;&amp;a&gt;e+c,p=u&amp;&amp;d;return"pointer"===this.options.tolerance||this.options.forcePointerForContainers||"pointer"!==this.options.tolerance&amp;&amp;this.helperProportions[this.floating?"width":"height"]&gt;t[this.floating?"width":"height"]?p:e+this.helperProportions.width/2&gt;o&amp;&amp;a&gt;i-this.helperProportions.width/2&amp;&amp;s+this.helperProportions.height/2&gt;r&amp;&amp;h&gt;n-this.helperProportions.height/2},_intersectsWithPointer:function(t){var e,i,s="x"===this.options.axis||this._isOverAxis(this.positionAbs.top+this.offset.click.top,t.top,t.height),n="y"===this.options.axis||this._isOverAxis(this.positionAbs.left+this.offset.click.left,t.left,t.width),o=s&amp;&amp;n;return o?(e=this._getDragVerticalDirection(),i=this._getDragHorizontalDirection(),this.floating?"right"===i||"down"===e?2:1:e&amp;&amp;("down"===e?2:1)):!1},_intersectsWithSides:function(t){var e=this._isOverAxis(this.positionAbs.top+this.offset.click.top,t.top+t.height/2,t.height),i=this._isOverAxis(this.positionAbs.left+this.offset.click.left,t.left+t.width/2,t.width),s=this._getDragVerticalDirection(),n=this._getDragHorizontalDirection();return this.floating&amp;&amp;n?"right"===n&amp;&amp;i||"left"===n&amp;&amp;!i:s&amp;&amp;("down"===s&amp;&amp;e||"up"===s&amp;&amp;!e)},_getDragVerticalDirection:function(){var t=this.positionAbs.top-this.lastPositionAbs.top;return 0!==t&amp;&amp;(t&gt;0?"down":"up")},_getDragHorizontalDirection:function(){var t=this.positionAbs.left-this.lastPositionAbs.left;return 0!==t&amp;&amp;(t&gt;0?"right":"left")},refresh:function(t){return this._refreshItems(t),this._setHandleClassName(),this.refreshPositions(),this},_connectWith:function(){var t=this.options;return t.connectWith.constructor===String?[t.connectWith]:t.connectWith},_getItemsAsjQuery:function(e){function i(){r.push(this)}var s,n,o,a,r=[],h=[],l=this._connectWith();if(l&amp;&amp;e)for(s=l.length-1;s&gt;=0;s--)for(o=t(l[s],this.document[0]),n=o.length-1;n&gt;=0;n--)a=t.data(o[n],this.widgetFullName),a&amp;&amp;a!==this&amp;&amp;!a.options.disabled&amp;&amp;h.push([t.isFunction(a.options.items)?a.options.items.call(a.element):t(a.options.items,a.element).not(".ui-sortable-helper").not(".ui-sortable-placeholder"),a]);for(h.push([t.isFunction(this.options.items)?this.options.items.call(this.element,null,{options:this.options,item:this.currentItem}):t(this.options.items,this.element).not(".ui-sortable-helper").not(".ui-sortable-placeholder"),this]),s=h.length-1;s&gt;=0;s--)h[s][0].each(i);return t(r)},_removeCurrentsFromItems:function(){var e=this.currentItem.find(":data("+this.widgetName+"-item)");this.items=t.grep(this.items,function(t){for(var i=0;e.length&gt;i;i++)if(e[i]===t.item[0])return!1;return!0})},_refreshItems:function(e){this.items=[],this.containers=[this];var i,s,n,o,a,r,h,l,c=this.items,u=[[t.isFunction(this.options.items)?this.options.items.call(this.element[0],e,{item:this.currentItem}):t(this.options.items,this.element),this]],d=this._connectWith();if(d&amp;&amp;this.ready)for(i=d.length-1;i&gt;=0;i--)for(n=t(d[i],this.document[0]),s=n.length-1;s&gt;=0;s--)o=t.data(n[s],this.widgetFullName),o&amp;&amp;o!==this&amp;&amp;!o.options.disabled&amp;&amp;(u.push([t.isFunction(o.options.items)?o.options.items.call(o.element[0],e,{item:this.currentItem}):t(o.options.items,o.element),o]),this.containers.push(o));for(i=u.length-1;i&gt;=0;i--)for(a=u[i][1],r=u[i][0],s=0,l=r.length;l&gt;s;s++)h=t(r[s]),h.data(this.widgetName+"-item",a),c.push({item:h,instance:a,width:0,height:0,left:0,top:0})},refreshPositions:function(e){this.floating=this.items.length?"x"===this.options.axis||this._isFloating(this.items[0].item):!1,this.offsetParent&amp;&amp;this.helper&amp;&amp;(this.offset.parent=this._getParentOffset());var i,s,n,o;for(i=this.items.length-1;i&gt;=0;i--)s=this.items[i],s.instance!==this.currentContainer&amp;&amp;this.currentContainer&amp;&amp;s.item[0]!==this.currentItem[0]||(n=this.options.toleranceElement?t(this.options.toleranceElement,s.item):s.item,e||(s.width=n.outerWidth(),s.height=n.outerHeight()),o=n.offset(),s.left=o.left,s.top=o.top);if(this.options.custom&amp;&amp;this.options.custom.refreshContainers)this.options.custom.refreshContainers.call(this);else for(i=this.containers.length-1;i&gt;=0;i--)o=this.containers[i].element.offset(),this.containers[i].containerCache.left=o.left,this.containers[i].containerCache.top=o.top,this.containers[i].containerCache.width=this.containers[i].element.outerWidth(),this.containers[i].containerCache.height=this.containers[i].element.outerHeight();return this},_createPlaceholder:function(e){e=e||this;var i,s=e.options;s.placeholder&amp;&amp;s.placeholder.constructor!==String||(i=s.placeholder,s.placeholder={element:function(){var s=e.currentItem[0].nodeName.toLowerCase(),n=t("&lt;"+s+"&gt;",e.document[0]);return e._addClass(n,"ui-sortable-placeholder",i||e.currentItem[0].className)._removeClass(n,"ui-sortable-helper"),"tbody"===s?e._createTrPlaceholder(e.currentItem.find("tr").eq(0),t("&lt;tr&gt;",e.document[0]).appendTo(n)):"tr"===s?e._createTrPlaceholder(e.currentItem,n):"img"===s&amp;&amp;n.attr("src",e.currentItem.attr("src")),i||n.css("visibility","hidden"),n},update:function(t,n){(!i||s.forcePlaceholderSize)&amp;&amp;(n.height()||n.height(e.currentItem.innerHeight()-parseInt(e.currentItem.css("paddingTop")||0,10)-parseInt(e.currentItem.css("paddingBottom")||0,10)),n.width()||n.width(e.currentItem.innerWidth()-parseInt(e.currentItem.css("paddingLeft")||0,10)-parseInt(e.currentItem.css("paddingRight")||0,10)))}}),e.placeholder=t(s.placeholder.element.call(e.element,e.currentItem)),e.currentItem.after(e.placeholder),s.placeholder.update(e,e.placeholder)},_createTrPlaceholder:function(e,i){var s=this;e.children().each(function(){t("&lt;td&gt;&amp;#160;&lt;/td&gt;",s.document[0]).attr("colspan",t(this).attr("colspan")||1).appendTo(i)})},_contactContainers:function(e){var i,s,n,o,a,r,h,l,c,u,d=null,p=null;for(i=this.containers.length-1;i&gt;=0;i--)if(!t.contains(this.currentItem[0],this.containers[i].element[0]))if(this._intersectsWith(this.containers[i].containerCache)){if(d&amp;&amp;t.contains(this.containers[i].element[0],d.element[0]))continue;d=this.containers[i],p=i}else this.containers[i].containerCache.over&amp;&amp;(this.containers[i]._trigger("out",e,this._uiHash(this)),this.containers[i].containerCache.over=0);if(d)if(1===this.containers.length)this.containers[p].containerCache.over||(this.containers[p]._trigger("over",e,this._uiHash(this)),this.containers[p].containerCache.over=1);else{for(n=1e4,o=null,c=d.floating||this._isFloating(this.currentItem),a=c?"left":"top",r=c?"width":"height",u=c?"pageX":"pageY",s=this.items.length-1;s&gt;=0;s--)t.contains(this.containers[p].element[0],this.items[s].item[0])&amp;&amp;this.items[s].item[0]!==this.currentItem[0]&amp;&amp;(h=this.items[s].item.offset()[a],l=!1,e[u]-h&gt;this.items[s][r]/2&amp;&amp;(l=!0),n&gt;Math.abs(e[u]-h)&amp;&amp;(n=Math.abs(e[u]-h),o=this.items[s],this.direction=l?"up":"down"));if(!o&amp;&amp;!this.options.dropOnEmpty)return;if(this.currentContainer===this.containers[p])return this.currentContainer.containerCache.over||(this.containers[p]._trigger("over",e,this._uiHash()),this.currentContainer.containerCache.over=1),void 0;o?this._rearrange(e,o,null,!0):this._rearrange(e,null,this.containers[p].element,!0),this._trigger("change",e,this._uiHash()),this.containers[p]._trigger("change",e,this._uiHash(this)),this.currentContainer=this.containers[p],this.options.placeholder.update(this.currentContainer,this.placeholder),this.containers[p]._trigger("over",e,this._uiHash(this)),this.containers[p].containerCache.over=1}},_createHelper:function(e){var i=this.options,s=t.isFunction(i.helper)?t(i.helper.apply(this.element[0],[e,this.currentItem])):"clone"===i.helper?this.currentItem.clone():this.currentItem;return s.parents("body").length||t("parent"!==i.appendTo?i.appendTo:this.currentItem[0].parentNode)[0].appendChild(s[0]),s[0]===this.currentItem[0]&amp;&amp;(this._storedCSS={width:this.currentItem[0].style.width,height:this.currentItem[0].style.height,position:this.currentItem.css("position"),top:this.currentItem.css("top"),left:this.currentItem.css("left")}),(!s[0].style.width||i.forceHelperSize)&amp;&amp;s.width(this.currentItem.width()),(!s[0].style.height||i.forceHelperSize)&amp;&amp;s.height(this.currentItem.height()),s},_adjustOffsetFromHelper:function(e){"string"==typeof e&amp;&amp;(e=e.split(" ")),t.isArray(e)&amp;&amp;(e={left:+e[0],top:+e[1]||0}),"left"in e&amp;&amp;(this.offset.click.left=e.left+this.margins.left),"right"in e&amp;&amp;(this.offset.click.left=this.helperProportions.width-e.right+this.margins.left),"top"in e&amp;&amp;(this.offset.click.top=e.top+this.margins.top),"bottom"in e&amp;&amp;(this.offset.click.top=this.helperProportions.height-e.bottom+this.margins.top)},_getParentOffset:function(){this.offsetParent=this.helper.offsetParent();var e=this.offsetParent.offset();return"absolute"===this.cssPosition&amp;&amp;this.scrollParent[0]!==this.document[0]&amp;&amp;t.contains(this.scrollParent[0],this.offsetParent[0])&amp;&amp;(e.left+=this.scrollParent.scrollLeft(),e.top+=this.scrollParent.scrollTop()),(this.offsetParent[0]===this.document[0].body||this.offsetParent[0].tagName&amp;&amp;"html"===this.offsetParent[0].tagName.toLowerCase()&amp;&amp;t.ui.ie)&amp;&amp;(e={top:0,left:0}),{top:e.top+(parseInt(this.offsetParent.css("borderTopWidth"),10)||0),left:e.left+(parseInt(this.offsetParent.css("borderLeftWidth"),10)||0)}},_getRelativeOffset:function(){if("relative"===this.cssPosition){var t=this.currentItem.position();return{top:t.top-(parseInt(this.helper.css("top"),10)||0)+this.scrollParent.scrollTop(),left:t.left-(parseInt(this.helper.css("left"),10)||0)+this.scrollParent.scrollLeft()}}return{top:0,left:0}},_cacheMargins:function(){this.margins={left:parseInt(this.currentItem.css("marginLeft"),10)||0,top:parseInt(this.currentItem.css("marginTop"),10)||0}},_cacheHelperProportions:function(){this.helperProportions={width:this.helper.outerWidth(),height:this.helper.outerHeight()}},_setContainment:function(){var e,i,s,n=this.options;"parent"===n.containment&amp;&amp;(n.containment=this.helper[0].parentNode),("document"===n.containment||"window"===n.containment)&amp;&amp;(this.containment=[0-this.offset.relative.left-this.offset.parent.left,0-this.offset.relative.top-this.offset.parent.top,"document"===n.containment?this.document.width():this.window.width()-this.helperProportions.width-this.margins.left,("document"===n.containment?this.document.height()||document.body.parentNode.scrollHeight:this.window.height()||this.document[0].body.parentNode.scrollHeight)-this.helperProportions.height-this.margins.top]),/^(document|window|parent)$/.test(n.containment)||(e=t(n.containment)[0],i=t(n.containment).offset(),s="hidden"!==t(e).css("overflow"),this.containment=[i.left+(parseInt(t(e).css("borderLeftWidth"),10)||0)+(parseInt(t(e).css("paddingLeft"),10)||0)-this.margins.left,i.top+(parseInt(t(e).css("borderTopWidth"),10)||0)+(parseInt(t(e).css("paddingTop"),10)||0)-this.margins.top,i.left+(s?Math.max(e.scrollWidth,e.offsetWidth):e.offsetWidth)-(parseInt(t(e).css("borderLeftWidth"),10)||0)-(parseInt(t(e).css("paddingRight"),10)||0)-this.helperProportions.width-this.margins.left,i.top+(s?Math.max(e.scrollHeight,e.offsetHeight):e.offsetHeight)-(parseInt(t(e).css("borderTopWidth"),10)||0)-(parseInt(t(e).css("paddingBottom"),10)||0)-this.helperProportions.height-this.margins.top])},_convertPositionTo:function(e,i){i||(i=this.position);var s="absolute"===e?1:-1,n="absolute"!==this.cssPosition||this.scrollParent[0]!==this.document[0]&amp;&amp;t.contains(this.scrollParent[0],this.offsetParent[0])?this.scrollParent:this.offsetParent,o=/(html|body)/i.test(n[0].tagName);return{top:i.top+this.offset.relative.top*s+this.offset.parent.top*s-("fixed"===this.cssPosition?-this.scrollParent.scrollTop():o?0:n.scrollTop())*s,left:i.left+this.offset.relative.left*s+this.offset.parent.left*s-("fixed"===this.cssPosition?-this.scrollParent.scrollLeft():o?0:n.scrollLeft())*s}},_generatePosition:function(e){var i,s,n=this.options,o=e.pageX,a=e.pageY,r="absolute"!==this.cssPosition||this.scrollParent[0]!==this.document[0]&amp;&amp;t.contains(this.scrollParent[0],this.offsetParent[0])?this.scrollParent:this.offsetParent,h=/(html|body)/i.test(r[0].tagName);return"relative"!==this.cssPosition||this.scrollParent[0]!==this.document[0]&amp;&amp;this.scrollParent[0]!==this.offsetParent[0]||(this.offset.relative=this._getRelativeOffset()),this.originalPosition&amp;&amp;(this.containment&amp;&amp;(e.pageX-this.offset.click.left&lt;this.containment[0]&amp;&amp;(o=this.containment[0]+this.offset.click.left),e.pageY-this.offset.click.top&lt;this.containment[1]&amp;&amp;(a=this.containment[1]+this.offset.click.top),e.pageX-this.offset.click.left&gt;this.containment[2]&amp;&amp;(o=this.containment[2]+this.offset.click.left),e.pageY-this.offset.click.top&gt;this.containment[3]&amp;&amp;(a=this.containment[3]+this.offset.click.top)),n.grid&amp;&amp;(i=this.originalPageY+Math.round((a-this.originalPageY)/n.grid[1])*n.grid[1],a=this.containment?i-this.offset.click.top&gt;=this.containment[1]&amp;&amp;i-this.offset.click.top&lt;=this.containment[3]?i:i-this.offset.click.top&gt;=this.containment[1]?i-n.grid[1]:i+n.grid[1]:i,s=this.originalPageX+Math.round((o-this.originalPageX)/n.grid[0])*n.grid[0],o=this.containment?s-this.offset.click.left&gt;=this.containment[0]&amp;&amp;s-this.offset.click.left&lt;=this.containment[2]?s:s-this.offset.click.left&gt;=this.containment[0]?s-n.grid[0]:s+n.grid[0]:s)),{top:a-this.offset.click.top-this.offset.relative.top-this.offset.parent.top+("fixed"===this.cssPosition?-this.scrollParent.scrollTop():h?0:r.scrollTop()),left:o-this.offset.click.left-this.offset.relative.left-this.offset.parent.left+("fixed"===this.cssPosition?-this.scrollParent.scrollLeft():h?0:r.scrollLeft())}},_rearrange:function(t,e,i,s){i?i[0].appendChild(this.placeholder[0]):e.item[0].parentNode.insertBefore(this.placeholder[0],"down"===this.direction?e.item[0]:e.item[0].nextSibling),this.counter=this.counter?++this.counter:1;var n=this.counter;</w:t>
        <w:br/>
        <w:t>this._delay(function(){n===this.counter&amp;&amp;this.refreshPositions(!s)})},_clear:function(t,e){function i(t,e,i){return function(s){i._trigger(t,s,e._uiHash(e))}}this.reverting=!1;var s,n=[];if(!this._noFinalSort&amp;&amp;this.currentItem.parent().length&amp;&amp;this.placeholder.before(this.currentItem),this._noFinalSort=null,this.helper[0]===this.currentItem[0]){for(s in this._storedCSS)("auto"===this._storedCSS[s]||"static"===this._storedCSS[s])&amp;&amp;(this._storedCSS[s]="");this.currentItem.css(this._storedCSS),this._removeClass(this.currentItem,"ui-sortable-helper")}else this.currentItem.show();for(this.fromOutside&amp;&amp;!e&amp;&amp;n.push(function(t){this._trigger("receive",t,this._uiHash(this.fromOutside))}),!this.fromOutside&amp;&amp;this.domPosition.prev===this.currentItem.prev().not(".ui-sortable-helper")[0]&amp;&amp;this.domPosition.parent===this.currentItem.parent()[0]||e||n.push(function(t){this._trigger("update",t,this._uiHash())}),this!==this.currentContainer&amp;&amp;(e||(n.push(function(t){this._trigger("remove",t,this._uiHash())}),n.push(function(t){return function(e){t._trigger("receive",e,this._uiHash(this))}}.call(this,this.currentContainer)),n.push(function(t){return function(e){t._trigger("update",e,this._uiHash(this))}}.call(this,this.currentContainer)))),s=this.containers.length-1;s&gt;=0;s--)e||n.push(i("deactivate",this,this.containers[s])),this.containers[s].containerCache.over&amp;&amp;(n.push(i("out",this,this.containers[s])),this.containers[s].containerCache.over=0);if(this.storedCursor&amp;&amp;(this.document.find("body").css("cursor",this.storedCursor),this.storedStylesheet.remove()),this._storedOpacity&amp;&amp;this.helper.css("opacity",this._storedOpacity),this._storedZIndex&amp;&amp;this.helper.css("zIndex","auto"===this._storedZIndex?"":this._storedZIndex),this.dragging=!1,e||this._trigger("beforeStop",t,this._uiHash()),this.placeholder[0].parentNode.removeChild(this.placeholder[0]),this.cancelHelperRemoval||(this.helper[0]!==this.currentItem[0]&amp;&amp;this.helper.remove(),this.helper=null),!e){for(s=0;n.length&gt;s;s++)n[s].call(this,t);this._trigger("stop",t,this._uiHash())}return this.fromOutside=!1,!this.cancelHelperRemoval},_trigger:function(){t.Widget.prototype._trigger.apply(this,arguments)===!1&amp;&amp;this.cancel()},_uiHash:function(e){var i=e||this;return{helper:i.helper,placeholder:i.placeholder||t([]),position:i.position,originalPosition:i.originalPosition,offset:i.positionAbs,item:i.currentItem,sender:e?e.element:null}}}),t.widget("ui.spinner",{version:"1.12.1",defaultElement:"&lt;input&gt;",widgetEventPrefix:"spin",options:{classes:{"ui-spinner":"ui-corner-all","ui-spinner-down":"ui-corner-br","ui-spinner-up":"ui-corner-tr"},culture:null,icons:{down:"ui-icon-triangle-1-s",up:"ui-icon-triangle-1-n"},incremental:!0,max:null,min:null,numberFormat:null,page:10,step:1,change:null,spin:null,start:null,stop:null},_create:function(){this._setOption("max",this.options.max),this._setOption("min",this.options.min),this._setOption("step",this.options.step),""!==this.value()&amp;&amp;this._value(this.element.val(),!0),this._draw(),this._on(this._events),this._refresh(),this._on(this.window,{beforeunload:function(){this.element.removeAttr("autocomplete")}})},_getCreateOptions:function(){var e=this._super(),i=this.element;return t.each(["min","max","step"],function(t,s){var n=i.attr(s);null!=n&amp;&amp;n.length&amp;&amp;(e[s]=n)}),e},_events:{keydown:function(t){this._start(t)&amp;&amp;this._keydown(t)&amp;&amp;t.preventDefault()},keyup:"_stop",focus:function(){this.previous=this.element.val()},blur:function(t){return this.cancelBlur?(delete this.cancelBlur,void 0):(this._stop(),this._refresh(),this.previous!==this.element.val()&amp;&amp;this._trigger("change",t),void 0)},mousewheel:function(t,e){if(e){if(!this.spinning&amp;&amp;!this._start(t))return!1;this._spin((e&gt;0?1:-1)*this.options.step,t),clearTimeout(this.mousewheelTimer),this.mousewheelTimer=this._delay(function(){this.spinning&amp;&amp;this._stop(t)},100),t.preventDefault()}},"mousedown .ui-spinner-button":function(e){function i(){var e=this.element[0]===t.ui.safeActiveElement(this.document[0]);e||(this.element.trigger("focus"),this.previous=s,this._delay(function(){this.previous=s}))}var s;s=this.element[0]===t.ui.safeActiveElement(this.document[0])?this.previous:this.element.val(),e.preventDefault(),i.call(this),this.cancelBlur=!0,this._delay(function(){delete this.cancelBlur,i.call(this)}),this._start(e)!==!1&amp;&amp;this._repeat(null,t(e.currentTarget).hasClass("ui-spinner-up")?1:-1,e)},"mouseup .ui-spinner-button":"_stop","mouseenter .ui-spinner-button":function(e){return t(e.currentTarget).hasClass("ui-state-active")?this._start(e)===!1?!1:(this._repeat(null,t(e.currentTarget).hasClass("ui-spinner-up")?1:-1,e),void 0):void 0},"mouseleave .ui-spinner-button":"_stop"},_enhance:function(){this.uiSpinner=this.element.attr("autocomplete","off").wrap("&lt;span&gt;").parent().append("&lt;a&gt;&lt;/a&gt;&lt;a&gt;&lt;/a&gt;")},_draw:function(){this._enhance(),this._addClass(this.uiSpinner,"ui-spinner","ui-widget ui-widget-content"),this._addClass("ui-spinner-input"),this.element.attr("role","spinbutton"),this.buttons=this.uiSpinner.children("a").attr("tabIndex",-1).attr("aria-hidden",!0).button({classes:{"ui-button":""}}),this._removeClass(this.buttons,"ui-corner-all"),this._addClass(this.buttons.first(),"ui-spinner-button ui-spinner-up"),this._addClass(this.buttons.last(),"ui-spinner-button ui-spinner-down"),this.buttons.first().button({icon:this.options.icons.up,showLabel:!1}),this.buttons.last().button({icon:this.options.icons.down,showLabel:!1}),this.buttons.height()&gt;Math.ceil(.5*this.uiSpinner.height())&amp;&amp;this.uiSpinner.height()&gt;0&amp;&amp;this.uiSpinner.height(this.uiSpinner.height())},_keydown:function(e){var i=this.options,s=t.ui.keyCode;switch(e.keyCode){case s.UP:return this._repeat(null,1,e),!0;case s.DOWN:return this._repeat(null,-1,e),!0;case s.PAGE_UP:return this._repeat(null,i.page,e),!0;case s.PAGE_DOWN:return this._repeat(null,-i.page,e),!0}return!1},_start:function(t){return this.spinning||this._trigger("start",t)!==!1?(this.counter||(this.counter=1),this.spinning=!0,!0):!1},_repeat:function(t,e,i){t=t||500,clearTimeout(this.timer),this.timer=this._delay(function(){this._repeat(40,e,i)},t),this._spin(e*this.options.step,i)},_spin:function(t,e){var i=this.value()||0;this.counter||(this.counter=1),i=this._adjustValue(i+t*this._increment(this.counter)),this.spinning&amp;&amp;this._trigger("spin",e,{value:i})===!1||(this._value(i),this.counter++)},_increment:function(e){var i=this.options.incremental;return i?t.isFunction(i)?i(e):Math.floor(e*e*e/5e4-e*e/500+17*e/200+1):1},_precision:function(){var t=this._precisionOf(this.options.step);return null!==this.options.min&amp;&amp;(t=Math.max(t,this._precisionOf(this.options.min))),t},_precisionOf:function(t){var e=""+t,i=e.indexOf(".");return-1===i?0:e.length-i-1},_adjustValue:function(t){var e,i,s=this.options;return e=null!==s.min?s.min:0,i=t-e,i=Math.round(i/s.step)*s.step,t=e+i,t=parseFloat(t.toFixed(this._precision())),null!==s.max&amp;&amp;t&gt;s.max?s.max:null!==s.min&amp;&amp;s.min&gt;t?s.min:t},_stop:function(t){this.spinning&amp;&amp;(clearTimeout(this.timer),clearTimeout(this.mousewheelTimer),this.counter=0,this.spinning=!1,this._trigger("stop",t))},_setOption:function(t,e){var i,s,n;return"culture"===t||"numberFormat"===t?(i=this._parse(this.element.val()),this.options[t]=e,this.element.val(this._format(i)),void 0):(("max"===t||"min"===t||"step"===t)&amp;&amp;"string"==typeof e&amp;&amp;(e=this._parse(e)),"icons"===t&amp;&amp;(s=this.buttons.first().find(".ui-icon"),this._removeClass(s,null,this.options.icons.up),this._addClass(s,null,e.up),n=this.buttons.last().find(".ui-icon"),this._removeClass(n,null,this.options.icons.down),this._addClass(n,null,e.down)),this._super(t,e),void 0)},_setOptionDisabled:function(t){this._super(t),this._toggleClass(this.uiSpinner,null,"ui-state-disabled",!!t),this.element.prop("disabled",!!t),this.buttons.button(t?"disable":"enable")},_setOptions:r(function(t){this._super(t)}),_parse:function(t){return"string"==typeof t&amp;&amp;""!==t&amp;&amp;(t=window.Globalize&amp;&amp;this.options.numberFormat?Globalize.parseFloat(t,10,this.options.culture):+t),""===t||isNaN(t)?null:t},_format:function(t){return""===t?"":window.Globalize&amp;&amp;this.options.numberFormat?Globalize.format(t,this.options.numberFormat,this.options.culture):t},_refresh:function(){this.element.attr({"aria-valuemin":this.options.min,"aria-valuemax":this.options.max,"aria-valuenow":this._parse(this.element.val())})},isValid:function(){var t=this.value();return null===t?!1:t===this._adjustValue(t)},_value:function(t,e){var i;""!==t&amp;&amp;(i=this._parse(t),null!==i&amp;&amp;(e||(i=this._adjustValue(i)),t=this._format(i))),this.element.val(t),this._refresh()},_destroy:function(){this.element.prop("disabled",!1).removeAttr("autocomplete role aria-valuemin aria-valuemax aria-valuenow"),this.uiSpinner.replaceWith(this.element)},stepUp:r(function(t){this._stepUp(t)}),_stepUp:function(t){this._start()&amp;&amp;(this._spin((t||1)*this.options.step),this._stop())},stepDown:r(function(t){this._stepDown(t)}),_stepDown:function(t){this._start()&amp;&amp;(this._spin((t||1)*-this.options.step),this._stop())},pageUp:r(function(t){this._stepUp((t||1)*this.options.page)}),pageDown:r(function(t){this._stepDown((t||1)*this.options.page)}),value:function(t){return arguments.length?(r(this._value).call(this,t),void 0):this._parse(this.element.val())},widget:function(){return this.uiSpinner}}),t.uiBackCompat!==!1&amp;&amp;t.widget("ui.spinner",t.ui.spinner,{_enhance:function(){this.uiSpinner=this.element.attr("autocomplete","off").wrap(this._uiSpinnerHtml()).parent().append(this._buttonHtml())},_uiSpinnerHtml:function(){return"&lt;span&gt;"},_buttonHtml:function(){return"&lt;a&gt;&lt;/a&gt;&lt;a&gt;&lt;/a&gt;"}}),t.ui.spinner,t.widget("ui.tabs",{version:"1.12.1",delay:300,options:{active:null,classes:{"ui-tabs":"ui-corner-all","ui-tabs-nav":"ui-corner-all","ui-tabs-panel":"ui-corner-bottom","ui-tabs-tab":"ui-corner-top"},collapsible:!1,event:"click",heightStyle:"content",hide:null,show:null,activate:null,beforeActivate:null,beforeLoad:null,load:null},_isLocal:function(){var t=/#.*$/;return function(e){var i,s;i=e.href.replace(t,""),s=location.href.replace(t,"");try{i=decodeURIComponent(i)}catch(n){}try{s=decodeURIComponent(s)}catch(n){}return e.hash.length&gt;1&amp;&amp;i===s}}(),_create:function(){var e=this,i=this.options;this.running=!1,this._addClass("ui-tabs","ui-widget ui-widget-content"),this._toggleClass("ui-tabs-collapsible",null,i.collapsible),this._processTabs(),i.active=this._initialActive(),t.isArray(i.disabled)&amp;&amp;(i.disabled=t.unique(i.disabled.concat(t.map(this.tabs.filter(".ui-state-disabled"),function(t){return e.tabs.index(t)}))).sort()),this.active=this.options.active!==!1&amp;&amp;this.anchors.length?this._findActive(i.active):t(),this._refresh(),this.active.length&amp;&amp;this.load(i.active)},_initialActive:function(){var e=this.options.active,i=this.options.collapsible,s=location.hash.substring(1);return null===e&amp;&amp;(s&amp;&amp;this.tabs.each(function(i,n){return t(n).attr("aria-controls")===s?(e=i,!1):void 0}),null===e&amp;&amp;(e=this.tabs.index(this.tabs.filter(".ui-tabs-active"))),(null===e||-1===e)&amp;&amp;(e=this.tabs.length?0:!1)),e!==!1&amp;&amp;(e=this.tabs.index(this.tabs.eq(e)),-1===e&amp;&amp;(e=i?!1:0)),!i&amp;&amp;e===!1&amp;&amp;this.anchors.length&amp;&amp;(e=0),e},_getCreateEventData:function(){return{tab:this.active,panel:this.active.length?this._getPanelForTab(this.active):t()}},_tabKeydown:function(e){var i=t(t.ui.safeActiveElement(this.document[0])).closest("li"),s=this.tabs.index(i),n=!0;if(!this._handlePageNav(e)){switch(e.keyCode){case t.ui.keyCode.RIGHT:case t.ui.keyCode.DOWN:s++;break;case t.ui.keyCode.UP:case t.ui.keyCode.LEFT:n=!1,s--;break;case t.ui.keyCode.END:s=this.anchors.length-1;break;case t.ui.keyCode.HOME:s=0;break;case t.ui.keyCode.SPACE:return e.preventDefault(),clearTimeout(this.activating),this._activate(s),void 0;case t.ui.keyCode.ENTER:return e.preventDefault(),clearTimeout(this.activating),this._activate(s===this.options.active?!1:s),void 0;default:return}e.preventDefault(),clearTimeout(this.activating),s=this._focusNextTab(s,n),e.ctrlKey||e.metaKey||(i.attr("aria-selected","false"),this.tabs.eq(s).attr("aria-selected","true"),this.activating=this._delay(function(){this.option("active",s)},this.delay))}},_panelKeydown:function(e){this._handlePageNav(e)||e.ctrlKey&amp;&amp;e.keyCode===t.ui.keyCode.UP&amp;&amp;(e.preventDefault(),this.active.trigger("focus"))},_handlePageNav:function(e){return e.altKey&amp;&amp;e.keyCode===t.ui.keyCode.PAGE_UP?(this._activate(this._focusNextTab(this.options.active-1,!1)),!0):e.altKey&amp;&amp;e.keyCode===t.ui.keyCode.PAGE_DOWN?(this._activate(this._focusNextTab(this.options.active+1,!0)),!0):void 0},_findNextTab:function(e,i){function s(){return e&gt;n&amp;&amp;(e=0),0&gt;e&amp;&amp;(e=n),e}for(var n=this.tabs.length-1;-1!==t.inArray(s(),this.options.disabled);)e=i?e+1:e-1;return e},_focusNextTab:function(t,e){return t=this._findNextTab(t,e),this.tabs.eq(t).trigger("focus"),t},_setOption:function(t,e){return"active"===t?(this._activate(e),void 0):(this._super(t,e),"collapsible"===t&amp;&amp;(this._toggleClass("ui-tabs-collapsible",null,e),e||this.options.active!==!1||this._activate(0)),"event"===t&amp;&amp;this._setupEvents(e),"heightStyle"===t&amp;&amp;this._setupHeightStyle(e),void 0)},_sanitizeSelector:function(t){return t?t.replace(/[!"$%&amp;'()*+,.\/:;&lt;=&gt;?@\[\]\^`{|}~]/g,"\\$&amp;"):""},refresh:function(){var e=this.options,i=this.tablist.children(":has(a[href])");e.disabled=t.map(i.filter(".ui-state-disabled"),function(t){return i.index(t)}),this._processTabs(),e.active!==!1&amp;&amp;this.anchors.length?this.active.length&amp;&amp;!t.contains(this.tablist[0],this.active[0])?this.tabs.length===e.disabled.length?(e.active=!1,this.active=t()):this._activate(this._findNextTab(Math.max(0,e.active-1),!1)):e.active=this.tabs.index(this.active):(e.active=!1,this.active=t()),this._refresh()},_refresh:function(){this._setOptionDisabled(this.options.disabled),this._setupEvents(this.options.event),this._setupHeightStyle(this.options.heightStyle),this.tabs.not(this.active).attr({"aria-selected":"false","aria-expanded":"false",tabIndex:-1}),this.panels.not(this._getPanelForTab(this.active)).hide().attr({"aria-hidden":"true"}),this.active.length?(this.active.attr({"aria-selected":"true","aria-expanded":"true",tabIndex:0}),this._addClass(this.active,"ui-tabs-active","ui-state-active"),this._getPanelForTab(this.active).show().attr({"aria-hidden":"false"})):this.tabs.eq(0).attr("tabIndex",0)},_processTabs:function(){var e=this,i=this.tabs,s=this.anchors,n=this.panels;this.tablist=this._getList().attr("role","tablist"),this._addClass(this.tablist,"ui-tabs-nav","ui-helper-reset ui-helper-clearfix ui-widget-header"),this.tablist.on("mousedown"+this.eventNamespace,"&gt; li",function(e){t(this).is(".ui-state-disabled")&amp;&amp;e.preventDefault()}).on("focus"+this.eventNamespace,".ui-tabs-anchor",function(){t(this).closest("li").is(".ui-state-disabled")&amp;&amp;this.blur()}),this.tabs=this.tablist.find("&gt; li:has(a[href])").attr({role:"tab",tabIndex:-1}),this._addClass(this.tabs,"ui-tabs-tab","ui-state-default"),this.anchors=this.tabs.map(function(){return t("a",this)[0]}).attr({role:"presentation",tabIndex:-1}),this._addClass(this.anchors,"ui-tabs-anchor"),this.panels=t(),this.anchors.each(function(i,s){var n,o,a,r=t(s).uniqueId().attr("id"),h=t(s).closest("li"),l=h.attr("aria-controls");e._isLocal(s)?(n=s.hash,a=n.substring(1),o=e.element.find(e._sanitizeSelector(n))):(a=h.attr("aria-controls")||t({}).uniqueId()[0].id,n="#"+a,o=e.element.find(n),o.length||(o=e._createPanel(a),o.insertAfter(e.panels[i-1]||e.tablist)),o.attr("aria-live","polite")),o.length&amp;&amp;(e.panels=e.panels.add(o)),l&amp;&amp;h.data("ui-tabs-aria-controls",l),h.attr({"aria-controls":a,"aria-labelledby":r}),o.attr("aria-labelledby",r)}),this.panels.attr("role","tabpanel"),this._addClass(this.panels,"ui-tabs-panel","ui-widget-content"),i&amp;&amp;(this._off(i.not(this.tabs)),this._off(s.not(this.anchors)),this._off(n.not(this.panels)))},_getList:function(){return this.tablist||this.element.find("ol, ul").eq(0)},_createPanel:function(e){return t("&lt;div&gt;").attr("id",e).data("ui-tabs-destroy",!0)},_setOptionDisabled:function(e){var i,s,n;for(t.isArray(e)&amp;&amp;(e.length?e.length===this.anchors.length&amp;&amp;(e=!0):e=!1),n=0;s=this.tabs[n];n++)i=t(s),e===!0||-1!==t.inArray(n,e)?(i.attr("aria-disabled","true"),this._addClass(i,null,"ui-state-disabled")):(i.removeAttr("aria-disabled"),this._removeClass(i,null,"ui-state-disabled"));this.options.disabled=e,this._toggleClass(this.widget(),this.widgetFullName+"-disabled",null,e===!0)},_setupEvents:function(e){var i={};e&amp;&amp;t.each(e.split(" "),function(t,e){i[e]="_eventHandler"}),this._off(this.anchors.add(this.tabs).add(this.panels)),this._on(!0,this.anchors,{click:function(t){t.preventDefault()}}),this._on(this.anchors,i),this._on(this.tabs,{keydown:"_tabKeydown"}),this._on(this.panels,{keydown:"_panelKeydown"}),this._focusable(this.tabs),this._hoverable(this.tabs)},_setupHeightStyle:function(e){var i,s=this.element.parent();"fill"===e?(i=s.height(),i-=this.element.outerHeight()-this.element.height(),this.element.siblings(":visible").each(function(){var e=t(this),s=e.css("position");"absolute"!==s&amp;&amp;"fixed"!==s&amp;&amp;(i-=e.outerHeight(!0))}),this.element.children().not(this.panels).each(function(){i-=t(this).outerHeight(!0)}),this.panels.each(function(){t(this).height(Math.max(0,i-t(this).innerHeight()+t(this).height()))}).css("overflow","auto")):"auto"===e&amp;&amp;(i=0,this.panels.each(function(){i=Math.max(i,t(this).height("").height())}).height(i))},_eventHandler:function(e){var i=this.options,s=this.active,n=t(e.currentTarget),o=n.closest("li"),a=o[0]===s[0],r=a&amp;&amp;i.collapsible,h=r?t():this._getPanelForTab(o),l=s.length?this._getPanelForTab(s):t(),c={oldTab:s,oldPanel:l,newTab:r?t():o,newPanel:h};e.preventDefault(),o.hasClass("ui-state-disabled")||o.hasClass("ui-tabs-loading")||this.running||a&amp;&amp;!i.collapsible||this._trigger("beforeActivate",e,c)===!1||(i.active=r?!1:this.tabs.index(o),this.active=a?t():o,this.xhr&amp;&amp;this.xhr.abort(),l.length||h.length||t.error("jQuery UI Tabs: Mismatching fragment identifier."),h.length&amp;&amp;this.load(this.tabs.index(o),e),this._toggle(e,c))},_toggle:function(e,i){function s(){o.running=!1,o._trigger("activate",e,i)}function n(){o._addClass(i.newTab.closest("li"),"ui-tabs-active","ui-state-active"),a.length&amp;&amp;o.options.show?o._show(a,o.options.show,s):(a.show(),s())}var o=this,a=i.newPanel,r=i.oldPanel;this.running=!0,r.length&amp;&amp;this.options.hide?this._hide(r,this.options.hide,function(){o._removeClass(i.oldTab.closest("li"),"ui-tabs-active","ui-state-active"),n()}):(this._removeClass(i.oldTab.closest("li"),"ui-tabs-active","ui-state-active"),r.hide(),n()),r.attr("aria-hidden","true"),i.oldTab.attr({"aria-selected":"false","aria-expanded":"false"}),a.length&amp;&amp;r.length?i.oldTab.attr("tabIndex",-1):a.length&amp;&amp;this.tabs.filter(function(){return 0===t(this).attr("tabIndex")}).attr("tabIndex",-1),a.attr("aria-hidden","false"),i.newTab.attr({"aria-selected":"true","aria-expanded":"true",tabIndex:0})},_activate:function(e){var i,s=this._findActive(e);s[0]!==this.active[0]&amp;&amp;(s.length||(s=this.active),i=s.find(".ui-tabs-anchor")[0],this._eventHandler({target:i,currentTarget:i,preventDefault:t.noop}))},_findActive:function(e){return e===!1?t():this.tabs.eq(e)},_getIndex:function(e){return"string"==typeof e&amp;&amp;(e=this.anchors.index(this.anchors.filter("[href$='"+t.ui.escapeSelector(e)+"']"))),e},_destroy:function(){this.xhr&amp;&amp;this.xhr.abort(),this.tablist.removeAttr("role").off(this.eventNamespace),this.anchors.removeAttr("role tabIndex").removeUniqueId(),this.tabs.add(this.panels).each(function(){t.data(this,"ui-tabs-destroy")?t(this).remove():t(this).removeAttr("role tabIndex aria-live aria-busy aria-selected aria-labelledby aria-hidden aria-expanded")}),this.tabs.each(function(){var e=t(this),i=e.data("ui-tabs-aria-controls");i?e.attr("aria-controls",i).removeData("ui-tabs-aria-controls"):e.removeAttr("aria-controls")}),this.panels.show(),"content"!==this.options.heightStyle&amp;&amp;this.panels.css("height","")},enable:function(e){var i=this.options.disabled;i!==!1&amp;&amp;(void 0===e?i=!1:(e=this._getIndex(e),i=t.isArray(i)?t.map(i,function(t){return t!==e?t:null}):t.map(this.tabs,function(t,i){return i!==e?i:null})),this._setOptionDisabled(i))},disable:function(e){var i=this.options.disabled;if(i!==!0){if(void 0===e)i=!0;else{if(e=this._getIndex(e),-1!==t.inArray(e,i))return;i=t.isArray(i)?t.merge([e],i).sort():[e]}this._setOptionDisabled(i)}},load:function(e,i){e=this._getIndex(e);var s=this,n=this.tabs.eq(e),o=n.find(".ui-tabs-anchor"),a=this._getPanelForTab(n),r={tab:n,panel:a},h=function(t,e){"abort"===e&amp;&amp;s.panels.stop(!1,!0),s._removeClass(n,"ui-tabs-loading"),a.removeAttr("aria-busy"),t===s.xhr&amp;&amp;delete s.xhr};this._isLocal(o[0])||(this.xhr=t.ajax(this._ajaxSettings(o,i,r)),this.xhr&amp;&amp;"canceled"!==this.xhr.statusText&amp;&amp;(this._addClass(n,"ui-tabs-loading"),a.attr("aria-busy","true"),this.xhr.done(function(t,e,n){setTimeout(function(){a.html(t),s._trigger("load",i,r),h(n,e)},1)}).fail(function(t,e){setTimeout(function(){h(t,e)},1)})))},_ajaxSettings:function(e,i,s){var n=this;return{url:e.attr("href").replace(/#.*$/,""),beforeSend:function(e,o){return n._trigger("beforeLoad",i,t.extend({jqXHR:e,ajaxSettings:o},s))}}},_getPanelForTab:function(e){var i=t(e).attr("aria-controls");return this.element.find(this._sanitizeSelector("#"+i))}}),t.uiBackCompat!==!1&amp;&amp;t.widget("ui.tabs",t.ui.tabs,{_processTabs:function(){this._superApply(arguments),this._addClass(this.tabs,"ui-tab")}}),t.ui.tabs,t.widget("ui.tooltip",{version:"1.12.1",options:{classes:{"ui-tooltip":"ui-corner-all ui-widget-shadow"},content:function(){var e=t(this).attr("title")||"";return t("&lt;a&gt;").text(e).html()},hide:!0,items:"[title]:not([disabled])",position:{my:"left top+15",at:"left bottom",collision:"flipfit flip"},show:!0,track:!1,close:null,open:null},_addDescribedBy:function(e,i){var s=(e.attr("aria-describedby")||"").split(/\s+/);s.push(i),e.data("ui-tooltip-id",i).attr("aria-describedby",t.trim(s.join(" ")))},_removeDescribedBy:function(e){var i=e.data("ui-tooltip-id"),s=(e.attr("aria-describedby")||"").split(/\s+/),n=t.inArray(i,s);-1!==n&amp;&amp;s.splice(n,1),e.removeData("ui-tooltip-id"),s=t.trim(s.join(" ")),s?e.attr("aria-describedby",s):e.removeAttr("aria-describedby")},_create:function(){this._on({mouseover:"open",focusin:"open"}),this.tooltips={},this.parents={},this.liveRegion=t("&lt;div&gt;").attr({role:"log","aria-live":"assertive","aria-relevant":"additions"}).appendTo(this.document[0].body),this._addClass(this.liveRegion,null,"ui-helper-hidden-accessible"),this.disabledTitles=t([])},_setOption:function(e,i){var s=this;this._super(e,i),"content"===e&amp;&amp;t.each(this.tooltips,function(t,e){s._updateContent(e.element)})},_setOptionDisabled:function(t){this[t?"_disable":"_enable"]()},_disable:function(){var e=this;t.each(this.tooltips,function(i,s){var n=t.Event("blur");n.target=n.currentTarget=s.element[0],e.close(n,!0)}),this.disabledTitles=this.disabledTitles.add(this.element.find(this.options.items).addBack().filter(function(){var e=t(this);return e.is("[title]")?e.data("ui-tooltip-title",e.attr("title")).removeAttr("title"):void 0}))},_enable:function(){this.disabledTitles.each(function(){var e=t(this);e.data("ui-tooltip-title")&amp;&amp;e.attr("title",e.data("ui-tooltip-title"))}),this.disabledTitles=t([])},open:function(e){var i=this,s=t(e?e.target:this.element).closest(this.options.items);s.length&amp;&amp;!s.data("ui-tooltip-id")&amp;&amp;(s.attr("title")&amp;&amp;s.data("ui-tooltip-title",s.attr("title")),s.data("ui-tooltip-open",!0),e&amp;&amp;"mouseover"===e.type&amp;&amp;s.parents().each(function(){var e,s=t(this);s.data("ui-tooltip-open")&amp;&amp;(e=t.Event("blur"),e.target=e.currentTarget=this,i.close(e,!0)),s.attr("title")&amp;&amp;(s.uniqueId(),i.parents[this.id]={element:this,title:s.attr("title")},s.attr("title",""))}),this._registerCloseHandlers(e,s),this._updateContent(s,e))},_updateContent:function(t,e){var i,s=this.options.content,n=this,o=e?e.type:null;return"string"==typeof s||s.nodeType||s.jquery?this._open(e,t,s):(i=s.call(t[0],function(i){n._delay(function(){t.data("ui-tooltip-open")&amp;&amp;(e&amp;&amp;(e.type=o),this._open(e,t,i))})}),i&amp;&amp;this._open(e,t,i),void 0)},_open:function(e,i,s){function n(t){l.of=t,a.is(":hidden")||a.position(l)}var o,a,r,h,l=t.extend({},this.options.position);if(s){if(o=this._find(i))return o.tooltip.find(".ui-tooltip-content").html(s),void 0;i.is("[title]")&amp;&amp;(e&amp;&amp;"mouseover"===e.type?i.attr("title",""):i.removeAttr("title")),o=this._tooltip(i),a=o.tooltip,this._addDescribedBy(i,a.attr("id")),a.find(".ui-tooltip-content").html(s),this.liveRegion.children().hide(),h=t("&lt;div&gt;").html(a.find(".ui-tooltip-content").html()),h.removeAttr("name").find("[name]").removeAttr("name"),h.removeAttr("id").find("[id]").removeAttr("id"),h.appendTo(this.liveRegion),this.options.track&amp;&amp;e&amp;&amp;/^mouse/.test(e.type)?(this._on(this.document,{mousemove:n}),n(e)):a.position(t.extend({of:i},this.options.position)),a.hide(),this._show(a,this.options.show),this.options.track&amp;&amp;this.options.show&amp;&amp;this.options.show.delay&amp;&amp;(r=this.delayedShow=setInterval(function(){a.is(":visible")&amp;&amp;(n(l.of),clearInterval(r))},t.fx.interval)),this._trigger("open",e,{tooltip:a})}},_registerCloseHandlers:function(e,i){var s={keyup:function(e){if(e.keyCode===t.ui.keyCode.ESCAPE){var s=t.Event(e);s.currentTarget=i[0],this.close(s,!0)}}};i[0]!==this.element[0]&amp;&amp;(s.remove=function(){this._removeTooltip(this._find(i).tooltip)}),e&amp;&amp;"mouseover"!==e.type||(s.mouseleave="close"),e&amp;&amp;"focusin"!==e.type||(s.focusout="close"),this._on(!0,i,s)},close:function(e){var i,s=this,n=t(e?e.currentTarget:this.element),o=this._find(n);return o?(i=o.tooltip,o.closing||(clearInterval(this.delayedShow),n.data("ui-tooltip-title")&amp;&amp;!n.attr("title")&amp;&amp;n.attr("title",n.data("ui-tooltip-title")),this._removeDescribedBy(n),o.hiding=!0,i.stop(!0),this._hide(i,this.options.hide,function(){s._removeTooltip(t(this))}),n.removeData("ui-tooltip-open"),this._off(n,"mouseleave focusout keyup"),n[0]!==this.element[0]&amp;&amp;this._off(n,"remove"),this._off(this.document,"mousemove"),e&amp;&amp;"mouseleave"===e.type&amp;&amp;t.each(this.parents,function(e,i){t(i.element).attr("title",i.title),delete s.parents[e]}),o.closing=!0,this._trigger("close",e,{tooltip:i}),o.hiding||(o.closing=!1)),void 0):(n.removeData("ui-tooltip-open"),void 0)},_tooltip:function(e){var i=t("&lt;div&gt;").attr("role","tooltip"),s=t("&lt;div&gt;").appendTo(i),n=i.uniqueId().attr("id");return this._addClass(s,"ui-tooltip-content"),this._addClass(i,"ui-tooltip","ui-widget ui-widget-content"),i.appendTo(this._appendTo(e)),this.tooltips[n]={element:e,tooltip:i}},_find:function(t){var e=t.data("ui-tooltip-id");return e?this.tooltips[e]:null},_removeTooltip:function(t){t.remove(),delete this.tooltips[t.attr("id")]},_appendTo:function(t){var e=t.closest(".ui-front, dialog");return e.length||(e=this.document[0].body),e},_destroy:function(){var e=this;t.each(this.tooltips,function(i,s){var n=t.Event("blur"),o=s.element;n.target=n.currentTarget=o[0],e.close(n,!0),t("#"+i).remove(),o.data("ui-tooltip-title")&amp;&amp;(o.attr("title")||o.attr("title",o.data("ui-tooltip-title")),o.removeData("ui-tooltip-title"))}),this.liveRegion.remove()}}),t.uiBackCompat!==!1&amp;&amp;t.widget("ui.tooltip",t.ui.tooltip,{options:{tooltipClass:null},_tooltip:function(){var t=this._superApply(arguments);return this.options.tooltipClass&amp;&amp;t.tooltip.addClass(this.options.tooltipClass),t}}),t.ui.tooltip});&lt;/script&gt;&lt;script src="/js/site.min.js?v=tMNKaMA60K1ZVYONQLc2Lq7WTJpJHLIZLO2wC1L8jc4"&gt;&lt;/script&gt;&lt;script&gt;$(document).on("click", ".itemBtn", function () {</w:t>
        <w:br/>
        <w:t xml:space="preserve">            let $this = $(this);</w:t>
        <w:br/>
        <w:t xml:space="preserve">            let $others = $(".itemBtn").not($this);</w:t>
        <w:br/>
        <w:t xml:space="preserve">            $this.parent().toggleClass('showAllItem');</w:t>
        <w:br/>
        <w:t xml:space="preserve">            $others.parent().removeClass('showAllItem');</w:t>
        <w:br/>
        <w:br/>
        <w:t xml:space="preserve">            if ($.trim($this.text()) === "+") {</w:t>
        <w:br/>
        <w:t xml:space="preserve">                $this.text("-");</w:t>
        <w:br/>
        <w:t xml:space="preserve">                $others.text("+");</w:t>
        <w:br/>
        <w:br/>
        <w:t xml:space="preserve">            } else {</w:t>
        <w:br/>
        <w:t xml:space="preserve">                $this.text("+");</w:t>
        <w:br/>
        <w:t xml:space="preserve">            }</w:t>
        <w:br/>
        <w:t xml:space="preserve">  });&lt;/script&gt;&lt;script src="//platform-api.sharethis.com/js/sharethis.js#property=#{property?._id}&amp;amp;product=custom-share-buttons&amp;amp;source=platform"&gt;&lt;/script&gt;&lt;script&gt;(function(){function c(){var b=a.contentDocument||a.contentWindow.document;if(b){var d=b.createElement('script');d.innerHTML="window.__CF$cv$params={r:'92a7cae009bde2f1',t:'MTc0MzY3NTE5Ny4wMDAwMDA='};var a=document.createElement('script');a.nonce='';a.src='/cdn-cgi/challenge-platform/scripts/jsd/main.js';document.getElementsByTagName('head')[0].appendChild(a);";b.getElementsByTagName('head')[0].appendChild(d)}}if(document.body){var a=document.createElement('iframe');a.height=1;a.width=1;a.style.position='absolute';a.style.top=0;a.style.left=0;a.style.border='none';a.style.visibility='hidden';document.body.appendChild(a);if('loading'!==document.readyState)c();else if(window.addEventListener)document.addEventListener('DOMContentLoaded',c);else{var e=document.onreadystatechange||function(){};document.onreadystatechange=function(b){e(b);'loading'!==document.readyState&amp;&amp;(document.onreadystatechange=e,c())}}}})();&lt;/script&gt;&lt;iframe height="1" width="1" style="position: absolute; top: 0px; left: 0px; border: none; visibility: hidden;"&gt;&lt;/iframe&gt;&lt;ul id="ui-id-1" tabindex="0" class="ui-menu ui-widget ui-widget-content ui-autocomplete ui-front" style="display: none;"&gt;&lt;/ul&gt;&lt;div role="status" aria-live="assertive" aria-relevant="additions" class="ui-helper-hidden-accessible"&gt;&lt;/div&gt;&lt;ul id="ui-id-2" tabindex="0" class="ui-menu ui-widget ui-widget-content ui-autocomplete ui-front" style="display: none;"&gt;&lt;/ul&gt;&lt;div role="status" aria-live="assertive" aria-relevant="additions" class="ui-helper-hidden-accessible"&gt;&lt;/div&gt;&lt;ul id="ui-id-3" tabindex="0" class="ui-menu ui-widget ui-widget-content ui-autocomplete ui-front" style="display: none;"&gt;&lt;/ul&gt;&lt;div role="status" aria-live="assertive" aria-relevant="additions" class="ui-helper-hidden-accessible"&gt;&lt;/div&gt;&lt;/body&gt;&lt;/html&gt;</w:t>
      </w:r>
    </w:p>
    <w:p>
      <w:r>
        <w:br w:type="page"/>
      </w:r>
    </w:p>
    <w:p>
      <w:pPr>
        <w:pStyle w:val="Heading2"/>
      </w:pPr>
      <w:r>
        <w:t>URL: https://www.aap.org</w:t>
      </w:r>
    </w:p>
    <w:p>
      <w:r>
        <w:t>&lt;html lang="en" class="wf-alegreyasans-n4-active wf-alegreyasans-i4-active wf-alegreyasans-n7-active wf-alegreyasans-i7-active wf-alegreya-n4-active wf-alegreya-i4-active wf-alegreya-n7-active wf-alegreya-i7-active wf-active js crjs" data-uw-w-loader="" data-uw-rm-lang="false"&gt;&lt;iframe height="0" width="0" style="display: none; visibility: hidden;"&gt;&lt;/iframe&gt;&lt;head&gt;&lt;style type="text/css" id="bc-style-vjs" data-vjs-version="7.21.4"&gt;@charset "UTF-8";.video-js .vjs-big-play-button .vjs-icon-placeholder:before,.video-js .vjs-modal-dialog,.vjs-button&gt;.vjs-icon-placeholder:before,.vjs-modal-dialog .vjs-modal-dialog-content{position:absolute;top:0;left:0;width:100%;height:100%}.video-js .vjs-big-play-button .vjs-icon-placeholder:before,.vjs-button&gt;.vjs-icon-placeholder:before{text-align:center}@font-face{font-family:VideoJS;src:url(data:application/font-woff;charset=utf-8;base64,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) format("woff");font-weight:400;font-style:normal}.video-js .vjs-big-play-button .vjs-icon-placeholder:before,.video-js .vjs-play-control .vjs-icon-placeholder,.vjs-icon-play{font-family:VideoJS;font-weight:400;font-style:normal}.video-js .vjs-big-play-button .vjs-icon-placeholder:before,.video-js .vjs-play-control .vjs-icon-placeholder:before,.vjs-icon-play:before{content:"\f101"}.vjs-icon-play-circle{font-family:VideoJS;font-weight:400;font-style:normal}.vjs-icon-play-circle:before{content:"\f102"}.video-js .vjs-play-control.vjs-playing .vjs-icon-placeholder,.vjs-icon-pause{font-family:VideoJS;font-weight:400;font-style:normal}.video-js .vjs-play-control.vjs-playing .vjs-icon-placeholder:before,.vjs-icon-pause:before{content:"\f103"}.video-js .vjs-mute-control.vjs-vol-0 .vjs-icon-placeholder,.vjs-icon-volume-mute{font-family:VideoJS;font-weight:400;font-style:normal}.video-js .vjs-mute-control.vjs-vol-0 .vjs-icon-placeholder:before,.vjs-icon-volume-mute:before{content:"\f104"}.video-js .vjs-mute-control.vjs-vol-1 .vjs-icon-placeholder,.vjs-icon-volume-low{font-family:VideoJS;font-weight:400;font-style:normal}.video-js .vjs-mute-control.vjs-vol-1 .vjs-icon-placeholder:before,.vjs-icon-volume-low:before{content:"\f105"}.video-js .vjs-mute-control.vjs-vol-2 .vjs-icon-placeholder,.vjs-icon-volume-mid{font-family:VideoJS;font-weight:400;font-style:normal}.video-js .vjs-mute-control.vjs-vol-2 .vjs-icon-placeholder:before,.vjs-icon-volume-mid:before{content:"\f106"}.video-js .vjs-mute-control .vjs-icon-placeholder,.vjs-icon-volume-high{font-family:VideoJS;font-weight:400;font-style:normal}.video-js .vjs-mute-control .vjs-icon-placeholder:before,.vjs-icon-volume-high:before{content:"\f107"}.video-js .vjs-fullscreen-control .vjs-icon-placeholder,.vjs-icon-fullscreen-enter{font-family:VideoJS;font-weight:400;font-style:normal}.video-js .vjs-fullscreen-control .vjs-icon-placeholder:before,.vjs-icon-fullscreen-enter:before{content:"\f108"}.video-js.vjs-fullscreen .vjs-fullscreen-control .vjs-icon-placeholder,.vjs-icon-fullscreen-exit{font-family:VideoJS;font-weight:400;font-style:normal}.video-js.vjs-fullscreen .vjs-fullscreen-control .vjs-icon-placeholder:before,.vjs-icon-fullscreen-exit:before{content:"\f109"}.vjs-icon-square{font-family:VideoJS;font-weight:400;font-style:normal}.vjs-icon-square:before{content:"\f10a"}.vjs-icon-spinner{font-family:VideoJS;font-weight:400;font-style:normal}.vjs-icon-spinner:before{content:"\f10b"}.video-js .vjs-subs-caps-button .vjs-icon-placeholder,.video-js .vjs-subtitles-button .vjs-icon-placeholder,.video-js.video-js:lang(en-AU) .vjs-subs-caps-button .vjs-icon-placeholder,.video-js.video-js:lang(en-GB) .vjs-subs-caps-button .vjs-icon-placeholder,.video-js.video-js:lang(en-IE) .vjs-subs-caps-button .vjs-icon-placeholder,.video-js.video-js:lang(en-NZ) .vjs-subs-caps-button .vjs-icon-placeholder,.vjs-icon-subtitles{font-family:VideoJS;font-weight:400;font-style:normal}.video-js .vjs-subs-caps-button .vjs-icon-placeholder:before,.video-js .vjs-subtitles-button .vjs-icon-placeholder:before,.video-js.video-js:lang(en-AU) .vjs-subs-caps-button .vjs-icon-placeholder:before,.video-js.video-js:lang(en-GB) .vjs-subs-caps-button .vjs-icon-placeholder:before,.video-js.video-js:lang(en-IE) .vjs-subs-caps-button .vjs-icon-placeholder:before,.video-js.video-js:lang(en-NZ) .vjs-subs-caps-button .vjs-icon-placeholder:before,.vjs-icon-subtitles:before{content:"\f10c"}.video-js .vjs-captions-button .vjs-icon-placeholder,.video-js:lang(en) .vjs-subs-caps-button .vjs-icon-placeholder,.video-js:lang(fr-CA) .vjs-subs-caps-button .vjs-icon-placeholder,.vjs-icon-captions{font-family:VideoJS;font-weight:400;font-style:normal}.video-js .vjs-captions-button .vjs-icon-placeholder:before,.video-js:lang(en) .vjs-subs-caps-button .vjs-icon-placeholder:before,.video-js:lang(fr-CA) .vjs-subs-caps-button .vjs-icon-placeholder:before,.vjs-icon-captions:before{content:"\f10d"}.video-js .vjs-chapters-button .vjs-icon-placeholder,.vjs-icon-chapters{font-family:VideoJS;font-weight:400;font-style:normal}.video-js .vjs-chapters-button .vjs-icon-placeholder:before,.vjs-icon-chapters:before{content:"\f10e"}.vjs-icon-share{font-family:VideoJS;font-weight:400;font-style:normal}.vjs-icon-share:before{content:"\f10f"}.vjs-icon-cog{font-family:VideoJS;font-weight:400;font-style:normal}.vjs-icon-cog:before{content:"\f110"}.video-js .vjs-play-progress,.video-js .vjs-volume-level,.vjs-icon-circle,.vjs-seek-to-live-control .vjs-icon-placeholder{font-family:VideoJS;font-weight:400;font-style:normal}.video-js .vjs-play-progress:before,.video-js .vjs-volume-level:before,.vjs-icon-circle:before,.vjs-seek-to-live-control .vjs-icon-placeholder:before{content:"\f111"}.vjs-icon-circle-outline{font-family:VideoJS;font-weight:400;font-style:normal}.vjs-icon-circle-outline:before{content:"\f112"}.vjs-icon-circle-inner-circle{font-family:VideoJS;font-weight:400;font-style:normal}.vjs-icon-circle-inner-circle:before{content:"\f113"}.vjs-icon-hd{font-family:VideoJS;font-weight:400;font-style:normal}.vjs-icon-hd:before{content:"\f114"}.video-js .vjs-control.vjs-close-button .vjs-icon-placeholder,.vjs-icon-cancel{font-family:VideoJS;font-weight:400;font-style:normal}.video-js .vjs-control.vjs-close-button .vjs-icon-placeholder:before,.vjs-icon-cancel:before{content:"\f115"}.video-js .vjs-play-control.vjs-ended .vjs-icon-placeholder,.vjs-icon-replay{font-family:VideoJS;font-weight:400;font-style:normal}.video-js .vjs-play-control.vjs-ended .vjs-icon-placeholder:before,.vjs-icon-replay:before{content:"\f116"}.vjs-icon-facebook{font-family:VideoJS;font-weight:400;font-style:normal}.vjs-icon-facebook:before{content:"\f117"}.vjs-icon-gplus{font-family:VideoJS;font-weight:400;font-style:normal}.vjs-icon-gplus:before{content:"\f118"}.vjs-icon-linkedin{font-family:VideoJS;font-weight:400;font-style:normal}.vjs-icon-linkedin:before{content:"\f119"}.vjs-icon-twitter{font-family:VideoJS;font-weight:400;font-style:normal}.vjs-icon-twitter:before{content:"\f11a"}.vjs-icon-tumblr{font-family:VideoJS;font-weight:400;font-style:normal}.vjs-icon-tumblr:before{content:"\f11b"}.vjs-icon-pinterest{font-family:VideoJS;font-weight:400;font-style:normal}.vjs-icon-pinterest:before{content:"\f11c"}.video-js .vjs-descriptions-button .vjs-icon-placeholder,.vjs-icon-audio-description{font-family:VideoJS;font-weight:400;font-style:normal}.video-js .vjs-descriptions-button .vjs-icon-placeholder:before,.vjs-icon-audio-description:before{content:"\f11d"}.video-js .vjs-audio-button .vjs-icon-placeholder,.vjs-icon-audio{font-family:VideoJS;font-weight:400;font-style:normal}.video-js .vjs-audio-button .vjs-icon-placeholder:before,.vjs-icon-audio:before{content:"\f11e"}.vjs-icon-next-item{font-family:VideoJS;font-weight:400;font-style:normal}.vjs-icon-next-item:before{content:"\f11f"}.vjs-icon-previous-item{font-family:VideoJS;font-weight:400;font-style:normal}.vjs-icon-previous-item:before{content:"\f120"}.video-js .vjs-picture-in-picture-control .vjs-icon-placeholder,.vjs-icon-picture-in-picture-enter{font-family:VideoJS;font-weight:400;font-style:normal}.video-js .vjs-picture-in-picture-control .vjs-icon-placeholder:before,.vjs-icon-picture-in-picture-enter:before{content:"\f121"}.video-js.vjs-picture-in-picture .vjs-picture-in-picture-control .vjs-icon-placeholder,.vjs-icon-picture-in-picture-exit{font-family:VideoJS;font-weight:400;font-style:normal}.video-js.vjs-picture-in-picture .vjs-picture-in-picture-control .vjs-icon-placeholder:before,.vjs-icon-picture-in-picture-exit:before{content:"\f122"}.video-js{display:block;vertical-align:top;box-sizing:border-box;color:#fff;background-color:#000;position:relative;padding:0;font-size:10px;line-height:1;font-weight:400;font-style:normal;font-family:Arial,Helvetica,sans-serif;word-break:initial}.video-js:-moz-full-screen{position:absolute}.video-js:-webkit-full-screen{width:100%!important;height:100%!important}.video-js[tabindex="-1"]{outline:0}.video-js *,.video-js :after,.video-js :before{box-sizing:inherit}.video-js ul{font-family:inherit;font-size:inherit;line-height:inherit;list-style-position:outside;margin-left:0;margin-right:0;margin-top:0;margin-bottom:0}.video-js.vjs-1-1,.video-js.vjs-16-9,.video-js.vjs-4-3,.video-js.vjs-9-16,.video-js.vjs-fluid{width:100%;max-width:100%}.video-js.vjs-1-1:not(.vjs-audio-only-mode),.video-js.vjs-16-9:not(.vjs-audio-only-mode),.video-js.vjs-4-3:not(.vjs-audio-only-mode),.video-js.vjs-9-16:not(.vjs-audio-only-mode),.video-js.vjs-fluid:not(.vjs-audio-only-mode){height:0}.video-js.vjs-16-9:not(.vjs-audio-only-mode){padding-top:56.25%}.video-js.vjs-4-3:not(.vjs-audio-only-mode){padding-top:75%}.video-js.vjs-9-16:not(.vjs-audio-only-mode){padding-top:177.7777777778%}.video-js.vjs-1-1:not(.vjs-audio-only-mode){padding-top:100%}.video-js.vjs-fill:not(.vjs-audio-only-mode){width:100%;height:100%}.video-js .vjs-tech{position:absolute;top:0;left:0;width:100%;height:100%}.video-js.vjs-audio-only-mode .vjs-tech{display:none}body.vjs-full-window{padding:0;margin:0;height:100%}.vjs-full-window .video-js.vjs-fullscreen{position:fixed;overflow:hidden;z-index:1000;left:0;top:0;bottom:0;right:0}.video-js.vjs-fullscreen:not(.vjs-ios-native-fs){width:100%!important;height:100%!important;padding-top:0!important}.video-js.vjs-fullscreen.vjs-user-inactive{cursor:none}.vjs-hidden{display:none!important}.vjs-disabled{opacity:.5;cursor:default}.video-js .vjs-offscreen{height:1px;left:-9999px;position:absolute;top:0;width:1px}.vjs-lock-showing{display:block!important;opacity:1!important;visibility:visible!important}.vjs-no-js{padding:20px;color:#fff;background-color:#000;font-size:18px;font-family:Arial,Helvetica,sans-serif;text-align:center;width:300px;height:150px;margin:0 auto}.vjs-no-js a,.vjs-no-js a:visited{color:#66a8cc}.video-js .vjs-big-play-button{font-size:3em;line-height:1.5em;height:1.63332em;width:3em;display:block;position:absolute;top:10px;left:10px;padding:0;cursor:pointer;opacity:1;border:.06666em solid #fff;background-color:#2b333f;background-color:rgba(43,51,63,.7);border-radius:.3em;transition:all .4s}.vjs-big-play-centered .vjs-big-play-button{top:50%;left:50%;margin-top:-.81666em;margin-left:-1.5em}.video-js .vjs-big-play-button:focus,.video-js:hover .vjs-big-play-button{border-color:#fff;background-color:#73859f;background-color:rgba(115,133,159,.5);transition:all 0s}.vjs-controls-disabled .vjs-big-play-button,.vjs-error .vjs-big-play-button,.vjs-has-started .vjs-big-play-button,.vjs-using-native-controls .vjs-big-play-button{display:none}.vjs-has-started.vjs-paused.vjs-show-big-play-button-on-pause .vjs-big-play-button{display:block}.video-js button{background:0 0;border:none;color:inherit;display:inline-block;font-size:inherit;line-height:inherit;text-transform:none;text-decoration:none;transition:none;-webkit-appearance:none;-moz-appearance:none;appearance:none}.vjs-control .vjs-button{width:100%;height:100%}.video-js .vjs-control.vjs-close-button{cursor:pointer;height:3em;position:absolute;right:0;top:.5em;z-index:2}.video-js .vjs-modal-dialog{background:rgba(0,0,0,.8);background:linear-gradient(180deg,rgba(0,0,0,.8),rgba(255,255,255,0));overflow:auto}.video-js .vjs-modal-dialog&gt;*{box-sizing:border-box}.vjs-modal-dialog .vjs-modal-dialog-content{font-size:1.2em;line-height:1.5;padding:20px 24px;z-index:1}.vjs-menu-button{cursor:pointer}.vjs-menu-button.vjs-disabled{cursor:default}.vjs-workinghover .vjs-menu-button.vjs-disabled:hover .vjs-menu{display:none}.vjs-menu .vjs-menu-content{display:block;padding:0;margin:0;font-family:Arial,Helvetica,sans-serif;overflow:auto}.vjs-menu .vjs-menu-content&gt;*{box-sizing:border-box}.vjs-scrubbing .vjs-control.vjs-menu-button:hover .vjs-menu{display:none}.vjs-menu li{list-style:none;margin:0;padding:.2em 0;line-height:1.4em;font-size:1.2em;text-align:center;text-transform:lowercase}.js-focus-visible .vjs-menu li.vjs-menu-item:hover,.vjs-menu li.vjs-menu-item:focus,.vjs-menu li.vjs-menu-item:hover{background-color:#73859f;background-color:rgba(115,133,159,.5)}.js-focus-visible .vjs-menu li.vjs-selected:hover,.vjs-menu li.vjs-selected,.vjs-menu li.vjs-selected:focus,.vjs-menu li.vjs-selected:hover{background-color:#fff;color:#2b333f}.js-focus-visible .vjs-menu :not(.vjs-selected):focus:not(.focus-visible),.video-js .vjs-menu :not(.vjs-selected):focus:not(:focus-visible){background:0 0}.vjs-menu li.vjs-menu-title{text-align:center;text-transform:uppercase;font-size:1em;line-height:2em;padding:0;margin:0 0 .3em 0;font-weight:700;cursor:default}.vjs-menu-button-popup .vjs-menu{display:none;position:absolute;bottom:0;width:10em;left:-3em;height:0;margin-bottom:1.5em;border-top-color:rgba(43,51,63,.7)}.vjs-menu-button-popup .vjs-menu .vjs-menu-content{background-color:#2b333f;background-color:rgba(43,51,63,.7);position:absolute;width:100%;bottom:1.5em;max-height:15em}.vjs-layout-tiny .vjs-menu-button-popup .vjs-menu .vjs-menu-content,.vjs-layout-x-small .vjs-menu-button-popup .vjs-menu .vjs-menu-content{max-height:5em}.vjs-layout-small .vjs-menu-button-popup .vjs-menu .vjs-menu-content{max-height:10em}.vjs-layout-medium .vjs-menu-button-popup .vjs-menu .vjs-menu-content{max-height:14em}.vjs-layout-huge .vjs-menu-button-popup .vjs-menu .vjs-menu-content,.vjs-layout-large .vjs-menu-button-popup .vjs-menu .vjs-menu-content,.vjs-layout-x-large .vjs-menu-button-popup .vjs-menu .vjs-menu-content{max-height:25em}.vjs-menu-button-popup .vjs-menu.vjs-lock-showing,.vjs-workinghover .vjs-menu-button-popup.vjs-hover .vjs-menu{display:block}.video-js .vjs-menu-button-inline{transition:all .4s;overflow:hidden}.video-js .vjs-menu-button-inline:before{width:2.222222222em}.video-js .vjs-menu-button-inline.vjs-slider-active,.video-js .vjs-menu-button-inline:focus,.video-js .vjs-menu-button-inline:hover,.video-js.vjs-no-flex .vjs-menu-button-inline{width:12em}.vjs-menu-button-inline .vjs-menu{opacity:0;height:100%;width:auto;position:absolute;left:4em;top:0;padding:0;margin:0;transition:all .4s}.vjs-menu-button-inline.vjs-slider-active .vjs-menu,.vjs-menu-button-inline:focus .vjs-menu,.vjs-menu-button-inline:hover .vjs-menu{display:block;opacity:1}.vjs-no-flex .vjs-menu-button-inline .vjs-menu{display:block;opacity:1;position:relative;width:auto}.vjs-no-flex .vjs-menu-button-inline.vjs-slider-active .vjs-menu,.vjs-no-flex .vjs-menu-button-inline:focus .vjs-menu,.vjs-no-flex .vjs-menu-button-inline:hover .vjs-menu{width:auto}.vjs-menu-button-inline .vjs-menu-content{width:auto;height:100%;margin:0;overflow:hidden}.video-js .vjs-control-bar{display:none;width:100%;position:absolute;bottom:0;left:0;right:0;height:3em;background-color:#2b333f;background-color:rgba(43,51,63,.7)}.vjs-audio-only-mode .vjs-control-bar,.vjs-has-started .vjs-control-bar{display:flex;visibility:visible;opacity:1;transition:visibility .1s,opacity .1s}.vjs-has-started.vjs-user-inactive.vjs-playing .vjs-control-bar{visibility:visible;opacity:0;pointer-events:none;transition:visibility 1s,opacity 1s}.vjs-controls-disabled .vjs-control-bar,.vjs-error .vjs-control-bar,.vjs-using-native-controls .vjs-control-bar{display:none!important}.vjs-audio-only-mode.vjs-has-started.vjs-user-inactive.vjs-playing .vjs-control-bar,.vjs-audio.vjs-has-started.vjs-user-inactive.vjs-playing .vjs-control-bar{opacity:1;visibility:visible;pointer-events:auto}.vjs-has-started.vjs-no-flex .vjs-control-bar{display:table}.video-js .vjs-control{position:relative;text-align:center;margin:0;padding:0;height:100%;width:4em;flex:none}.video-js .vjs-control.vjs-visible-text{width:auto;padding-left:1em;padding-right:1em}.vjs-button&gt;.vjs-icon-placeholder:before{font-size:1.8em;line-height:1.67}.vjs-button&gt;.vjs-icon-placeholder{display:block}.video-js .vjs-control:focus,.video-js .vjs-control:focus:before,.video-js .vjs-control:hover:before{text-shadow:0 0 1em #fff}.video-js :not(.vjs-visible-text)&gt;.vjs-control-text{border:0;clip:rect(0 0 0 0);height:1px;overflow:hidden;padding:0;position:absolute;width:1px}.vjs-no-flex .vjs-control{display:table-cell;vertical-align:middle}.video-js .vjs-custom-control-spacer{display:none}.video-js .vjs-progress-control{cursor:pointer;flex:auto;display:flex;align-items:center;min-width:4em;touch-action:none}.video-js .vjs-progress-control.disabled{cursor:default}.vjs-live .vjs-progress-control{display:none}.vjs-liveui .vjs-progress-control{display:flex;align-items:center}.vjs-no-flex .vjs-progress-control{width:auto}.video-js .vjs-progress-holder{flex:auto;transition:all .2s;height:.3em}.video-js .vjs-progress-control .vjs-progress-holder{margin:0 10px}.video-js .vjs-progress-control:hover .vjs-progress-holder{font-size:1.6666666667em}.video-js .vjs-progress-control:hover .vjs-progress-holder.disabled{font-size:1em}.video-js .vjs-progress-holder .vjs-load-progress,.video-js .vjs-progress-holder .vjs-load-progress div,.video-js .vjs-progress-holder .vjs-play-progress{position:absolute;display:block;height:100%;margin:0;padding:0;width:0}.video-js .vjs-play-progress{background-color:#fff}.video-js .vjs-play-progress:before{font-size:.9em;position:absolute;right:-.5em;top:-.3333333333em;z-index:1}.video-js .vjs-load-progress{background:rgba(115,133,159,.5)}.video-js .vjs-load-progress div{background:rgba(115,133,159,.75)}.video-js .vjs-time-tooltip{background-color:#fff;background-color:rgba(255,255,255,.8);border-radius:.3em;color:#000;float:right;font-family:Arial,Helvetica,sans-serif;font-size:1em;padding:6px 8px 8px 8px;pointer-events:none;position:absolute;top:-3.4em;visibility:hidden;z-index:1}.video-js .vjs-progress-holder:focus .vjs-time-tooltip{display:none}.video-js .vjs-progress-control:hover .vjs-progress-holder:focus .vjs-time-tooltip,.video-js .vjs-progress-control:hover .vjs-time-tooltip{display:block;font-size:.6em;visibility:visible}.video-js .vjs-progress-control.disabled:hover .vjs-time-tooltip{font-size:1em}.video-js .vjs-progress-control .vjs-mouse-display{display:none;position:absolute;width:1px;height:100%;background-color:#000;z-index:1}.vjs-no-flex .vjs-progress-control .vjs-mouse-display{z-index:0}.video-js .vjs-progress-control:hover .vjs-mouse-display{display:block}.video-js.vjs-user-inactive .vjs-progress-control .vjs-mouse-display{visibility:hidden;opacity:0;transition:visibility 1s,opacity 1s}.video-js.vjs-user-inactive.vjs-no-flex .vjs-progress-control .vjs-mouse-display{display:none}.vjs-mouse-display .vjs-time-tooltip{color:#fff;background-color:#000;background-color:rgba(0,0,0,.8)}.video-js .vjs-slider{position:relative;cursor:pointer;padding:0;margin:0 .45em 0 .45em;-webkit-touch-callout:none;-webkit-user-select:none;-moz-user-select:none;-ms-user-select:none;user-select:none;background-color:#73859f;background-color:rgba(115,133,159,.5)}.video-js .vjs-slider.disabled{cursor:default}.video-js .vjs-slider:focus{text-shadow:0 0 1em #fff;box-shadow:0 0 1em #fff}.video-js .vjs-mute-control{cursor:pointer;flex:none}.video-js .vjs-volume-control{cursor:pointer;margin-right:1em;display:flex}.video-js .vjs-volume-control.vjs-volume-horizontal{width:5em}.video-js .vjs-volume-panel .vjs-volume-control{visibility:visible;opacity:0;width:1px;height:1px;margin-left:-1px}.video-js .vjs-volume-panel{transition:width 1s}.video-js .vjs-volume-panel .vjs-volume-control.vjs-slider-active,.video-js .vjs-volume-panel .vjs-volume-control:active,.video-js .vjs-volume-panel.vjs-hover .vjs-mute-control~.vjs-volume-control,.video-js .vjs-volume-panel.vjs-hover .vjs-volume-control,.video-js .vjs-volume-panel:active .vjs-volume-control,.video-js .vjs-volume-panel:focus .vjs-volume-control{visibility:visible;opacity:1;position:relative;transition:visibility .1s,opacity .1s,height .1s,width .1s,left 0s,top 0s}.video-js .vjs-volume-panel .vjs-volume-control.vjs-slider-active.vjs-volume-horizontal,.video-js .vjs-volume-panel .vjs-volume-control:active.vjs-volume-horizontal,.video-js .vjs-volume-panel.vjs-hover .vjs-mute-control~.vjs-volume-control.vjs-volume-horizontal,.video-js .vjs-volume-panel.vjs-hover .vjs-volume-control.vjs-volume-horizontal,.video-js .vjs-volume-panel:active .vjs-volume-control.vjs-volume-horizontal,.video-js .vjs-volume-panel:focus .vjs-volume-control.vjs-volume-horizontal{width:5em;height:3em;margin-right:0}.video-js .vjs-volume-panel .vjs-volume-control.vjs-slider-active.vjs-volume-vertical,.video-js .vjs-volume-panel .vjs-volume-control:active.vjs-volume-vertical,.video-js .vjs-volume-panel.vjs-hover .vjs-mute-control~.vjs-volume-control.vjs-volume-vertical,.video-js .vjs-volume-panel.vjs-hover .vjs-volume-control.vjs-volume-vertical,.video-js .vjs-volume-panel:active .vjs-volume-control.vjs-volume-vertical,.video-js .vjs-volume-panel:focus .vjs-volume-control.vjs-volume-vertical{left:-3.5em;transition:left 0s}.video-js .vjs-volume-panel.vjs-volume-panel-horizontal.vjs-hover,.video-js .vjs-volume-panel.vjs-volume-panel-horizontal.vjs-slider-active,.video-js .vjs-volume-panel.vjs-volume-panel-horizontal:active{width:10em;transition:width .1s}.video-js .vjs-volume-panel.vjs-volume-panel-horizontal.vjs-mute-toggle-only{width:4em}.video-js .vjs-volume-panel .vjs-volume-control.vjs-volume-vertical{height:8em;width:3em;left:-3000em;transition:visibility 1s,opacity 1s,height 1s 1s,width 1s 1s,left 1s 1s,top 1s 1s}.video-js .vjs-volume-panel .vjs-volume-control.vjs-volume-horizontal{transition:visibility 1s,opacity 1s,height 1s 1s,width 1s,left 1s 1s,top 1s 1s}.video-js.vjs-no-flex .vjs-volume-panel .vjs-volume-control.vjs-volume-horizontal{width:5em;height:3em;visibility:visible;opacity:1;position:relative;transition:none}.video-js.vjs-no-flex .vjs-volume-control.vjs-volume-vertical,.video-js.vjs-no-flex .vjs-volume-panel .vjs-volume-control.vjs-volume-vertical{position:absolute;bottom:3em;left:.5em}.video-js .vjs-volume-panel{display:flex}.video-js .vjs-volume-bar{margin:1.35em .45em}.vjs-volume-bar.vjs-slider-horizontal{width:5em;height:.3em}.vjs-volume-bar.vjs-slider-vertical{width:.3em;height:5em;margin:1.35em auto}.video-js .vjs-volume-level{position:absolute;bottom:0;left:0;background-color:#fff}.video-js .vjs-volume-level:before{position:absolute;font-size:.9em;z-index:1}.vjs-slider-vertical .vjs-volume-level{width:.3em}.vjs-slider-vertical .vjs-volume-level:before{top:-.5em;left:-.3em;z-index:1}.vjs-slider-horizontal .vjs-volume-level{height:.3em}.vjs-slider-horizontal .vjs-volume-level:before{top:-.3em;right:-.5em}.video-js .vjs-volume-panel.vjs-volume-panel-vertical{width:4em}.vjs-volume-bar.vjs-slider-vertical .vjs-volume-level{height:100%}.vjs-volume-bar.vjs-slider-horizontal .vjs-volume-level{width:100%}.video-js .vjs-volume-vertical{width:3em;height:8em;bottom:8em;background-color:#2b333f;background-color:rgba(43,51,63,.7)}.video-js .vjs-volume-horizontal .vjs-menu{left:-2em}.video-js .vjs-volume-tooltip{background-color:#fff;background-color:rgba(255,255,255,.8);border-radius:.3em;color:#000;float:right;font-family:Arial,Helvetica,sans-serif;font-size:1em;padding:6px 8px 8px 8px;pointer-events:none;position:absolute;top:-3.4em;visibility:hidden;z-index:1}.video-js .vjs-volume-control:hover .vjs-progress-holder:focus .vjs-volume-tooltip,.video-js .vjs-volume-control:hover .vjs-volume-tooltip{display:block;font-size:1em;visibility:visible}.video-js .vjs-volume-vertical:hover .vjs-progress-holder:focus .vjs-volume-tooltip,.video-js .vjs-volume-vertical:hover .vjs-volume-tooltip{left:1em;top:-12px}.video-js .vjs-volume-control.disabled:hover .vjs-volume-tooltip{font-size:1em}.video-js .vjs-volume-control .vjs-mouse-display{display:none;position:absolute;width:100%;height:1px;background-color:#000;z-index:1}.video-js .vjs-volume-horizontal .vjs-mouse-display{width:1px;height:100%}.vjs-no-flex .vjs-volume-control .vjs-mouse-display{z-index:0}.video-js .vjs-volume-control:hover .vjs-mouse-display{display:block}.video-js.vjs-user-inactive .vjs-volume-control .vjs-mouse-display{visibility:hidden;opacity:0;transition:visibility 1s,opacity 1s}.video-js.vjs-user-inactive.vjs-no-flex .vjs-volume-control .vjs-mouse-display{display:none}.vjs-mouse-display .vjs-volume-tooltip{color:#fff;background-color:#000;background-color:rgba(0,0,0,.8)}.vjs-poster{display:inline-block;vertical-align:middle;background-repeat:no-repeat;background-position:50% 50%;background-size:contain;background-color:#000;cursor:pointer;margin:0;padding:0;position:absolute;top:0;right:0;bottom:0;left:0;height:100%}.vjs-has-started .vjs-poster,.vjs-using-native-controls .vjs-poster{display:none}.vjs-audio.vjs-has-started .vjs-poster,.vjs-has-started.vjs-audio-poster-mode .vjs-poster{display:block}.video-js .vjs-live-control{display:flex;align-items:flex-start;flex:auto;font-size:1em;line-height:3em}.vjs-no-flex .vjs-live-control{display:table-cell;width:auto;text-align:left}.video-js.vjs-liveui .vjs-live-control,.video-js:not(.vjs-live) .vjs-live-control{display:none}.video-js .vjs-seek-to-live-control{align-items:center;cursor:pointer;flex:none;display:inline-flex;height:100%;padding-left:.5em;padding-right:.5em;font-size:1em;line-height:3em;width:auto;min-width:4em}.vjs-no-flex .vjs-seek-to-live-control{display:table-cell;width:auto;text-align:left}.video-js.vjs-live:not(.vjs-liveui) .vjs-seek-to-live-control,.video-js:not(.vjs-live) .vjs-seek-to-live-control{display:none}.vjs-seek-to-live-control.vjs-control.vjs-at-live-edge{cursor:auto}.vjs-seek-to-live-control .vjs-icon-placeholder{margin-right:.5em;color:#888}.vjs-seek-to-live-control.vjs-control.vjs-at-live-edge .vjs-icon-placeholder{color:red}.video-js .vjs-time-control{flex:none;font-size:1em;line-height:3em;min-width:2em;width:auto;padding-left:1em;padding-right:1em}.vjs-live .vjs-time-control{display:none}.video-js .vjs-current-time,.vjs-no-flex .vjs-current-time{display:none}.video-js .vjs-duration,.vjs-no-flex .vjs-duration{display:none}.vjs-time-divider{display:none;line-height:3em}.vjs-live .vjs-time-divider{display:none}.video-js .vjs-play-control{cursor:pointer}.video-js .vjs-play-control .vjs-icon-placeholder{flex:none}.vjs-text-track-display{position:absolute;bottom:3em;left:0;right:0;top:0;pointer-events:none}.video-js.vjs-controls-disabled .vjs-text-track-display,.video-js.vjs-user-inactive.vjs-playing .vjs-text-track-display{bottom:1em}.video-js .vjs-text-track{font-size:1.4em;text-align:center;margin-bottom:.1em}.vjs-subtitles{color:#fff}.vjs-captions{color:#fc6}.vjs-tt-cue{display:block}video::-webkit-media-text-track-display{transform:translateY(-3em)}.video-js.vjs-controls-disabled video::-webkit-media-text-track-display,.video-js.vjs-user-inactive.vjs-playing video::-webkit-media-text-track-display{transform:translateY(-1.5em)}.video-js .vjs-picture-in-picture-control{cursor:pointer;flex:none}.video-js.vjs-audio-only-mode .vjs-picture-in-picture-control{display:none}.video-js .vjs-fullscreen-control{cursor:pointer;flex:none}.video-js.vjs-audio-only-mode .vjs-fullscreen-control{display:none}.vjs-playback-rate .vjs-playback-rate-value,.vjs-playback-rate&gt;.vjs-menu-button{position:absolute;top:0;left:0;width:100%;height:100%}.vjs-playback-rate .vjs-playback-rate-value{pointer-events:none;font-size:1.5em;line-height:2;text-align:center}.vjs-playback-rate .vjs-menu{width:4em;left:0}.vjs-error .vjs-error-display .vjs-modal-dialog-content{font-size:1.4em;text-align:center}.vjs-error .vjs-error-display:before{color:#fff;content:"X";font-family:Arial,Helvetica,sans-serif;font-size:4em;left:0;line-height:1;margin-top:-.5em;position:absolute;text-shadow:.05em .05em .1em #000;text-align:center;top:50%;vertical-align:middle;width:100%}.vjs-loading-spinner{display:none;position:absolute;top:50%;left:50%;margin:-25px 0 0 -25px;opacity:.85;text-align:left;border:6px solid rgba(43,51,63,.7);box-sizing:border-box;background-clip:padding-box;width:50px;height:50px;border-radius:25px;visibility:hidden}.vjs-seeking .vjs-loading-spinner,.vjs-waiting .vjs-loading-spinner{display:block;-webkit-animation:vjs-spinner-show 0s linear .3s forwards;animation:vjs-spinner-show 0s linear .3s forwards}.vjs-loading-spinner:after,.vjs-loading-spinner:before{content:"";position:absolute;margin:-6px;box-sizing:inherit;width:inherit;height:inherit;border-radius:inherit;opacity:1;border:inherit;border-color:transparent;border-top-color:#fff}.vjs-seeking .vjs-loading-spinner:after,.vjs-seeking .vjs-loading-spinner:before,.vjs-waiting .vjs-loading-spinner:after,.vjs-waiting .vjs-loading-spinner:before{-webkit-animation:vjs-spinner-spin 1.1s cubic-bezier(.6,.2,0,.8) infinite,vjs-spinner-fade 1.1s linear infinite;animation:vjs-spinner-spin 1.1s cubic-bezier(.6,.2,0,.8) infinite,vjs-spinner-fade 1.1s linear infinite}.vjs-seeking .vjs-loading-spinner:before,.vjs-waiting .vjs-loading-spinner:before{border-top-color:#fff}.vjs-seeking .vjs-loading-spinner:after,.vjs-waiting .vjs-loading-spinner:after{border-top-color:#fff;-webkit-animation-delay:.44s;animation-delay:.44s}@keyframes vjs-spinner-show{to{visibility:visible}}@-webkit-keyframes vjs-spinner-show{to{visibility:visible}}@keyframes vjs-spinner-spin{100%{transform:rotate(360deg)}}@-webkit-keyframes vjs-spinner-spin{100%{-webkit-transform:rotate(360deg)}}@keyframes vjs-spinner-fade{0%{border-top-color:#73859f}20%{border-top-color:#73859f}35%{border-top-color:#fff}60%{border-top-color:#73859f}100%{border-top-color:#73859f}}@-webkit-keyframes vjs-spinner-fade{0%{border-top-color:#73859f}20%{border-top-color:#73859f}35%{border-top-color:#fff}60%{border-top-color:#73859f}100%{border-top-color:#73859f}}.video-js.vjs-audio-only-mode .vjs-captions-button{display:none}.vjs-chapters-button .vjs-menu ul{width:24em}.video-js.vjs-audio-only-mode .vjs-descriptions-button{display:none}.video-js .vjs-subs-caps-button+.vjs-menu .vjs-captions-menu-item .vjs-menu-item-text .vjs-icon-placeholder{vertical-align:middle;display:inline-block;margin-bottom:-.1em}.video-js .vjs-subs-caps-button+.vjs-menu .vjs-captions-menu-item .vjs-menu-item-text .vjs-icon-placeholder:before{font-family:VideoJS;content:"";font-size:1.5em;line-height:inherit}.video-js.vjs-audio-only-mode .vjs-subs-caps-button{display:none}.video-js .vjs-audio-button+.vjs-menu .vjs-main-desc-menu-item .vjs-menu-item-text .vjs-icon-placeholder{vertical-align:middle;display:inline-block;margin-bottom:-.1em}.video-js .vjs-audio-button+.vjs-menu .vjs-main-desc-menu-item .vjs-menu-item-text .vjs-icon-placeholder:before{font-family:VideoJS;content:" ";font-size:1.5em;line-height:inherit}.video-js.vjs-layout-small .vjs-current-time,.video-js.vjs-layout-small .vjs-duration,.video-js.vjs-layout-small .vjs-playback-rate,.video-js.vjs-layout-small .vjs-remaining-time,.video-js.vjs-layout-small .vjs-time-divider,.video-js.vjs-layout-small .vjs-volume-control,.video-js.vjs-layout-tiny .vjs-current-time,.video-js.vjs-layout-tiny .vjs-duration,.video-js.vjs-layout-tiny .vjs-playback-rate,.video-js.vjs-layout-tiny .vjs-remaining-time,.video-js.vjs-layout-tiny .vjs-time-divider,.video-js.vjs-layout-tiny .vjs-volume-control,.video-js.vjs-layout-x-small .vjs-current-time,.video-js.vjs-layout-x-small .vjs-duration,.video-js.vjs-layout-x-small .vjs-playback-rate,.video-js.vjs-layout-x-small .vjs-remaining-time,.video-js.vjs-layout-x-small .vjs-time-divider,.video-js.vjs-layout-x-small .vjs-volume-control{display:none}.video-js.vjs-layout-small .vjs-volume-panel.vjs-volume-panel-horizontal.vjs-hover,.video-js.vjs-layout-small .vjs-volume-panel.vjs-volume-panel-horizontal.vjs-slider-active,.video-js.vjs-layout-small .vjs-volume-panel.vjs-volume-panel-horizontal:active,.video-js.vjs-layout-small .vjs-volume-panel.vjs-volume-panel-horizontal:hover,.video-js.vjs-layout-tiny .vjs-volume-panel.vjs-volume-panel-horizontal.vjs-hover,.video-js.vjs-layout-tiny .vjs-volume-panel.vjs-volume-panel-horizontal.vjs-slider-active,.video-js.vjs-layout-tiny .vjs-volume-panel.vjs-volume-panel-horizontal:active,.video-js.vjs-layout-tiny .vjs-volume-panel.vjs-volume-panel-horizontal:hover,.video-js.vjs-layout-x-small .vjs-volume-panel.vjs-volume-panel-horizontal.vjs-hover,.video-js.vjs-layout-x-small .vjs-volume-panel.vjs-volume-panel-horizontal.vjs-slider-active,.video-js.vjs-layout-x-small .vjs-volume-panel.vjs-volume-panel-horizontal:active,.video-js.vjs-layout-x-small .vjs-volume-panel.vjs-volume-panel-horizontal:hover{width:auto;width:initial}.video-js.vjs-layout-tiny .vjs-progress-control,.video-js.vjs-layout-x-small .vjs-progress-control{display:none}.video-js.vjs-layout-x-small .vjs-custom-control-spacer{flex:auto;display:block}.video-js.vjs-layout-x-small.vjs-no-flex .vjs-custom-control-spacer{width:auto}.vjs-modal-dialog.vjs-text-track-settings{background-color:#2b333f;background-color:rgba(43,51,63,.75);color:#fff;height:70%}.vjs-text-track-settings .vjs-modal-dialog-content{display:table}.vjs-text-track-settings .vjs-track-settings-colors,.vjs-text-track-settings .vjs-track-settings-controls,.vjs-text-track-settings .vjs-track-settings-font{display:table-cell}.vjs-text-track-settings .vjs-track-settings-controls{text-align:right;vertical-align:bottom}@supports (display:grid){.vjs-text-track-settings .vjs-modal-dialog-content{display:grid;grid-template-columns:1fr 1fr;grid-template-rows:1fr;padding:20px 24px 0 24px}.vjs-track-settings-controls .vjs-default-button{margin-bottom:20px}.vjs-text-track-settings .vjs-track-settings-controls{grid-column:1/-1}.vjs-layout-small .vjs-text-track-settings .vjs-modal-dialog-content,.vjs-layout-tiny .vjs-text-track-settings .vjs-modal-dialog-content,.vjs-layout-x-small .vjs-text-track-settings .vjs-modal-dialog-content{grid-template-columns:1fr}}.vjs-track-setting&gt;select{margin-right:1em;margin-bottom:.5em}.vjs-text-track-settings fieldset{margin:5px;padding:3px;border:none}.vjs-text-track-settings fieldset span{display:inline-block}.vjs-text-track-settings fieldset span&gt;select{max-width:7.3em}.vjs-text-track-settings legend{color:#fff;margin:0 0 5px 0}.vjs-text-track-settings .vjs-label{position:absolute;clip:rect(1px 1px 1px 1px);clip:rect(1px,1px,1px,1px);display:block;margin:0 0 5px 0;padding:0;border:0;height:1px;width:1px;overflow:hidden}.vjs-track-settings-controls button:active,.vjs-track-settings-controls button:focus{outline-style:solid;outline-width:medium;background-image:linear-gradient(0deg,#fff 88%,#73859f 100%)}.vjs-track-settings-controls button:hover{color:rgba(43,51,63,.75)}.vjs-track-settings-controls button{background-color:#fff;background-image:linear-gradient(-180deg,#fff 88%,#73859f 100%);color:#2b333f;cursor:pointer;border-radius:2px}.vjs-track-settings-controls .vjs-default-button{margin-right:1em}@media print{.video-js&gt;:not(.vjs-tech):not(.vjs-poster){visibility:hidden}}.vjs-resize-manager{position:absolute;top:0;left:0;width:100%;height:100%;border:none;z-index:-1000}.js-focus-visible .video-js :focus:not(.focus-visible){outline:0}.video-js :focus:not(:focus-visible){outline:0}&lt;/style&gt;&lt;style type="text/css" class="bc-style-default-default"&gt;.bc-player-default_default *,.bc-player-default_default :after,.bc-player-default_default :before{box-sizing:inherit;font-size:inherit;color:inherit;line-height:inherit}.bc-player-default_default{width:300px;height:150px;font-size:14px;overflow:hidden}.bc-player-default_default.vjs-fluid.vjs-16-9:not(.vjs-audio-only-mode),.bc-player-default_default.vjs-fluid:not(.vjs-audio-only-mode){padding-top:56.25%}.bc-player-default_default.vjs-fluid.vjs-4-3:not(.vjs-audio-only-mode){padding-top:75%}.bc-player-default_default.vjs-fill:not(.vjs-audio-only-mode){width:100%;height:100%}.bc-iframe,.bc-iframe body,.bc-player-default_default,.bc-player-default_default .vjs-poster{background-color:#151B17}.bc-iframe,.bc-iframe .bc-player-default_default,.bc-iframe body{margin:0;width:100%;height:100%;overflow:hidden}.bc-player-default_default.vjs-fullscreen,.bc-player-default_default.vjs-fullscreen .vjs-tech{width:100%!important;height:100%!important}.bc-player-default_default .vjs-track-setting select{color:#000;background-color:#fff}.bc-player-default_default .vjs-audio-button .vjs-menu-item,.bc-player-default_default .vjs-chapters-button .vjs-menu-item,.bc-player-default_default .vjs-descriptions-button .vjs-menu-item,.bc-player-default_default .vjs-subs-caps-button .vjs-menu-item{text-transform:none}.bc-player-default_default.vjs-waiting-for-autoplay .vjs-big-play-button{opacity:0}.bc-player-default_default .vjs-progress-control .vjs-mouse-display{z-index:2}/*! @name @brightcove/player-core @version 0.31.4 @license UNLICENSED */.vjs-modal-dialog.vjs-player-info-modal{background:rgba(0,0,0,.9)}.vjs-modal-dialog.vjs-player-info-modal .vjs-modal-dialog-content{overflow:auto;display:grid;grid-template-columns:1fr 1fr;grid-gap:1em}@media screen and (max-width:640px){.vjs-modal-dialog.vjs-player-info-modal .vjs-modal-dialog-content{grid-template-columns:1fr}}.vjs-modal-dialog.vjs-player-info-modal h2{font-size:1.1667em;margin:0 0 .4286em}.vjs-modal-dialog.vjs-player-info-modal table{border-bottom:1px solid #333;border-collapse:collapse;border-top:1px solid #333;margin-bottom:1.5em;width:100%}.vjs-modal-dialog.vjs-player-info-modal table.vjs-two td,.vjs-modal-dialog.vjs-player-info-modal table.vjs-two th{width:50%}.vjs-modal-dialog.vjs-player-info-modal table.vjs-three td,.vjs-modal-dialog.vjs-player-info-modal table.vjs-three th{width:33.333%}.vjs-modal-dialog.vjs-player-info-modal th{font-weight:400;text-align:left}.vjs-modal-dialog.vjs-player-info-modal td{border-bottom:1px solid #333;opacity:.5}.vjs-modal-dialog.vjs-player-info-modal tr:last-child td{border-bottom:0}.vjs-modal-dialog.vjs-player-info-modal tr:hover td{opacity:1}.vjs-error-display{color:#fff;display:none;font-family:Helvetica,Arial,sans serif;font-size:16px;line-height:1.428}.vjs-error .vjs-error-display{display:block;position:absolute;top:0;left:0;right:0;bottom:0;background:rgba(0,0,0,.5)}.vjs-error .vjs-error-display .vjs-modal-dialog-content{font-size:14px}.vjs-errors-dialog{text-align:left;border:1px #999 solid;overflow:hidden;position:absolute;top:2%;bottom:2%;left:5%;right:5%;padding-left:1%;padding-right:1%;background:rgba(24,24,24,.8);-ms-filter:"progid:DXImageTransform.Microsoft.gradient(startColorstr=#CC000000, endColorstr=#CC000000)"}.vjs-errors-details{margin-top:15px}.vjs-errors-message{border:1px #999 solid;background-color:#2c2c2c;overflow:auto;margin-top:15px;padding:15px}.vjs-errors-ok-button-container{display:block;position:absolute;bottom:15px;left:15px;right:15px;text-align:center}.vjs-errors-ok-button{display:block;margin:0 auto;width:80px;height:36px;background-color:#000;border:1px #999 solid;border-radius:5px;color:#999;font-size:14px;cursor:pointer}.vjs-errors-ok-button:hover{border:1px #FFF solid;color:#CCC}.vjs-errors-content-container{overflow:auto;position:absolute;padding-bottom:15px;top:0;left:15px;right:15px;bottom:61px}.vjs-errors-headline{font-size:14px;font-weight:700;padding-right:3em}.vjs-errors-dialog .vjs-control.vjs-close-button{width:3em;height:3em;top:0}.vjs-errors-flashmessage{float:right;font-size:9px;font-style:italic}.vjs-xs.vjs-error-display{font-size:14px;background-color:#000}.vjs-xs.vjs-error-display .vjs-errors-details,.vjs-xs.vjs-error-display .vjs-errors-message{display:none}.vjs-xs .vjs-errors-content-container{top:0}.vjs-xs .vjs-errors-headline{font-size:16px;font-weight:700}.vjs-xs .vjs-errors-dialog{border:none;top:0;bottom:0;left:0;right:0}.vjs-xs.vjs-errors-flashmessage{display:none}@media (max-width:600px),(max-height:250px){.vjs-error-display{font-size:14px;background-color:#000}.vjs-error-display .vjs-errors-details,.vjs-error-display .vjs-errors-message{display:none}.vjs-error-display .vjs-errors-content-container{top:15px}.vjs-error-display .vjs-errors-headline{font-size:16px;font-weight:700}.vjs-error-display .vjs-errors-dialog{border:none;top:0;bottom:0;left:0;right:0}.vjs-errors-flashmessage{display:none}}.vjs-errors-ref-id{color:rgba(255,255,255,.5);font-size:.75em;margin:.5em 0 0}.video-js .vjs-dock-shelf,.video-js .vjs-dock-text{font-size:1.8em;font-family:"Helvetica Neue",Helvetica,Arial,sans-serif;pointer-events:none;position:absolute;top:0;-webkit-transition:opacity .1s;-moz-transition:opacity .1s;-o-transition:opacity .1s;transition:opacity .1s}.video-js .vjs-dock-text{left:0;margin:0;width:100%;background:rgba(0,0,0,.8);background:-webkit-linear-gradient(to bottom,rgba(0,0,0,.8) 0,rgba(0,0,0,.7) 30%,rgba(0,0,0,.7) 70%,rgba(0,0,0,0) 100%);background:linear-gradient(to bottom,rgba(0,0,0,.8) 0,rgba(0,0,0,.7) 30%,rgba(0,0,0,.7) 70%,rgba(0,0,0,0) 100%);padding:1em 25% 2em 1em}.video-js.vjs-no-flex .vjs-dock-text{padding-bottom:1em}.video-js .vjs-dock-shelf{padding:1em 1em;right:0;text-align:right;width:25%}.video-js .vjs-dock-shelf *{pointer-events:auto}.video-js .vjs-dock-description,.video-js .vjs-dock-title{margin:0;overflow:hidden;text-overflow:ellipsis;white-space:nowrap}.video-js .vjs-dock-title{font-weight:700;letter-spacing:1px;line-height:1.333;margin-bottom:.333em}.video-js .vjs-dock-description{font-weight:400;line-height:1.5}.vjs-playing.vjs-user-inactive .vjs-dock-shelf,.vjs-playing.vjs-user-inactive .vjs-dock-text{opacity:0;-webkit-transition:opacity 1s;-moz-transition:opacity 1s;-o-transition:opacity 1s;transition:opacity 1s}.vjs-playing.vjs-no-flex.vjs-user-inactive .vjs-dock-shelf,.vjs-playing.vjs-no-flex.vjs-user-inactive .vjs-dock-text{display:none}.video-js .vjs-dock-shelf,.video-js .vjs-dock-text{font-size:1em}.vjs-has-started:not(:hover) .vjs-dock-shelf:focus-within{opacity:1}.vjs-has-started:not(:hover) .vjs-dock-shelf,.vjs-has-started:not(:hover) .vjs-dock-text{opacity:0;-webkit-transition:opacity 1s;-moz-transition:opacity 1s;-ms-transition:opacity 1s;-o-transition:opacity 1s;transition:opacity 1s}/*! @name videojs-contextmenu-ui @version 5.2.0 @license Apache-2.0 */.vjs-contextmenu-ui-menu{position:absolute}.vjs-contextmenu-ui-menu .vjs-menu-content{background-color:#2b333f;background-color:rgba(43,51,63,.7);border-radius:.3em;padding:.25em}.vjs-contextmenu-ui-menu .vjs-menu-item{border-radius:.3em;cursor:pointer;margin:0 0 1px;padding:.5em 1em;font-size:1em;line-height:1.2;text-transform:none}.vjs-contextmenu-ui-menu .vjs-menu-item:active,.vjs-contextmenu-ui-menu .vjs-menu-item:hover{background-color:rgba(0,0,0,.5);text-shadow:0 0 1em #fff}.bc-player-default_default .vjs-control-bar{background-color:rgba(0,0,0,.45);color:#fff}.bc-player-default_default .vjs-control{color:inherit}.bc-player-default_default .vjs-mouse-display:after,.bc-player-default_default .vjs-play-progress:after{border-radius:0}.bc-player-default_default .vjs-menu-button-inline:hover,.bc-player-default_default.vjs-no-flex .vjs-menu-button-inline{width:8.35em}.bc-player-default_default .vjs-control:focus:before,.bc-player-default_default .vjs-control:hover:before{text-shadow:0 0 1em #fff,0 0 1em #fff,0 0 1em #fff}.bc-player-default_default .vjs-spacer{display:-webkit-box;display:-moz-box;display:-ms-flexbox;display:-webkit-flex;display:flex;-webkit-box-flex:1 1 auto;-moz-box-flex:1 1 auto;-webkit-flex:1 1 auto;-ms-flex:1 1 auto;flex:1 1 auto}.bc-player-default_default .vjs-time-control{display:-webkit-box;display:-moz-box;display:-ms-flexbox;display:-webkit-flex;display:flex;-webkit-box-flex:0 1 auto;-moz-box-flex:0 1 auto;-webkit-flex:0 1 auto;-ms-flex:0 1 auto;flex:0 1 auto;width:auto}.bc-player-default_default .vjs-time-control.vjs-time-divider{width:14px}.bc-player-default_default .vjs-time-control.vjs-time-divider div{width:100%;text-align:center}.bc-player-default_default .vjs-time-control.vjs-current-time{margin-left:1em}.bc-player-default_default .vjs-time-control .vjs-current-time-display,.bc-player-default_default .vjs-time-control .vjs-duration-display{width:100%}.bc-player-default_default .vjs-time-control .vjs-current-time-display{text-align:right}.bc-player-default_default .vjs-time-control .vjs-duration-display{text-align:left}.bc-player-default_default .vjs-remaining-time{display:none}.bc-player-default_default.vjs-no-flex .vjs-time-control.vjs-remaining-time{display:none}.bc-player-default_default.vjs-no-flex .vjs-time-control{display:table-cell;width:4em}.bc-player-default_default .vjs-play-progress,.bc-player-default_default .vjs-volume-level{background-color:#d52484}.bc-player-default_default.vjs-ad-playing .vjs-play-progress,.bc-player-default_default.vjs-ad-playing .vjs-volume-level{background-color:#ffe400}.bc-player-default_default .vjs-play-progress:before,.bc-player-default_default .vjs-volume-level:before{display:none}.bc-player-default_default .vjs-volume-level:after{display:none}.bc-player-default_default .vjs-progress-control{position:absolute;left:0;right:0;width:100%;height:1.5em;top:-1.5em}.bc-player-default_default .vjs-progress-control .vjs-load-progress,.bc-player-default_default .vjs-progress-control .vjs-play-progress,.bc-player-default_default .vjs-progress-control .vjs-progress-holder{height:100%}.bc-player-default_default .vjs-progress-control .vjs-progress-holder{margin:0}.bc-player-default_default .vjs-progress-control:hover{height:1.5em;top:-1.5em}.bc-player-default_default .vjs-control-bar:not(.vjs-focus-within){-webkit-transition:-webkit-transform .1s ease 0s;-moz-transition:-moz-transform .1s ease 0s;-ms-transition:-ms-transform .1s ease 0s;-o-transition:-o-transform .1s ease 0s;transition:transform .1s ease 0s}.bc-player-default_default.not-hover.vjs-has-started.vjs-paused.vjs-user-active .vjs-control-bar:not(.vjs-focus-within):not(.vjs-control-bar-visible),.bc-player-default_default.not-hover.vjs-has-started.vjs-paused.vjs-user-inactive .vjs-control-bar:not(.vjs-focus-within):not(.vjs-control-bar-visible),.bc-player-default_default.not-hover.vjs-has-started.vjs-playing.vjs-user-active .vjs-control-bar:not(.vjs-focus-within):not(.vjs-control-bar-visible),.bc-player-default_default.not-hover.vjs-has-started.vjs-playing.vjs-user-inactive .vjs-control-bar:not(.vjs-focus-within):not(.vjs-control-bar-visible),.bc-player-default_default.vjs-has-started.vjs-paused.vjs-ad-playing.vjs-user-inactive .vjs-control-bar,.bc-player-default_default.vjs-has-started.vjs-playing.vjs-user-inactive .vjs-control-bar:not(.vjs-focus-within):not(.vjs-control-bar-visible){visibility:visible;opacity:1;-webkit-backface-visibility:hidden;-webkit-transform:translateY(3em);-moz-transform:translateY(3em);-ms-transform:translateY(3em);-o-transform:translateY(3em);transform:translateY(3em);-webkit-transition:-webkit-transform 1s ease 0s;-moz-transition:-moz-transform 1s ease 0s;-ms-transition:-ms-transform 1s ease 0s;-o-transition:-o-transform 1s ease 0s;transition:transform 1s ease 0s}.bc-player-default_default.not-hover.vjs-has-started.vjs-paused.vjs-user-active:not(.vjs-audio-only-mode) .vjs-progress-control,.bc-player-default_default.not-hover.vjs-has-started.vjs-paused.vjs-user-inactive:not(.vjs-audio-only-mode) .vjs-progress-control,.bc-player-default_default.not-hover.vjs-has-started.vjs-playing.vjs-user-active:not(.vjs-audio-only-mode) .vjs-progress-control,.bc-player-default_default.not-hover.vjs-has-started.vjs-playing.vjs-user-inactive:not(.vjs-audio-only-mode) .vjs-progress-control,.bc-player-default_default.vjs-has-started.vjs-paused.vjs-ad-playing.vjs-user-inactive:not(.vjs-audio-only-mode) .vjs-progress-control,.bc-player-default_default.vjs-has-started.vjs-playing.vjs-user-inactive:not(.vjs-audio-only-mode) .vjs-progress-control{height:.3em;top:-.3em;pointer-events:none;-webkit-transition:height 1s,top 1s;-moz-transition:height 1s,top 1s;-ms-transition:height 1s,top 1s;-o-transition:height 1s,top 1s;transition:height 1s,top 1s}.bc-player-default_default.not-hover.vjs-has-started.vjs-paused.vjs-user-active.vjs-fullscreen .vjs-progress-control,.bc-player-default_default.not-hover.vjs-has-started.vjs-paused.vjs-user-inactive.vjs-fullscreen .vjs-progress-control,.bc-player-default_default.not-hover.vjs-has-started.vjs-playing.vjs-user-active.vjs-fullscreen .vjs-progress-control,.bc-player-default_default.not-hover.vjs-has-started.vjs-playing.vjs-user-inactive.vjs-fullscreen .vjs-progress-control,.bc-player-default_default.vjs-has-started.vjs-playing.vjs-user-inactive.vjs-fullscreen .vjs-progress-control{opacity:0;-webkit-transition:opacity 1s;-moz-transition:opacity 1s;-ms-transition:opacity 1s;-o-transition:opacity 1s;transition:opacity 1s}.bc-player-default_default.not-hover.vjs-has-started.vjs-paused.vjs-user-active .vjs-menu,.bc-player-default_default.not-hover.vjs-has-started.vjs-paused.vjs-user-active .vjs-volume-vertical,.bc-player-default_default.not-hover.vjs-has-started.vjs-paused.vjs-user-inactive .vjs-menu,.bc-player-default_default.not-hover.vjs-has-started.vjs-paused.vjs-user-inactive .vjs-volume-vertical,.bc-player-default_default.not-hover.vjs-has-started.vjs-playing.vjs-user-active .vjs-menu,.bc-player-default_default.not-hover.vjs-has-started.vjs-playing.vjs-user-active .vjs-volume-vertical,.bc-player-default_default.not-hover.vjs-has-started.vjs-playing.vjs-user-inactive .vjs-menu,.bc-player-default_default.not-hover.vjs-has-started.vjs-playing.vjs-user-inactive .vjs-volume-vertical,.bc-player-default_default.vjs-has-started.vjs-paused.vjs-ad-playing.vjs-user-inactive .vjs-menu,.bc-player-default_default.vjs-has-started.vjs-paused.vjs-ad-playing.vjs-user-inactive .vjs-volume-vertical,.bc-player-default_default.vjs-has-started.vjs-playing.vjs-user-inactive .vjs-menu,.bc-player-default_default.vjs-has-started.vjs-playing.vjs-user-inactive .vjs-volume-vertical{opacity:0;-webkit-transition:opacity 1s;-moz-transition:opacity 1s;-ms-transition:opacity 1s;-o-transition:opacity 1s;transition:opacity 1s}.bc-player-default_default.not-hover.vjs-has-started.vjs-paused.vjs-user-active .vjs-control-bar-visible .vjs-menu,.bc-player-default_default.not-hover.vjs-has-started.vjs-paused.vjs-user-inactive .vjs-control-bar-visible .vjs-menu,.bc-player-default_default.not-hover.vjs-has-started.vjs-playing.vjs-user-active .vjs-control-bar-visible .vjs-menu,.bc-player-default_default.not-hover.vjs-has-started.vjs-playing.vjs-user-inactive .vjs-control-bar-visible .vjs-menu,.bc-player-default_default.vjs-has-started.vjs-paused.vjs-ad-playing.vjs-user-inactive .vjs-control-bar-visible .vjs-menu-item,.bc-player-default_default.vjs-has-started.vjs-playing.vjs-user-inactive .vjs-control-bar-visible .vjs-menu{opacity:1}.bc-player-default_default.vjs-live .vjs-live-control{margin-left:1em}.bc-player-default_default.vjs-live .vjs-time-control.vjs-current-time,.bc-player-default_default.vjs-live .vjs-time-control.vjs-duration,.bc-player-default_default.vjs-live .vjs-time-control.vjs-time-divider{display:none}.bc-player-default_default .vjs-big-play-button{top:50%;left:50%;margin-left:-1em;margin-top:-1em;width:2em;height:2em;line-height:2em;border:none;border-radius:50%;font-size:3.5em;background-color:rgba(0,0,0,.45);color:#fff;-webkit-transition:border-color .4s,outline .4s,background-color .4s;-moz-transition:border-color .4s,outline .4s,background-color .4s;-ms-transition:border-color .4s,outline .4s,background-color .4s;-o-transition:border-color .4s,outline .4s,background-color .4s;transition:border-color .4s,outline .4s,background-color .4s}.bc-player-default_default .vjs-big-play-button:active,.bc-player-default_default .vjs-big-play-button:focus,.bc-player-default_default:active .vjs-big-play-button,.bc-player-default_default:hover .vjs-big-play-button{background-color:#d52484}.bc-player-default_default .vjs-menu-button-popup .vjs-menu{left:-3em}.bc-player-default_default .vjs-menu-button-popup .vjs-menu .vjs-menu-content{background-color:transparent;width:12em;left:-1.5em;padding-bottom:.5em}.bc-player-default_default .vjs-menu-button-popup .vjs-menu .vjs-menu-item,.bc-player-default_default .vjs-menu-button-popup .vjs-menu .vjs-menu-title{background-color:#151B17;margin:.3em 0;padding:.5em;border-radius:.3em}.bc-player-default_default .vjs-menu-button-popup .vjs-menu .vjs-menu-item.vjs-selected{background-color:#d52484}.bc-player-default_default .vjs-menu-button-popup .vjs-menu .vjs-menu-item:active,.bc-player-default_default .vjs-menu-button-popup .vjs-menu .vjs-menu-item:focus,.bc-player-default_default .vjs-menu-button-popup .vjs-menu .vjs-menu-item:hover{text-shadow:0 0 1em #fff,0 0 1em #fff,0 0 1em #fff;color:#fff}.bc-player-default_default.vjs-ad-playing .vjs-mouse-display,.bc-player-default_default.vjs-ad-playing .vjs-mouse-display:after{display:none}.bc-player-default_default.vjs-ad-playing.vjs-ad-playing .vjs-progress-control:after{pointer-events:auto;width:100%;height:100%;position:absolute;left:0;bottom:0;content:" ";user-select:none;-ms-user-select:none;-moz-user-select:none;-webkit-user-select:none}.bc-player-default_default.vjs-ad-playing .vjs-picture-in-picture-control{display:none}.bc-player-default_default.vjs-no-flex .vjs-spacer{display:table-cell}.bc-player-default_default.vjs-no-flex .vjs-time-control{display:table-cell;width:4em}.bc-player-default_default.vjs-no-flex .vjs-remaining-time{display:none}.vjs-mouse.bc-player-default_default .vjs-control-bar{font-size:10px}.vjs-mouse.bc-player-default_default .vjs-progress-control{height:.5em;top:-.5em}.vjs-mouse.bc-player-default_default .vjs-progress-control:hover{height:1.5em;top:-1.5em}.bc-player-default_default select{width:inherit}.bc-player-default_default.video-js:not(.vjs-fullscreen).vjs-layout-tiny .vjs-progress-control,.bc-player-default_default.video-js:not(.vjs-fullscreen).vjs-layout-x-small.vjs-liveui .vjs-progress-control{display:block}.bc-player-default_default.vjs-audio-mode.vjs-has-started.vjs-focus-within.video-js.video-js.video-js .vjs-control-bar,.bc-player-default_default.vjs-audio-mode.vjs-has-started.vjs-user-active.video-js.video-js.video-js .vjs-control-bar:not(.vjs-focus-within),.bc-player-default_default.vjs-audio-mode.vjs-has-started.vjs-user-inactive.video-js.video-js.video-js .vjs-control-bar{opacity:1;visibility:visible;transform:none}.bc-player-default_default.vjs-audio-only-mode .vjs-poster{display:none}.bc-player-default_default.vjs-audio-only-mode .vjs-progress-control{height:1.5em;top:-1.5em}.vjs-bumper-video .vjs-play-progress.vjs-play-progress-resetting{transition:width 0s linear}.vjs-bumper-video .vjs-dock-text{display:none}&lt;/style&gt;&lt;style id="__funBackdropStyles"&gt;.fun-widget-backdrop-holder {</w:t>
        <w:br/>
        <w:t xml:space="preserve">  left: 0 !important;</w:t>
        <w:br/>
        <w:t xml:space="preserve">  top: 0 !important;</w:t>
        <w:br/>
        <w:t xml:space="preserve">  bottom: 0 !important;</w:t>
        <w:br/>
        <w:t xml:space="preserve">  right: 0 !important;</w:t>
        <w:br/>
        <w:t xml:space="preserve">  width: 100% !important;</w:t>
        <w:br/>
        <w:t xml:space="preserve">  height: 100% !important;</w:t>
        <w:br/>
        <w:t xml:space="preserve">  display: block !important;</w:t>
        <w:br/>
        <w:t xml:space="preserve">  position: fixed !important;</w:t>
        <w:br/>
        <w:t xml:space="preserve">  z-index: 2147483646 !important;</w:t>
        <w:br/>
        <w:t xml:space="preserve">  transition: opacity 0.2s ease-in-out !important;</w:t>
        <w:br/>
        <w:t xml:space="preserve">  transform: translateZ(99px) !important;</w:t>
        <w:br/>
        <w:t xml:space="preserve">  animation: fun-widget-backdrop 0.2s ease-in-out !important;</w:t>
        <w:br/>
        <w:t>}</w:t>
        <w:br/>
        <w:br/>
        <w:t>.fun-widget-backdrop {</w:t>
        <w:br/>
        <w:t xml:space="preserve">  position: absolute !important;</w:t>
        <w:br/>
        <w:t xml:space="preserve">  left: 50% !important;</w:t>
        <w:br/>
        <w:t xml:space="preserve">  top: 50% !important;</w:t>
        <w:br/>
        <w:t xml:space="preserve">  animation: fun-widget-backdrop-rotate 1.5s infinite linear, fun-widget-backdrop-fadein 0.6s ease-in-out !important;</w:t>
        <w:br/>
        <w:t xml:space="preserve">  padding: 0 !important;</w:t>
        <w:br/>
        <w:t xml:space="preserve">  margin: -30px 0 0 -30px !important;</w:t>
        <w:br/>
        <w:t xml:space="preserve">  width: 60px !important;</w:t>
        <w:br/>
        <w:t xml:space="preserve">  min-width: 60px !important;</w:t>
        <w:br/>
        <w:t xml:space="preserve">  max-width: 60px !important;</w:t>
        <w:br/>
        <w:t xml:space="preserve">  height: 60px !important;</w:t>
        <w:br/>
        <w:t xml:space="preserve">  min-height: 60px !important;</w:t>
        <w:br/>
        <w:t xml:space="preserve">  max-height: 60px !important;</w:t>
        <w:br/>
        <w:t xml:space="preserve">  border-radius: 50% !important;</w:t>
        <w:br/>
        <w:t xml:space="preserve">  border: 4px solid !important;</w:t>
        <w:br/>
        <w:t xml:space="preserve">  border-color: #e3e3e3 #e3e3e3 #666666 #666666 !important;</w:t>
        <w:br/>
        <w:t>}</w:t>
        <w:br/>
        <w:br/>
        <w:t>@keyframes fun-widget-backdrop {</w:t>
        <w:br/>
        <w:t xml:space="preserve">  0% {</w:t>
        <w:br/>
        <w:t xml:space="preserve">    opacity: 0;</w:t>
        <w:br/>
        <w:t xml:space="preserve">  }</w:t>
        <w:br/>
        <w:t xml:space="preserve">  100% {</w:t>
        <w:br/>
        <w:t xml:space="preserve">    opacity: 1;</w:t>
        <w:br/>
        <w:t xml:space="preserve">  }</w:t>
        <w:br/>
        <w:t>}</w:t>
        <w:br/>
        <w:br/>
        <w:t>@keyframes fun-widget-backdrop-fadein {</w:t>
        <w:br/>
        <w:t xml:space="preserve">  0% {</w:t>
        <w:br/>
        <w:t xml:space="preserve">    opacity: 0;</w:t>
        <w:br/>
        <w:t xml:space="preserve">  }</w:t>
        <w:br/>
        <w:t xml:space="preserve">  33% {</w:t>
        <w:br/>
        <w:t xml:space="preserve">    opacity: 0;</w:t>
        <w:br/>
        <w:t xml:space="preserve">  }</w:t>
        <w:br/>
        <w:t xml:space="preserve">  66% {</w:t>
        <w:br/>
        <w:t xml:space="preserve">    opacity: 0;</w:t>
        <w:br/>
        <w:t xml:space="preserve">  }</w:t>
        <w:br/>
        <w:t xml:space="preserve">  100% {</w:t>
        <w:br/>
        <w:t xml:space="preserve">    opacity: 1;</w:t>
        <w:br/>
        <w:t xml:space="preserve">  }</w:t>
        <w:br/>
        <w:t>}</w:t>
        <w:br/>
        <w:br/>
        <w:t>@keyframes fun-widget-backdrop-rotate {</w:t>
        <w:br/>
        <w:t xml:space="preserve">  0% {</w:t>
        <w:br/>
        <w:t xml:space="preserve">    transform: rotate(0deg);</w:t>
        <w:br/>
        <w:t xml:space="preserve">  }</w:t>
        <w:br/>
        <w:t xml:space="preserve">  100% {</w:t>
        <w:br/>
        <w:t xml:space="preserve">    transform: rotate(359deg);</w:t>
        <w:br/>
        <w:t xml:space="preserve">  }</w:t>
        <w:br/>
        <w:t>}</w:t>
        <w:br/>
        <w:br/>
        <w:t>/*# sourceMappingURL=data:application/json;charset=utf-8;base64,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 */&lt;/style&gt;</w:t>
        <w:br/>
        <w:t xml:space="preserve">    &lt;style&gt;</w:t>
        <w:br/>
        <w:t xml:space="preserve">        html {</w:t>
        <w:br/>
        <w:t xml:space="preserve">            visibility: hidden;</w:t>
        <w:br/>
        <w:t xml:space="preserve">            opacity: 0;</w:t>
        <w:br/>
        <w:t xml:space="preserve">        }</w:t>
        <w:br/>
        <w:t xml:space="preserve">    &lt;/style&gt;</w:t>
        <w:br/>
        <w:t xml:space="preserve">    &lt;link rel="shortcut icon" href="/Images/Favicon/AAP-Favicon-4_Black.png" type="image/x-icon"&gt;</w:t>
        <w:br/>
        <w:t xml:space="preserve">        &lt;link rel="canonical" href="https://www.aap.org/en/"&gt;</w:t>
        <w:br/>
        <w:t xml:space="preserve">    </w:t>
        <w:br/>
        <w:t xml:space="preserve">    &lt;meta name="viewport" content="width=device-width"&gt;</w:t>
        <w:br/>
        <w:t xml:space="preserve">    &lt;meta http-equiv="X-UA-Compatible" content="IE=11;IE=Edge,chrome=1"&gt;</w:t>
        <w:br/>
        <w:br/>
        <w:t xml:space="preserve">    &lt;meta name="referrer" content="always"&gt;</w:t>
        <w:br/>
        <w:br/>
        <w:t xml:space="preserve">    &lt;meta property="og:title" content="Home | AAP"&gt;</w:t>
        <w:br/>
        <w:t xml:space="preserve">    &lt;meta property="og:type" content="website"&gt;</w:t>
        <w:br/>
        <w:t xml:space="preserve">    &lt;meta property="og:url" content="https://www.aap.org/en/"&gt;</w:t>
        <w:br/>
        <w:t xml:space="preserve">    &lt;meta property="og:image" content=""&gt;</w:t>
        <w:br/>
        <w:t xml:space="preserve">    &lt;meta property="og:description"&gt;</w:t>
        <w:br/>
        <w:br/>
        <w:t xml:space="preserve">    &lt;meta name="twitter:card" content="summary"&gt;</w:t>
        <w:br/>
        <w:t xml:space="preserve">    &lt;meta name="twitter:title" content="Home | AAP"&gt;</w:t>
        <w:br/>
        <w:t xml:space="preserve">    &lt;meta name="twitter:description"&gt;</w:t>
        <w:br/>
        <w:t xml:space="preserve">    &lt;meta name="twitter:image" content=""&gt;</w:t>
        <w:br/>
        <w:br/>
        <w:br/>
        <w:t xml:space="preserve">    &lt;meta name="robots"&gt;</w:t>
        <w:br/>
        <w:t xml:space="preserve">    &lt;meta name="description" content="The American Academy of Pediatrics (AAP) is dedicated to improving the health and well-being of children. Explore our comprehensive resources, evidence-based guidelines, and expert insights on pediatric care. Discover the latest research, educational materials, and advocacy initiatives aimed at promoting child health. Join the AAP community and access valuable tools, training, and networking opportunities. Visit the AAP website to stay informed and make a positive impact on children's lives."&gt;</w:t>
        <w:br/>
        <w:t xml:space="preserve">    &lt;meta name="keywords" content="AAP"&gt;</w:t>
        <w:br/>
        <w:br/>
        <w:t xml:space="preserve">                &lt;meta name="publish_date" content="2017-09-21"&gt;</w:t>
        <w:br/>
        <w:t xml:space="preserve">                &lt;meta name="publish_image" content="https://www.aap.org/globalassets/aap-img-placeholder.png"&gt;</w:t>
        <w:br/>
        <w:t xml:space="preserve">                &lt;meta name="vertex_keywords" content="AAP"&gt;</w:t>
        <w:br/>
        <w:br/>
        <w:t xml:space="preserve">        &lt;title&gt;Home | AAP&lt;/title&gt;</w:t>
        <w:br/>
        <w:t xml:space="preserve">    </w:t>
        <w:br/>
        <w:t xml:space="preserve">    &lt;!-- CookiePro Cookies Consent Notice start for www.aap.org --&gt;</w:t>
        <w:br/>
        <w:t>&lt;script type="text/javascript" async="" src="https://snap.licdn.com/li.lms-analytics/insight.min.js"&gt;&lt;/script&gt;&lt;script async="" src="https://www.clarity.ms/tag/uet/187102377?insights=1"&gt;&lt;/script&gt;&lt;script async="" src="https://www.clarity.ms/s/0.8.1/clarity.js"&gt;&lt;/script&gt;&lt;script src="//bat.bing.com/bat.js" async=""&gt;&lt;/script&gt;&lt;script src="https://connect.facebook.net/signals/config/1775785329613263?v=2.9.191&amp;amp;r=stable&amp;amp;domain=www.aap.org&amp;amp;hme=ae6b81567baef13f3d085d995659a5ae4a9de556ad2f6e24bef863fd4ce78d6a&amp;amp;ex_m=72%2C126%2C111%2C115%2C63%2C5%2C104%2C71%2C17%2C100%2C92%2C52%2C56%2C180%2C183%2C195%2C191%2C192%2C194%2C30%2C105%2C54%2C79%2C193%2C175%2C178%2C188%2C189%2C196%2C137%2C42%2C201%2C198%2C199%2C35%2C150%2C16%2C51%2C205%2C204%2C139%2C19%2C41%2C1%2C44%2C67%2C68%2C69%2C73%2C96%2C18%2C15%2C99%2C95%2C94%2C112%2C53%2C114%2C40%2C113%2C31%2C97%2C27%2C176%2C179%2C147%2C12%2C13%2C14%2C7%2C8%2C26%2C23%2C24%2C59%2C64%2C66%2C77%2C55%2C106%2C28%2C78%2C10%2C9%2C82%2C49%2C22%2C108%2C107%2C109%2C101%2C11%2C21%2C3%2C39%2C76%2C20%2C159%2C88%2C133%2C29%2C75%2C0%2C98%2C58%2C86%2C34%2C84%2C85%2C91%2C48%2C47%2C90%2C38%2C6%2C93%2C83%2C45%2C33%2C36%2C89%2C4%2C87%2C246%2C173%2C124%2C162%2C155%2C2%2C37%2C65%2C43%2C110%2C46%2C81%2C70%2C116%2C62%2C61%2C32%2C102%2C60%2C57%2C50%2C80%2C74%2C25%2C103%2C117" async=""&gt;&lt;/script&gt;&lt;script async="" src="https://connect.facebook.net/en_US/fbevents.js"&gt;&lt;/script&gt;&lt;script async="" src="https://www.googletagmanager.com/gtm.js?id=GTM-N2RV28J"&gt;&lt;/script&gt;&lt;script async="" src="https://buttons-config.sharethis.com/js/6480b01ae58f550012ea9faa.js"&gt;&lt;/script&gt;&lt;script type="text/javascript" async="" src="https://www.clarity.ms/tag/mg55opyjq9?ref=gtm"&gt;&lt;/script&gt;&lt;script type="text/javascript" async="" src="https://www.googletagmanager.com/gtag/js?id=G-GMZCQS1K47&amp;amp;l=dataLayer&amp;amp;cx=c&amp;amp;gtm=45He5411h1v77742379za200&amp;amp;tag_exp=102788824~102803279~102813109~102887800~102926062~102975949~103016951"&gt;&lt;/script&gt;&lt;script type="text/javascript" async="" src="https://www.googletagmanager.com/gtag/js?id=G-6QGLCJCPB2&amp;amp;l=dataLayer&amp;amp;cx=c&amp;amp;gtm=45He5411h1v77742379za200&amp;amp;tag_exp=102788824~102803279~102813109~102887800~102926062~102975949~103016951"&gt;&lt;/script&gt;&lt;script type="text/javascript" async="" src="https://www.googletagmanager.com/gtag/js?id=G-FD9D3XZVQQ&amp;amp;l=dataLayer&amp;amp;cx=c&amp;amp;gtm=45He5411h1v77742379za200&amp;amp;tag_exp=102788824~102803279~102813109~102887800~102926062~102975949~103016951"&gt;&lt;/script&gt;&lt;script async="" src="https://cdn.fundraiseup.com/widget/ADAHKUXY"&gt;&lt;/script&gt;&lt;script async="" src="https://www.googletagmanager.com/gtm.js?id=GTM-N2RV28J"&gt;&lt;/script&gt;&lt;script src="https://cookie-cdn.cookiepro.com/scripttemplates/otSDKStub.js" type="text/javascript" charset="UTF-8" data-domain-script="3e68ef05-4f6d-4004-898a-78b94ce0823e"&gt;&lt;/script&gt;</w:t>
        <w:br/>
        <w:t>&lt;script type="text/javascript"&gt;</w:t>
        <w:br/>
        <w:t>function OptanonWrapper() { }</w:t>
        <w:br/>
        <w:t>&lt;/script&gt;</w:t>
        <w:br/>
        <w:t>&lt;!-- CookiePro Cookies Consent Notice end for www.aap.org --&gt;</w:t>
        <w:br/>
        <w:br/>
        <w:t xml:space="preserve"> &lt;!-- Google Tag Manager --&gt;</w:t>
        <w:br/>
        <w:t xml:space="preserve">    &lt;script&gt;</w:t>
        <w:br/>
        <w:t xml:space="preserve">        (function(w,d,s,l,i){w[l]=w[l]||[];w[l].push({'gtm.start':</w:t>
        <w:br/>
        <w:t xml:space="preserve">        new Date().getTime(),event:'gtm.js'});var f=d.getElementsByTagName(s)[0],</w:t>
        <w:br/>
        <w:t xml:space="preserve">        j=d.createElement(s),dl=l!='dataLayer'?'&amp;l='+l:'';j.async=true;j.src=</w:t>
        <w:br/>
        <w:t xml:space="preserve">        'https://www.googletagmanager.com/gtm.js?id='+i+dl;f.parentNode.insertBefore(j,f);</w:t>
        <w:br/>
        <w:t xml:space="preserve">        })(window, document, 'script', 'dataLayer', 'GTM-N2RV28J');</w:t>
        <w:br/>
        <w:t xml:space="preserve">    &lt;/script&gt;</w:t>
        <w:br/>
        <w:t xml:space="preserve">    &lt;!-- End Google Tag Manager --&gt;</w:t>
        <w:br/>
        <w:br/>
        <w:t>&lt;script async="" src="https://securepubads.g.doubleclick.net/tag/js/gpt.js"&gt;&lt;/script&gt;</w:t>
        <w:br/>
        <w:br/>
        <w:t>&lt;script&gt;</w:t>
        <w:br/>
        <w:t>var googletag = googletag || {};</w:t>
        <w:br/>
        <w:t>googletag.cmd = googletag.cmd || [];</w:t>
        <w:br/>
        <w:t>&lt;/script&gt;</w:t>
        <w:br/>
        <w:tab/>
        <w:br/>
        <w:tab/>
        <w:t>&lt;script type="text/javascript"&gt;</w:t>
        <w:br/>
        <w:tab/>
        <w:tab/>
        <w:t xml:space="preserve">googletag.cmd.push(function() { </w:t>
        <w:br/>
        <w:tab/>
        <w:tab/>
        <w:tab/>
        <w:t xml:space="preserve">var AAPorg = googletag.sizeMapping(). addSize([730, 0], [728, 90]) //desktop </w:t>
        <w:br/>
        <w:tab/>
        <w:tab/>
        <w:tab/>
        <w:t xml:space="preserve">.build(); </w:t>
        <w:br/>
        <w:tab/>
        <w:t xml:space="preserve">var gptAdSlots = []; </w:t>
        <w:br/>
        <w:tab/>
        <w:tab/>
        <w:tab/>
        <w:t xml:space="preserve">gptAdSlots[0] =googletag.defineSlot('/22410314033/aap_leadert', [728, 90], 'div-gpt-ad-1633540336787-0').defineSizeMapping(AAPorg).addService(googletag.pubads()); </w:t>
        <w:br/>
        <w:tab/>
        <w:tab/>
        <w:tab/>
        <w:t xml:space="preserve">googletag.pubads().enableSingleRequest(); </w:t>
        <w:br/>
        <w:tab/>
        <w:tab/>
        <w:tab/>
        <w:t xml:space="preserve">googletag.pubads().collapseEmptyDivs(); </w:t>
        <w:br/>
        <w:tab/>
        <w:tab/>
        <w:tab/>
        <w:t xml:space="preserve">googletag.enableServices(); </w:t>
        <w:br/>
        <w:tab/>
        <w:tab/>
        <w:t>});</w:t>
        <w:br/>
        <w:tab/>
        <w:t>&lt;/script&gt;</w:t>
        <w:br/>
        <w:br/>
        <w:t>&lt;!-- Donate Widget Script --&gt;</w:t>
        <w:br/>
        <w:t>&lt;script&gt;(function(w,d,s,n,a){if(!w[n]){var l='call,catch,on,once,set,then,track'.split(','),i,o=function(n){return'function'==typeof n?o.l.push([arguments])&amp;&amp;o:function(){return o.l.push([n,arguments])&amp;&amp;o}},t=d.getElementsByTagName(s)[0],j=d.createElement(s);j.async=!0;j.src='https://cdn.fundraiseup.com/widget/'+a;</w:t>
        <w:br/>
        <w:t>t.parentNode.insertBefore(j,t);o.s=Date.now();o.v=4;o.h=w.location.href;o.l=[];for(i=0;i&lt;7;i++)o[l[i]]=o(l[i]);w[n]=o}})(window,document,'script','FundraiseUp','ADAHKUXY');&lt;/script&gt;</w:t>
        <w:br/>
        <w:t>&lt;!-- End Donate Widget Script --&gt;</w:t>
        <w:br/>
        <w:br/>
        <w:t>&lt;!-- Magnet Mail --&gt;</w:t>
        <w:br/>
        <w:t>&lt;script type="text/javascript" src="https://tracking.magnetmail.net/MagnetLeads.js"&gt;</w:t>
        <w:br/>
        <w:t>&lt;/script&gt;&lt;meta http-equiv="origin-trial" content="AlK2UR5SkAlj8jjdEc9p3F3xuFYlF6LYjAML3EOqw1g26eCwWPjdmecULvBH5MVPoqKYrOfPhYVL71xAXI1IBQoAAAB8eyJvcmlnaW4iOiJodHRwczovL2RvdWJsZWNsaWNrLm5ldDo0NDMiLCJmZWF0dXJlIjoiV2ViVmlld1hSZXF1ZXN0ZWRXaXRoRGVwcmVjYXRpb24iLCJleHBpcnkiOjE3NTgwNjcxOTksImlzU3ViZG9tYWluIjp0cnVlfQ=="&gt;&lt;meta http-equiv="origin-trial" content="Amm8/NmvvQfhwCib6I7ZsmUxiSCfOxWxHayJwyU1r3gRIItzr7bNQid6O8ZYaE1GSQTa69WwhPC9flq/oYkRBwsAAACCeyJvcmlnaW4iOiJodHRwczovL2dvb2dsZXN5bmRpY2F0aW9uLmNvbTo0NDMiLCJmZWF0dXJlIjoiV2ViVmlld1hSZXF1ZXN0ZWRXaXRoRGVwcmVjYXRpb24iLCJleHBpcnkiOjE3NTgwNjcxOTksImlzU3ViZG9tYWluIjp0cnVlfQ=="&gt;&lt;meta http-equiv="origin-trial" content="A9wSqI5i0iwGdf6L1CERNdmsTPgVu44ewj8QxTBYgsv1LCPUVF7YmWOvTappqB1139jAymxUW/RO8zmMqo4zlAAAAACNeyJvcmlnaW4iOiJodHRwczovL2RvdWJsZWNsaWNrLm5ldDo0NDMiLCJmZWF0dXJlIjoiRmxlZGdlQmlkZGluZ0FuZEF1Y3Rpb25TZXJ2ZXIiLCJleHBpcnkiOjE3MzY4MTI4MDAsImlzU3ViZG9tYWluIjp0cnVlLCJpc1RoaXJkUGFydHkiOnRydWV9"&gt;&lt;meta http-equiv="origin-trial" content="A+d7vJfYtay4OUbdtRPZA3y7bKQLsxaMEPmxgfhBGqKXNrdkCQeJlUwqa6EBbSfjwFtJWTrWIioXeMW+y8bWAgQAAACTeyJvcmlnaW4iOiJodHRwczovL2dvb2dsZXN5bmRpY2F0aW9uLmNvbTo0NDMiLCJmZWF0dXJlIjoiRmxlZGdlQmlkZGluZ0FuZEF1Y3Rpb25TZXJ2ZXIiLCJleHBpcnkiOjE3MzY4MTI4MDAsImlzU3ViZG9tYWluIjp0cnVlLCJpc1RoaXJkUGFydHkiOnRydWV9"&gt;&lt;script src="https://securepubads.g.doubleclick.net/pagead/managed/js/gpt/m202503270101/pubads_impl.js?cb=31091403" async=""&gt;&lt;/script&gt;&lt;link href="https://securepubads.g.doubleclick.net/pagead/managed/dict/m202504010101/gpt" rel="compression-dictionary"&gt;&lt;script src="https://cookie-cdn.cookiepro.com/scripttemplates/6.25.0/otBannerSdk.js" async="" type="text/javascript"&gt;&lt;/script&gt;&lt;link href="https://ucarecdn.com/" rel="dns-prefetch"&gt;</w:t>
        <w:br/>
        <w:t xml:space="preserve">&lt;script type="text/javascript"&gt; com.realmagnet.MagnetLeads.init('hXdIOUQOZEy77inoSnCQWg'); com.realmagnet.MagnetLeads.visitPage(); </w:t>
        <w:br/>
        <w:t>&lt;/script&gt;&lt;script type="text/javascript" src="https://tracking.magnetmail.net/hXdIOUQOZEy77inoSnCQWg/visit-page?_=1743675204611"&gt;&lt;/script&gt;</w:t>
        <w:br/>
        <w:br/>
        <w:t>&lt;!-- share this script --&gt;</w:t>
        <w:br/>
        <w:t>&lt;script type="text/javascript" src="https://platform-api.sharethis.com/js/sharethis.js#property=6480b01ae58f550012ea9faa&amp;amp;product=sop" async="async"&gt;&lt;/script&gt;</w:t>
        <w:br/>
        <w:br/>
        <w:t>&lt;!--New Relic --&gt;</w:t>
        <w:br/>
        <w:t>&lt;script type="text/javascript"&gt; ;</w:t>
        <w:br/>
        <w:t>window.NREUM || (NREUM = {});</w:t>
        <w:br/>
        <w:t>NREUM.init = {</w:t>
        <w:br/>
        <w:t xml:space="preserve">   distributed_tracing: {</w:t>
        <w:br/>
        <w:t xml:space="preserve">      enabled: true</w:t>
        <w:br/>
        <w:t xml:space="preserve">   },</w:t>
        <w:br/>
        <w:t xml:space="preserve">   privacy: {</w:t>
        <w:br/>
        <w:t xml:space="preserve">      cookies_enabled: true</w:t>
        <w:br/>
        <w:t xml:space="preserve">   }</w:t>
        <w:br/>
        <w:t>};</w:t>
        <w:br/>
        <w:br/>
        <w:t>;</w:t>
        <w:br/>
        <w:t>NREUM.loader_config = {</w:t>
        <w:br/>
        <w:t xml:space="preserve">   accountID: "1613493",</w:t>
        <w:br/>
        <w:t xml:space="preserve">   trustKey: "1613493",</w:t>
        <w:br/>
        <w:t xml:space="preserve">   agentID: "342119000",</w:t>
        <w:br/>
        <w:t xml:space="preserve">   licenseKey: "0c3b4b61ad",</w:t>
        <w:br/>
        <w:t xml:space="preserve">   applicationID: "342118967"</w:t>
        <w:br/>
        <w:t>};;</w:t>
        <w:br/>
        <w:t>NREUM.info = {</w:t>
        <w:br/>
        <w:t xml:space="preserve">   beacon: "bam.nr-data.net",</w:t>
        <w:br/>
        <w:t xml:space="preserve">   errorBeacon: "bam.nr-data.net",</w:t>
        <w:br/>
        <w:t xml:space="preserve">   licenseKey: "0c3b4b61ad",</w:t>
        <w:br/>
        <w:t xml:space="preserve">   applicationID: "342118967",</w:t>
        <w:br/>
        <w:t xml:space="preserve">   sa: 1</w:t>
        <w:br/>
        <w:t>};; /*! For license information please see nr-loader-spa-1.246.0.min.js.LICENSE.txt */</w:t>
        <w:br/>
        <w:t>(() =&gt; {</w:t>
        <w:br/>
        <w:t xml:space="preserve">   "use strict";</w:t>
        <w:br/>
        <w:t xml:space="preserve">   var e, t, r = {</w:t>
        <w:br/>
        <w:t xml:space="preserve">         234: (e, t, r) =&gt; {</w:t>
        <w:br/>
        <w:t xml:space="preserve">            r.d(t, {</w:t>
        <w:br/>
        <w:t xml:space="preserve">               P_: () =&gt; g,</w:t>
        <w:br/>
        <w:t xml:space="preserve">               Mt: () =&gt; v,</w:t>
        <w:br/>
        <w:t xml:space="preserve">               C5: () =&gt; s,</w:t>
        <w:br/>
        <w:t xml:space="preserve">               DL: () =&gt; A,</w:t>
        <w:br/>
        <w:t xml:space="preserve">               OP: () =&gt; D,</w:t>
        <w:br/>
        <w:t xml:space="preserve">               lF: () =&gt; N,</w:t>
        <w:br/>
        <w:t xml:space="preserve">               Yu: () =&gt; x,</w:t>
        <w:br/>
        <w:t xml:space="preserve">               Dg: () =&gt; m,</w:t>
        <w:br/>
        <w:t xml:space="preserve">               CX: () =&gt; c,</w:t>
        <w:br/>
        <w:t xml:space="preserve">               GE: () =&gt; w,</w:t>
        <w:br/>
        <w:t xml:space="preserve">               sU: () =&gt; j</w:t>
        <w:br/>
        <w:t xml:space="preserve">            });</w:t>
        <w:br/>
        <w:t xml:space="preserve">            var n = r(8632),</w:t>
        <w:br/>
        <w:t xml:space="preserve">               i = r(9567);</w:t>
        <w:br/>
        <w:t xml:space="preserve">            const o = {</w:t>
        <w:br/>
        <w:t xml:space="preserve">                  beacon: n.ce.beacon,</w:t>
        <w:br/>
        <w:t xml:space="preserve">                  errorBeacon: n.ce.errorBeacon,</w:t>
        <w:br/>
        <w:t xml:space="preserve">                  licenseKey: void 0,</w:t>
        <w:br/>
        <w:t xml:space="preserve">                  applicationID: void 0,</w:t>
        <w:br/>
        <w:t xml:space="preserve">                  sa: void 0,</w:t>
        <w:br/>
        <w:t xml:space="preserve">                  queueTime: void 0,</w:t>
        <w:br/>
        <w:t xml:space="preserve">                  applicationTime: void 0,</w:t>
        <w:br/>
        <w:t xml:space="preserve">                  ttGuid: void 0,</w:t>
        <w:br/>
        <w:t xml:space="preserve">                  user: void 0,</w:t>
        <w:br/>
        <w:t xml:space="preserve">                  account: void 0,</w:t>
        <w:br/>
        <w:t xml:space="preserve">                  product: void 0,</w:t>
        <w:br/>
        <w:t xml:space="preserve">                  extra: void 0,</w:t>
        <w:br/>
        <w:t xml:space="preserve">                  jsAttributes: {},</w:t>
        <w:br/>
        <w:t xml:space="preserve">                  userAttributes: void 0,</w:t>
        <w:br/>
        <w:t xml:space="preserve">                  atts: void 0,</w:t>
        <w:br/>
        <w:t xml:space="preserve">                  transactionName: void 0,</w:t>
        <w:br/>
        <w:t xml:space="preserve">                  tNamePlain: void 0</w:t>
        <w:br/>
        <w:t xml:space="preserve">               },</w:t>
        <w:br/>
        <w:t xml:space="preserve">               a = {};</w:t>
        <w:br/>
        <w:br/>
        <w:t xml:space="preserve">            function s(e) {</w:t>
        <w:br/>
        <w:t xml:space="preserve">               if (!e) throw new Error("All info objects require an agent identifier!");</w:t>
        <w:br/>
        <w:t xml:space="preserve">               if (!a[e]) throw new Error("Info for ".concat(e, " was never set"));</w:t>
        <w:br/>
        <w:t xml:space="preserve">               return a[e]</w:t>
        <w:br/>
        <w:t xml:space="preserve">            }</w:t>
        <w:br/>
        <w:br/>
        <w:t xml:space="preserve">            function c(e, t) {</w:t>
        <w:br/>
        <w:t xml:space="preserve">               if (!e) throw new Error("All info objects require an agent identifier!");</w:t>
        <w:br/>
        <w:t xml:space="preserve">               a[e] = (0, i.D)(t, o), (0, n.Qy)(e, a[e], "info")</w:t>
        <w:br/>
        <w:t xml:space="preserve">            }</w:t>
        <w:br/>
        <w:t xml:space="preserve">            const u = e =&gt; {</w:t>
        <w:br/>
        <w:t xml:space="preserve">               if (!e || "string" != typeof e) return !1;</w:t>
        <w:br/>
        <w:t xml:space="preserve">               try {</w:t>
        <w:br/>
        <w:t xml:space="preserve">                  document.createDocumentFragment().querySelector(e)</w:t>
        <w:br/>
        <w:t xml:space="preserve">               } catch {</w:t>
        <w:br/>
        <w:t xml:space="preserve">                  return !1</w:t>
        <w:br/>
        <w:t xml:space="preserve">               }</w:t>
        <w:br/>
        <w:t xml:space="preserve">               return !0</w:t>
        <w:br/>
        <w:t xml:space="preserve">            };</w:t>
        <w:br/>
        <w:t xml:space="preserve">            var d = r(7056),</w:t>
        <w:br/>
        <w:t xml:space="preserve">               l = r(50);</w:t>
        <w:br/>
        <w:t xml:space="preserve">            const f = () =&gt; {</w:t>
        <w:br/>
        <w:t xml:space="preserve">                  const e = {</w:t>
        <w:br/>
        <w:t xml:space="preserve">                     mask_selector: "*",</w:t>
        <w:br/>
        <w:t xml:space="preserve">                     block_selector: "[data-nr-block]",</w:t>
        <w:br/>
        <w:t xml:space="preserve">                     mask_input_options: {</w:t>
        <w:br/>
        <w:t xml:space="preserve">                        color: !1,</w:t>
        <w:br/>
        <w:t xml:space="preserve">                        date: !1,</w:t>
        <w:br/>
        <w:t xml:space="preserve">                        "datetime-local": !1,</w:t>
        <w:br/>
        <w:t xml:space="preserve">                        email: !1,</w:t>
        <w:br/>
        <w:t xml:space="preserve">                        month: !1,</w:t>
        <w:br/>
        <w:t xml:space="preserve">                        number: !1,</w:t>
        <w:br/>
        <w:t xml:space="preserve">                        range: !1,</w:t>
        <w:br/>
        <w:t xml:space="preserve">                        search: !1,</w:t>
        <w:br/>
        <w:t xml:space="preserve">                        tel: !1,</w:t>
        <w:br/>
        <w:t xml:space="preserve">                        text: !1,</w:t>
        <w:br/>
        <w:t xml:space="preserve">                        time: !1,</w:t>
        <w:br/>
        <w:t xml:space="preserve">                        url: !1,</w:t>
        <w:br/>
        <w:t xml:space="preserve">                        week: !1,</w:t>
        <w:br/>
        <w:t xml:space="preserve">                        textarea: !1,</w:t>
        <w:br/>
        <w:t xml:space="preserve">                        select: !1,</w:t>
        <w:br/>
        <w:t xml:space="preserve">                        password: !0</w:t>
        <w:br/>
        <w:t xml:space="preserve">                     }</w:t>
        <w:br/>
        <w:t xml:space="preserve">                  };</w:t>
        <w:br/>
        <w:t xml:space="preserve">                  return {</w:t>
        <w:br/>
        <w:t xml:space="preserve">                     feature_flags: [],</w:t>
        <w:br/>
        <w:t xml:space="preserve">                     proxy: {</w:t>
        <w:br/>
        <w:t xml:space="preserve">                        assets: void 0,</w:t>
        <w:br/>
        <w:t xml:space="preserve">                        beacon: void 0</w:t>
        <w:br/>
        <w:t xml:space="preserve">                     },</w:t>
        <w:br/>
        <w:t xml:space="preserve">                     privacy: {</w:t>
        <w:br/>
        <w:t xml:space="preserve">                        cookies_enabled: !0</w:t>
        <w:br/>
        <w:t xml:space="preserve">                     },</w:t>
        <w:br/>
        <w:t xml:space="preserve">                     ajax: {</w:t>
        <w:br/>
        <w:t xml:space="preserve">                        deny_list: void 0,</w:t>
        <w:br/>
        <w:t xml:space="preserve">                        block_internal: !0,</w:t>
        <w:br/>
        <w:t xml:space="preserve">                        enabled: !0,</w:t>
        <w:br/>
        <w:t xml:space="preserve">                        harvestTimeSeconds: 10,</w:t>
        <w:br/>
        <w:t xml:space="preserve">                        autoStart: !0</w:t>
        <w:br/>
        <w:t xml:space="preserve">                     },</w:t>
        <w:br/>
        <w:t xml:space="preserve">                     distributed_tracing: {</w:t>
        <w:br/>
        <w:t xml:space="preserve">                        enabled: void 0,</w:t>
        <w:br/>
        <w:t xml:space="preserve">                        exclude_newrelic_header: void 0,</w:t>
        <w:br/>
        <w:t xml:space="preserve">                        cors_use_newrelic_header: void 0,</w:t>
        <w:br/>
        <w:t xml:space="preserve">                        cors_use_tracecontext_headers: void 0,</w:t>
        <w:br/>
        <w:t xml:space="preserve">                        allowed_origins: void 0</w:t>
        <w:br/>
        <w:t xml:space="preserve">                     },</w:t>
        <w:br/>
        <w:t xml:space="preserve">                     session: {</w:t>
        <w:br/>
        <w:t xml:space="preserve">                        domain: void 0,</w:t>
        <w:br/>
        <w:t xml:space="preserve">                        expiresMs: d.oD,</w:t>
        <w:br/>
        <w:t xml:space="preserve">                        inactiveMs: d.Hb</w:t>
        <w:br/>
        <w:t xml:space="preserve">                     },</w:t>
        <w:br/>
        <w:t xml:space="preserve">                     ssl: void 0,</w:t>
        <w:br/>
        <w:t xml:space="preserve">                     obfuscate: void 0,</w:t>
        <w:br/>
        <w:t xml:space="preserve">                     jserrors: {</w:t>
        <w:br/>
        <w:t xml:space="preserve">                        enabled: !0,</w:t>
        <w:br/>
        <w:t xml:space="preserve">                        harvestTimeSeconds: 10,</w:t>
        <w:br/>
        <w:t xml:space="preserve">                        autoStart: !0</w:t>
        <w:br/>
        <w:t xml:space="preserve">                     },</w:t>
        <w:br/>
        <w:t xml:space="preserve">                     metrics: {</w:t>
        <w:br/>
        <w:t xml:space="preserve">                        enabled: !0,</w:t>
        <w:br/>
        <w:t xml:space="preserve">                        autoStart: !0</w:t>
        <w:br/>
        <w:t xml:space="preserve">                     },</w:t>
        <w:br/>
        <w:t xml:space="preserve">                     page_action: {</w:t>
        <w:br/>
        <w:t xml:space="preserve">                        enabled: !0,</w:t>
        <w:br/>
        <w:t xml:space="preserve">                        harvestTimeSeconds: 30,</w:t>
        <w:br/>
        <w:t xml:space="preserve">                        autoStart: !0</w:t>
        <w:br/>
        <w:t xml:space="preserve">                     },</w:t>
        <w:br/>
        <w:t xml:space="preserve">                     page_view_event: {</w:t>
        <w:br/>
        <w:t xml:space="preserve">                        enabled: !0,</w:t>
        <w:br/>
        <w:t xml:space="preserve">                        autoStart: !0</w:t>
        <w:br/>
        <w:t xml:space="preserve">                     },</w:t>
        <w:br/>
        <w:t xml:space="preserve">                     page_view_timing: {</w:t>
        <w:br/>
        <w:t xml:space="preserve">                        enabled: !0,</w:t>
        <w:br/>
        <w:t xml:space="preserve">                        harvestTimeSeconds: 30,</w:t>
        <w:br/>
        <w:t xml:space="preserve">                        long_task: !1,</w:t>
        <w:br/>
        <w:t xml:space="preserve">                        autoStart: !0</w:t>
        <w:br/>
        <w:t xml:space="preserve">                     },</w:t>
        <w:br/>
        <w:t xml:space="preserve">                     session_trace: {</w:t>
        <w:br/>
        <w:t xml:space="preserve">                        enabled: !0,</w:t>
        <w:br/>
        <w:t xml:space="preserve">                        harvestTimeSeconds: 10,</w:t>
        <w:br/>
        <w:t xml:space="preserve">                        autoStart: !0</w:t>
        <w:br/>
        <w:t xml:space="preserve">                     },</w:t>
        <w:br/>
        <w:t xml:space="preserve">                     harvest: {</w:t>
        <w:br/>
        <w:t xml:space="preserve">                        tooManyRequestsDelay: 60</w:t>
        <w:br/>
        <w:t xml:space="preserve">                     },</w:t>
        <w:br/>
        <w:t xml:space="preserve">                     session_replay: {</w:t>
        <w:br/>
        <w:t xml:space="preserve">                        autoStart: !0,</w:t>
        <w:br/>
        <w:t xml:space="preserve">                        enabled: !1,</w:t>
        <w:br/>
        <w:t xml:space="preserve">                        harvestTimeSeconds: 60,</w:t>
        <w:br/>
        <w:t xml:space="preserve">                        sampling_rate: 50,</w:t>
        <w:br/>
        <w:t xml:space="preserve">                        error_sampling_rate: 50,</w:t>
        <w:br/>
        <w:t xml:space="preserve">                        collect_fonts: !1,</w:t>
        <w:br/>
        <w:t xml:space="preserve">                        inline_images: !1,</w:t>
        <w:br/>
        <w:t xml:space="preserve">                        inline_stylesheet: !0,</w:t>
        <w:br/>
        <w:t xml:space="preserve">                        mask_all_inputs: !0,</w:t>
        <w:br/>
        <w:t xml:space="preserve">                        get mask_text_selector() {</w:t>
        <w:br/>
        <w:t xml:space="preserve">                           return e.mask_selector</w:t>
        <w:br/>
        <w:t xml:space="preserve">                        },</w:t>
        <w:br/>
        <w:t xml:space="preserve">                        set mask_text_selector(t) {</w:t>
        <w:br/>
        <w:t xml:space="preserve">                           u(t) ? e.mask_selector = t + ",[data-nr-mask]" : null === t ? e.mask_selector = t : (0, l.Z)("An invalid session_replay.mask_selector was provided and will not be used", t)</w:t>
        <w:br/>
        <w:t xml:space="preserve">                        },</w:t>
        <w:br/>
        <w:t xml:space="preserve">                        get block_class() {</w:t>
        <w:br/>
        <w:t xml:space="preserve">                           return "nr-block"</w:t>
        <w:br/>
        <w:t xml:space="preserve">                        },</w:t>
        <w:br/>
        <w:t xml:space="preserve">                        get ignore_class() {</w:t>
        <w:br/>
        <w:t xml:space="preserve">                           return "nr-ignore"</w:t>
        <w:br/>
        <w:t xml:space="preserve">                        },</w:t>
        <w:br/>
        <w:t xml:space="preserve">                        get mask_text_class() {</w:t>
        <w:br/>
        <w:t xml:space="preserve">                           return "nr-mask"</w:t>
        <w:br/>
        <w:t xml:space="preserve">                        },</w:t>
        <w:br/>
        <w:t xml:space="preserve">                        get block_selector() {</w:t>
        <w:br/>
        <w:t xml:space="preserve">                           return e.block_selector</w:t>
        <w:br/>
        <w:t xml:space="preserve">                        },</w:t>
        <w:br/>
        <w:t xml:space="preserve">                        set block_selector(t) {</w:t>
        <w:br/>
        <w:t xml:space="preserve">                           u(t) ? e.block_selector += ",".concat(t) : "" !== t &amp;&amp; (0, l.Z)("An invalid session_replay.block_selector was provided and will not be used", t)</w:t>
        <w:br/>
        <w:t xml:space="preserve">                        },</w:t>
        <w:br/>
        <w:t xml:space="preserve">                        get mask_input_options() {</w:t>
        <w:br/>
        <w:t xml:space="preserve">                           return e.mask_input_options</w:t>
        <w:br/>
        <w:t xml:space="preserve">                        },</w:t>
        <w:br/>
        <w:t xml:space="preserve">                        set mask_input_options(t) {</w:t>
        <w:br/>
        <w:t xml:space="preserve">                           t &amp;&amp; "object" == typeof t ? e.mask_input_options = {</w:t>
        <w:br/>
        <w:t xml:space="preserve">                              ...t,</w:t>
        <w:br/>
        <w:t xml:space="preserve">                              password: !0</w:t>
        <w:br/>
        <w:t xml:space="preserve">                           } : (0, l.Z)("An invalid session_replay.mask_input_option was provided and will not be used", t)</w:t>
        <w:br/>
        <w:t xml:space="preserve">                        }</w:t>
        <w:br/>
        <w:t xml:space="preserve">                     },</w:t>
        <w:br/>
        <w:t xml:space="preserve">                     spa: {</w:t>
        <w:br/>
        <w:t xml:space="preserve">                        enabled: !0,</w:t>
        <w:br/>
        <w:t xml:space="preserve">                        harvestTimeSeconds: 10,</w:t>
        <w:br/>
        <w:t xml:space="preserve">                        autoStart: !0</w:t>
        <w:br/>
        <w:t xml:space="preserve">                     }</w:t>
        <w:br/>
        <w:t xml:space="preserve">                  }</w:t>
        <w:br/>
        <w:t xml:space="preserve">               },</w:t>
        <w:br/>
        <w:t xml:space="preserve">               h = {},</w:t>
        <w:br/>
        <w:t xml:space="preserve">               p = "All configuration objects require an agent identifier!";</w:t>
        <w:br/>
        <w:br/>
        <w:t xml:space="preserve">            function g(e) {</w:t>
        <w:br/>
        <w:t xml:space="preserve">               if (!e) throw new Error(p);</w:t>
        <w:br/>
        <w:t xml:space="preserve">               if (!h[e]) throw new Error("Configuration for ".concat(e, " was never set"));</w:t>
        <w:br/>
        <w:t xml:space="preserve">               return h[e]</w:t>
        <w:br/>
        <w:t xml:space="preserve">            }</w:t>
        <w:br/>
        <w:br/>
        <w:t xml:space="preserve">            function m(e, t) {</w:t>
        <w:br/>
        <w:t xml:space="preserve">               if (!e) throw new Error(p);</w:t>
        <w:br/>
        <w:t xml:space="preserve">               h[e] = (0, i.D)(t, f()), (0, n.Qy)(e, h[e], "config")</w:t>
        <w:br/>
        <w:t xml:space="preserve">            }</w:t>
        <w:br/>
        <w:br/>
        <w:t xml:space="preserve">            function v(e, t) {</w:t>
        <w:br/>
        <w:t xml:space="preserve">               if (!e) throw new Error(p);</w:t>
        <w:br/>
        <w:t xml:space="preserve">               var r = g(e);</w:t>
        <w:br/>
        <w:t xml:space="preserve">               if (r) {</w:t>
        <w:br/>
        <w:t xml:space="preserve">                  for (var n = t.split("."), i = 0; i &lt; n.length - 1; i++)</w:t>
        <w:br/>
        <w:t xml:space="preserve">                     if ("object" != typeof (r = r[n[i]])) return;</w:t>
        <w:br/>
        <w:t xml:space="preserve">                  r = r[n[n.length - 1]]</w:t>
        <w:br/>
        <w:t xml:space="preserve">               }</w:t>
        <w:br/>
        <w:t xml:space="preserve">               return r</w:t>
        <w:br/>
        <w:t xml:space="preserve">            }</w:t>
        <w:br/>
        <w:t xml:space="preserve">            const b = {</w:t>
        <w:br/>
        <w:t xml:space="preserve">                  accountID: void 0,</w:t>
        <w:br/>
        <w:t xml:space="preserve">                  trustKey: void 0,</w:t>
        <w:br/>
        <w:t xml:space="preserve">                  agentID: void 0,</w:t>
        <w:br/>
        <w:t xml:space="preserve">                  licenseKey: void 0,</w:t>
        <w:br/>
        <w:t xml:space="preserve">                  applicationID: void 0,</w:t>
        <w:br/>
        <w:t xml:space="preserve">                  xpid: void 0</w:t>
        <w:br/>
        <w:t xml:space="preserve">               },</w:t>
        <w:br/>
        <w:t xml:space="preserve">               y = {};</w:t>
        <w:br/>
        <w:br/>
        <w:t xml:space="preserve">            function A(e) {</w:t>
        <w:br/>
        <w:t xml:space="preserve">               if (!e) throw new Error("All loader-config objects require an agent identifier!");</w:t>
        <w:br/>
        <w:t xml:space="preserve">               if (!y[e]) throw new Error("LoaderConfig for ".concat(e, " was never set"));</w:t>
        <w:br/>
        <w:t xml:space="preserve">               return y[e]</w:t>
        <w:br/>
        <w:t xml:space="preserve">            }</w:t>
        <w:br/>
        <w:br/>
        <w:t xml:space="preserve">            function w(e, t) {</w:t>
        <w:br/>
        <w:t xml:space="preserve">               if (!e) throw new Error("All loader-config objects require an agent identifier!");</w:t>
        <w:br/>
        <w:t xml:space="preserve">               y[e] = (0, i.D)(t, b), (0, n.Qy)(e, y[e], "loader_config")</w:t>
        <w:br/>
        <w:t xml:space="preserve">            }</w:t>
        <w:br/>
        <w:t xml:space="preserve">            const x = (0, n.mF)().o;</w:t>
        <w:br/>
        <w:t xml:space="preserve">            var E = r(385),</w:t>
        <w:br/>
        <w:t xml:space="preserve">               _ = r(6818);</w:t>
        <w:br/>
        <w:t xml:space="preserve">            const T = {</w:t>
        <w:br/>
        <w:t xml:space="preserve">                  buildEnv: _.Re,</w:t>
        <w:br/>
        <w:t xml:space="preserve">                  customTransaction: void 0,</w:t>
        <w:br/>
        <w:t xml:space="preserve">                  disabled: !1,</w:t>
        <w:br/>
        <w:t xml:space="preserve">                  distMethod: _.gF,</w:t>
        <w:br/>
        <w:t xml:space="preserve">                  isolatedBacklog: !1,</w:t>
        <w:br/>
        <w:t xml:space="preserve">                  loaderType: void 0,</w:t>
        <w:br/>
        <w:t xml:space="preserve">                  maxBytes: 3e4,</w:t>
        <w:br/>
        <w:t xml:space="preserve">                  offset: Math.floor(E._A?.performance?.timeOrigin || E._A?.performance?.timing?.navigationStart || Date.now()),</w:t>
        <w:br/>
        <w:t xml:space="preserve">                  onerror: void 0,</w:t>
        <w:br/>
        <w:t xml:space="preserve">                  origin: "" + E._A.location,</w:t>
        <w:br/>
        <w:t xml:space="preserve">                  ptid: void 0,</w:t>
        <w:br/>
        <w:t xml:space="preserve">                  releaseIds: {},</w:t>
        <w:br/>
        <w:t xml:space="preserve">                  session: void 0,</w:t>
        <w:br/>
        <w:t xml:space="preserve">                  xhrWrappable: "function" == typeof E._A.XMLHttpRequest?.prototype?.addEventListener,</w:t>
        <w:br/>
        <w:t xml:space="preserve">                  version: _.q4,</w:t>
        <w:br/>
        <w:t xml:space="preserve">                  denyList: void 0</w:t>
        <w:br/>
        <w:t xml:space="preserve">               },</w:t>
        <w:br/>
        <w:t xml:space="preserve">               S = {};</w:t>
        <w:br/>
        <w:br/>
        <w:t xml:space="preserve">            function D(e) {</w:t>
        <w:br/>
        <w:t xml:space="preserve">               if (!e) throw new Error("All runtime objects require an agent identifier!");</w:t>
        <w:br/>
        <w:t xml:space="preserve">               if (!S[e]) throw new Error("Runtime for ".concat(e, " was never set"));</w:t>
        <w:br/>
        <w:t xml:space="preserve">               return S[e]</w:t>
        <w:br/>
        <w:t xml:space="preserve">            }</w:t>
        <w:br/>
        <w:br/>
        <w:t xml:space="preserve">            function j(e, t) {</w:t>
        <w:br/>
        <w:t xml:space="preserve">               if (!e) throw new Error("All runtime objects require an agent identifier!");</w:t>
        <w:br/>
        <w:t xml:space="preserve">               S[e] = (0, i.D)(t, T), (0, n.Qy)(e, S[e], "runtime")</w:t>
        <w:br/>
        <w:t xml:space="preserve">            }</w:t>
        <w:br/>
        <w:br/>
        <w:t xml:space="preserve">            function N(e) {</w:t>
        <w:br/>
        <w:t xml:space="preserve">               return function (e) {</w:t>
        <w:br/>
        <w:t xml:space="preserve">                  try {</w:t>
        <w:br/>
        <w:t xml:space="preserve">                     const t = s(e);</w:t>
        <w:br/>
        <w:t xml:space="preserve">                     return !!t.licenseKey &amp;&amp; !!t.errorBeacon &amp;&amp; !!t.applicationID</w:t>
        <w:br/>
        <w:t xml:space="preserve">                  } catch (e) {</w:t>
        <w:br/>
        <w:t xml:space="preserve">                     return !1</w:t>
        <w:br/>
        <w:t xml:space="preserve">                  }</w:t>
        <w:br/>
        <w:t xml:space="preserve">               }(e)</w:t>
        <w:br/>
        <w:t xml:space="preserve">            }</w:t>
        <w:br/>
        <w:t xml:space="preserve">         },</w:t>
        <w:br/>
        <w:t xml:space="preserve">         9567: (e, t, r) =&gt; {</w:t>
        <w:br/>
        <w:t xml:space="preserve">            r.d(t, {</w:t>
        <w:br/>
        <w:t xml:space="preserve">               D: () =&gt; i</w:t>
        <w:br/>
        <w:t xml:space="preserve">            });</w:t>
        <w:br/>
        <w:t xml:space="preserve">            var n = r(50);</w:t>
        <w:br/>
        <w:br/>
        <w:t xml:space="preserve">            function i(e, t) {</w:t>
        <w:br/>
        <w:t xml:space="preserve">               try {</w:t>
        <w:br/>
        <w:t xml:space="preserve">                  if (!e || "object" != typeof e) return (0, n.Z)("Setting a Configurable requires an object as input");</w:t>
        <w:br/>
        <w:t xml:space="preserve">                  if (!t || "object" != typeof t) return (0, n.Z)("Setting a Configurable requires a model to set its initial properties");</w:t>
        <w:br/>
        <w:t xml:space="preserve">                  const r = Object.create(Object.getPrototypeOf(t), Object.getOwnPropertyDescriptors(t)),</w:t>
        <w:br/>
        <w:t xml:space="preserve">                     o = 0 === Object.keys(r).length ? e : r;</w:t>
        <w:br/>
        <w:t xml:space="preserve">                  for (let a in o)</w:t>
        <w:br/>
        <w:t xml:space="preserve">                     if (void 0 !== e[a]) try {</w:t>
        <w:br/>
        <w:t xml:space="preserve">                        Array.isArray(e[a]) &amp;&amp; Array.isArray(t[a]) ? r[a] = Array.from(new Set([...e[a], ...t[a]])) : "object" == typeof e[a] &amp;&amp; "object" == typeof t[a] ? r[a] = i(e[a], t[a]) : r[a] = e[a]</w:t>
        <w:br/>
        <w:t xml:space="preserve">                     } catch (e) {</w:t>
        <w:br/>
        <w:t xml:space="preserve">                        (0, n.Z)("An error occurred while setting a property of a Configurable", e)</w:t>
        <w:br/>
        <w:t xml:space="preserve">                     }</w:t>
        <w:br/>
        <w:t xml:space="preserve">                  return r</w:t>
        <w:br/>
        <w:t xml:space="preserve">               } catch (e) {</w:t>
        <w:br/>
        <w:t xml:space="preserve">                  (0, n.Z)("An error occured while setting a Configurable", e)</w:t>
        <w:br/>
        <w:t xml:space="preserve">               }</w:t>
        <w:br/>
        <w:t xml:space="preserve">            }</w:t>
        <w:br/>
        <w:t xml:space="preserve">         },</w:t>
        <w:br/>
        <w:t xml:space="preserve">         6818: (e, t, r) =&gt; {</w:t>
        <w:br/>
        <w:t xml:space="preserve">            r.d(t, {</w:t>
        <w:br/>
        <w:t xml:space="preserve">               Re: () =&gt; i,</w:t>
        <w:br/>
        <w:t xml:space="preserve">               gF: () =&gt; o,</w:t>
        <w:br/>
        <w:t xml:space="preserve">               lF: () =&gt; a,</w:t>
        <w:br/>
        <w:t xml:space="preserve">               q4: () =&gt; n</w:t>
        <w:br/>
        <w:t xml:space="preserve">            });</w:t>
        <w:br/>
        <w:t xml:space="preserve">            const n = "1.246.0",</w:t>
        <w:br/>
        <w:t xml:space="preserve">               i = "PROD",</w:t>
        <w:br/>
        <w:t xml:space="preserve">               o = "CDN",</w:t>
        <w:br/>
        <w:t xml:space="preserve">               a = "2.0.0-alpha.11"</w:t>
        <w:br/>
        <w:t xml:space="preserve">         },</w:t>
        <w:br/>
        <w:t xml:space="preserve">         385: (e, t, r) =&gt; {</w:t>
        <w:br/>
        <w:t xml:space="preserve">            r.d(t, {</w:t>
        <w:br/>
        <w:t xml:space="preserve">               FN: () =&gt; s,</w:t>
        <w:br/>
        <w:t xml:space="preserve">               IF: () =&gt; d,</w:t>
        <w:br/>
        <w:t xml:space="preserve">               Nk: () =&gt; f,</w:t>
        <w:br/>
        <w:t xml:space="preserve">               Tt: () =&gt; c,</w:t>
        <w:br/>
        <w:t xml:space="preserve">               _A: () =&gt; o,</w:t>
        <w:br/>
        <w:t xml:space="preserve">               cv: () =&gt; h,</w:t>
        <w:br/>
        <w:t xml:space="preserve">               iS: () =&gt; a,</w:t>
        <w:br/>
        <w:t xml:space="preserve">               il: () =&gt; n,</w:t>
        <w:br/>
        <w:t xml:space="preserve">               ux: () =&gt; u,</w:t>
        <w:br/>
        <w:t xml:space="preserve">               v6: () =&gt; i,</w:t>
        <w:br/>
        <w:t xml:space="preserve">               w1: () =&gt; l</w:t>
        <w:br/>
        <w:t xml:space="preserve">            });</w:t>
        <w:br/>
        <w:t xml:space="preserve">            const n = "undefined" != typeof window &amp;&amp; !!window.document,</w:t>
        <w:br/>
        <w:t xml:space="preserve">               i = "undefined" != typeof WorkerGlobalScope &amp;&amp; ("undefined" != typeof self &amp;&amp; self instanceof WorkerGlobalScope &amp;&amp; self.navigator instanceof WorkerNavigator || "undefined" != typeof globalThis &amp;&amp; globalThis instanceof WorkerGlobalScope &amp;&amp; globalThis.navigator instanceof WorkerNavigator),</w:t>
        <w:br/>
        <w:t xml:space="preserve">               o = n ? window : "undefined" != typeof WorkerGlobalScope &amp;&amp; ("undefined" != typeof self &amp;&amp; self instanceof WorkerGlobalScope &amp;&amp; self || "undefined" != typeof globalThis &amp;&amp; globalThis instanceof WorkerGlobalScope &amp;&amp; globalThis),</w:t>
        <w:br/>
        <w:t xml:space="preserve">               a = Boolean("hidden" === o?.document?.visibilityState),</w:t>
        <w:br/>
        <w:t xml:space="preserve">               s = "" + o?.location,</w:t>
        <w:br/>
        <w:t xml:space="preserve">               c = /iPad|iPhone|iPod/.test(o.navigator?.userAgent),</w:t>
        <w:br/>
        <w:t xml:space="preserve">               u = c &amp;&amp; "undefined" == typeof SharedWorker,</w:t>
        <w:br/>
        <w:t xml:space="preserve">               d = (() =&gt; {</w:t>
        <w:br/>
        <w:t xml:space="preserve">                  const e = o.navigator?.userAgent?.match(/Firefox[/\s](\d+\.\d+)/);</w:t>
        <w:br/>
        <w:t xml:space="preserve">                  return Array.isArray(e) &amp;&amp; e.length &gt;= 2 ? +e[1] : 0</w:t>
        <w:br/>
        <w:t xml:space="preserve">               })(),</w:t>
        <w:br/>
        <w:t xml:space="preserve">               l = Boolean(n &amp;&amp; window.document.documentMode),</w:t>
        <w:br/>
        <w:t xml:space="preserve">               f = !!o.navigator?.sendBeacon,</w:t>
        <w:br/>
        <w:t xml:space="preserve">               h = Math.floor(o?.performance?.timeOrigin || o?.performance?.timing?.navigationStart || Date.now())</w:t>
        <w:br/>
        <w:t xml:space="preserve">         },</w:t>
        <w:br/>
        <w:t xml:space="preserve">         1117: (e, t, r) =&gt; {</w:t>
        <w:br/>
        <w:t xml:space="preserve">            r.d(t, {</w:t>
        <w:br/>
        <w:t xml:space="preserve">               w: () =&gt; o</w:t>
        <w:br/>
        <w:t xml:space="preserve">            });</w:t>
        <w:br/>
        <w:t xml:space="preserve">            var n = r(50);</w:t>
        <w:br/>
        <w:t xml:space="preserve">            const i = {</w:t>
        <w:br/>
        <w:t xml:space="preserve">               agentIdentifier: "",</w:t>
        <w:br/>
        <w:t xml:space="preserve">               ee: void 0</w:t>
        <w:br/>
        <w:t xml:space="preserve">            };</w:t>
        <w:br/>
        <w:t xml:space="preserve">            class o {</w:t>
        <w:br/>
        <w:t xml:space="preserve">               constructor(e) {</w:t>
        <w:br/>
        <w:t xml:space="preserve">                  try {</w:t>
        <w:br/>
        <w:t xml:space="preserve">                     if ("object" != typeof e) return (0, n.Z)("shared context requires an object as input");</w:t>
        <w:br/>
        <w:t xml:space="preserve">                     this.sharedContext = {}, Object.assign(this.sharedContext, i), Object.entries(e).forEach((e =&gt; {</w:t>
        <w:br/>
        <w:t xml:space="preserve">                        let [t, r] = e;</w:t>
        <w:br/>
        <w:t xml:space="preserve">                        Object.keys(i).includes(t) &amp;&amp; (this.sharedContext[t] = r)</w:t>
        <w:br/>
        <w:t xml:space="preserve">                     }))</w:t>
        <w:br/>
        <w:t xml:space="preserve">                  } catch (e) {</w:t>
        <w:br/>
        <w:t xml:space="preserve">                     (0, n.Z)("An error occured while setting SharedContext", e)</w:t>
        <w:br/>
        <w:t xml:space="preserve">                  }</w:t>
        <w:br/>
        <w:t xml:space="preserve">               }</w:t>
        <w:br/>
        <w:t xml:space="preserve">            }</w:t>
        <w:br/>
        <w:t xml:space="preserve">         },</w:t>
        <w:br/>
        <w:t xml:space="preserve">         8e3: (e, t, r) =&gt; {</w:t>
        <w:br/>
        <w:t xml:space="preserve">            r.d(t, {</w:t>
        <w:br/>
        <w:t xml:space="preserve">               L: () =&gt; d,</w:t>
        <w:br/>
        <w:t xml:space="preserve">               R: () =&gt; c</w:t>
        <w:br/>
        <w:t xml:space="preserve">            });</w:t>
        <w:br/>
        <w:t xml:space="preserve">            var n = r(8325),</w:t>
        <w:br/>
        <w:t xml:space="preserve">               i = r(1284),</w:t>
        <w:br/>
        <w:t xml:space="preserve">               o = r(4322),</w:t>
        <w:br/>
        <w:t xml:space="preserve">               a = r(3325);</w:t>
        <w:br/>
        <w:t xml:space="preserve">            const s = {};</w:t>
        <w:br/>
        <w:br/>
        <w:t xml:space="preserve">            function c(e, t) {</w:t>
        <w:br/>
        <w:t xml:space="preserve">               const r = {</w:t>
        <w:br/>
        <w:t xml:space="preserve">                  staged: !1,</w:t>
        <w:br/>
        <w:t xml:space="preserve">                  priority: a.p[t] || 0</w:t>
        <w:br/>
        <w:t xml:space="preserve">               };</w:t>
        <w:br/>
        <w:t xml:space="preserve">               u(e), s[e].get(t) || s[e].set(t, r)</w:t>
        <w:br/>
        <w:t xml:space="preserve">            }</w:t>
        <w:br/>
        <w:br/>
        <w:t xml:space="preserve">            function u(e) {</w:t>
        <w:br/>
        <w:t xml:space="preserve">               e &amp;&amp; (s[e] || (s[e] = new Map))</w:t>
        <w:br/>
        <w:t xml:space="preserve">            }</w:t>
        <w:br/>
        <w:br/>
        <w:t xml:space="preserve">            function d() {</w:t>
        <w:br/>
        <w:t xml:space="preserve">               let e = arguments.length &gt; 0 &amp;&amp; void 0 !== arguments[0] ? arguments[0] : "",</w:t>
        <w:br/>
        <w:t xml:space="preserve">                  t = arguments.length &gt; 1 &amp;&amp; void 0 !== arguments[1] ? arguments[1] : "feature";</w:t>
        <w:br/>
        <w:t xml:space="preserve">               if (u(e), !e || !s[e].get(t)) return a(t);</w:t>
        <w:br/>
        <w:t xml:space="preserve">               s[e].get(t).staged = !0;</w:t>
        <w:br/>
        <w:t xml:space="preserve">               const r = [...s[e]];</w:t>
        <w:br/>
        <w:br/>
        <w:t xml:space="preserve">               function a(t) {</w:t>
        <w:br/>
        <w:t xml:space="preserve">                  const r = e ? n.ee.get(e) : n.ee,</w:t>
        <w:br/>
        <w:t xml:space="preserve">                     a = o.X.handlers;</w:t>
        <w:br/>
        <w:t xml:space="preserve">                  if (r.backlog &amp;&amp; a) {</w:t>
        <w:br/>
        <w:t xml:space="preserve">                     var s = r.backlog[t],</w:t>
        <w:br/>
        <w:t xml:space="preserve">                        c = a[t];</w:t>
        <w:br/>
        <w:t xml:space="preserve">                     if (c) {</w:t>
        <w:br/>
        <w:t xml:space="preserve">                        for (var u = 0; s &amp;&amp; u &lt; s.length; ++u) l(s[u], c);</w:t>
        <w:br/>
        <w:t xml:space="preserve">                        (0, i.D)(c, (function (e, t) {</w:t>
        <w:br/>
        <w:t xml:space="preserve">                           (0, i.D)(t, (function (t, r) {</w:t>
        <w:br/>
        <w:t xml:space="preserve">                              r[0].on(e, r[1])</w:t>
        <w:br/>
        <w:t xml:space="preserve">                           }))</w:t>
        <w:br/>
        <w:t xml:space="preserve">                        }))</w:t>
        <w:br/>
        <w:t xml:space="preserve">                     }</w:t>
        <w:br/>
        <w:t xml:space="preserve">                     delete a[t], r.backlog[t] = null, r.emit("drain-" + t, [])</w:t>
        <w:br/>
        <w:t xml:space="preserve">                  }</w:t>
        <w:br/>
        <w:t xml:space="preserve">               }</w:t>
        <w:br/>
        <w:t xml:space="preserve">               r.every((e =&gt; {</w:t>
        <w:br/>
        <w:t xml:space="preserve">                  let [t, r] = e;</w:t>
        <w:br/>
        <w:t xml:space="preserve">                  return r.staged</w:t>
        <w:br/>
        <w:t xml:space="preserve">               })) &amp;&amp; (r.sort(((e, t) =&gt; e[1].priority - t[1].priority)), r.forEach((t =&gt; {</w:t>
        <w:br/>
        <w:t xml:space="preserve">                  let [r] = t;</w:t>
        <w:br/>
        <w:t xml:space="preserve">                  s[e].delete(r), a(r)</w:t>
        <w:br/>
        <w:t xml:space="preserve">               })))</w:t>
        <w:br/>
        <w:t xml:space="preserve">            }</w:t>
        <w:br/>
        <w:br/>
        <w:t xml:space="preserve">            function l(e, t) {</w:t>
        <w:br/>
        <w:t xml:space="preserve">               var r = e[1];</w:t>
        <w:br/>
        <w:t xml:space="preserve">               (0, i.D)(t[r], (function (t, r) {</w:t>
        <w:br/>
        <w:t xml:space="preserve">                  var n = e[0];</w:t>
        <w:br/>
        <w:t xml:space="preserve">                  if (r[0] === n) {</w:t>
        <w:br/>
        <w:t xml:space="preserve">                     var i = r[1],</w:t>
        <w:br/>
        <w:t xml:space="preserve">                        o = e[3],</w:t>
        <w:br/>
        <w:t xml:space="preserve">                        a = e[2];</w:t>
        <w:br/>
        <w:t xml:space="preserve">                     i.apply(o, a)</w:t>
        <w:br/>
        <w:t xml:space="preserve">                  }</w:t>
        <w:br/>
        <w:t xml:space="preserve">               }))</w:t>
        <w:br/>
        <w:t xml:space="preserve">            }</w:t>
        <w:br/>
        <w:t xml:space="preserve">         },</w:t>
        <w:br/>
        <w:t xml:space="preserve">         8325: (e, t, r) =&gt; {</w:t>
        <w:br/>
        <w:t xml:space="preserve">            r.d(t, {</w:t>
        <w:br/>
        <w:t xml:space="preserve">               A: () =&gt; c,</w:t>
        <w:br/>
        <w:t xml:space="preserve">               ee: () =&gt; u</w:t>
        <w:br/>
        <w:t xml:space="preserve">            });</w:t>
        <w:br/>
        <w:t xml:space="preserve">            var n = r(8632),</w:t>
        <w:br/>
        <w:t xml:space="preserve">               i = r(2210),</w:t>
        <w:br/>
        <w:t xml:space="preserve">               o = r(234);</w:t>
        <w:br/>
        <w:t xml:space="preserve">            class a {</w:t>
        <w:br/>
        <w:t xml:space="preserve">               constructor(e) {</w:t>
        <w:br/>
        <w:t xml:space="preserve">                  this.contextId = e</w:t>
        <w:br/>
        <w:t xml:space="preserve">               }</w:t>
        <w:br/>
        <w:t xml:space="preserve">            }</w:t>
        <w:br/>
        <w:t xml:space="preserve">            var s = r(3117);</w:t>
        <w:br/>
        <w:t xml:space="preserve">            const c = "nr@context:".concat(s.a),</w:t>
        <w:br/>
        <w:t xml:space="preserve">               u = function e(t, r) {</w:t>
        <w:br/>
        <w:t xml:space="preserve">                  var n = {},</w:t>
        <w:br/>
        <w:t xml:space="preserve">                     s = {},</w:t>
        <w:br/>
        <w:t xml:space="preserve">                     d = {},</w:t>
        <w:br/>
        <w:t xml:space="preserve">                     f = !1;</w:t>
        <w:br/>
        <w:t xml:space="preserve">                  try {</w:t>
        <w:br/>
        <w:t xml:space="preserve">                     f = 16 === r.length &amp;&amp; (0, o.OP)(r).isolatedBacklog</w:t>
        <w:br/>
        <w:t xml:space="preserve">                  } catch (e) {}</w:t>
        <w:br/>
        <w:t xml:space="preserve">                  var h = {</w:t>
        <w:br/>
        <w:t xml:space="preserve">                     on: g,</w:t>
        <w:br/>
        <w:t xml:space="preserve">                     addEventListener: g,</w:t>
        <w:br/>
        <w:t xml:space="preserve">                     removeEventListener: function (e, t) {</w:t>
        <w:br/>
        <w:t xml:space="preserve">                        var r = n[e];</w:t>
        <w:br/>
        <w:t xml:space="preserve">                        if (!r) return;</w:t>
        <w:br/>
        <w:t xml:space="preserve">                        for (var i = 0; i &lt; r.length; i++) r[i] === t &amp;&amp; r.splice(i, 1)</w:t>
        <w:br/>
        <w:t xml:space="preserve">                     },</w:t>
        <w:br/>
        <w:t xml:space="preserve">                     emit: function (e, r, n, i, o) {</w:t>
        <w:br/>
        <w:t xml:space="preserve">                        !1 !== o &amp;&amp; (o = !0);</w:t>
        <w:br/>
        <w:t xml:space="preserve">                        if (u.aborted &amp;&amp; !i) return;</w:t>
        <w:br/>
        <w:t xml:space="preserve">                        t &amp;&amp; o &amp;&amp; t.emit(e, r, n);</w:t>
        <w:br/>
        <w:t xml:space="preserve">                        for (var a = p(n), c = m(e), d = c.length, l = 0; l &lt; d; l++) c[l].apply(a, r);</w:t>
        <w:br/>
        <w:t xml:space="preserve">                        var f = b()[s[e]];</w:t>
        <w:br/>
        <w:t xml:space="preserve">                        f &amp;&amp; f.push([h, e, r, a]);</w:t>
        <w:br/>
        <w:t xml:space="preserve">                        return a</w:t>
        <w:br/>
        <w:t xml:space="preserve">                     },</w:t>
        <w:br/>
        <w:t xml:space="preserve">                     get: v,</w:t>
        <w:br/>
        <w:t xml:space="preserve">                     listeners: m,</w:t>
        <w:br/>
        <w:t xml:space="preserve">                     context: p,</w:t>
        <w:br/>
        <w:t xml:space="preserve">                     buffer: function (e, t) {</w:t>
        <w:br/>
        <w:t xml:space="preserve">                        const r = b();</w:t>
        <w:br/>
        <w:t xml:space="preserve">                        if (t = t || "feature", h.aborted) return;</w:t>
        <w:br/>
        <w:t xml:space="preserve">                        Object.entries(e || {}).forEach((e =&gt; {</w:t>
        <w:br/>
        <w:t xml:space="preserve">                           let [n, i] = e;</w:t>
        <w:br/>
        <w:t xml:space="preserve">                           s[i] = t, t in r || (r[t] = [])</w:t>
        <w:br/>
        <w:t xml:space="preserve">                        }))</w:t>
        <w:br/>
        <w:t xml:space="preserve">                     },</w:t>
        <w:br/>
        <w:t xml:space="preserve">                     abort: l,</w:t>
        <w:br/>
        <w:t xml:space="preserve">                     aborted: !1,</w:t>
        <w:br/>
        <w:t xml:space="preserve">                     isBuffering: function (e) {</w:t>
        <w:br/>
        <w:t xml:space="preserve">                        return !!b()[s[e]]</w:t>
        <w:br/>
        <w:t xml:space="preserve">                     },</w:t>
        <w:br/>
        <w:t xml:space="preserve">                     debugId: r,</w:t>
        <w:br/>
        <w:t xml:space="preserve">                     backlog: f ? {} : t &amp;&amp; "object" == typeof t.backlog ? t.backlog : {}</w:t>
        <w:br/>
        <w:t xml:space="preserve">                  };</w:t>
        <w:br/>
        <w:t xml:space="preserve">                  return h;</w:t>
        <w:br/>
        <w:br/>
        <w:t xml:space="preserve">                  function p(e) {</w:t>
        <w:br/>
        <w:t xml:space="preserve">                     return e &amp;&amp; e instanceof a ? e : e ? (0, i.X)(e, c, (() =&gt; new a(c))) : new a(c)</w:t>
        <w:br/>
        <w:t xml:space="preserve">                  }</w:t>
        <w:br/>
        <w:br/>
        <w:t xml:space="preserve">                  function g(e, t) {</w:t>
        <w:br/>
        <w:t xml:space="preserve">                     n[e] = m(e).concat(t)</w:t>
        <w:br/>
        <w:t xml:space="preserve">                  }</w:t>
        <w:br/>
        <w:br/>
        <w:t xml:space="preserve">                  function m(e) {</w:t>
        <w:br/>
        <w:t xml:space="preserve">                     return n[e] || []</w:t>
        <w:br/>
        <w:t xml:space="preserve">                  }</w:t>
        <w:br/>
        <w:br/>
        <w:t xml:space="preserve">                  function v(t) {</w:t>
        <w:br/>
        <w:t xml:space="preserve">                     return d[t] = d[t] || e(h, t)</w:t>
        <w:br/>
        <w:t xml:space="preserve">                  }</w:t>
        <w:br/>
        <w:br/>
        <w:t xml:space="preserve">                  function b() {</w:t>
        <w:br/>
        <w:t xml:space="preserve">                     return h.backlog</w:t>
        <w:br/>
        <w:t xml:space="preserve">                  }</w:t>
        <w:br/>
        <w:t xml:space="preserve">               }(void 0, "globalEE"),</w:t>
        <w:br/>
        <w:t xml:space="preserve">               d = (0, n.fP)();</w:t>
        <w:br/>
        <w:br/>
        <w:t xml:space="preserve">            function l() {</w:t>
        <w:br/>
        <w:t xml:space="preserve">               u.aborted = !0, u.backlog = {}</w:t>
        <w:br/>
        <w:t xml:space="preserve">            }</w:t>
        <w:br/>
        <w:t xml:space="preserve">            d.ee || (d.ee = u)</w:t>
        <w:br/>
        <w:t xml:space="preserve">         },</w:t>
        <w:br/>
        <w:t xml:space="preserve">         5546: (e, t, r) =&gt; {</w:t>
        <w:br/>
        <w:t xml:space="preserve">            r.d(t, {</w:t>
        <w:br/>
        <w:t xml:space="preserve">               E: () =&gt; n,</w:t>
        <w:br/>
        <w:t xml:space="preserve">               p: () =&gt; i</w:t>
        <w:br/>
        <w:t xml:space="preserve">            });</w:t>
        <w:br/>
        <w:t xml:space="preserve">            var n = r(8325).ee.get("handle");</w:t>
        <w:br/>
        <w:br/>
        <w:t xml:space="preserve">            function i(e, t, r, i, o) {</w:t>
        <w:br/>
        <w:t xml:space="preserve">               o ? (o.buffer([e], i), o.emit(e, t, r)) : (n.buffer([e], i), n.emit(e, t, r))</w:t>
        <w:br/>
        <w:t xml:space="preserve">            }</w:t>
        <w:br/>
        <w:t xml:space="preserve">         },</w:t>
        <w:br/>
        <w:t xml:space="preserve">         4322: (e, t, r) =&gt; {</w:t>
        <w:br/>
        <w:t xml:space="preserve">            r.d(t, {</w:t>
        <w:br/>
        <w:t xml:space="preserve">               X: () =&gt; o</w:t>
        <w:br/>
        <w:t xml:space="preserve">            });</w:t>
        <w:br/>
        <w:t xml:space="preserve">            var n = r(5546);</w:t>
        <w:br/>
        <w:t xml:space="preserve">            o.on = a;</w:t>
        <w:br/>
        <w:t xml:space="preserve">            var i = o.handlers = {};</w:t>
        <w:br/>
        <w:br/>
        <w:t xml:space="preserve">            function o(e, t, r, o) {</w:t>
        <w:br/>
        <w:t xml:space="preserve">               a(o || n.E, i, e, t, r)</w:t>
        <w:br/>
        <w:t xml:space="preserve">            }</w:t>
        <w:br/>
        <w:br/>
        <w:t xml:space="preserve">            function a(e, t, r, i, o) {</w:t>
        <w:br/>
        <w:t xml:space="preserve">               o || (o = "feature"), e || (e = n.E);</w:t>
        <w:br/>
        <w:t xml:space="preserve">               var a = t[o] = t[o] || {};</w:t>
        <w:br/>
        <w:t xml:space="preserve">               (a[r] = a[r] || []).push([e, i])</w:t>
        <w:br/>
        <w:t xml:space="preserve">            }</w:t>
        <w:br/>
        <w:t xml:space="preserve">         },</w:t>
        <w:br/>
        <w:t xml:space="preserve">         3239: (e, t, r) =&gt; {</w:t>
        <w:br/>
        <w:t xml:space="preserve">            r.d(t, {</w:t>
        <w:br/>
        <w:t xml:space="preserve">               bP: () =&gt; s,</w:t>
        <w:br/>
        <w:t xml:space="preserve">               iz: () =&gt; c,</w:t>
        <w:br/>
        <w:t xml:space="preserve">               m$: () =&gt; a</w:t>
        <w:br/>
        <w:t xml:space="preserve">            });</w:t>
        <w:br/>
        <w:t xml:space="preserve">            var n = r(385);</w:t>
        <w:br/>
        <w:t xml:space="preserve">            let i = !1,</w:t>
        <w:br/>
        <w:t xml:space="preserve">               o = !1;</w:t>
        <w:br/>
        <w:t xml:space="preserve">            try {</w:t>
        <w:br/>
        <w:t xml:space="preserve">               const e = {</w:t>
        <w:br/>
        <w:t xml:space="preserve">                  get passive() {</w:t>
        <w:br/>
        <w:t xml:space="preserve">                     return i = !0, !1</w:t>
        <w:br/>
        <w:t xml:space="preserve">                  },</w:t>
        <w:br/>
        <w:t xml:space="preserve">                  get signal() {</w:t>
        <w:br/>
        <w:t xml:space="preserve">                     return o = !0, !1</w:t>
        <w:br/>
        <w:t xml:space="preserve">                  }</w:t>
        <w:br/>
        <w:t xml:space="preserve">               };</w:t>
        <w:br/>
        <w:t xml:space="preserve">               n._A.addEventListener("test", null, e), n._A.removeEventListener("test", null, e)</w:t>
        <w:br/>
        <w:t xml:space="preserve">            } catch (e) {}</w:t>
        <w:br/>
        <w:br/>
        <w:t xml:space="preserve">            function a(e, t) {</w:t>
        <w:br/>
        <w:t xml:space="preserve">               return i || o ? {</w:t>
        <w:br/>
        <w:t xml:space="preserve">                  capture: !!e,</w:t>
        <w:br/>
        <w:t xml:space="preserve">                  passive: i,</w:t>
        <w:br/>
        <w:t xml:space="preserve">                  signal: t</w:t>
        <w:br/>
        <w:t xml:space="preserve">               } : !!e</w:t>
        <w:br/>
        <w:t xml:space="preserve">            }</w:t>
        <w:br/>
        <w:br/>
        <w:t xml:space="preserve">            function s(e, t) {</w:t>
        <w:br/>
        <w:t xml:space="preserve">               let r = arguments.length &gt; 2 &amp;&amp; void 0 !== arguments[2] &amp;&amp; arguments[2],</w:t>
        <w:br/>
        <w:t xml:space="preserve">                  n = arguments.length &gt; 3 ? arguments[3] : void 0;</w:t>
        <w:br/>
        <w:t xml:space="preserve">               window.addEventListener(e, t, a(r, n))</w:t>
        <w:br/>
        <w:t xml:space="preserve">            }</w:t>
        <w:br/>
        <w:br/>
        <w:t xml:space="preserve">            function c(e, t) {</w:t>
        <w:br/>
        <w:t xml:space="preserve">               let r = arguments.length &gt; 2 &amp;&amp; void 0 !== arguments[2] &amp;&amp; arguments[2],</w:t>
        <w:br/>
        <w:t xml:space="preserve">                  n = arguments.length &gt; 3 ? arguments[3] : void 0;</w:t>
        <w:br/>
        <w:t xml:space="preserve">               document.addEventListener(e, t, a(r, n))</w:t>
        <w:br/>
        <w:t xml:space="preserve">            }</w:t>
        <w:br/>
        <w:t xml:space="preserve">         },</w:t>
        <w:br/>
        <w:t xml:space="preserve">         3117: (e, t, r) =&gt; {</w:t>
        <w:br/>
        <w:t xml:space="preserve">            r.d(t, {</w:t>
        <w:br/>
        <w:t xml:space="preserve">               a: () =&gt; n</w:t>
        <w:br/>
        <w:t xml:space="preserve">            });</w:t>
        <w:br/>
        <w:t xml:space="preserve">            const n = (0, r(4402).Rl)()</w:t>
        <w:br/>
        <w:t xml:space="preserve">         },</w:t>
        <w:br/>
        <w:t xml:space="preserve">         4402: (e, t, r) =&gt; {</w:t>
        <w:br/>
        <w:t xml:space="preserve">            r.d(t, {</w:t>
        <w:br/>
        <w:t xml:space="preserve">               Ht: () =&gt; u,</w:t>
        <w:br/>
        <w:t xml:space="preserve">               M: () =&gt; c,</w:t>
        <w:br/>
        <w:t xml:space="preserve">               Rl: () =&gt; a,</w:t>
        <w:br/>
        <w:t xml:space="preserve">               ky: () =&gt; s</w:t>
        <w:br/>
        <w:t xml:space="preserve">            });</w:t>
        <w:br/>
        <w:t xml:space="preserve">            var n = r(385);</w:t>
        <w:br/>
        <w:t xml:space="preserve">            const i = "xxxxxxxx-xxxx-4xxx-yxxx-xxxxxxxxxxxx";</w:t>
        <w:br/>
        <w:br/>
        <w:t xml:space="preserve">            function o(e, t) {</w:t>
        <w:br/>
        <w:t xml:space="preserve">               return e ? 15 &amp; e[t] : 16 * Math.random() | 0</w:t>
        <w:br/>
        <w:t xml:space="preserve">            }</w:t>
        <w:br/>
        <w:br/>
        <w:t xml:space="preserve">            function a() {</w:t>
        <w:br/>
        <w:t xml:space="preserve">               const e = n._A?.crypto || n._A?.msCrypto;</w:t>
        <w:br/>
        <w:t xml:space="preserve">               let t, r = 0;</w:t>
        <w:br/>
        <w:t xml:space="preserve">               return e &amp;&amp; e.getRandomValues &amp;&amp; (t = e.getRandomValues(new Uint8Array(31))), i.split("").map((e =&gt; "x" === e ? o(t, ++r).toString(16) : "y" === e ? (3 &amp; o() | 8).toString(16) : e)).join("")</w:t>
        <w:br/>
        <w:t xml:space="preserve">            }</w:t>
        <w:br/>
        <w:br/>
        <w:t xml:space="preserve">            function s(e) {</w:t>
        <w:br/>
        <w:t xml:space="preserve">               const t = n._A?.crypto || n._A?.msCrypto;</w:t>
        <w:br/>
        <w:t xml:space="preserve">               let r, i = 0;</w:t>
        <w:br/>
        <w:t xml:space="preserve">               t &amp;&amp; t.getRandomValues &amp;&amp; (r = t.getRandomValues(new Uint8Array(31)));</w:t>
        <w:br/>
        <w:t xml:space="preserve">               const a = [];</w:t>
        <w:br/>
        <w:t xml:space="preserve">               for (var s = 0; s &lt; e; s++) a.push(o(r, ++i).toString(16));</w:t>
        <w:br/>
        <w:t xml:space="preserve">               return a.join("")</w:t>
        <w:br/>
        <w:t xml:space="preserve">            }</w:t>
        <w:br/>
        <w:br/>
        <w:t xml:space="preserve">            function c() {</w:t>
        <w:br/>
        <w:t xml:space="preserve">               return s(16)</w:t>
        <w:br/>
        <w:t xml:space="preserve">            }</w:t>
        <w:br/>
        <w:br/>
        <w:t xml:space="preserve">            function u() {</w:t>
        <w:br/>
        <w:t xml:space="preserve">               return s(32)</w:t>
        <w:br/>
        <w:t xml:space="preserve">            }</w:t>
        <w:br/>
        <w:t xml:space="preserve">         },</w:t>
        <w:br/>
        <w:t xml:space="preserve">         7056: (e, t, r) =&gt; {</w:t>
        <w:br/>
        <w:t xml:space="preserve">            r.d(t, {</w:t>
        <w:br/>
        <w:t xml:space="preserve">               Bq: () =&gt; n,</w:t>
        <w:br/>
        <w:t xml:space="preserve">               Hb: () =&gt; o,</w:t>
        <w:br/>
        <w:t xml:space="preserve">               oD: () =&gt; i</w:t>
        <w:br/>
        <w:t xml:space="preserve">            });</w:t>
        <w:br/>
        <w:t xml:space="preserve">            const n = "NRBA",</w:t>
        <w:br/>
        <w:t xml:space="preserve">               i = 144e5,</w:t>
        <w:br/>
        <w:t xml:space="preserve">               o = 18e5</w:t>
        <w:br/>
        <w:t xml:space="preserve">         },</w:t>
        <w:br/>
        <w:t xml:space="preserve">         7894: (e, t, r) =&gt; {</w:t>
        <w:br/>
        <w:t xml:space="preserve">            function n() {</w:t>
        <w:br/>
        <w:t xml:space="preserve">               return Math.round(performance.now())</w:t>
        <w:br/>
        <w:t xml:space="preserve">            }</w:t>
        <w:br/>
        <w:t xml:space="preserve">            r.d(t, {</w:t>
        <w:br/>
        <w:t xml:space="preserve">               z: () =&gt; n</w:t>
        <w:br/>
        <w:t xml:space="preserve">            })</w:t>
        <w:br/>
        <w:t xml:space="preserve">         },</w:t>
        <w:br/>
        <w:t xml:space="preserve">         7243: (e, t, r) =&gt; {</w:t>
        <w:br/>
        <w:t xml:space="preserve">            r.d(t, {</w:t>
        <w:br/>
        <w:t xml:space="preserve">               e: () =&gt; i</w:t>
        <w:br/>
        <w:t xml:space="preserve">            });</w:t>
        <w:br/>
        <w:t xml:space="preserve">            var n = r(385);</w:t>
        <w:br/>
        <w:br/>
        <w:t xml:space="preserve">            function i(e) {</w:t>
        <w:br/>
        <w:t xml:space="preserve">               if (0 === (e || "").indexOf("data:")) return {</w:t>
        <w:br/>
        <w:t xml:space="preserve">                  protocol: "data"</w:t>
        <w:br/>
        <w:t xml:space="preserve">               };</w:t>
        <w:br/>
        <w:t xml:space="preserve">               try {</w:t>
        <w:br/>
        <w:t xml:space="preserve">                  const t = new URL(e, location.href),</w:t>
        <w:br/>
        <w:t xml:space="preserve">                     r = {</w:t>
        <w:br/>
        <w:t xml:space="preserve">                        port: t.port,</w:t>
        <w:br/>
        <w:t xml:space="preserve">                        hostname: t.hostname,</w:t>
        <w:br/>
        <w:t xml:space="preserve">                        pathname: t.pathname,</w:t>
        <w:br/>
        <w:t xml:space="preserve">                        search: t.search,</w:t>
        <w:br/>
        <w:t xml:space="preserve">                        protocol: t.protocol.slice(0, t.protocol.indexOf(":")),</w:t>
        <w:br/>
        <w:t xml:space="preserve">                        sameOrigin: t.protocol === n._A?.location?.protocol &amp;&amp; t.host === n._A?.location?.host</w:t>
        <w:br/>
        <w:t xml:space="preserve">                     };</w:t>
        <w:br/>
        <w:t xml:space="preserve">                  return r.port &amp;&amp; "" !== r.port || ("http:" === t.protocol &amp;&amp; (r.port = "80"), "https:" === t.protocol &amp;&amp; (r.port = "443")), r.pathname &amp;&amp; "" !== r.pathname ? r.pathname.startsWith("/") || (r.pathname = "/".concat(r.pathname)) : r.pathname = "/", r</w:t>
        <w:br/>
        <w:t xml:space="preserve">               } catch (e) {</w:t>
        <w:br/>
        <w:t xml:space="preserve">                  return {}</w:t>
        <w:br/>
        <w:t xml:space="preserve">               }</w:t>
        <w:br/>
        <w:t xml:space="preserve">            }</w:t>
        <w:br/>
        <w:t xml:space="preserve">         },</w:t>
        <w:br/>
        <w:t xml:space="preserve">         50: (e, t, r) =&gt; {</w:t>
        <w:br/>
        <w:t xml:space="preserve">            function n(e, t) {</w:t>
        <w:br/>
        <w:t xml:space="preserve">               "function" == typeof console.warn &amp;&amp; (console.warn("New Relic: ".concat(e)), t &amp;&amp; console.warn(t))</w:t>
        <w:br/>
        <w:t xml:space="preserve">            }</w:t>
        <w:br/>
        <w:t xml:space="preserve">            r.d(t, {</w:t>
        <w:br/>
        <w:t xml:space="preserve">               Z: () =&gt; n</w:t>
        <w:br/>
        <w:t xml:space="preserve">            })</w:t>
        <w:br/>
        <w:t xml:space="preserve">         },</w:t>
        <w:br/>
        <w:t xml:space="preserve">         2587: (e, t, r) =&gt; {</w:t>
        <w:br/>
        <w:t xml:space="preserve">            r.d(t, {</w:t>
        <w:br/>
        <w:t xml:space="preserve">               N: () =&gt; c,</w:t>
        <w:br/>
        <w:t xml:space="preserve">               T: () =&gt; u</w:t>
        <w:br/>
        <w:t xml:space="preserve">            });</w:t>
        <w:br/>
        <w:t xml:space="preserve">            var n = r(8325),</w:t>
        <w:br/>
        <w:t xml:space="preserve">               i = r(5546),</w:t>
        <w:br/>
        <w:t xml:space="preserve">               o = r(3325);</w:t>
        <w:br/>
        <w:t xml:space="preserve">            const a = {</w:t>
        <w:br/>
        <w:t xml:space="preserve">                  stn: [o.D.sessionTrace],</w:t>
        <w:br/>
        <w:t xml:space="preserve">                  err: [o.D.jserrors, o.D.metrics],</w:t>
        <w:br/>
        <w:t xml:space="preserve">                  ins: [o.D.pageAction],</w:t>
        <w:br/>
        <w:t xml:space="preserve">                  spa: [o.D.spa],</w:t>
        <w:br/>
        <w:t xml:space="preserve">                  sr: [o.D.sessionReplay, o.D.sessionTrace]</w:t>
        <w:br/>
        <w:t xml:space="preserve">               },</w:t>
        <w:br/>
        <w:t xml:space="preserve">               s = new Set;</w:t>
        <w:br/>
        <w:br/>
        <w:t xml:space="preserve">            function c(e, t) {</w:t>
        <w:br/>
        <w:t xml:space="preserve">               const r = n.ee.get(t);</w:t>
        <w:br/>
        <w:t xml:space="preserve">               e &amp;&amp; "object" == typeof e &amp;&amp; (s.has(t) || Object.entries(e).forEach((e =&gt; {</w:t>
        <w:br/>
        <w:t xml:space="preserve">                  let [t, n] = e;</w:t>
        <w:br/>
        <w:t xml:space="preserve">                  a[t] ? a[t].forEach((e =&gt; {</w:t>
        <w:br/>
        <w:t xml:space="preserve">                     n ? (0, i.p)("feat-" + t, [], void 0, e, r) : (0, i.p)("block-" + t, [], void 0, e, r), (0, i.p)("rumresp-" + t, [Boolean(n)], void 0, e, r)</w:t>
        <w:br/>
        <w:t xml:space="preserve">                  })) : n &amp;&amp; (0, i.p)("feat-" + t, [], void 0, void 0, r), u[t] = Boolean(n)</w:t>
        <w:br/>
        <w:t xml:space="preserve">               })), Object.keys(a).forEach((e =&gt; {</w:t>
        <w:br/>
        <w:t xml:space="preserve">                  void 0 === u[e] &amp;&amp; (a[e]?.forEach((t =&gt; (0, i.p)("rumresp-" + e, [!1], void 0, t, r))), u[e] = !1)</w:t>
        <w:br/>
        <w:t xml:space="preserve">               })), s.add(t))</w:t>
        <w:br/>
        <w:t xml:space="preserve">            }</w:t>
        <w:br/>
        <w:t xml:space="preserve">            const u = {}</w:t>
        <w:br/>
        <w:t xml:space="preserve">         },</w:t>
        <w:br/>
        <w:t xml:space="preserve">         2210: (e, t, r) =&gt; {</w:t>
        <w:br/>
        <w:t xml:space="preserve">            r.d(t, {</w:t>
        <w:br/>
        <w:t xml:space="preserve">               X: () =&gt; i</w:t>
        <w:br/>
        <w:t xml:space="preserve">            });</w:t>
        <w:br/>
        <w:t xml:space="preserve">            var n = Object.prototype.hasOwnProperty;</w:t>
        <w:br/>
        <w:br/>
        <w:t xml:space="preserve">            function i(e, t, r) {</w:t>
        <w:br/>
        <w:t xml:space="preserve">               if (n.call(e, t)) return e[t];</w:t>
        <w:br/>
        <w:t xml:space="preserve">               var i = r();</w:t>
        <w:br/>
        <w:t xml:space="preserve">               if (Object.defineProperty &amp;&amp; Object.keys) try {</w:t>
        <w:br/>
        <w:t xml:space="preserve">                  return Object.defineProperty(e, t, {</w:t>
        <w:br/>
        <w:t xml:space="preserve">                     value: i,</w:t>
        <w:br/>
        <w:t xml:space="preserve">                     writable: !0,</w:t>
        <w:br/>
        <w:t xml:space="preserve">                     enumerable: !1</w:t>
        <w:br/>
        <w:t xml:space="preserve">                  }), i</w:t>
        <w:br/>
        <w:t xml:space="preserve">               } catch (e) {}</w:t>
        <w:br/>
        <w:t xml:space="preserve">               return e[t] = i, i</w:t>
        <w:br/>
        <w:t xml:space="preserve">            }</w:t>
        <w:br/>
        <w:t xml:space="preserve">         },</w:t>
        <w:br/>
        <w:t xml:space="preserve">         1284: (e, t, r) =&gt; {</w:t>
        <w:br/>
        <w:t xml:space="preserve">            r.d(t, {</w:t>
        <w:br/>
        <w:t xml:space="preserve">               D: () =&gt; n</w:t>
        <w:br/>
        <w:t xml:space="preserve">            });</w:t>
        <w:br/>
        <w:t xml:space="preserve">            const n = (e, t) =&gt; Object.entries(e || {}).map((e =&gt; {</w:t>
        <w:br/>
        <w:t xml:space="preserve">               let [r, n] = e;</w:t>
        <w:br/>
        <w:t xml:space="preserve">               return t(r, n)</w:t>
        <w:br/>
        <w:t xml:space="preserve">            }))</w:t>
        <w:br/>
        <w:t xml:space="preserve">         },</w:t>
        <w:br/>
        <w:t xml:space="preserve">         4351: (e, t, r) =&gt; {</w:t>
        <w:br/>
        <w:t xml:space="preserve">            r.d(t, {</w:t>
        <w:br/>
        <w:t xml:space="preserve">               P: () =&gt; o</w:t>
        <w:br/>
        <w:t xml:space="preserve">            });</w:t>
        <w:br/>
        <w:t xml:space="preserve">            var n = r(8325);</w:t>
        <w:br/>
        <w:t xml:space="preserve">            const i = () =&gt; {</w:t>
        <w:br/>
        <w:t xml:space="preserve">               const e = new WeakSet;</w:t>
        <w:br/>
        <w:t xml:space="preserve">               return (t, r) =&gt; {</w:t>
        <w:br/>
        <w:t xml:space="preserve">                  if ("object" == typeof r &amp;&amp; null !== r) {</w:t>
        <w:br/>
        <w:t xml:space="preserve">                     if (e.has(r)) return;</w:t>
        <w:br/>
        <w:t xml:space="preserve">                     e.add(r)</w:t>
        <w:br/>
        <w:t xml:space="preserve">                  }</w:t>
        <w:br/>
        <w:t xml:space="preserve">                  return r</w:t>
        <w:br/>
        <w:t xml:space="preserve">               }</w:t>
        <w:br/>
        <w:t xml:space="preserve">            };</w:t>
        <w:br/>
        <w:br/>
        <w:t xml:space="preserve">            function o(e) {</w:t>
        <w:br/>
        <w:t xml:space="preserve">               try {</w:t>
        <w:br/>
        <w:t xml:space="preserve">                  return JSON.stringify(e, i())</w:t>
        <w:br/>
        <w:t xml:space="preserve">               } catch (e) {</w:t>
        <w:br/>
        <w:t xml:space="preserve">                  try {</w:t>
        <w:br/>
        <w:t xml:space="preserve">                     n.ee.emit("internal-error", [e])</w:t>
        <w:br/>
        <w:t xml:space="preserve">                  } catch (e) {}</w:t>
        <w:br/>
        <w:t xml:space="preserve">               }</w:t>
        <w:br/>
        <w:t xml:space="preserve">            }</w:t>
        <w:br/>
        <w:t xml:space="preserve">         },</w:t>
        <w:br/>
        <w:t xml:space="preserve">         3960: (e, t, r) =&gt; {</w:t>
        <w:br/>
        <w:t xml:space="preserve">            r.d(t, {</w:t>
        <w:br/>
        <w:t xml:space="preserve">               K: () =&gt; a,</w:t>
        <w:br/>
        <w:t xml:space="preserve">               b: () =&gt; o</w:t>
        <w:br/>
        <w:t xml:space="preserve">            });</w:t>
        <w:br/>
        <w:t xml:space="preserve">            var n = r(3239);</w:t>
        <w:br/>
        <w:br/>
        <w:t xml:space="preserve">            function i() {</w:t>
        <w:br/>
        <w:t xml:space="preserve">               return "undefined" == typeof document || "complete" === document.readyState</w:t>
        <w:br/>
        <w:t xml:space="preserve">            }</w:t>
        <w:br/>
        <w:br/>
        <w:t xml:space="preserve">            function o(e, t) {</w:t>
        <w:br/>
        <w:t xml:space="preserve">               if (i()) return e();</w:t>
        <w:br/>
        <w:t xml:space="preserve">               (0, n.bP)("load", e, t)</w:t>
        <w:br/>
        <w:t xml:space="preserve">            }</w:t>
        <w:br/>
        <w:br/>
        <w:t xml:space="preserve">            function a(e) {</w:t>
        <w:br/>
        <w:t xml:space="preserve">               if (i()) return e();</w:t>
        <w:br/>
        <w:t xml:space="preserve">               (0, n.iz)("DOMContentLoaded", e)</w:t>
        <w:br/>
        <w:t xml:space="preserve">            }</w:t>
        <w:br/>
        <w:t xml:space="preserve">         },</w:t>
        <w:br/>
        <w:t xml:space="preserve">         8632: (e, t, r) =&gt; {</w:t>
        <w:br/>
        <w:t xml:space="preserve">            r.d(t, {</w:t>
        <w:br/>
        <w:t xml:space="preserve">               EZ: () =&gt; u,</w:t>
        <w:br/>
        <w:t xml:space="preserve">               Qy: () =&gt; c,</w:t>
        <w:br/>
        <w:t xml:space="preserve">               ce: () =&gt; o,</w:t>
        <w:br/>
        <w:t xml:space="preserve">               fP: () =&gt; a,</w:t>
        <w:br/>
        <w:t xml:space="preserve">               gG: () =&gt; d,</w:t>
        <w:br/>
        <w:t xml:space="preserve">               mF: () =&gt; s</w:t>
        <w:br/>
        <w:t xml:space="preserve">            });</w:t>
        <w:br/>
        <w:t xml:space="preserve">            var n = r(7894),</w:t>
        <w:br/>
        <w:t xml:space="preserve">               i = r(385);</w:t>
        <w:br/>
        <w:t xml:space="preserve">            const o = {</w:t>
        <w:br/>
        <w:t xml:space="preserve">               beacon: "bam.nr-data.net",</w:t>
        <w:br/>
        <w:t xml:space="preserve">               errorBeacon: "bam.nr-data.net"</w:t>
        <w:br/>
        <w:t xml:space="preserve">            };</w:t>
        <w:br/>
        <w:br/>
        <w:t xml:space="preserve">            function a() {</w:t>
        <w:br/>
        <w:t xml:space="preserve">               return i._A.NREUM || (i._A.NREUM = {}), void 0 === i._A.newrelic &amp;&amp; (i._A.newrelic = i._A.NREUM), i._A.NREUM</w:t>
        <w:br/>
        <w:t xml:space="preserve">            }</w:t>
        <w:br/>
        <w:br/>
        <w:t xml:space="preserve">            function s() {</w:t>
        <w:br/>
        <w:t xml:space="preserve">               let e = a();</w:t>
        <w:br/>
        <w:t xml:space="preserve">               return e.o || (e.o = {</w:t>
        <w:br/>
        <w:t xml:space="preserve">                  ST: i._A.setTimeout,</w:t>
        <w:br/>
        <w:t xml:space="preserve">                  SI: i._A.setImmediate,</w:t>
        <w:br/>
        <w:t xml:space="preserve">                  CT: i._A.clearTimeout,</w:t>
        <w:br/>
        <w:t xml:space="preserve">                  XHR: i._A.XMLHttpRequest,</w:t>
        <w:br/>
        <w:t xml:space="preserve">                  REQ: i._A.Request,</w:t>
        <w:br/>
        <w:t xml:space="preserve">                  EV: i._A.Event,</w:t>
        <w:br/>
        <w:t xml:space="preserve">                  PR: i._A.Promise,</w:t>
        <w:br/>
        <w:t xml:space="preserve">                  MO: i._A.MutationObserver,</w:t>
        <w:br/>
        <w:t xml:space="preserve">                  FETCH: i._A.fetch</w:t>
        <w:br/>
        <w:t xml:space="preserve">               }), e</w:t>
        <w:br/>
        <w:t xml:space="preserve">            }</w:t>
        <w:br/>
        <w:br/>
        <w:t xml:space="preserve">            function c(e, t, r) {</w:t>
        <w:br/>
        <w:t xml:space="preserve">               let i = a();</w:t>
        <w:br/>
        <w:t xml:space="preserve">               const o = i.initializedAgents || {},</w:t>
        <w:br/>
        <w:t xml:space="preserve">                  s = o[e] || {};</w:t>
        <w:br/>
        <w:t xml:space="preserve">               return Object.keys(s).length || (s.initializedAt = {</w:t>
        <w:br/>
        <w:t xml:space="preserve">                  ms: (0, n.z)(),</w:t>
        <w:br/>
        <w:t xml:space="preserve">                  date: new Date</w:t>
        <w:br/>
        <w:t xml:space="preserve">               }), i.initializedAgents = {</w:t>
        <w:br/>
        <w:t xml:space="preserve">                  ...o,</w:t>
        <w:br/>
        <w:t xml:space="preserve">                  [e]: {</w:t>
        <w:br/>
        <w:t xml:space="preserve">                     ...s,</w:t>
        <w:br/>
        <w:t xml:space="preserve">                     [r]: t</w:t>
        <w:br/>
        <w:t xml:space="preserve">                  }</w:t>
        <w:br/>
        <w:t xml:space="preserve">               }, i</w:t>
        <w:br/>
        <w:t xml:space="preserve">            }</w:t>
        <w:br/>
        <w:br/>
        <w:t xml:space="preserve">            function u(e, t) {</w:t>
        <w:br/>
        <w:t xml:space="preserve">               a()[e] = t</w:t>
        <w:br/>
        <w:t xml:space="preserve">            }</w:t>
        <w:br/>
        <w:br/>
        <w:t xml:space="preserve">            function d() {</w:t>
        <w:br/>
        <w:t xml:space="preserve">               return function () {</w:t>
        <w:br/>
        <w:t xml:space="preserve">                     let e = a();</w:t>
        <w:br/>
        <w:t xml:space="preserve">                     const t = e.info || {};</w:t>
        <w:br/>
        <w:t xml:space="preserve">                     e.info = {</w:t>
        <w:br/>
        <w:t xml:space="preserve">                        beacon: o.beacon,</w:t>
        <w:br/>
        <w:t xml:space="preserve">                        errorBeacon: o.errorBeacon,</w:t>
        <w:br/>
        <w:t xml:space="preserve">                        ...t</w:t>
        <w:br/>
        <w:t xml:space="preserve">                     }</w:t>
        <w:br/>
        <w:t xml:space="preserve">                  }(),</w:t>
        <w:br/>
        <w:t xml:space="preserve">                  function () {</w:t>
        <w:br/>
        <w:t xml:space="preserve">                     let e = a();</w:t>
        <w:br/>
        <w:t xml:space="preserve">                     const t = e.init || {};</w:t>
        <w:br/>
        <w:t xml:space="preserve">                     e.init = {</w:t>
        <w:br/>
        <w:t xml:space="preserve">                        ...t</w:t>
        <w:br/>
        <w:t xml:space="preserve">                     }</w:t>
        <w:br/>
        <w:t xml:space="preserve">                  }(), s(),</w:t>
        <w:br/>
        <w:t xml:space="preserve">                  function () {</w:t>
        <w:br/>
        <w:t xml:space="preserve">                     let e = a();</w:t>
        <w:br/>
        <w:t xml:space="preserve">                     const t = e.loader_config || {};</w:t>
        <w:br/>
        <w:t xml:space="preserve">                     e.loader_config = {</w:t>
        <w:br/>
        <w:t xml:space="preserve">                        ...t</w:t>
        <w:br/>
        <w:t xml:space="preserve">                     }</w:t>
        <w:br/>
        <w:t xml:space="preserve">                  }(), a()</w:t>
        <w:br/>
        <w:t xml:space="preserve">            }</w:t>
        <w:br/>
        <w:t xml:space="preserve">         },</w:t>
        <w:br/>
        <w:t xml:space="preserve">         7956: (e, t, r) =&gt; {</w:t>
        <w:br/>
        <w:t xml:space="preserve">            r.d(t, {</w:t>
        <w:br/>
        <w:t xml:space="preserve">               N: () =&gt; i</w:t>
        <w:br/>
        <w:t xml:space="preserve">            });</w:t>
        <w:br/>
        <w:t xml:space="preserve">            var n = r(3239);</w:t>
        <w:br/>
        <w:br/>
        <w:t xml:space="preserve">            function i(e) {</w:t>
        <w:br/>
        <w:t xml:space="preserve">               let t = arguments.length &gt; 1 &amp;&amp; void 0 !== arguments[1] &amp;&amp; arguments[1],</w:t>
        <w:br/>
        <w:t xml:space="preserve">                  r = arguments.length &gt; 2 ? arguments[2] : void 0,</w:t>
        <w:br/>
        <w:t xml:space="preserve">                  i = arguments.length &gt; 3 ? arguments[3] : void 0;</w:t>
        <w:br/>
        <w:t xml:space="preserve">               (0, n.iz)("visibilitychange", (function () {</w:t>
        <w:br/>
        <w:t xml:space="preserve">                  if (t) return void("hidden" === document.visibilityState &amp;&amp; e());</w:t>
        <w:br/>
        <w:t xml:space="preserve">                  e(document.visibilityState)</w:t>
        <w:br/>
        <w:t xml:space="preserve">               }), r, i)</w:t>
        <w:br/>
        <w:t xml:space="preserve">            }</w:t>
        <w:br/>
        <w:t xml:space="preserve">         },</w:t>
        <w:br/>
        <w:t xml:space="preserve">         1214: (e, t, r) =&gt; {</w:t>
        <w:br/>
        <w:t xml:space="preserve">            r.d(t, {</w:t>
        <w:br/>
        <w:t xml:space="preserve">               em: () =&gt; b,</w:t>
        <w:br/>
        <w:t xml:space="preserve">               u5: () =&gt; D,</w:t>
        <w:br/>
        <w:t xml:space="preserve">               QU: () =&gt; C,</w:t>
        <w:br/>
        <w:t xml:space="preserve">               _L: () =&gt; I,</w:t>
        <w:br/>
        <w:t xml:space="preserve">               Gm: () =&gt; H,</w:t>
        <w:br/>
        <w:t xml:space="preserve">               Lg: () =&gt; L,</w:t>
        <w:br/>
        <w:t xml:space="preserve">               BV: () =&gt; G,</w:t>
        <w:br/>
        <w:t xml:space="preserve">               Kf: () =&gt; K</w:t>
        <w:br/>
        <w:t xml:space="preserve">            });</w:t>
        <w:br/>
        <w:t xml:space="preserve">            var n = r(8325),</w:t>
        <w:br/>
        <w:t xml:space="preserve">               i = r(3117);</w:t>
        <w:br/>
        <w:t xml:space="preserve">            const o = "nr@original:".concat(i.a);</w:t>
        <w:br/>
        <w:t xml:space="preserve">            var a = Object.prototype.hasOwnProperty,</w:t>
        <w:br/>
        <w:t xml:space="preserve">               s = !1;</w:t>
        <w:br/>
        <w:br/>
        <w:t xml:space="preserve">            function c(e, t) {</w:t>
        <w:br/>
        <w:t xml:space="preserve">               return e || (e = n.ee), r.inPlace = function (e, t, n, i, o) {</w:t>
        <w:br/>
        <w:t xml:space="preserve">                  n || (n = "");</w:t>
        <w:br/>
        <w:t xml:space="preserve">                  const a = "-" === n.charAt(0);</w:t>
        <w:br/>
        <w:t xml:space="preserve">                  for (let s = 0; s &lt; t.length; s++) {</w:t>
        <w:br/>
        <w:t xml:space="preserve">                     const c = t[s],</w:t>
        <w:br/>
        <w:t xml:space="preserve">                        u = e[c];</w:t>
        <w:br/>
        <w:t xml:space="preserve">                     d(u) || (e[c] = r(u, a ? c + n : n, i, c, o))</w:t>
        <w:br/>
        <w:t xml:space="preserve">                  }</w:t>
        <w:br/>
        <w:t xml:space="preserve">               }, r.flag = o, r;</w:t>
        <w:br/>
        <w:br/>
        <w:t xml:space="preserve">               function r(t, r, n, s, c) {</w:t>
        <w:br/>
        <w:t xml:space="preserve">                  return d(t) ? t : (r || (r = ""), nrWrapper[o] = t, function (e, t, r) {</w:t>
        <w:br/>
        <w:t xml:space="preserve">                     if (Object.defineProperty &amp;&amp; Object.keys) try {</w:t>
        <w:br/>
        <w:t xml:space="preserve">                        return Object.keys(e).forEach((function (r) {</w:t>
        <w:br/>
        <w:t xml:space="preserve">                           Object.defineProperty(t, r, {</w:t>
        <w:br/>
        <w:t xml:space="preserve">                              get: function () {</w:t>
        <w:br/>
        <w:t xml:space="preserve">                                 return e[r]</w:t>
        <w:br/>
        <w:t xml:space="preserve">                              },</w:t>
        <w:br/>
        <w:t xml:space="preserve">                              set: function (t) {</w:t>
        <w:br/>
        <w:t xml:space="preserve">                                 return e[r] = t, t</w:t>
        <w:br/>
        <w:t xml:space="preserve">                              }</w:t>
        <w:br/>
        <w:t xml:space="preserve">                           })</w:t>
        <w:br/>
        <w:t xml:space="preserve">                        })), t</w:t>
        <w:br/>
        <w:t xml:space="preserve">                     } catch (e) {</w:t>
        <w:br/>
        <w:t xml:space="preserve">                        u([e], r)</w:t>
        <w:br/>
        <w:t xml:space="preserve">                     }</w:t>
        <w:br/>
        <w:t xml:space="preserve">                     for (var n in e) a.call(e, n) &amp;&amp; (t[n] = e[n])</w:t>
        <w:br/>
        <w:t xml:space="preserve">                  }(t, nrWrapper, e), nrWrapper);</w:t>
        <w:br/>
        <w:br/>
        <w:t xml:space="preserve">                  function nrWrapper() {</w:t>
        <w:br/>
        <w:t xml:space="preserve">                     var o, a, d, l;</w:t>
        <w:br/>
        <w:t xml:space="preserve">                     try {</w:t>
        <w:br/>
        <w:t xml:space="preserve">                        a = this, o = [...arguments], d = "function" == typeof n ? n(o, a) : n || {}</w:t>
        <w:br/>
        <w:t xml:space="preserve">                     } catch (t) {</w:t>
        <w:br/>
        <w:t xml:space="preserve">                        u([t, "", [o, a, s], d], e)</w:t>
        <w:br/>
        <w:t xml:space="preserve">                     }</w:t>
        <w:br/>
        <w:t xml:space="preserve">                     i(r + "start", [o, a, s], d, c);</w:t>
        <w:br/>
        <w:t xml:space="preserve">                     try {</w:t>
        <w:br/>
        <w:t xml:space="preserve">                        return l = t.apply(a, o)</w:t>
        <w:br/>
        <w:t xml:space="preserve">                     } catch (e) {</w:t>
        <w:br/>
        <w:t xml:space="preserve">                        throw i(r + "err", [o, a, e], d, c), e</w:t>
        <w:br/>
        <w:t xml:space="preserve">                     } finally {</w:t>
        <w:br/>
        <w:t xml:space="preserve">                        i(r + "end", [o, a, l], d, c)</w:t>
        <w:br/>
        <w:t xml:space="preserve">                     }</w:t>
        <w:br/>
        <w:t xml:space="preserve">                  }</w:t>
        <w:br/>
        <w:t xml:space="preserve">               }</w:t>
        <w:br/>
        <w:br/>
        <w:t xml:space="preserve">               function i(r, n, i, o) {</w:t>
        <w:br/>
        <w:t xml:space="preserve">                  if (!s || t) {</w:t>
        <w:br/>
        <w:t xml:space="preserve">                     var a = s;</w:t>
        <w:br/>
        <w:t xml:space="preserve">                     s = !0;</w:t>
        <w:br/>
        <w:t xml:space="preserve">                     try {</w:t>
        <w:br/>
        <w:t xml:space="preserve">                        e.emit(r, n, i, t, o)</w:t>
        <w:br/>
        <w:t xml:space="preserve">                     } catch (t) {</w:t>
        <w:br/>
        <w:t xml:space="preserve">                        u([t, r, n, i], e)</w:t>
        <w:br/>
        <w:t xml:space="preserve">                     }</w:t>
        <w:br/>
        <w:t xml:space="preserve">                     s = a</w:t>
        <w:br/>
        <w:t xml:space="preserve">                  }</w:t>
        <w:br/>
        <w:t xml:space="preserve">               }</w:t>
        <w:br/>
        <w:t xml:space="preserve">            }</w:t>
        <w:br/>
        <w:br/>
        <w:t xml:space="preserve">            function u(e, t) {</w:t>
        <w:br/>
        <w:t xml:space="preserve">               t || (t = n.ee);</w:t>
        <w:br/>
        <w:t xml:space="preserve">               try {</w:t>
        <w:br/>
        <w:t xml:space="preserve">                  t.emit("internal-error", e)</w:t>
        <w:br/>
        <w:t xml:space="preserve">               } catch (e) {}</w:t>
        <w:br/>
        <w:t xml:space="preserve">            }</w:t>
        <w:br/>
        <w:br/>
        <w:t xml:space="preserve">            function d(e) {</w:t>
        <w:br/>
        <w:t xml:space="preserve">               return !(e &amp;&amp; "function" == typeof e &amp;&amp; e.apply &amp;&amp; !e[o])</w:t>
        <w:br/>
        <w:t xml:space="preserve">            }</w:t>
        <w:br/>
        <w:t xml:space="preserve">            var l = r(2210),</w:t>
        <w:br/>
        <w:t xml:space="preserve">               f = r(385);</w:t>
        <w:br/>
        <w:t xml:space="preserve">            const h = {},</w:t>
        <w:br/>
        <w:t xml:space="preserve">               p = f._A.XMLHttpRequest,</w:t>
        <w:br/>
        <w:t xml:space="preserve">               g = "addEventListener",</w:t>
        <w:br/>
        <w:t xml:space="preserve">               m = "removeEventListener",</w:t>
        <w:br/>
        <w:t xml:space="preserve">               v = "nr@wrapped:".concat(n.A);</w:t>
        <w:br/>
        <w:br/>
        <w:t xml:space="preserve">            function b(e) {</w:t>
        <w:br/>
        <w:t xml:space="preserve">               var t = function (e) {</w:t>
        <w:br/>
        <w:t xml:space="preserve">                  return (e || n.ee).get("events")</w:t>
        <w:br/>
        <w:t xml:space="preserve">               }(e);</w:t>
        <w:br/>
        <w:t xml:space="preserve">               if (h[t.debugId]++) return t;</w:t>
        <w:br/>
        <w:t xml:space="preserve">               h[t.debugId] = 1;</w:t>
        <w:br/>
        <w:t xml:space="preserve">               var r = c(t, !0);</w:t>
        <w:br/>
        <w:br/>
        <w:t xml:space="preserve">               function i(e) {</w:t>
        <w:br/>
        <w:t xml:space="preserve">                  r.inPlace(e, [g, m], "-", o)</w:t>
        <w:br/>
        <w:t xml:space="preserve">               }</w:t>
        <w:br/>
        <w:br/>
        <w:t xml:space="preserve">               function o(e, t) {</w:t>
        <w:br/>
        <w:t xml:space="preserve">                  return e[1]</w:t>
        <w:br/>
        <w:t xml:space="preserve">               }</w:t>
        <w:br/>
        <w:t xml:space="preserve">               return "getPrototypeOf" in Object &amp;&amp; (f.il &amp;&amp; y(document, i), y(f._A, i), y(p.prototype, i)), t.on(g + "-start", (function (e, t) {</w:t>
        <w:br/>
        <w:t xml:space="preserve">                  var n = e[1];</w:t>
        <w:br/>
        <w:t xml:space="preserve">                  if (null !== n &amp;&amp; ("function" == typeof n || "object" == typeof n)) {</w:t>
        <w:br/>
        <w:t xml:space="preserve">                     var i = (0, l.X)(n, v, (function () {</w:t>
        <w:br/>
        <w:t xml:space="preserve">                        var e = {</w:t>
        <w:br/>
        <w:t xml:space="preserve">                           object: function () {</w:t>
        <w:br/>
        <w:t xml:space="preserve">                              if ("function" != typeof n.handleEvent) return;</w:t>
        <w:br/>
        <w:t xml:space="preserve">                              return n.handleEvent.apply(n, arguments)</w:t>
        <w:br/>
        <w:t xml:space="preserve">                           },</w:t>
        <w:br/>
        <w:t xml:space="preserve">                           function: n</w:t>
        <w:br/>
        <w:t xml:space="preserve">                        } [typeof n];</w:t>
        <w:br/>
        <w:t xml:space="preserve">                        return e ? r(e, "fn-", null, e.name || "anonymous") : n</w:t>
        <w:br/>
        <w:t xml:space="preserve">                     }));</w:t>
        <w:br/>
        <w:t xml:space="preserve">                     this.wrapped = e[1] = i</w:t>
        <w:br/>
        <w:t xml:space="preserve">                  }</w:t>
        <w:br/>
        <w:t xml:space="preserve">               })), t.on(m + "-start", (function (e) {</w:t>
        <w:br/>
        <w:t xml:space="preserve">                  e[1] = this.wrapped || e[1]</w:t>
        <w:br/>
        <w:t xml:space="preserve">               })), t</w:t>
        <w:br/>
        <w:t xml:space="preserve">            }</w:t>
        <w:br/>
        <w:br/>
        <w:t xml:space="preserve">            function y(e, t) {</w:t>
        <w:br/>
        <w:t xml:space="preserve">               let r = e;</w:t>
        <w:br/>
        <w:t xml:space="preserve">               for (;</w:t>
        <w:br/>
        <w:t xml:space="preserve">                  "object" == typeof r &amp;&amp; !Object.prototype.hasOwnProperty.call(r, g);) r = Object.getPrototypeOf(r);</w:t>
        <w:br/>
        <w:t xml:space="preserve">               for (var n = arguments.length, i = new Array(n &gt; 2 ? n - 2 : 0), o = 2; o &lt; n; o++) i[o - 2] = arguments[o];</w:t>
        <w:br/>
        <w:t xml:space="preserve">               r &amp;&amp; t(r, ...i)</w:t>
        <w:br/>
        <w:t xml:space="preserve">            }</w:t>
        <w:br/>
        <w:t xml:space="preserve">            var A = "fetch-",</w:t>
        <w:br/>
        <w:t xml:space="preserve">               w = A + "body-",</w:t>
        <w:br/>
        <w:t xml:space="preserve">               x = ["arrayBuffer", "blob", "json", "text", "formData"],</w:t>
        <w:br/>
        <w:t xml:space="preserve">               E = f._A.Request,</w:t>
        <w:br/>
        <w:t xml:space="preserve">               _ = f._A.Response,</w:t>
        <w:br/>
        <w:t xml:space="preserve">               T = "prototype";</w:t>
        <w:br/>
        <w:t xml:space="preserve">            const S = {};</w:t>
        <w:br/>
        <w:br/>
        <w:t xml:space="preserve">            function D(e) {</w:t>
        <w:br/>
        <w:t xml:space="preserve">               const t = function (e) {</w:t>
        <w:br/>
        <w:t xml:space="preserve">                  return (e || n.ee).get("fetch")</w:t>
        <w:br/>
        <w:t xml:space="preserve">               }(e);</w:t>
        <w:br/>
        <w:t xml:space="preserve">               if (!(E &amp;&amp; _ &amp;&amp; f._A.fetch)) return t;</w:t>
        <w:br/>
        <w:t xml:space="preserve">               if (S[t.debugId]++) return t;</w:t>
        <w:br/>
        <w:br/>
        <w:t xml:space="preserve">               function r(e, r, i) {</w:t>
        <w:br/>
        <w:t xml:space="preserve">                  var o = e[r];</w:t>
        <w:br/>
        <w:t xml:space="preserve">                  "function" == typeof o &amp;&amp; (e[r] = function () {</w:t>
        <w:br/>
        <w:t xml:space="preserve">                     var e, r = [...arguments],</w:t>
        <w:br/>
        <w:t xml:space="preserve">                        a = {};</w:t>
        <w:br/>
        <w:t xml:space="preserve">                     t.emit(i + "before-start", [r], a), a[n.A] &amp;&amp; a[n.A].dt &amp;&amp; (e = a[n.A].dt);</w:t>
        <w:br/>
        <w:t xml:space="preserve">                     var s = o.apply(this, r);</w:t>
        <w:br/>
        <w:t xml:space="preserve">                     return t.emit(i + "start", [r, e], s), s.then((function (e) {</w:t>
        <w:br/>
        <w:t xml:space="preserve">                        return t.emit(i + "end", [null, e], s), e</w:t>
        <w:br/>
        <w:t xml:space="preserve">                     }), (function (e) {</w:t>
        <w:br/>
        <w:t xml:space="preserve">                        throw t.emit(i + "end", [e], s), e</w:t>
        <w:br/>
        <w:t xml:space="preserve">                     }))</w:t>
        <w:br/>
        <w:t xml:space="preserve">                  })</w:t>
        <w:br/>
        <w:t xml:space="preserve">               }</w:t>
        <w:br/>
        <w:t xml:space="preserve">               return S[t.debugId] = 1, x.forEach((e =&gt; {</w:t>
        <w:br/>
        <w:t xml:space="preserve">                  r(E[T], e, w), r(_[T], e, w)</w:t>
        <w:br/>
        <w:t xml:space="preserve">               })), r(f._A, "fetch", A), t.on(A + "end", (function (e, r) {</w:t>
        <w:br/>
        <w:t xml:space="preserve">                  var n = this;</w:t>
        <w:br/>
        <w:t xml:space="preserve">                  if (r) {</w:t>
        <w:br/>
        <w:t xml:space="preserve">                     var i = r.headers.get("content-length");</w:t>
        <w:br/>
        <w:t xml:space="preserve">                     null !== i &amp;&amp; (n.rxSize = i), t.emit(A + "done", [null, r], n)</w:t>
        <w:br/>
        <w:t xml:space="preserve">                  } else t.emit(A + "done", [e], n)</w:t>
        <w:br/>
        <w:t xml:space="preserve">               })), t</w:t>
        <w:br/>
        <w:t xml:space="preserve">            }</w:t>
        <w:br/>
        <w:t xml:space="preserve">            const j = {},</w:t>
        <w:br/>
        <w:t xml:space="preserve">               N = ["pushState", "replaceState"];</w:t>
        <w:br/>
        <w:br/>
        <w:t xml:space="preserve">            function C(e) {</w:t>
        <w:br/>
        <w:t xml:space="preserve">               const t = function (e) {</w:t>
        <w:br/>
        <w:t xml:space="preserve">                  return (e || n.ee).get("history")</w:t>
        <w:br/>
        <w:t xml:space="preserve">               }(e);</w:t>
        <w:br/>
        <w:t xml:space="preserve">               return !f.il || j[t.debugId]++ || (j[t.debugId] = 1, c(t).inPlace(window.history, N, "-")), t</w:t>
        <w:br/>
        <w:t xml:space="preserve">            }</w:t>
        <w:br/>
        <w:t xml:space="preserve">            var O = r(3239);</w:t>
        <w:br/>
        <w:t xml:space="preserve">            const P = {},</w:t>
        <w:br/>
        <w:t xml:space="preserve">               R = ["appendChild", "insertBefore", "replaceChild"];</w:t>
        <w:br/>
        <w:br/>
        <w:t xml:space="preserve">            function I(e) {</w:t>
        <w:br/>
        <w:t xml:space="preserve">               const t = function (e) {</w:t>
        <w:br/>
        <w:t xml:space="preserve">                  return (e || n.ee).get("jsonp")</w:t>
        <w:br/>
        <w:t xml:space="preserve">               }(e);</w:t>
        <w:br/>
        <w:t xml:space="preserve">               if (!f.il || P[t.debugId]) return t;</w:t>
        <w:br/>
        <w:t xml:space="preserve">               P[t.debugId] = !0;</w:t>
        <w:br/>
        <w:t xml:space="preserve">               var r = c(t),</w:t>
        <w:br/>
        <w:t xml:space="preserve">                  i = /[?&amp;](?:callback|cb)=([^&amp;#]+)/,</w:t>
        <w:br/>
        <w:t xml:space="preserve">                  o = /(.*)\.([^.]+)/,</w:t>
        <w:br/>
        <w:t xml:space="preserve">                  a = /^(\w+)(\.|$)(.*)$/;</w:t>
        <w:br/>
        <w:br/>
        <w:t xml:space="preserve">               function s(e, t) {</w:t>
        <w:br/>
        <w:t xml:space="preserve">                  if (!e) return t;</w:t>
        <w:br/>
        <w:t xml:space="preserve">                  const r = e.match(a),</w:t>
        <w:br/>
        <w:t xml:space="preserve">                     n = r[1];</w:t>
        <w:br/>
        <w:t xml:space="preserve">                  return s(r[3], t[n])</w:t>
        <w:br/>
        <w:t xml:space="preserve">               }</w:t>
        <w:br/>
        <w:t xml:space="preserve">               return r.inPlace(Node.prototype, R, "dom-"), t.on("dom-start", (function (e) {</w:t>
        <w:br/>
        <w:t xml:space="preserve">                  ! function (e) {</w:t>
        <w:br/>
        <w:t xml:space="preserve">                     if (!e || "string" != typeof e.nodeName || "script" !== e.nodeName.toLowerCase()) return;</w:t>
        <w:br/>
        <w:t xml:space="preserve">                     if ("function" != typeof e.addEventListener) return;</w:t>
        <w:br/>
        <w:t xml:space="preserve">                     var n = (a = e.src, c = a.match(i), c ? c[1] : null);</w:t>
        <w:br/>
        <w:t xml:space="preserve">                     var a, c;</w:t>
        <w:br/>
        <w:t xml:space="preserve">                     if (!n) return;</w:t>
        <w:br/>
        <w:t xml:space="preserve">                     var u = function (e) {</w:t>
        <w:br/>
        <w:t xml:space="preserve">                        var t = e.match(o);</w:t>
        <w:br/>
        <w:t xml:space="preserve">                        if (t &amp;&amp; t.length &gt;= 3) return {</w:t>
        <w:br/>
        <w:t xml:space="preserve">                           key: t[2],</w:t>
        <w:br/>
        <w:t xml:space="preserve">                           parent: s(t[1], window)</w:t>
        <w:br/>
        <w:t xml:space="preserve">                        };</w:t>
        <w:br/>
        <w:t xml:space="preserve">                        return {</w:t>
        <w:br/>
        <w:t xml:space="preserve">                           key: e,</w:t>
        <w:br/>
        <w:t xml:space="preserve">                           parent: window</w:t>
        <w:br/>
        <w:t xml:space="preserve">                        }</w:t>
        <w:br/>
        <w:t xml:space="preserve">                     }(n);</w:t>
        <w:br/>
        <w:t xml:space="preserve">                     if ("function" != typeof u.parent[u.key]) return;</w:t>
        <w:br/>
        <w:t xml:space="preserve">                     var d = {};</w:t>
        <w:br/>
        <w:br/>
        <w:t xml:space="preserve">                     function l() {</w:t>
        <w:br/>
        <w:t xml:space="preserve">                        t.emit("jsonp-end", [], d), e.removeEventListener("load", l, (0, O.m$)(!1)), e.removeEventListener("error", f, (0, O.m$)(!1))</w:t>
        <w:br/>
        <w:t xml:space="preserve">                     }</w:t>
        <w:br/>
        <w:br/>
        <w:t xml:space="preserve">                     function f() {</w:t>
        <w:br/>
        <w:t xml:space="preserve">                        t.emit("jsonp-error", [], d), t.emit("jsonp-end", [], d), e.removeEventListener("load", l, (0, O.m$)(!1)), e.removeEventListener("error", f, (0, O.m$)(!1))</w:t>
        <w:br/>
        <w:t xml:space="preserve">                     }</w:t>
        <w:br/>
        <w:t xml:space="preserve">                     r.inPlace(u.parent, [u.key], "cb-", d), e.addEventListener("load", l, (0, O.m$)(!1)), e.addEventListener("error", f, (0, O.m$)(!1)), t.emit("new-jsonp", [e.src], d)</w:t>
        <w:br/>
        <w:t xml:space="preserve">                  }(e[0])</w:t>
        <w:br/>
        <w:t xml:space="preserve">               })), t</w:t>
        <w:br/>
        <w:t xml:space="preserve">            }</w:t>
        <w:br/>
        <w:t xml:space="preserve">            const k = {};</w:t>
        <w:br/>
        <w:br/>
        <w:t xml:space="preserve">            function H(e) {</w:t>
        <w:br/>
        <w:t xml:space="preserve">               const t = function (e) {</w:t>
        <w:br/>
        <w:t xml:space="preserve">                  return (e || n.ee).get("mutation")</w:t>
        <w:br/>
        <w:t xml:space="preserve">               }(e);</w:t>
        <w:br/>
        <w:t xml:space="preserve">               if (!f.il || k[t.debugId]) return t;</w:t>
        <w:br/>
        <w:t xml:space="preserve">               k[t.debugId] = !0;</w:t>
        <w:br/>
        <w:t xml:space="preserve">               var r = c(t),</w:t>
        <w:br/>
        <w:t xml:space="preserve">                  i = f._A.MutationObserver;</w:t>
        <w:br/>
        <w:t xml:space="preserve">               return i &amp;&amp; (window.MutationObserver = function (e) {</w:t>
        <w:br/>
        <w:t xml:space="preserve">                  return this instanceof i ? new i(r(e, "fn-")) : i.apply(this, arguments)</w:t>
        <w:br/>
        <w:t xml:space="preserve">               }, MutationObserver.prototype = i.prototype), t</w:t>
        <w:br/>
        <w:t xml:space="preserve">            }</w:t>
        <w:br/>
        <w:t xml:space="preserve">            const z = {};</w:t>
        <w:br/>
        <w:br/>
        <w:t xml:space="preserve">            function L(e) {</w:t>
        <w:br/>
        <w:t xml:space="preserve">               const t = function (e) {</w:t>
        <w:br/>
        <w:t xml:space="preserve">                  return (e || n.ee).get("promise")</w:t>
        <w:br/>
        <w:t xml:space="preserve">               }(e);</w:t>
        <w:br/>
        <w:t xml:space="preserve">               if (z[t.debugId]) return t;</w:t>
        <w:br/>
        <w:t xml:space="preserve">               z[t.debugId] = !0;</w:t>
        <w:br/>
        <w:t xml:space="preserve">               var r = t.context,</w:t>
        <w:br/>
        <w:t xml:space="preserve">                  i = c(t),</w:t>
        <w:br/>
        <w:t xml:space="preserve">                  a = f._A.Promise;</w:t>
        <w:br/>
        <w:t xml:space="preserve">               return a &amp;&amp; function () {</w:t>
        <w:br/>
        <w:t xml:space="preserve">                  function e(r) {</w:t>
        <w:br/>
        <w:t xml:space="preserve">                     var n = t.context(),</w:t>
        <w:br/>
        <w:t xml:space="preserve">                        o = i(r, "executor-", n, null, !1);</w:t>
        <w:br/>
        <w:t xml:space="preserve">                     const s = Reflect.construct(a, [o], e);</w:t>
        <w:br/>
        <w:t xml:space="preserve">                     return t.context(s).getCtx = function () {</w:t>
        <w:br/>
        <w:t xml:space="preserve">                        return n</w:t>
        <w:br/>
        <w:t xml:space="preserve">                     }, s</w:t>
        <w:br/>
        <w:t xml:space="preserve">                  }</w:t>
        <w:br/>
        <w:t xml:space="preserve">                  f._A.Promise = e, Object.defineProperty(e, "name", {</w:t>
        <w:br/>
        <w:t xml:space="preserve">                     value: "Promise"</w:t>
        <w:br/>
        <w:t xml:space="preserve">                  }), e.toString = function () {</w:t>
        <w:br/>
        <w:t xml:space="preserve">                     return a.toString()</w:t>
        <w:br/>
        <w:t xml:space="preserve">                  }, Object.setPrototypeOf(e, a), ["all", "race"].forEach((function (r) {</w:t>
        <w:br/>
        <w:t xml:space="preserve">                     const n = a[r];</w:t>
        <w:br/>
        <w:t xml:space="preserve">                     e[r] = function (e) {</w:t>
        <w:br/>
        <w:t xml:space="preserve">                        let i = !1;</w:t>
        <w:br/>
        <w:t xml:space="preserve">                        [...e || []].forEach((e =&gt; {</w:t>
        <w:br/>
        <w:t xml:space="preserve">                           this.resolve(e).then(a("all" === r), a(!1))</w:t>
        <w:br/>
        <w:t xml:space="preserve">                        }));</w:t>
        <w:br/>
        <w:t xml:space="preserve">                        const o = n.apply(this, arguments);</w:t>
        <w:br/>
        <w:t xml:space="preserve">                        return o;</w:t>
        <w:br/>
        <w:br/>
        <w:t xml:space="preserve">                        function a(e) {</w:t>
        <w:br/>
        <w:t xml:space="preserve">                           return function () {</w:t>
        <w:br/>
        <w:t xml:space="preserve">                              t.emit("propagate", [null, !i], o, !1, !1), i = i || !e</w:t>
        <w:br/>
        <w:t xml:space="preserve">                           }</w:t>
        <w:br/>
        <w:t xml:space="preserve">                        }</w:t>
        <w:br/>
        <w:t xml:space="preserve">                     }</w:t>
        <w:br/>
        <w:t xml:space="preserve">                  })), ["resolve", "reject"].forEach((function (r) {</w:t>
        <w:br/>
        <w:t xml:space="preserve">                     const n = a[r];</w:t>
        <w:br/>
        <w:t xml:space="preserve">                     e[r] = function (e) {</w:t>
        <w:br/>
        <w:t xml:space="preserve">                        const r = n.apply(this, arguments);</w:t>
        <w:br/>
        <w:t xml:space="preserve">                        return e !== r &amp;&amp; t.emit("propagate", [e, !0], r, !1, !1), r</w:t>
        <w:br/>
        <w:t xml:space="preserve">                     }</w:t>
        <w:br/>
        <w:t xml:space="preserve">                  })), e.prototype = a.prototype;</w:t>
        <w:br/>
        <w:t xml:space="preserve">                  const n = a.prototype.then;</w:t>
        <w:br/>
        <w:t xml:space="preserve">                  a.prototype.then = function () {</w:t>
        <w:br/>
        <w:t xml:space="preserve">                     var e = this,</w:t>
        <w:br/>
        <w:t xml:space="preserve">                        o = r(e);</w:t>
        <w:br/>
        <w:t xml:space="preserve">                     o.promise = e;</w:t>
        <w:br/>
        <w:t xml:space="preserve">                     for (var a = arguments.length, s = new Array(a), c = 0; c &lt; a; c++) s[c] = arguments[c];</w:t>
        <w:br/>
        <w:t xml:space="preserve">                     s[0] = i(s[0], "cb-", o, null, !1), s[1] = i(s[1], "cb-", o, null, !1);</w:t>
        <w:br/>
        <w:t xml:space="preserve">                     const u = n.apply(this, s);</w:t>
        <w:br/>
        <w:t xml:space="preserve">                     return o.nextPromise = u, t.emit("propagate", [e, !0], u, !1, !1), u</w:t>
        <w:br/>
        <w:t xml:space="preserve">                  }, a.prototype.then[o] = n, t.on("executor-start", (function (e) {</w:t>
        <w:br/>
        <w:t xml:space="preserve">                     e[0] = i(e[0], "resolve-", this, null, !1), e[1] = i(e[1], "resolve-", this, null, !1)</w:t>
        <w:br/>
        <w:t xml:space="preserve">                  })), t.on("executor-err", (function (e, t, r) {</w:t>
        <w:br/>
        <w:t xml:space="preserve">                     e[1](r)</w:t>
        <w:br/>
        <w:t xml:space="preserve">                  })), t.on("cb-end", (function (e, r, n) {</w:t>
        <w:br/>
        <w:t xml:space="preserve">                     t.emit("propagate", [n, !0], this.nextPromise, !1, !1)</w:t>
        <w:br/>
        <w:t xml:space="preserve">                  })), t.on("propagate", (function (e, r, n) {</w:t>
        <w:br/>
        <w:t xml:space="preserve">                     this.getCtx &amp;&amp; !r || (this.getCtx = function () {</w:t>
        <w:br/>
        <w:t xml:space="preserve">                        if (e instanceof Promise) var r = t.context(e);</w:t>
        <w:br/>
        <w:t xml:space="preserve">                        return r &amp;&amp; r.getCtx ? r.getCtx() : this</w:t>
        <w:br/>
        <w:t xml:space="preserve">                     })</w:t>
        <w:br/>
        <w:t xml:space="preserve">                  }))</w:t>
        <w:br/>
        <w:t xml:space="preserve">               }(), t</w:t>
        <w:br/>
        <w:t xml:space="preserve">            }</w:t>
        <w:br/>
        <w:t xml:space="preserve">            const M = {},</w:t>
        <w:br/>
        <w:t xml:space="preserve">               F = "setTimeout",</w:t>
        <w:br/>
        <w:t xml:space="preserve">               B = "setInterval",</w:t>
        <w:br/>
        <w:t xml:space="preserve">               U = "clearTimeout",</w:t>
        <w:br/>
        <w:t xml:space="preserve">               Z = "-start",</w:t>
        <w:br/>
        <w:t xml:space="preserve">               V = "-",</w:t>
        <w:br/>
        <w:t xml:space="preserve">               q = [F, "setImmediate", B, U, "clearImmediate"];</w:t>
        <w:br/>
        <w:br/>
        <w:t xml:space="preserve">            function G(e) {</w:t>
        <w:br/>
        <w:t xml:space="preserve">               const t = function (e) {</w:t>
        <w:br/>
        <w:t xml:space="preserve">                  return (e || n.ee).get("timer")</w:t>
        <w:br/>
        <w:t xml:space="preserve">               }(e);</w:t>
        <w:br/>
        <w:t xml:space="preserve">               if (M[t.debugId]++) return t;</w:t>
        <w:br/>
        <w:t xml:space="preserve">               M[t.debugId] = 1;</w:t>
        <w:br/>
        <w:t xml:space="preserve">               var r = c(t);</w:t>
        <w:br/>
        <w:t xml:space="preserve">               return r.inPlace(f._A, q.slice(0, 2), F + V), r.inPlace(f._A, q.slice(2, 3), B + V), r.inPlace(f._A, q.slice(3), U + V), t.on(B + Z, (function (e, t, n) {</w:t>
        <w:br/>
        <w:t xml:space="preserve">                  e[0] = r(e[0], "fn-", null, n)</w:t>
        <w:br/>
        <w:t xml:space="preserve">               })), t.on(F + Z, (function (e, t, n) {</w:t>
        <w:br/>
        <w:t xml:space="preserve">                  this.method = n, this.timerDuration = isNaN(e[1]) ? 0 : +e[1], e[0] = r(e[0], "fn-", this, n)</w:t>
        <w:br/>
        <w:t xml:space="preserve">               })), t</w:t>
        <w:br/>
        <w:t xml:space="preserve">            }</w:t>
        <w:br/>
        <w:t xml:space="preserve">            var W = r(50);</w:t>
        <w:br/>
        <w:t xml:space="preserve">            const X = {},</w:t>
        <w:br/>
        <w:t xml:space="preserve">               Q = ["open", "send"];</w:t>
        <w:br/>
        <w:br/>
        <w:t xml:space="preserve">            function K(e) {</w:t>
        <w:br/>
        <w:t xml:space="preserve">               var t = e || n.ee;</w:t>
        <w:br/>
        <w:t xml:space="preserve">               const r = function (e) {</w:t>
        <w:br/>
        <w:t xml:space="preserve">                  return (e || n.ee).get("xhr")</w:t>
        <w:br/>
        <w:t xml:space="preserve">               }(t);</w:t>
        <w:br/>
        <w:t xml:space="preserve">               if (X[r.debugId]++) return r;</w:t>
        <w:br/>
        <w:t xml:space="preserve">               X[r.debugId] = 1, b(t);</w:t>
        <w:br/>
        <w:t xml:space="preserve">               var i = c(r),</w:t>
        <w:br/>
        <w:t xml:space="preserve">                  o = f._A.XMLHttpRequest,</w:t>
        <w:br/>
        <w:t xml:space="preserve">                  a = f._A.MutationObserver,</w:t>
        <w:br/>
        <w:t xml:space="preserve">                  s = f._A.Promise,</w:t>
        <w:br/>
        <w:t xml:space="preserve">                  u = f._A.setInterval,</w:t>
        <w:br/>
        <w:t xml:space="preserve">                  d = "readystatechange",</w:t>
        <w:br/>
        <w:t xml:space="preserve">                  l = ["onload", "onerror", "onabort", "onloadstart", "onloadend", "onprogress", "ontimeout"],</w:t>
        <w:br/>
        <w:t xml:space="preserve">                  h = [],</w:t>
        <w:br/>
        <w:t xml:space="preserve">                  p = f._A.XMLHttpRequest = function (e) {</w:t>
        <w:br/>
        <w:t xml:space="preserve">                     const t = new o(e),</w:t>
        <w:br/>
        <w:t xml:space="preserve">                        n = r.context(t);</w:t>
        <w:br/>
        <w:t xml:space="preserve">                     try {</w:t>
        <w:br/>
        <w:t xml:space="preserve">                        r.emit("new-xhr", [t], n), t.addEventListener(d, (a = n, function () {</w:t>
        <w:br/>
        <w:t xml:space="preserve">                           var e = this;</w:t>
        <w:br/>
        <w:t xml:space="preserve">                           e.readyState &gt; 3 &amp;&amp; !a.resolved &amp;&amp; (a.resolved = !0, r.emit("xhr-resolved", [], e)), i.inPlace(e, l, "fn-", w)</w:t>
        <w:br/>
        <w:t xml:space="preserve">                        }), (0, O.m$)(!1))</w:t>
        <w:br/>
        <w:t xml:space="preserve">                     } catch (e) {</w:t>
        <w:br/>
        <w:t xml:space="preserve">                        (0, W.Z)("An error occurred while intercepting XHR", e);</w:t>
        <w:br/>
        <w:t xml:space="preserve">                        try {</w:t>
        <w:br/>
        <w:t xml:space="preserve">                           r.emit("internal-error", [e])</w:t>
        <w:br/>
        <w:t xml:space="preserve">                        } catch (e) {}</w:t>
        <w:br/>
        <w:t xml:space="preserve">                     }</w:t>
        <w:br/>
        <w:t xml:space="preserve">                     var a;</w:t>
        <w:br/>
        <w:t xml:space="preserve">                     return t</w:t>
        <w:br/>
        <w:t xml:space="preserve">                  };</w:t>
        <w:br/>
        <w:br/>
        <w:t xml:space="preserve">               function g(e, t) {</w:t>
        <w:br/>
        <w:t xml:space="preserve">                  i.inPlace(t, ["onreadystatechange"], "fn-", w)</w:t>
        <w:br/>
        <w:t xml:space="preserve">               }</w:t>
        <w:br/>
        <w:t xml:space="preserve">               if (function (e, t) {</w:t>
        <w:br/>
        <w:t xml:space="preserve">                     for (var r in e) t[r] = e[r]</w:t>
        <w:br/>
        <w:t xml:space="preserve">                  }(o, p), p.prototype = o.prototype, i.inPlace(p.prototype, Q, "-xhr-", w), r.on("send-xhr-start", (function (e, t) {</w:t>
        <w:br/>
        <w:t xml:space="preserve">                     g(e, t),</w:t>
        <w:br/>
        <w:t xml:space="preserve">                        function (e) {</w:t>
        <w:br/>
        <w:t xml:space="preserve">                           h.push(e), a &amp;&amp; (m ? m.then(A) : u ? u(A) : (v = -v, y.data = v))</w:t>
        <w:br/>
        <w:t xml:space="preserve">                        }(t)</w:t>
        <w:br/>
        <w:t xml:space="preserve">                  })), r.on("open-xhr-start", g), a) {</w:t>
        <w:br/>
        <w:t xml:space="preserve">                  var m = s &amp;&amp; s.resolve();</w:t>
        <w:br/>
        <w:t xml:space="preserve">                  if (!u &amp;&amp; !s) {</w:t>
        <w:br/>
        <w:t xml:space="preserve">                     var v = 1,</w:t>
        <w:br/>
        <w:t xml:space="preserve">                        y = document.createTextNode(v);</w:t>
        <w:br/>
        <w:t xml:space="preserve">                     new a(A).observe(y, {</w:t>
        <w:br/>
        <w:t xml:space="preserve">                        characterData: !0</w:t>
        <w:br/>
        <w:t xml:space="preserve">                     })</w:t>
        <w:br/>
        <w:t xml:space="preserve">                  }</w:t>
        <w:br/>
        <w:t xml:space="preserve">               } else t.on("fn-end", (function (e) {</w:t>
        <w:br/>
        <w:t xml:space="preserve">                  e[0] &amp;&amp; e[0].type === d || A()</w:t>
        <w:br/>
        <w:t xml:space="preserve">               }));</w:t>
        <w:br/>
        <w:br/>
        <w:t xml:space="preserve">               function A() {</w:t>
        <w:br/>
        <w:t xml:space="preserve">                  for (var e = 0; e &lt; h.length; e++) g(0, h[e]);</w:t>
        <w:br/>
        <w:t xml:space="preserve">                  h.length &amp;&amp; (h = [])</w:t>
        <w:br/>
        <w:t xml:space="preserve">               }</w:t>
        <w:br/>
        <w:br/>
        <w:t xml:space="preserve">               function w(e, t) {</w:t>
        <w:br/>
        <w:t xml:space="preserve">                  return t</w:t>
        <w:br/>
        <w:t xml:space="preserve">               }</w:t>
        <w:br/>
        <w:t xml:space="preserve">               return r</w:t>
        <w:br/>
        <w:t xml:space="preserve">            }</w:t>
        <w:br/>
        <w:t xml:space="preserve">         },</w:t>
        <w:br/>
        <w:t xml:space="preserve">         7825: (e, t, r) =&gt; {</w:t>
        <w:br/>
        <w:t xml:space="preserve">            r.d(t, {</w:t>
        <w:br/>
        <w:t xml:space="preserve">               t: () =&gt; n</w:t>
        <w:br/>
        <w:t xml:space="preserve">            });</w:t>
        <w:br/>
        <w:t xml:space="preserve">            const n = r(3325).D.ajax</w:t>
        <w:br/>
        <w:t xml:space="preserve">         },</w:t>
        <w:br/>
        <w:t xml:space="preserve">         6660: (e, t, r) =&gt; {</w:t>
        <w:br/>
        <w:t xml:space="preserve">            r.d(t, {</w:t>
        <w:br/>
        <w:t xml:space="preserve">               t: () =&gt; n</w:t>
        <w:br/>
        <w:t xml:space="preserve">            });</w:t>
        <w:br/>
        <w:t xml:space="preserve">            const n = r(3325).D.jserrors</w:t>
        <w:br/>
        <w:t xml:space="preserve">         },</w:t>
        <w:br/>
        <w:t xml:space="preserve">         3081: (e, t, r) =&gt; {</w:t>
        <w:br/>
        <w:t xml:space="preserve">            r.d(t, {</w:t>
        <w:br/>
        <w:t xml:space="preserve">               gF: () =&gt; o,</w:t>
        <w:br/>
        <w:t xml:space="preserve">               mY: () =&gt; i,</w:t>
        <w:br/>
        <w:t xml:space="preserve">               t9: () =&gt; n,</w:t>
        <w:br/>
        <w:t xml:space="preserve">               vz: () =&gt; s,</w:t>
        <w:br/>
        <w:t xml:space="preserve">               xS: () =&gt; a</w:t>
        <w:br/>
        <w:t xml:space="preserve">            });</w:t>
        <w:br/>
        <w:t xml:space="preserve">            const n = r(3325).D.metrics,</w:t>
        <w:br/>
        <w:t xml:space="preserve">               i = "sm",</w:t>
        <w:br/>
        <w:t xml:space="preserve">               o = "cm",</w:t>
        <w:br/>
        <w:t xml:space="preserve">               a = "storeSupportabilityMetrics",</w:t>
        <w:br/>
        <w:t xml:space="preserve">               s = "storeEventMetrics"</w:t>
        <w:br/>
        <w:t xml:space="preserve">         },</w:t>
        <w:br/>
        <w:t xml:space="preserve">         4649: (e, t, r) =&gt; {</w:t>
        <w:br/>
        <w:t xml:space="preserve">            r.d(t, {</w:t>
        <w:br/>
        <w:t xml:space="preserve">               t: () =&gt; n</w:t>
        <w:br/>
        <w:t xml:space="preserve">            });</w:t>
        <w:br/>
        <w:t xml:space="preserve">            const n = r(3325).D.pageAction</w:t>
        <w:br/>
        <w:t xml:space="preserve">         },</w:t>
        <w:br/>
        <w:t xml:space="preserve">         7633: (e, t, r) =&gt; {</w:t>
        <w:br/>
        <w:t xml:space="preserve">            r.d(t, {</w:t>
        <w:br/>
        <w:t xml:space="preserve">               t: () =&gt; n</w:t>
        <w:br/>
        <w:t xml:space="preserve">            });</w:t>
        <w:br/>
        <w:t xml:space="preserve">            const n = r(3325).D.pageViewEvent</w:t>
        <w:br/>
        <w:t xml:space="preserve">         },</w:t>
        <w:br/>
        <w:t xml:space="preserve">         9251: (e, t, r) =&gt; {</w:t>
        <w:br/>
        <w:t xml:space="preserve">            r.d(t, {</w:t>
        <w:br/>
        <w:t xml:space="preserve">               t: () =&gt; n</w:t>
        <w:br/>
        <w:t xml:space="preserve">            });</w:t>
        <w:br/>
        <w:t xml:space="preserve">            const n = r(3325).D.pageViewTiming</w:t>
        <w:br/>
        <w:t xml:space="preserve">         },</w:t>
        <w:br/>
        <w:t xml:space="preserve">         7144: (e, t, r) =&gt; {</w:t>
        <w:br/>
        <w:t xml:space="preserve">            r.d(t, {</w:t>
        <w:br/>
        <w:t xml:space="preserve">               t: () =&gt; n</w:t>
        <w:br/>
        <w:t xml:space="preserve">            });</w:t>
        <w:br/>
        <w:t xml:space="preserve">            const n = r(3325).D.sessionReplay</w:t>
        <w:br/>
        <w:t xml:space="preserve">         },</w:t>
        <w:br/>
        <w:t xml:space="preserve">         3614: (e, t, r) =&gt; {</w:t>
        <w:br/>
        <w:t xml:space="preserve">            r.d(t, {</w:t>
        <w:br/>
        <w:t xml:space="preserve">               BST_RESOURCE: () =&gt; i,</w:t>
        <w:br/>
        <w:t xml:space="preserve">               END: () =&gt; s,</w:t>
        <w:br/>
        <w:t xml:space="preserve">               FEATURE_NAME: () =&gt; n,</w:t>
        <w:br/>
        <w:t xml:space="preserve">               FN_END: () =&gt; u,</w:t>
        <w:br/>
        <w:t xml:space="preserve">               FN_START: () =&gt; c,</w:t>
        <w:br/>
        <w:t xml:space="preserve">               PUSH_STATE: () =&gt; d,</w:t>
        <w:br/>
        <w:t xml:space="preserve">               RESOURCE: () =&gt; o,</w:t>
        <w:br/>
        <w:t xml:space="preserve">               START: () =&gt; a</w:t>
        <w:br/>
        <w:t xml:space="preserve">            });</w:t>
        <w:br/>
        <w:t xml:space="preserve">            const n = r(3325).D.sessionTrace,</w:t>
        <w:br/>
        <w:t xml:space="preserve">               i = "bstResource",</w:t>
        <w:br/>
        <w:t xml:space="preserve">               o = "resource",</w:t>
        <w:br/>
        <w:t xml:space="preserve">               a = "-start",</w:t>
        <w:br/>
        <w:t xml:space="preserve">               s = "-end",</w:t>
        <w:br/>
        <w:t xml:space="preserve">               c = "fn" + a,</w:t>
        <w:br/>
        <w:t xml:space="preserve">               u = "fn" + s,</w:t>
        <w:br/>
        <w:t xml:space="preserve">               d = "pushState"</w:t>
        <w:br/>
        <w:t xml:space="preserve">         },</w:t>
        <w:br/>
        <w:t xml:space="preserve">         7836: (e, t, r) =&gt; {</w:t>
        <w:br/>
        <w:t xml:space="preserve">            r.d(t, {</w:t>
        <w:br/>
        <w:t xml:space="preserve">               BODY: () =&gt; x,</w:t>
        <w:br/>
        <w:t xml:space="preserve">               CB_END: () =&gt; E,</w:t>
        <w:br/>
        <w:t xml:space="preserve">               CB_START: () =&gt; u,</w:t>
        <w:br/>
        <w:t xml:space="preserve">               END: () =&gt; w,</w:t>
        <w:br/>
        <w:t xml:space="preserve">               FEATURE_NAME: () =&gt; i,</w:t>
        <w:br/>
        <w:t xml:space="preserve">               FETCH: () =&gt; T,</w:t>
        <w:br/>
        <w:t xml:space="preserve">               FETCH_BODY: () =&gt; v,</w:t>
        <w:br/>
        <w:t xml:space="preserve">               FETCH_DONE: () =&gt; m,</w:t>
        <w:br/>
        <w:t xml:space="preserve">               FETCH_START: () =&gt; g,</w:t>
        <w:br/>
        <w:t xml:space="preserve">               FN_END: () =&gt; c,</w:t>
        <w:br/>
        <w:t xml:space="preserve">               FN_START: () =&gt; s,</w:t>
        <w:br/>
        <w:t xml:space="preserve">               INTERACTION: () =&gt; f,</w:t>
        <w:br/>
        <w:t xml:space="preserve">               INTERACTION_API: () =&gt; d,</w:t>
        <w:br/>
        <w:t xml:space="preserve">               INTERACTION_EVENTS: () =&gt; o,</w:t>
        <w:br/>
        <w:t xml:space="preserve">               JSONP_END: () =&gt; b,</w:t>
        <w:br/>
        <w:t xml:space="preserve">               JSONP_NODE: () =&gt; p,</w:t>
        <w:br/>
        <w:t xml:space="preserve">               JS_TIME: () =&gt; _,</w:t>
        <w:br/>
        <w:t xml:space="preserve">               MAX_TIMER_BUDGET: () =&gt; a,</w:t>
        <w:br/>
        <w:t xml:space="preserve">               REMAINING: () =&gt; l,</w:t>
        <w:br/>
        <w:t xml:space="preserve">               SPA_NODE: () =&gt; h,</w:t>
        <w:br/>
        <w:t xml:space="preserve">               START: () =&gt; A,</w:t>
        <w:br/>
        <w:t xml:space="preserve">               originalSetTimeout: () =&gt; y</w:t>
        <w:br/>
        <w:t xml:space="preserve">            });</w:t>
        <w:br/>
        <w:t xml:space="preserve">            var n = r(234);</w:t>
        <w:br/>
        <w:t xml:space="preserve">            const i = r(3325).D.spa,</w:t>
        <w:br/>
        <w:t xml:space="preserve">               o = ["click", "submit", "keypress", "keydown", "keyup", "change"],</w:t>
        <w:br/>
        <w:t xml:space="preserve">               a = 999,</w:t>
        <w:br/>
        <w:t xml:space="preserve">               s = "fn-start",</w:t>
        <w:br/>
        <w:t xml:space="preserve">               c = "fn-end",</w:t>
        <w:br/>
        <w:t xml:space="preserve">               u = "cb-start",</w:t>
        <w:br/>
        <w:t xml:space="preserve">               d = "api-ixn-",</w:t>
        <w:br/>
        <w:t xml:space="preserve">               l = "remaining",</w:t>
        <w:br/>
        <w:t xml:space="preserve">               f = "interaction",</w:t>
        <w:br/>
        <w:t xml:space="preserve">               h = "spaNode",</w:t>
        <w:br/>
        <w:t xml:space="preserve">               p = "jsonpNode",</w:t>
        <w:br/>
        <w:t xml:space="preserve">               g = "fetch-start",</w:t>
        <w:br/>
        <w:t xml:space="preserve">               m = "fetch-done",</w:t>
        <w:br/>
        <w:t xml:space="preserve">               v = "fetch-body-",</w:t>
        <w:br/>
        <w:t xml:space="preserve">               b = "jsonp-end",</w:t>
        <w:br/>
        <w:t xml:space="preserve">               y = n.Yu.ST,</w:t>
        <w:br/>
        <w:t xml:space="preserve">               A = "-start",</w:t>
        <w:br/>
        <w:t xml:space="preserve">               w = "-end",</w:t>
        <w:br/>
        <w:t xml:space="preserve">               x = "-body",</w:t>
        <w:br/>
        <w:t xml:space="preserve">               E = "cb" + w,</w:t>
        <w:br/>
        <w:t xml:space="preserve">               _ = "jsTime",</w:t>
        <w:br/>
        <w:t xml:space="preserve">               T = "fetch"</w:t>
        <w:br/>
        <w:t xml:space="preserve">         },</w:t>
        <w:br/>
        <w:t xml:space="preserve">         5938: (e, t, r) =&gt; {</w:t>
        <w:br/>
        <w:t xml:space="preserve">            r.d(t, {</w:t>
        <w:br/>
        <w:t xml:space="preserve">               W: () =&gt; i</w:t>
        <w:br/>
        <w:t xml:space="preserve">            });</w:t>
        <w:br/>
        <w:t xml:space="preserve">            var n = r(8325);</w:t>
        <w:br/>
        <w:t xml:space="preserve">            class i {</w:t>
        <w:br/>
        <w:t xml:space="preserve">               constructor(e, t, r) {</w:t>
        <w:br/>
        <w:t xml:space="preserve">                  this.agentIdentifier = e, this.aggregator = t, this.ee = n.ee.get(e), this.featureName = r, this.blocked = !1</w:t>
        <w:br/>
        <w:t xml:space="preserve">               }</w:t>
        <w:br/>
        <w:t xml:space="preserve">            }</w:t>
        <w:br/>
        <w:t xml:space="preserve">         },</w:t>
        <w:br/>
        <w:t xml:space="preserve">         7530: (e, t, r) =&gt; {</w:t>
        <w:br/>
        <w:t xml:space="preserve">            r.d(t, {</w:t>
        <w:br/>
        <w:t xml:space="preserve">               j: () =&gt; b</w:t>
        <w:br/>
        <w:t xml:space="preserve">            });</w:t>
        <w:br/>
        <w:t xml:space="preserve">            var n = r(3325),</w:t>
        <w:br/>
        <w:t xml:space="preserve">               i = r(234),</w:t>
        <w:br/>
        <w:t xml:space="preserve">               o = r(5546),</w:t>
        <w:br/>
        <w:t xml:space="preserve">               a = r(8325),</w:t>
        <w:br/>
        <w:t xml:space="preserve">               s = r(7894),</w:t>
        <w:br/>
        <w:t xml:space="preserve">               c = r(8e3),</w:t>
        <w:br/>
        <w:t xml:space="preserve">               u = r(3960),</w:t>
        <w:br/>
        <w:t xml:space="preserve">               d = r(385),</w:t>
        <w:br/>
        <w:t xml:space="preserve">               l = r(50),</w:t>
        <w:br/>
        <w:t xml:space="preserve">               f = r(3081),</w:t>
        <w:br/>
        <w:t xml:space="preserve">               h = r(8632);</w:t>
        <w:br/>
        <w:br/>
        <w:t xml:space="preserve">            function p() {</w:t>
        <w:br/>
        <w:t xml:space="preserve">               const e = (0, h.gG)();</w:t>
        <w:br/>
        <w:t xml:space="preserve">               ["setErrorHandler", "finished", "addToTrace", "addRelease", "addPageAction", "setCurrentRouteName", "setPageViewName", "setCustomAttribute", "interaction", "noticeError", "setUserId", "setApplicationVersion", "start"].forEach((t =&gt; {</w:t>
        <w:br/>
        <w:t xml:space="preserve">                  e[t] = function () {</w:t>
        <w:br/>
        <w:t xml:space="preserve">                     for (var r = arguments.length, n = new Array(r), i = 0; i &lt; r; i++) n[i] = arguments[i];</w:t>
        <w:br/>
        <w:t xml:space="preserve">                     return function (t) {</w:t>
        <w:br/>
        <w:t xml:space="preserve">                        for (var r = arguments.length, n = new Array(r &gt; 1 ? r - 1 : 0), i = 1; i &lt; r; i++) n[i - 1] = arguments[i];</w:t>
        <w:br/>
        <w:t xml:space="preserve">                        let o = [];</w:t>
        <w:br/>
        <w:t xml:space="preserve">                        return Object.values(e.initializedAgents).forEach((e =&gt; {</w:t>
        <w:br/>
        <w:t xml:space="preserve">                           e.exposed &amp;&amp; e.api[t] &amp;&amp; o.push(e.api[t](...n))</w:t>
        <w:br/>
        <w:t xml:space="preserve">                        })), o.length &gt; 1 ? o : o[0]</w:t>
        <w:br/>
        <w:t xml:space="preserve">                     }(t, ...n)</w:t>
        <w:br/>
        <w:t xml:space="preserve">                  }</w:t>
        <w:br/>
        <w:t xml:space="preserve">               }))</w:t>
        <w:br/>
        <w:t xml:space="preserve">            }</w:t>
        <w:br/>
        <w:t xml:space="preserve">            var g = r(2587);</w:t>
        <w:br/>
        <w:t xml:space="preserve">            const m = e =&gt; {</w:t>
        <w:br/>
        <w:t xml:space="preserve">               const t = e.startsWith("http");</w:t>
        <w:br/>
        <w:t xml:space="preserve">               e += "/", r.p = t ? e : "https://" + e</w:t>
        <w:br/>
        <w:t xml:space="preserve">            };</w:t>
        <w:br/>
        <w:t xml:space="preserve">            let v = !1;</w:t>
        <w:br/>
        <w:br/>
        <w:t xml:space="preserve">            function b(e) {</w:t>
        <w:br/>
        <w:t xml:space="preserve">               let t = arguments.length &gt; 1 &amp;&amp; void 0 !== arguments[1] ? arguments[1] : {},</w:t>
        <w:br/>
        <w:t xml:space="preserve">                  b = arguments.length &gt; 2 ? arguments[2] : void 0,</w:t>
        <w:br/>
        <w:t xml:space="preserve">                  y = arguments.length &gt; 3 ? arguments[3] : void 0,</w:t>
        <w:br/>
        <w:t xml:space="preserve">                  {</w:t>
        <w:br/>
        <w:t xml:space="preserve">                     init: A,</w:t>
        <w:br/>
        <w:t xml:space="preserve">                     info: w,</w:t>
        <w:br/>
        <w:t xml:space="preserve">                     loader_config: x,</w:t>
        <w:br/>
        <w:t xml:space="preserve">                     runtime: E = {</w:t>
        <w:br/>
        <w:t xml:space="preserve">                        loaderType: b</w:t>
        <w:br/>
        <w:t xml:space="preserve">                     },</w:t>
        <w:br/>
        <w:t xml:space="preserve">                     exposed: _ = !0</w:t>
        <w:br/>
        <w:t xml:space="preserve">                  } = t;</w:t>
        <w:br/>
        <w:t xml:space="preserve">               const T = (0, h.gG)();</w:t>
        <w:br/>
        <w:t xml:space="preserve">               w || (A = T.init, w = T.info, x = T.loader_config), (0, i.Dg)(e, A || {}), (0, i.GE)(e, x || {}), w.jsAttributes ??= {}, d.v6 &amp;&amp; (w.jsAttributes.isWorker = !0), (0, i.CX)(e, w);</w:t>
        <w:br/>
        <w:t xml:space="preserve">               const S = (0, i.P_)(e),</w:t>
        <w:br/>
        <w:t xml:space="preserve">                  D = [w.beacon, w.errorBeacon];</w:t>
        <w:br/>
        <w:t xml:space="preserve">               v || (v = !0, S.proxy.assets &amp;&amp; (m(S.proxy.assets), D.push(S.proxy.assets)), S.proxy.beacon &amp;&amp; D.push(S.proxy.beacon)), E.denyList = [...S.ajax.deny_list || [], ...S.ajax.block_internal ? D : []], (0, i.sU)(e, E), p();</w:t>
        <w:br/>
        <w:t xml:space="preserve">               const j = function (e, t) {</w:t>
        <w:br/>
        <w:t xml:space="preserve">                  t || (0, c.R)(e, "api");</w:t>
        <w:br/>
        <w:t xml:space="preserve">                  const h = {};</w:t>
        <w:br/>
        <w:t xml:space="preserve">                  var p = a.ee.get(e),</w:t>
        <w:br/>
        <w:t xml:space="preserve">                     g = p.get("tracer"),</w:t>
        <w:br/>
        <w:t xml:space="preserve">                     m = "api-",</w:t>
        <w:br/>
        <w:t xml:space="preserve">                     v = m + "ixn-";</w:t>
        <w:br/>
        <w:br/>
        <w:t xml:space="preserve">                  function b(t, r, n, o) {</w:t>
        <w:br/>
        <w:t xml:space="preserve">                     const a = (0, i.C5)(e);</w:t>
        <w:br/>
        <w:t xml:space="preserve">                     return null === r ? delete a.jsAttributes[t] : (0, i.CX)(e, {</w:t>
        <w:br/>
        <w:t xml:space="preserve">                        ...a,</w:t>
        <w:br/>
        <w:t xml:space="preserve">                        jsAttributes: {</w:t>
        <w:br/>
        <w:t xml:space="preserve">                           ...a.jsAttributes,</w:t>
        <w:br/>
        <w:t xml:space="preserve">                           [t]: r</w:t>
        <w:br/>
        <w:t xml:space="preserve">                        }</w:t>
        <w:br/>
        <w:t xml:space="preserve">                     }), w(m, n, !0, o || null === r ? "session" : void 0)(t, r)</w:t>
        <w:br/>
        <w:t xml:space="preserve">                  }</w:t>
        <w:br/>
        <w:br/>
        <w:t xml:space="preserve">                  function y() {} ["setErrorHandler", "finished", "addToTrace", "addRelease"].forEach((e =&gt; {</w:t>
        <w:br/>
        <w:t xml:space="preserve">                     h[e] = w(m, e, !0, "api")</w:t>
        <w:br/>
        <w:t xml:space="preserve">                  })), h.addPageAction = w(m, "addPageAction", !0, n.D.pageAction), h.setCurrentRouteName = w(m, "routeName", !0, n.D.spa), h.setPageViewName = function (t, r) {</w:t>
        <w:br/>
        <w:t xml:space="preserve">                     if ("string" == typeof t) return "/" !== t.charAt(0) &amp;&amp; (t = "/" + t), (0, i.OP)(e).customTransaction = (r || "http://custom.transaction") + t, w(m, "setPageViewName", !0)()</w:t>
        <w:br/>
        <w:t xml:space="preserve">                  }, h.setCustomAttribute = function (e, t) {</w:t>
        <w:br/>
        <w:t xml:space="preserve">                     let r = arguments.length &gt; 2 &amp;&amp; void 0 !== arguments[2] &amp;&amp; arguments[2];</w:t>
        <w:br/>
        <w:t xml:space="preserve">                     if ("string" == typeof e) {</w:t>
        <w:br/>
        <w:t xml:space="preserve">                        if (["string", "number", "boolean"].includes(typeof t) || null === t) return b(e, t, "setCustomAttribute", r);</w:t>
        <w:br/>
        <w:t xml:space="preserve">                        (0, l.Z)("Failed to execute setCustomAttribute.\nNon-null value must be a string, number or boolean type, but a type of &lt;".concat(typeof t, "&gt; was provided."))</w:t>
        <w:br/>
        <w:t xml:space="preserve">                     } else(0, l.Z)("Failed to execute setCustomAttribute.\nName must be a string type, but a type of &lt;".concat(typeof e, "&gt; was provided."))</w:t>
        <w:br/>
        <w:t xml:space="preserve">                  }, h.setUserId = function (e) {</w:t>
        <w:br/>
        <w:t xml:space="preserve">                     if ("string" == typeof e || null === e) return b("enduser.id", e, "setUserId", !0);</w:t>
        <w:br/>
        <w:t xml:space="preserve">                     (0, l.Z)("Failed to execute setUserId.\nNon-null value must be a string type, but a type of &lt;".concat(typeof e, "&gt; was provided."))</w:t>
        <w:br/>
        <w:t xml:space="preserve">                  }, h.setApplicationVersion = function (e) {</w:t>
        <w:br/>
        <w:t xml:space="preserve">                     if ("string" == typeof e || null === e) return b("application.version", e, "setApplicationVersion", !1);</w:t>
        <w:br/>
        <w:t xml:space="preserve">                     (0, l.Z)("Failed to execute setApplicationVersion. Expected &lt;String | null&gt;, but got &lt;".concat(typeof e, "&gt;."))</w:t>
        <w:br/>
        <w:t xml:space="preserve">                  }, h.start = e =&gt; {</w:t>
        <w:br/>
        <w:t xml:space="preserve">                     try {</w:t>
        <w:br/>
        <w:t xml:space="preserve">                        const t = e ? "defined" : "undefined";</w:t>
        <w:br/>
        <w:t xml:space="preserve">                        (0, o.p)(f.xS, ["API/start/".concat(t, "/called")], void 0, n.D.metrics, p);</w:t>
        <w:br/>
        <w:t xml:space="preserve">                        const r = Object.values(n.D);</w:t>
        <w:br/>
        <w:t xml:space="preserve">                        if (void 0 === e) e = r;</w:t>
        <w:br/>
        <w:t xml:space="preserve">                        else {</w:t>
        <w:br/>
        <w:t xml:space="preserve">                           if ((e = Array.isArray(e) &amp;&amp; e.length ? e : [e]).some((e =&gt; !r.includes(e)))) return (0, l.Z)("Invalid feature name supplied. Acceptable feature names are: ".concat(r));</w:t>
        <w:br/>
        <w:t xml:space="preserve">                           e.includes(n.D.pageViewEvent) || e.push(n.D.pageViewEvent)</w:t>
        <w:br/>
        <w:t xml:space="preserve">                        }</w:t>
        <w:br/>
        <w:t xml:space="preserve">                        e.forEach((e =&gt; {</w:t>
        <w:br/>
        <w:t xml:space="preserve">                           p.emit("".concat(e, "-opt-in"))</w:t>
        <w:br/>
        <w:t xml:space="preserve">                        }))</w:t>
        <w:br/>
        <w:t xml:space="preserve">                     } catch (e) {</w:t>
        <w:br/>
        <w:t xml:space="preserve">                        (0, l.Z)("An unexpected issue occurred", e)</w:t>
        <w:br/>
        <w:t xml:space="preserve">                     }</w:t>
        <w:br/>
        <w:t xml:space="preserve">                  }, h.interaction = function () {</w:t>
        <w:br/>
        <w:t xml:space="preserve">                     return (new y).get()</w:t>
        <w:br/>
        <w:t xml:space="preserve">                  };</w:t>
        <w:br/>
        <w:t xml:space="preserve">                  var A = y.prototype = {</w:t>
        <w:br/>
        <w:t xml:space="preserve">                     createTracer: function (e, t) {</w:t>
        <w:br/>
        <w:t xml:space="preserve">                        var r = {},</w:t>
        <w:br/>
        <w:t xml:space="preserve">                           i = this,</w:t>
        <w:br/>
        <w:t xml:space="preserve">                           a = "function" == typeof t;</w:t>
        <w:br/>
        <w:t xml:space="preserve">                        return (0, o.p)(v + "tracer", [(0, s.z)(), e, r], i, n.D.spa, p),</w:t>
        <w:br/>
        <w:t xml:space="preserve">                           function () {</w:t>
        <w:br/>
        <w:t xml:space="preserve">                              if (g.emit((a ? "" : "no-") + "fn-start", [(0, s.z)(), i, a], r), a) try {</w:t>
        <w:br/>
        <w:t xml:space="preserve">                                 return t.apply(this, arguments)</w:t>
        <w:br/>
        <w:t xml:space="preserve">                              } catch (e) {</w:t>
        <w:br/>
        <w:t xml:space="preserve">                                 throw g.emit("fn-err", [arguments, this, e], r), e</w:t>
        <w:br/>
        <w:t xml:space="preserve">                              } finally {</w:t>
        <w:br/>
        <w:t xml:space="preserve">                                 g.emit("fn-end", [(0, s.z)()], r)</w:t>
        <w:br/>
        <w:t xml:space="preserve">                              }</w:t>
        <w:br/>
        <w:t xml:space="preserve">                           }</w:t>
        <w:br/>
        <w:t xml:space="preserve">                     }</w:t>
        <w:br/>
        <w:t xml:space="preserve">                  };</w:t>
        <w:br/>
        <w:br/>
        <w:t xml:space="preserve">                  function w(e, t, r, i) {</w:t>
        <w:br/>
        <w:t xml:space="preserve">                     return function () {</w:t>
        <w:br/>
        <w:t xml:space="preserve">                        return (0, o.p)(f.xS, ["API/" + t + "/called"], void 0, n.D.metrics, p), i &amp;&amp; (0, o.p)(e + t, [(0, s.z)(), ...arguments], r ? null : this, i, p), r ? void 0 : this</w:t>
        <w:br/>
        <w:t xml:space="preserve">                     }</w:t>
        <w:br/>
        <w:t xml:space="preserve">                  }</w:t>
        <w:br/>
        <w:br/>
        <w:t xml:space="preserve">                  function x() {</w:t>
        <w:br/>
        <w:t xml:space="preserve">                     r.e(111).then(r.bind(r, 7438)).then((t =&gt; {</w:t>
        <w:br/>
        <w:t xml:space="preserve">                        let {</w:t>
        <w:br/>
        <w:t xml:space="preserve">                           setAPI: r</w:t>
        <w:br/>
        <w:t xml:space="preserve">                        } = t;</w:t>
        <w:br/>
        <w:t xml:space="preserve">                        r(e), (0, c.L)(e, "api")</w:t>
        <w:br/>
        <w:t xml:space="preserve">                     })).catch((() =&gt; (0, l.Z)("Downloading runtime APIs failed...")))</w:t>
        <w:br/>
        <w:t xml:space="preserve">                  }</w:t>
        <w:br/>
        <w:t xml:space="preserve">                  return ["actionText", "setName", "setAttribute", "save", "ignore", "onEnd", "getContext", "end", "get"].forEach((e =&gt; {</w:t>
        <w:br/>
        <w:t xml:space="preserve">                     A[e] = w(v, e, void 0, n.D.spa)</w:t>
        <w:br/>
        <w:t xml:space="preserve">                  })), h.noticeError = function (e, t) {</w:t>
        <w:br/>
        <w:t xml:space="preserve">                     "string" == typeof e &amp;&amp; (e = new Error(e)), (0, o.p)(f.xS, ["API/noticeError/called"], void 0, n.D.metrics, p), (0, o.p)("err", [e, (0, s.z)(), !1, t], void 0, n.D.jserrors, p)</w:t>
        <w:br/>
        <w:t xml:space="preserve">                  }, d.il ? (0, u.b)((() =&gt; x()), !0) : x(), h</w:t>
        <w:br/>
        <w:t xml:space="preserve">               }(e, y);</w:t>
        <w:br/>
        <w:t xml:space="preserve">               return (0, h.Qy)(e, j, "api"), (0, h.Qy)(e, _, "exposed"), (0, h.EZ)("activatedFeatures", g.T), j</w:t>
        <w:br/>
        <w:t xml:space="preserve">            }</w:t>
        <w:br/>
        <w:t xml:space="preserve">         },</w:t>
        <w:br/>
        <w:t xml:space="preserve">         3325: (e, t, r) =&gt; {</w:t>
        <w:br/>
        <w:t xml:space="preserve">            r.d(t, {</w:t>
        <w:br/>
        <w:t xml:space="preserve">               D: () =&gt; n,</w:t>
        <w:br/>
        <w:t xml:space="preserve">               p: () =&gt; i</w:t>
        <w:br/>
        <w:t xml:space="preserve">            });</w:t>
        <w:br/>
        <w:t xml:space="preserve">            const n = {</w:t>
        <w:br/>
        <w:t xml:space="preserve">                  ajax: "ajax",</w:t>
        <w:br/>
        <w:t xml:space="preserve">                  jserrors: "jserrors",</w:t>
        <w:br/>
        <w:t xml:space="preserve">                  metrics: "metrics",</w:t>
        <w:br/>
        <w:t xml:space="preserve">                  pageAction: "page_action",</w:t>
        <w:br/>
        <w:t xml:space="preserve">                  pageViewEvent: "page_view_event",</w:t>
        <w:br/>
        <w:t xml:space="preserve">                  pageViewTiming: "page_view_timing",</w:t>
        <w:br/>
        <w:t xml:space="preserve">                  sessionReplay: "session_replay",</w:t>
        <w:br/>
        <w:t xml:space="preserve">                  sessionTrace: "session_trace",</w:t>
        <w:br/>
        <w:t xml:space="preserve">                  spa: "spa"</w:t>
        <w:br/>
        <w:t xml:space="preserve">               },</w:t>
        <w:br/>
        <w:t xml:space="preserve">               i = {</w:t>
        <w:br/>
        <w:t xml:space="preserve">                  [n.pageViewEvent]: 1,</w:t>
        <w:br/>
        <w:t xml:space="preserve">                  [n.pageViewTiming]: 2,</w:t>
        <w:br/>
        <w:t xml:space="preserve">                  [n.metrics]: 3,</w:t>
        <w:br/>
        <w:t xml:space="preserve">                  [n.jserrors]: 4,</w:t>
        <w:br/>
        <w:t xml:space="preserve">                  [n.ajax]: 5,</w:t>
        <w:br/>
        <w:t xml:space="preserve">                  [n.sessionTrace]: 6,</w:t>
        <w:br/>
        <w:t xml:space="preserve">                  [n.pageAction]: 7,</w:t>
        <w:br/>
        <w:t xml:space="preserve">                  [n.spa]: 8,</w:t>
        <w:br/>
        <w:t xml:space="preserve">                  [n.sessionReplay]: 9</w:t>
        <w:br/>
        <w:t xml:space="preserve">               }</w:t>
        <w:br/>
        <w:t xml:space="preserve">         }</w:t>
        <w:br/>
        <w:t xml:space="preserve">      },</w:t>
        <w:br/>
        <w:t xml:space="preserve">      n = {};</w:t>
        <w:br/>
        <w:br/>
        <w:t xml:space="preserve">   function i(e) {</w:t>
        <w:br/>
        <w:t xml:space="preserve">      var t = n[e];</w:t>
        <w:br/>
        <w:t xml:space="preserve">      if (void 0 !== t) return t.exports;</w:t>
        <w:br/>
        <w:t xml:space="preserve">      var o = n[e] = {</w:t>
        <w:br/>
        <w:t xml:space="preserve">         exports: {}</w:t>
        <w:br/>
        <w:t xml:space="preserve">      };</w:t>
        <w:br/>
        <w:t xml:space="preserve">      return r[e](o, o.exports, i), o.exports</w:t>
        <w:br/>
        <w:t xml:space="preserve">   }</w:t>
        <w:br/>
        <w:t xml:space="preserve">   i.m = r, i.d = (e, t) =&gt; {</w:t>
        <w:br/>
        <w:t xml:space="preserve">      for (var r in t) i.o(t, r) &amp;&amp; !i.o(e, r) &amp;&amp; Object.defineProperty(e, r, {</w:t>
        <w:br/>
        <w:t xml:space="preserve">         enumerable: !0,</w:t>
        <w:br/>
        <w:t xml:space="preserve">         get: t[r]</w:t>
        <w:br/>
        <w:t xml:space="preserve">      })</w:t>
        <w:br/>
        <w:t xml:space="preserve">   }, i.f = {}, i.e = e =&gt; Promise.all(Object.keys(i.f).reduce(((t, r) =&gt; (i.f[r](e, t), t)), [])), i.u = e =&gt; ({</w:t>
        <w:br/>
        <w:t xml:space="preserve">      111: "nr-spa",</w:t>
        <w:br/>
        <w:t xml:space="preserve">      164: "nr-spa-compressor",</w:t>
        <w:br/>
        <w:t xml:space="preserve">      433: "nr-spa-recorder"</w:t>
        <w:br/>
        <w:t xml:space="preserve">   } [e] + "-1.246.0.min.js"), i.o = (e, t) =&gt; Object.prototype.hasOwnProperty.call(e, t), e = {}, t = "NRBA-1.246.0.PROD:", i.l = (r, n, o, a) =&gt; {</w:t>
        <w:br/>
        <w:t xml:space="preserve">      if (e[r]) e[r].push(n);</w:t>
        <w:br/>
        <w:t xml:space="preserve">      else {</w:t>
        <w:br/>
        <w:t xml:space="preserve">         var s, c;</w:t>
        <w:br/>
        <w:t xml:space="preserve">         if (void 0 !== o)</w:t>
        <w:br/>
        <w:t xml:space="preserve">            for (var u = document.getElementsByTagName("script"), d = 0; d &lt; u.length; d++) {</w:t>
        <w:br/>
        <w:t xml:space="preserve">               var l = u[d];</w:t>
        <w:br/>
        <w:t xml:space="preserve">               if (l.getAttribute("src") == r || l.getAttribute("data-webpack") == t + o) {</w:t>
        <w:br/>
        <w:t xml:space="preserve">                  s = l;</w:t>
        <w:br/>
        <w:t xml:space="preserve">                  break</w:t>
        <w:br/>
        <w:t xml:space="preserve">               }</w:t>
        <w:br/>
        <w:t xml:space="preserve">            }</w:t>
        <w:br/>
        <w:t xml:space="preserve">         s || (c = !0, (s = document.createElement("script")).charset = "utf-8", s.timeout = 120, i.nc &amp;&amp; s.setAttribute("nonce", i.nc), s.setAttribute("data-webpack", t + o), s.src = r), e[r] = [n];</w:t>
        <w:br/>
        <w:t xml:space="preserve">         var f = (t, n) =&gt; {</w:t>
        <w:br/>
        <w:t xml:space="preserve">               s.onerror = s.onload = null, clearTimeout(h);</w:t>
        <w:br/>
        <w:t xml:space="preserve">               var i = e[r];</w:t>
        <w:br/>
        <w:t xml:space="preserve">               if (delete e[r], s.parentNode &amp;&amp; s.parentNode.removeChild(s), i &amp;&amp; i.forEach((e =&gt; e(n))), t) return t(n)</w:t>
        <w:br/>
        <w:t xml:space="preserve">            },</w:t>
        <w:br/>
        <w:t xml:space="preserve">            h = setTimeout(f.bind(null, void 0, {</w:t>
        <w:br/>
        <w:t xml:space="preserve">               type: "timeout",</w:t>
        <w:br/>
        <w:t xml:space="preserve">               target: s</w:t>
        <w:br/>
        <w:t xml:space="preserve">            }), 12e4);</w:t>
        <w:br/>
        <w:t xml:space="preserve">         s.onerror = f.bind(null, s.onerror), s.onload = f.bind(null, s.onload), c &amp;&amp; document.head.appendChild(s)</w:t>
        <w:br/>
        <w:t xml:space="preserve">      }</w:t>
        <w:br/>
        <w:t xml:space="preserve">   }, i.r = e =&gt; {</w:t>
        <w:br/>
        <w:t xml:space="preserve">      "undefined" != typeof Symbol &amp;&amp; Symbol.toStringTag &amp;&amp; Object.defineProperty(e, Symbol.toStringTag, {</w:t>
        <w:br/>
        <w:t xml:space="preserve">         value: "Module"</w:t>
        <w:br/>
        <w:t xml:space="preserve">      }), Object.defineProperty(e, "__esModule", {</w:t>
        <w:br/>
        <w:t xml:space="preserve">         value: !0</w:t>
        <w:br/>
        <w:t xml:space="preserve">      })</w:t>
        <w:br/>
        <w:t xml:space="preserve">   }, i.p = "https://js-agent.newrelic.com/", (() =&gt; {</w:t>
        <w:br/>
        <w:t xml:space="preserve">      var e = {</w:t>
        <w:br/>
        <w:t xml:space="preserve">         801: 0,</w:t>
        <w:br/>
        <w:t xml:space="preserve">         92: 0</w:t>
        <w:br/>
        <w:t xml:space="preserve">      };</w:t>
        <w:br/>
        <w:t xml:space="preserve">      i.f.j = (t, r) =&gt; {</w:t>
        <w:br/>
        <w:t xml:space="preserve">         var n = i.o(e, t) ? e[t] : void 0;</w:t>
        <w:br/>
        <w:t xml:space="preserve">         if (0 !== n)</w:t>
        <w:br/>
        <w:t xml:space="preserve">            if (n) r.push(n[2]);</w:t>
        <w:br/>
        <w:t xml:space="preserve">            else {</w:t>
        <w:br/>
        <w:t xml:space="preserve">               var o = new Promise(((r, i) =&gt; n = e[t] = [r, i]));</w:t>
        <w:br/>
        <w:t xml:space="preserve">               r.push(n[2] = o);</w:t>
        <w:br/>
        <w:t xml:space="preserve">               var a = i.p + i.u(t),</w:t>
        <w:br/>
        <w:t xml:space="preserve">                  s = new Error;</w:t>
        <w:br/>
        <w:t xml:space="preserve">               i.l(a, (r =&gt; {</w:t>
        <w:br/>
        <w:t xml:space="preserve">                  if (i.o(e, t) &amp;&amp; (0 !== (n = e[t]) &amp;&amp; (e[t] = void 0), n)) {</w:t>
        <w:br/>
        <w:t xml:space="preserve">                     var o = r &amp;&amp; ("load" === r.type ? "missing" : r.type),</w:t>
        <w:br/>
        <w:t xml:space="preserve">                        a = r &amp;&amp; r.target &amp;&amp; r.target.src;</w:t>
        <w:br/>
        <w:t xml:space="preserve">                     s.message = "Loading chunk " + t + " failed.\n(" + o + ": " + a + ")", s.name = "ChunkLoadError", s.type = o, s.request = a, n[1](s)</w:t>
        <w:br/>
        <w:t xml:space="preserve">                  }</w:t>
        <w:br/>
        <w:t xml:space="preserve">               }), "chunk-" + t, t)</w:t>
        <w:br/>
        <w:t xml:space="preserve">            }</w:t>
        <w:br/>
        <w:t xml:space="preserve">      };</w:t>
        <w:br/>
        <w:t xml:space="preserve">      var t = (t, r) =&gt; {</w:t>
        <w:br/>
        <w:t xml:space="preserve">            var n, o, [a, s, c] = r,</w:t>
        <w:br/>
        <w:t xml:space="preserve">               u = 0;</w:t>
        <w:br/>
        <w:t xml:space="preserve">            if (a.some((t =&gt; 0 !== e[t]))) {</w:t>
        <w:br/>
        <w:t xml:space="preserve">               for (n in s) i.o(s, n) &amp;&amp; (i.m[n] = s[n]);</w:t>
        <w:br/>
        <w:t xml:space="preserve">               if (c) c(i)</w:t>
        <w:br/>
        <w:t xml:space="preserve">            }</w:t>
        <w:br/>
        <w:t xml:space="preserve">            for (t &amp;&amp; t(r); u &lt; a.length; u++) o = a[u], i.o(e, o) &amp;&amp; e[o] &amp;&amp; e[o][0](), e[o] = 0</w:t>
        <w:br/>
        <w:t xml:space="preserve">         },</w:t>
        <w:br/>
        <w:t xml:space="preserve">         r = self["webpackChunk:NRBA-1.246.0.PROD"] = self["webpackChunk:NRBA-1.246.0.PROD"] || [];</w:t>
        <w:br/>
        <w:t xml:space="preserve">      r.forEach(t.bind(null, 0)), r.push = t.bind(null, r.push.bind(r))</w:t>
        <w:br/>
        <w:t xml:space="preserve">   })(), (() =&gt; {</w:t>
        <w:br/>
        <w:t xml:space="preserve">      var e = i(50);</w:t>
        <w:br/>
        <w:t xml:space="preserve">      class t {</w:t>
        <w:br/>
        <w:t xml:space="preserve">         addPageAction(t, r) {</w:t>
        <w:br/>
        <w:t xml:space="preserve">            (0, e.Z)("Call to agent api addPageAction failed. The page action feature is not currently initialized.")</w:t>
        <w:br/>
        <w:t xml:space="preserve">         }</w:t>
        <w:br/>
        <w:t xml:space="preserve">         setPageViewName(t, r) {</w:t>
        <w:br/>
        <w:t xml:space="preserve">            (0, e.Z)("Call to agent api setPageViewName failed. The page view feature is not currently initialized.")</w:t>
        <w:br/>
        <w:t xml:space="preserve">         }</w:t>
        <w:br/>
        <w:t xml:space="preserve">         setCustomAttribute(t, r, n) {</w:t>
        <w:br/>
        <w:t xml:space="preserve">            (0, e.Z)("Call to agent api setCustomAttribute failed. The js errors feature is not currently initialized.")</w:t>
        <w:br/>
        <w:t xml:space="preserve">         }</w:t>
        <w:br/>
        <w:t xml:space="preserve">         noticeError(t, r) {</w:t>
        <w:br/>
        <w:t xml:space="preserve">            (0, e.Z)("Call to agent api noticeError failed. The js errors feature is not currently initialized.")</w:t>
        <w:br/>
        <w:t xml:space="preserve">         }</w:t>
        <w:br/>
        <w:t xml:space="preserve">         setUserId(t) {</w:t>
        <w:br/>
        <w:t xml:space="preserve">            (0, e.Z)("Call to agent api setUserId failed. The js errors feature is not currently initialized.")</w:t>
        <w:br/>
        <w:t xml:space="preserve">         }</w:t>
        <w:br/>
        <w:t xml:space="preserve">         setApplicationVersion(t) {</w:t>
        <w:br/>
        <w:t xml:space="preserve">            (0, e.Z)("Call to agent api setApplicationVersion failed. The agent is not currently initialized.")</w:t>
        <w:br/>
        <w:t xml:space="preserve">         }</w:t>
        <w:br/>
        <w:t xml:space="preserve">         setErrorHandler(t) {</w:t>
        <w:br/>
        <w:t xml:space="preserve">            (0, e.Z)("Call to agent api setErrorHandler failed. The js errors feature is not currently initialized.")</w:t>
        <w:br/>
        <w:t xml:space="preserve">         }</w:t>
        <w:br/>
        <w:t xml:space="preserve">         finished(t) {</w:t>
        <w:br/>
        <w:t xml:space="preserve">            (0, e.Z)("Call to agent api finished failed. The page action feature is not currently initialized.")</w:t>
        <w:br/>
        <w:t xml:space="preserve">         }</w:t>
        <w:br/>
        <w:t xml:space="preserve">         addRelease(t, r) {</w:t>
        <w:br/>
        <w:t xml:space="preserve">            (0, e.Z)("Call to agent api addRelease failed. The js errors feature is not currently initialized.")</w:t>
        <w:br/>
        <w:t xml:space="preserve">         }</w:t>
        <w:br/>
        <w:t xml:space="preserve">         start(t) {</w:t>
        <w:br/>
        <w:t xml:space="preserve">            (0, e.Z)("Call to agent api addRelease failed. The agent is not currently initialized.")</w:t>
        <w:br/>
        <w:t xml:space="preserve">         }</w:t>
        <w:br/>
        <w:t xml:space="preserve">      }</w:t>
        <w:br/>
        <w:t xml:space="preserve">      var r = i(3325),</w:t>
        <w:br/>
        <w:t xml:space="preserve">         n = i(234);</w:t>
        <w:br/>
        <w:t xml:space="preserve">      const o = Object.values(r.D);</w:t>
        <w:br/>
        <w:br/>
        <w:t xml:space="preserve">      function a(e) {</w:t>
        <w:br/>
        <w:t xml:space="preserve">         const t = {};</w:t>
        <w:br/>
        <w:t xml:space="preserve">         return o.forEach((r =&gt; {</w:t>
        <w:br/>
        <w:t xml:space="preserve">            t[r] = function (e, t) {</w:t>
        <w:br/>
        <w:t xml:space="preserve">               return !1 !== (0, n.Mt)(t, "".concat(e, ".enabled"))</w:t>
        <w:br/>
        <w:t xml:space="preserve">            }(r, e)</w:t>
        <w:br/>
        <w:t xml:space="preserve">         })), t</w:t>
        <w:br/>
        <w:t xml:space="preserve">      }</w:t>
        <w:br/>
        <w:t xml:space="preserve">      var s = i(7530);</w:t>
        <w:br/>
        <w:t xml:space="preserve">      var c = i(8e3),</w:t>
        <w:br/>
        <w:t xml:space="preserve">         u = i(5938),</w:t>
        <w:br/>
        <w:t xml:space="preserve">         d = i(3960),</w:t>
        <w:br/>
        <w:t xml:space="preserve">         l = i(385);</w:t>
        <w:br/>
        <w:t xml:space="preserve">      class f extends u.W {</w:t>
        <w:br/>
        <w:t xml:space="preserve">         constructor(e, t, r) {</w:t>
        <w:br/>
        <w:t xml:space="preserve">            let i = !(arguments.length &gt; 3 &amp;&amp; void 0 !== arguments[3]) || arguments[3];</w:t>
        <w:br/>
        <w:t xml:space="preserve">            super(e, t, r), this.auto = i, this.abortHandler = void 0, this.featAggregate = void 0, this.onAggregateImported = void 0, !1 === (0, n.Mt)(this.agentIdentifier, "".concat(this.featureName, ".autoStart")) &amp;&amp; (this.auto = !1), this.auto &amp;&amp; (0, c.R)(e, r)</w:t>
        <w:br/>
        <w:t xml:space="preserve">         }</w:t>
        <w:br/>
        <w:t xml:space="preserve">         importAggregator() {</w:t>
        <w:br/>
        <w:t xml:space="preserve">            let t = arguments.length &gt; 0 &amp;&amp; void 0 !== arguments[0] ? arguments[0] : {};</w:t>
        <w:br/>
        <w:t xml:space="preserve">            if (this.featAggregate) return;</w:t>
        <w:br/>
        <w:t xml:space="preserve">            if (!this.auto) return void this.ee.on("".concat(this.featureName, "-opt-in"), (() =&gt; {</w:t>
        <w:br/>
        <w:t xml:space="preserve">               (0, c.R)(this.agentIdentifier, this.featureName), this.auto = !0, this.importAggregator()</w:t>
        <w:br/>
        <w:t xml:space="preserve">            }));</w:t>
        <w:br/>
        <w:t xml:space="preserve">            const r = l.il &amp;&amp; !0 === (0, n.Mt)(this.agentIdentifier, "privacy.cookies_enabled");</w:t>
        <w:br/>
        <w:t xml:space="preserve">            let o;</w:t>
        <w:br/>
        <w:t xml:space="preserve">            this.onAggregateImported = new Promise((e =&gt; {</w:t>
        <w:br/>
        <w:t xml:space="preserve">               o = e</w:t>
        <w:br/>
        <w:t xml:space="preserve">            }));</w:t>
        <w:br/>
        <w:t xml:space="preserve">            const a = async () =&gt; {</w:t>
        <w:br/>
        <w:t xml:space="preserve">               let n;</w:t>
        <w:br/>
        <w:t xml:space="preserve">               try {</w:t>
        <w:br/>
        <w:t xml:space="preserve">                  if (r) {</w:t>
        <w:br/>
        <w:t xml:space="preserve">                     const {</w:t>
        <w:br/>
        <w:t xml:space="preserve">                        setupAgentSession: e</w:t>
        <w:br/>
        <w:t xml:space="preserve">                     } = await i.e(111).then(i.bind(i, 3228));</w:t>
        <w:br/>
        <w:t xml:space="preserve">                     n = e(this.agentIdentifier)</w:t>
        <w:br/>
        <w:t xml:space="preserve">                  }</w:t>
        <w:br/>
        <w:t xml:space="preserve">               } catch (t) {</w:t>
        <w:br/>
        <w:t xml:space="preserve">                  (0, e.Z)("A problem occurred when starting up session manager. This page will not start or extend any session.", t)</w:t>
        <w:br/>
        <w:t xml:space="preserve">               }</w:t>
        <w:br/>
        <w:t xml:space="preserve">               try {</w:t>
        <w:br/>
        <w:t xml:space="preserve">                  if (!this.shouldImportAgg(this.featureName, n)) return (0, c.L)(this.agentIdentifier, this.featureName), void o(!1);</w:t>
        <w:br/>
        <w:t xml:space="preserve">                  const {</w:t>
        <w:br/>
        <w:t xml:space="preserve">                     lazyFeatureLoader: e</w:t>
        <w:br/>
        <w:t xml:space="preserve">                  } = await i.e(111).then(i.bind(i, 8582)), {</w:t>
        <w:br/>
        <w:t xml:space="preserve">                     Aggregate: r</w:t>
        <w:br/>
        <w:t xml:space="preserve">                  } = await e(this.featureName, "aggregate");</w:t>
        <w:br/>
        <w:t xml:space="preserve">                  this.featAggregate = new r(this.agentIdentifier, this.aggregator, t), o(!0)</w:t>
        <w:br/>
        <w:t xml:space="preserve">               } catch (t) {</w:t>
        <w:br/>
        <w:t xml:space="preserve">                  (0, e.Z)("Downloading and initializing ".concat(this.featureName, " failed..."), t), this.abortHandler?.(), (0, c.L)(this.agentIdentifier, this.featureName), o(!1)</w:t>
        <w:br/>
        <w:t xml:space="preserve">               }</w:t>
        <w:br/>
        <w:t xml:space="preserve">            };</w:t>
        <w:br/>
        <w:t xml:space="preserve">            l.il ? (0, d.b)((() =&gt; a()), !0) : a()</w:t>
        <w:br/>
        <w:t xml:space="preserve">         }</w:t>
        <w:br/>
        <w:t xml:space="preserve">         shouldImportAgg(e, t) {</w:t>
        <w:br/>
        <w:t xml:space="preserve">            return e !== r.D.sessionReplay || !!n.Yu.MO &amp;&amp; (!1 !== (0, n.Mt)(this.agentIdentifier, "session_trace.enabled") &amp;&amp; (!!t?.isNew || !!t?.state.sessionReplayMode))</w:t>
        <w:br/>
        <w:t xml:space="preserve">         }</w:t>
        <w:br/>
        <w:t xml:space="preserve">      }</w:t>
        <w:br/>
        <w:t xml:space="preserve">      var h = i(7633);</w:t>
        <w:br/>
        <w:t xml:space="preserve">      class p extends f {</w:t>
        <w:br/>
        <w:t xml:space="preserve">         static featureName = h.t;</w:t>
        <w:br/>
        <w:t xml:space="preserve">         constructor(e, t) {</w:t>
        <w:br/>
        <w:t xml:space="preserve">            let r = !(arguments.length &gt; 2 &amp;&amp; void 0 !== arguments[2]) || arguments[2];</w:t>
        <w:br/>
        <w:t xml:space="preserve">            super(e, t, h.t, r), this.importAggregator()</w:t>
        <w:br/>
        <w:t xml:space="preserve">         }</w:t>
        <w:br/>
        <w:t xml:space="preserve">      }</w:t>
        <w:br/>
        <w:t xml:space="preserve">      var g = i(1117),</w:t>
        <w:br/>
        <w:t xml:space="preserve">         m = i(1284);</w:t>
        <w:br/>
        <w:t xml:space="preserve">      class v extends g.w {</w:t>
        <w:br/>
        <w:t xml:space="preserve">         constructor(e) {</w:t>
        <w:br/>
        <w:t xml:space="preserve">            super(e), this.aggregatedData = {}</w:t>
        <w:br/>
        <w:t xml:space="preserve">         }</w:t>
        <w:br/>
        <w:t xml:space="preserve">         store(e, t, r, n, i) {</w:t>
        <w:br/>
        <w:t xml:space="preserve">            var o = this.getBucket(e, t, r, i);</w:t>
        <w:br/>
        <w:t xml:space="preserve">            return o.metrics = function (e, t) {</w:t>
        <w:br/>
        <w:t xml:space="preserve">               t || (t = {</w:t>
        <w:br/>
        <w:t xml:space="preserve">                  count: 0</w:t>
        <w:br/>
        <w:t xml:space="preserve">               });</w:t>
        <w:br/>
        <w:t xml:space="preserve">               return t.count += 1, (0, m.D)(e, (function (e, r) {</w:t>
        <w:br/>
        <w:t xml:space="preserve">                  t[e] = b(r, t[e])</w:t>
        <w:br/>
        <w:t xml:space="preserve">               })), t</w:t>
        <w:br/>
        <w:t xml:space="preserve">            }(n, o.metrics), o</w:t>
        <w:br/>
        <w:t xml:space="preserve">         }</w:t>
        <w:br/>
        <w:t xml:space="preserve">         merge(e, t, r, n, i) {</w:t>
        <w:br/>
        <w:t xml:space="preserve">            var o = this.getBucket(e, t, n, i);</w:t>
        <w:br/>
        <w:t xml:space="preserve">            if (o.metrics) {</w:t>
        <w:br/>
        <w:t xml:space="preserve">               var a = o.metrics;</w:t>
        <w:br/>
        <w:t xml:space="preserve">               a.count += r.count, (0, m.D)(r, (function (e, t) {</w:t>
        <w:br/>
        <w:t xml:space="preserve">                  if ("count" !== e) {</w:t>
        <w:br/>
        <w:t xml:space="preserve">                     var n = a[e],</w:t>
        <w:br/>
        <w:t xml:space="preserve">                        i = r[e];</w:t>
        <w:br/>
        <w:t xml:space="preserve">                     i &amp;&amp; !i.c ? a[e] = b(i.t, n) : a[e] = function (e, t) {</w:t>
        <w:br/>
        <w:t xml:space="preserve">                        if (!t) return e;</w:t>
        <w:br/>
        <w:t xml:space="preserve">                        t.c || (t = y(t.t));</w:t>
        <w:br/>
        <w:t xml:space="preserve">                        return t.min = Math.min(e.min, t.min), t.max = Math.max(e.max, t.max), t.t += e.t, t.sos += e.sos, t.c += e.c, t</w:t>
        <w:br/>
        <w:t xml:space="preserve">                     }(i, a[e])</w:t>
        <w:br/>
        <w:t xml:space="preserve">                  }</w:t>
        <w:br/>
        <w:t xml:space="preserve">               }))</w:t>
        <w:br/>
        <w:t xml:space="preserve">            } else o.metrics = r</w:t>
        <w:br/>
        <w:t xml:space="preserve">         }</w:t>
        <w:br/>
        <w:t xml:space="preserve">         storeMetric(e, t, r, n) {</w:t>
        <w:br/>
        <w:t xml:space="preserve">            var i = this.getBucket(e, t, r);</w:t>
        <w:br/>
        <w:t xml:space="preserve">            return i.stats = b(n, i.stats), i</w:t>
        <w:br/>
        <w:t xml:space="preserve">         }</w:t>
        <w:br/>
        <w:t xml:space="preserve">         getBucket(e, t, r, n) {</w:t>
        <w:br/>
        <w:t xml:space="preserve">            this.aggregatedData[e] || (this.aggregatedData[e] = {});</w:t>
        <w:br/>
        <w:t xml:space="preserve">            var i = this.aggregatedData[e][t];</w:t>
        <w:br/>
        <w:t xml:space="preserve">            return i || (i = this.aggregatedData[e][t] = {</w:t>
        <w:br/>
        <w:t xml:space="preserve">               params: r || {}</w:t>
        <w:br/>
        <w:t xml:space="preserve">            }, n &amp;&amp; (i.custom = n)), i</w:t>
        <w:br/>
        <w:t xml:space="preserve">         }</w:t>
        <w:br/>
        <w:t xml:space="preserve">         get(e, t) {</w:t>
        <w:br/>
        <w:t xml:space="preserve">            return t ? this.aggregatedData[e] &amp;&amp; this.aggregatedData[e][t] : this.aggregatedData[e]</w:t>
        <w:br/>
        <w:t xml:space="preserve">         }</w:t>
        <w:br/>
        <w:t xml:space="preserve">         take(e) {</w:t>
        <w:br/>
        <w:t xml:space="preserve">            for (var t = {}, r = "", n = !1, i = 0; i &lt; e.length; i++) t[r = e[i]] = A(this.aggregatedData[r]), t[r].length &amp;&amp; (n = !0), delete this.aggregatedData[r];</w:t>
        <w:br/>
        <w:t xml:space="preserve">            return n ? t : null</w:t>
        <w:br/>
        <w:t xml:space="preserve">         }</w:t>
        <w:br/>
        <w:t xml:space="preserve">      }</w:t>
        <w:br/>
        <w:br/>
        <w:t xml:space="preserve">      function b(e, t) {</w:t>
        <w:br/>
        <w:t xml:space="preserve">         return null == e ? function (e) {</w:t>
        <w:br/>
        <w:t xml:space="preserve">            e ? e.c++ : e = {</w:t>
        <w:br/>
        <w:t xml:space="preserve">               c: 1</w:t>
        <w:br/>
        <w:t xml:space="preserve">            };</w:t>
        <w:br/>
        <w:t xml:space="preserve">            return e</w:t>
        <w:br/>
        <w:t xml:space="preserve">         }(t) : t ? (t.c || (t = y(t.t)), t.c += 1, t.t += e, t.sos += e * e, e &gt; t.max &amp;&amp; (t.max = e), e &lt; t.min &amp;&amp; (t.min = e), t) : {</w:t>
        <w:br/>
        <w:t xml:space="preserve">            t: e</w:t>
        <w:br/>
        <w:t xml:space="preserve">         }</w:t>
        <w:br/>
        <w:t xml:space="preserve">      }</w:t>
        <w:br/>
        <w:br/>
        <w:t xml:space="preserve">      function y(e) {</w:t>
        <w:br/>
        <w:t xml:space="preserve">         return {</w:t>
        <w:br/>
        <w:t xml:space="preserve">            t: e,</w:t>
        <w:br/>
        <w:t xml:space="preserve">            min: e,</w:t>
        <w:br/>
        <w:t xml:space="preserve">            max: e,</w:t>
        <w:br/>
        <w:t xml:space="preserve">            sos: e * e,</w:t>
        <w:br/>
        <w:t xml:space="preserve">            c: 1</w:t>
        <w:br/>
        <w:t xml:space="preserve">         }</w:t>
        <w:br/>
        <w:t xml:space="preserve">      }</w:t>
        <w:br/>
        <w:br/>
        <w:t xml:space="preserve">      function A(e) {</w:t>
        <w:br/>
        <w:t xml:space="preserve">         return "object" != typeof e ? [] : (0, m.D)(e, w)</w:t>
        <w:br/>
        <w:t xml:space="preserve">      }</w:t>
        <w:br/>
        <w:br/>
        <w:t xml:space="preserve">      function w(e, t) {</w:t>
        <w:br/>
        <w:t xml:space="preserve">         return t</w:t>
        <w:br/>
        <w:t xml:space="preserve">      }</w:t>
        <w:br/>
        <w:t xml:space="preserve">      var x = i(8632),</w:t>
        <w:br/>
        <w:t xml:space="preserve">         E = i(4402),</w:t>
        <w:br/>
        <w:t xml:space="preserve">         _ = i(4351);</w:t>
        <w:br/>
        <w:t xml:space="preserve">      var T = i(5546),</w:t>
        <w:br/>
        <w:t xml:space="preserve">         S = i(7956),</w:t>
        <w:br/>
        <w:t xml:space="preserve">         D = i(3239),</w:t>
        <w:br/>
        <w:t xml:space="preserve">         j = i(7894),</w:t>
        <w:br/>
        <w:t xml:space="preserve">         N = i(9251);</w:t>
        <w:br/>
        <w:t xml:space="preserve">      class C extends f {</w:t>
        <w:br/>
        <w:t xml:space="preserve">         static featureName = N.t;</w:t>
        <w:br/>
        <w:t xml:space="preserve">         constructor(e, t) {</w:t>
        <w:br/>
        <w:t xml:space="preserve">            let r = !(arguments.length &gt; 2 &amp;&amp; void 0 !== arguments[2]) || arguments[2];</w:t>
        <w:br/>
        <w:t xml:space="preserve">            super(e, t, N.t, r), l.il &amp;&amp; ((0, S.N)((() =&gt; (0, T.p)("docHidden", [(0, j.z)()], void 0, N.t, this.ee)), !0), (0, D.bP)("pagehide", (() =&gt; (0, T.p)("winPagehide", [(0, j.z)()], void 0, N.t, this.ee))), this.importAggregator())</w:t>
        <w:br/>
        <w:t xml:space="preserve">         }</w:t>
        <w:br/>
        <w:t xml:space="preserve">      }</w:t>
        <w:br/>
        <w:t xml:space="preserve">      var O = i(3081);</w:t>
        <w:br/>
        <w:t xml:space="preserve">      class P extends f {</w:t>
        <w:br/>
        <w:t xml:space="preserve">         static featureName = O.t9;</w:t>
        <w:br/>
        <w:t xml:space="preserve">         constructor(e, t) {</w:t>
        <w:br/>
        <w:t xml:space="preserve">            let r = !(arguments.length &gt; 2 &amp;&amp; void 0 !== arguments[2]) || arguments[2];</w:t>
        <w:br/>
        <w:t xml:space="preserve">            super(e, t, O.t9, r), this.importAggregator()</w:t>
        <w:br/>
        <w:t xml:space="preserve">         }</w:t>
        <w:br/>
        <w:t xml:space="preserve">      }</w:t>
        <w:br/>
        <w:t xml:space="preserve">      var R = i(6660);</w:t>
        <w:br/>
        <w:t xml:space="preserve">      class I {</w:t>
        <w:br/>
        <w:t xml:space="preserve">         constructor(e, t, r, n) {</w:t>
        <w:br/>
        <w:t xml:space="preserve">            this.name = "UncaughtError", this.message = e, this.sourceURL = t, this.line = r, this.column = n</w:t>
        <w:br/>
        <w:t xml:space="preserve">         }</w:t>
        <w:br/>
        <w:t xml:space="preserve">      }</w:t>
        <w:br/>
        <w:t xml:space="preserve">      class k extends f {</w:t>
        <w:br/>
        <w:t xml:space="preserve">         static featureName = R.t;</w:t>
        <w:br/>
        <w:t xml:space="preserve">         #e = new Set;</w:t>
        <w:br/>
        <w:t xml:space="preserve">         constructor(e, t) {</w:t>
        <w:br/>
        <w:t xml:space="preserve">            let n = !(arguments.length &gt; 2 &amp;&amp; void 0 !== arguments[2]) || arguments[2];</w:t>
        <w:br/>
        <w:t xml:space="preserve">            super(e, t, R.t, n);</w:t>
        <w:br/>
        <w:t xml:space="preserve">            try {</w:t>
        <w:br/>
        <w:t xml:space="preserve">               this.removeOnAbort = new AbortController</w:t>
        <w:br/>
        <w:t xml:space="preserve">            } catch (e) {}</w:t>
        <w:br/>
        <w:t xml:space="preserve">            this.ee.on("fn-err", ((e, t, n) =&gt; {</w:t>
        <w:br/>
        <w:t xml:space="preserve">               this.abortHandler &amp;&amp; !this.#e.has(n) &amp;&amp; (this.#e.add(n), (0, T.p)("err", [this.#t(n), (0, j.z)()], void 0, r.D.jserrors, this.ee))</w:t>
        <w:br/>
        <w:t xml:space="preserve">            })), this.ee.on("internal-error", (e =&gt; {</w:t>
        <w:br/>
        <w:t xml:space="preserve">               this.abortHandler &amp;&amp; (0, T.p)("ierr", [this.#t(e), (0, j.z)(), !0], void 0, r.D.jserrors, this.ee)</w:t>
        <w:br/>
        <w:t xml:space="preserve">            })), l._A.addEventListener("unhandledrejection", (e =&gt; {</w:t>
        <w:br/>
        <w:t xml:space="preserve">               this.abortHandler &amp;&amp; (0, T.p)("err", [this.#r(e), (0, j.z)(), !1, {</w:t>
        <w:br/>
        <w:t xml:space="preserve">                  unhandledPromiseRejection: 1</w:t>
        <w:br/>
        <w:t xml:space="preserve">               }], void 0, r.D.jserrors, this.ee)</w:t>
        <w:br/>
        <w:t xml:space="preserve">            }), (0, D.m$)(!1, this.removeOnAbort?.signal)), l._A.addEventListener("error", (e =&gt; {</w:t>
        <w:br/>
        <w:t xml:space="preserve">               this.abortHandler &amp;&amp; (this.#e.has(e.error) ? this.#e.delete(e.error) : (0, T.p)("err", [this.#n(e), (0, j.z)()], void 0, r.D.jserrors, this.ee))</w:t>
        <w:br/>
        <w:t xml:space="preserve">            }), (0, D.m$)(!1, this.removeOnAbort?.signal)), this.abortHandler = this.#i, this.importAggregator()</w:t>
        <w:br/>
        <w:t xml:space="preserve">         }</w:t>
        <w:br/>
        <w:t xml:space="preserve">         #i() {</w:t>
        <w:br/>
        <w:t xml:space="preserve">            this.removeOnAbort?.abort(), this.#e.clear(), this.abortHandler = void 0</w:t>
        <w:br/>
        <w:t xml:space="preserve">         }</w:t>
        <w:br/>
        <w:t xml:space="preserve">         #t(e) {</w:t>
        <w:br/>
        <w:t xml:space="preserve">            return e instanceof Error ? e : void 0 !== e?.message ? new I(e.message, e.filename || e.sourceURL, e.lineno || e.line, e.colno || e.col) : new I("string" == typeof e ? e : (0, _.P)(e))</w:t>
        <w:br/>
        <w:t xml:space="preserve">         }</w:t>
        <w:br/>
        <w:t xml:space="preserve">         #r(e) {</w:t>
        <w:br/>
        <w:t xml:space="preserve">            let t = "Unhandled Promise Rejection: ";</w:t>
        <w:br/>
        <w:t xml:space="preserve">            if (e?.reason instanceof Error) try {</w:t>
        <w:br/>
        <w:t xml:space="preserve">               return e.reason.message = t + e.reason.message, e.reason</w:t>
        <w:br/>
        <w:t xml:space="preserve">            } catch (t) {</w:t>
        <w:br/>
        <w:t xml:space="preserve">               return e.reason</w:t>
        <w:br/>
        <w:t xml:space="preserve">            }</w:t>
        <w:br/>
        <w:t xml:space="preserve">            if (void 0 === e.reason) return new I(t);</w:t>
        <w:br/>
        <w:t xml:space="preserve">            const r = this.#t(e.reason);</w:t>
        <w:br/>
        <w:t xml:space="preserve">            return r.message = t + r.message, r</w:t>
        <w:br/>
        <w:t xml:space="preserve">         }</w:t>
        <w:br/>
        <w:t xml:space="preserve">         #n(e) {</w:t>
        <w:br/>
        <w:t xml:space="preserve">            return e.error instanceof Error ? e.error : new I(e.message, e.filename, e.lineno, e.colno)</w:t>
        <w:br/>
        <w:t xml:space="preserve">         }</w:t>
        <w:br/>
        <w:t xml:space="preserve">      }</w:t>
        <w:br/>
        <w:t xml:space="preserve">      var H = i(2210);</w:t>
        <w:br/>
        <w:t xml:space="preserve">      let z = 1;</w:t>
        <w:br/>
        <w:t xml:space="preserve">      const L = "nr@id";</w:t>
        <w:br/>
        <w:br/>
        <w:t xml:space="preserve">      function M(e) {</w:t>
        <w:br/>
        <w:t xml:space="preserve">         const t = typeof e;</w:t>
        <w:br/>
        <w:t xml:space="preserve">         return !e || "object" !== t &amp;&amp; "function" !== t ? -1 : e === l._A ? 0 : (0, H.X)(e, L, (function () {</w:t>
        <w:br/>
        <w:t xml:space="preserve">            return z++</w:t>
        <w:br/>
        <w:t xml:space="preserve">         }))</w:t>
        <w:br/>
        <w:t xml:space="preserve">      }</w:t>
        <w:br/>
        <w:br/>
        <w:t xml:space="preserve">      function F(e) {</w:t>
        <w:br/>
        <w:t xml:space="preserve">         if ("string" == typeof e &amp;&amp; e.length) return e.length;</w:t>
        <w:br/>
        <w:t xml:space="preserve">         if ("object" == typeof e) {</w:t>
        <w:br/>
        <w:t xml:space="preserve">            if ("undefined" != typeof ArrayBuffer &amp;&amp; e instanceof ArrayBuffer &amp;&amp; e.byteLength) return e.byteLength;</w:t>
        <w:br/>
        <w:t xml:space="preserve">            if ("undefined" != typeof Blob &amp;&amp; e instanceof Blob &amp;&amp; e.size) return e.size;</w:t>
        <w:br/>
        <w:t xml:space="preserve">            if (!("undefined" != typeof FormData &amp;&amp; e instanceof FormData)) try {</w:t>
        <w:br/>
        <w:t xml:space="preserve">               return (0, _.P)(e).length</w:t>
        <w:br/>
        <w:t xml:space="preserve">            } catch (e) {</w:t>
        <w:br/>
        <w:t xml:space="preserve">               return</w:t>
        <w:br/>
        <w:t xml:space="preserve">            }</w:t>
        <w:br/>
        <w:t xml:space="preserve">         }</w:t>
        <w:br/>
        <w:t xml:space="preserve">      }</w:t>
        <w:br/>
        <w:t xml:space="preserve">      var B = i(1214),</w:t>
        <w:br/>
        <w:t xml:space="preserve">         U = i(7243);</w:t>
        <w:br/>
        <w:t xml:space="preserve">      class Z {</w:t>
        <w:br/>
        <w:t xml:space="preserve">         constructor(e) {</w:t>
        <w:br/>
        <w:t xml:space="preserve">            this.agentIdentifier = e</w:t>
        <w:br/>
        <w:t xml:space="preserve">         }</w:t>
        <w:br/>
        <w:t xml:space="preserve">         generateTracePayload(e) {</w:t>
        <w:br/>
        <w:t xml:space="preserve">            if (!this.shouldGenerateTrace(e)) return null;</w:t>
        <w:br/>
        <w:t xml:space="preserve">            var t = (0, n.DL)(this.agentIdentifier);</w:t>
        <w:br/>
        <w:t xml:space="preserve">            if (!t) return null;</w:t>
        <w:br/>
        <w:t xml:space="preserve">            var r = (t.accountID || "").toString() || null,</w:t>
        <w:br/>
        <w:t xml:space="preserve">               i = (t.agentID || "").toString() || null,</w:t>
        <w:br/>
        <w:t xml:space="preserve">               o = (t.trustKey || "").toString() || null;</w:t>
        <w:br/>
        <w:t xml:space="preserve">            if (!r || !i) return null;</w:t>
        <w:br/>
        <w:t xml:space="preserve">            var a = (0, E.M)(),</w:t>
        <w:br/>
        <w:t xml:space="preserve">               s = (0, E.Ht)(),</w:t>
        <w:br/>
        <w:t xml:space="preserve">               c = Date.now(),</w:t>
        <w:br/>
        <w:t xml:space="preserve">               u = {</w:t>
        <w:br/>
        <w:t xml:space="preserve">                  spanId: a,</w:t>
        <w:br/>
        <w:t xml:space="preserve">                  traceId: s,</w:t>
        <w:br/>
        <w:t xml:space="preserve">                  timestamp: c</w:t>
        <w:br/>
        <w:t xml:space="preserve">               };</w:t>
        <w:br/>
        <w:t xml:space="preserve">            return (e.sameOrigin || this.isAllowedOrigin(e) &amp;&amp; this.useTraceContextHeadersForCors()) &amp;&amp; (u.traceContextParentHeader = this.generateTraceContextParentHeader(a, s), u.traceContextStateHeader = this.generateTraceContextStateHeader(a, c, r, i, o)), (e.sameOrigin &amp;&amp; !this.excludeNewrelicHeader() || !e.sameOrigin &amp;&amp; this.isAllowedOrigin(e) &amp;&amp; this.useNewrelicHeaderForCors()) &amp;&amp; (u.newrelicHeader = this.generateTraceHeader(a, s, c, r, i, o)), u</w:t>
        <w:br/>
        <w:t xml:space="preserve">         }</w:t>
        <w:br/>
        <w:t xml:space="preserve">         generateTraceContextParentHeader(e, t) {</w:t>
        <w:br/>
        <w:t xml:space="preserve">            return "00-" + t + "-" + e + "-01"</w:t>
        <w:br/>
        <w:t xml:space="preserve">         }</w:t>
        <w:br/>
        <w:t xml:space="preserve">         generateTraceContextStateHeader(e, t, r, n, i) {</w:t>
        <w:br/>
        <w:t xml:space="preserve">            return i + "@nr=0-1-" + r + "-" + n + "-" + e + "----" + t</w:t>
        <w:br/>
        <w:t xml:space="preserve">         }</w:t>
        <w:br/>
        <w:t xml:space="preserve">         generateTraceHeader(e, t, r, n, i, o) {</w:t>
        <w:br/>
        <w:t xml:space="preserve">            if (!("function" == typeof l._A?.btoa)) return null;</w:t>
        <w:br/>
        <w:t xml:space="preserve">            var a = {</w:t>
        <w:br/>
        <w:t xml:space="preserve">               v: [0, 1],</w:t>
        <w:br/>
        <w:t xml:space="preserve">               d: {</w:t>
        <w:br/>
        <w:t xml:space="preserve">                  ty: "Browser",</w:t>
        <w:br/>
        <w:t xml:space="preserve">                  ac: n,</w:t>
        <w:br/>
        <w:t xml:space="preserve">                  ap: i,</w:t>
        <w:br/>
        <w:t xml:space="preserve">                  id: e,</w:t>
        <w:br/>
        <w:t xml:space="preserve">                  tr: t,</w:t>
        <w:br/>
        <w:t xml:space="preserve">                  ti: r</w:t>
        <w:br/>
        <w:t xml:space="preserve">               }</w:t>
        <w:br/>
        <w:t xml:space="preserve">            };</w:t>
        <w:br/>
        <w:t xml:space="preserve">            return o &amp;&amp; n !== o &amp;&amp; (a.d.tk = o), btoa((0, _.P)(a))</w:t>
        <w:br/>
        <w:t xml:space="preserve">         }</w:t>
        <w:br/>
        <w:t xml:space="preserve">         shouldGenerateTrace(e) {</w:t>
        <w:br/>
        <w:t xml:space="preserve">            return this.isDtEnabled() &amp;&amp; this.isAllowedOrigin(e)</w:t>
        <w:br/>
        <w:t xml:space="preserve">         }</w:t>
        <w:br/>
        <w:t xml:space="preserve">         isAllowedOrigin(e) {</w:t>
        <w:br/>
        <w:t xml:space="preserve">            var t = !1,</w:t>
        <w:br/>
        <w:t xml:space="preserve">               r = {};</w:t>
        <w:br/>
        <w:t xml:space="preserve">            if ((0, n.Mt)(this.agentIdentifier, "distributed_tracing") &amp;&amp; (r = (0, n.P_)(this.agentIdentifier).distributed_tracing), e.sameOrigin) t = !0;</w:t>
        <w:br/>
        <w:t xml:space="preserve">            else if (r.allowed_origins instanceof Array)</w:t>
        <w:br/>
        <w:t xml:space="preserve">               for (var i = 0; i &lt; r.allowed_origins.length; i++) {</w:t>
        <w:br/>
        <w:t xml:space="preserve">                  var o = (0, U.e)(r.allowed_origins[i]);</w:t>
        <w:br/>
        <w:t xml:space="preserve">                  if (e.hostname === o.hostname &amp;&amp; e.protocol === o.protocol &amp;&amp; e.port === o.port) {</w:t>
        <w:br/>
        <w:t xml:space="preserve">                     t = !0;</w:t>
        <w:br/>
        <w:t xml:space="preserve">                     break</w:t>
        <w:br/>
        <w:t xml:space="preserve">                  }</w:t>
        <w:br/>
        <w:t xml:space="preserve">               }</w:t>
        <w:br/>
        <w:t xml:space="preserve">            return t</w:t>
        <w:br/>
        <w:t xml:space="preserve">         }</w:t>
        <w:br/>
        <w:t xml:space="preserve">         isDtEnabled() {</w:t>
        <w:br/>
        <w:t xml:space="preserve">            var e = (0, n.Mt)(this.agentIdentifier, "distributed_tracing");</w:t>
        <w:br/>
        <w:t xml:space="preserve">            return !!e &amp;&amp; !!e.enabled</w:t>
        <w:br/>
        <w:t xml:space="preserve">         }</w:t>
        <w:br/>
        <w:t xml:space="preserve">         excludeNewrelicHeader() {</w:t>
        <w:br/>
        <w:t xml:space="preserve">            var e = (0, n.Mt)(this.agentIdentifier, "distributed_tracing");</w:t>
        <w:br/>
        <w:t xml:space="preserve">            return !!e &amp;&amp; !!e.exclude_newrelic_header</w:t>
        <w:br/>
        <w:t xml:space="preserve">         }</w:t>
        <w:br/>
        <w:t xml:space="preserve">         useNewrelicHeaderForCors() {</w:t>
        <w:br/>
        <w:t xml:space="preserve">            var e = (0, n.Mt)(this.agentIdentifier, "distributed_tracing");</w:t>
        <w:br/>
        <w:t xml:space="preserve">            return !!e &amp;&amp; !1 !== e.cors_use_newrelic_header</w:t>
        <w:br/>
        <w:t xml:space="preserve">         }</w:t>
        <w:br/>
        <w:t xml:space="preserve">         useTraceContextHeadersForCors() {</w:t>
        <w:br/>
        <w:t xml:space="preserve">            var e = (0, n.Mt)(this.agentIdentifier, "distributed_tracing");</w:t>
        <w:br/>
        <w:t xml:space="preserve">            return !!e &amp;&amp; !!e.cors_use_tracecontext_headers</w:t>
        <w:br/>
        <w:t xml:space="preserve">         }</w:t>
        <w:br/>
        <w:t xml:space="preserve">      }</w:t>
        <w:br/>
        <w:t xml:space="preserve">      var V = i(7825),</w:t>
        <w:br/>
        <w:t xml:space="preserve">         q = ["load", "error", "abort", "timeout"],</w:t>
        <w:br/>
        <w:t xml:space="preserve">         G = q.length,</w:t>
        <w:br/>
        <w:t xml:space="preserve">         W = n.Yu.REQ,</w:t>
        <w:br/>
        <w:t xml:space="preserve">         X = n.Yu.XHR;</w:t>
        <w:br/>
        <w:t xml:space="preserve">      class Q extends f {</w:t>
        <w:br/>
        <w:t xml:space="preserve">         static featureName = V.t;</w:t>
        <w:br/>
        <w:t xml:space="preserve">         constructor(e, t) {</w:t>
        <w:br/>
        <w:t xml:space="preserve">            let i = !(arguments.length &gt; 2 &amp;&amp; void 0 !== arguments[2]) || arguments[2];</w:t>
        <w:br/>
        <w:t xml:space="preserve">            if (super(e, t, V.t, i), (0, n.OP)(e).xhrWrappable) {</w:t>
        <w:br/>
        <w:t xml:space="preserve">               this.dt = new Z(e), this.handler = (e, t, r, n) =&gt; (0, T.p)(e, t, r, n, this.ee);</w:t>
        <w:br/>
        <w:t xml:space="preserve">               try {</w:t>
        <w:br/>
        <w:t xml:space="preserve">                  const e = {</w:t>
        <w:br/>
        <w:t xml:space="preserve">                     xmlhttprequest: "xhr",</w:t>
        <w:br/>
        <w:t xml:space="preserve">                     fetch: "fetch",</w:t>
        <w:br/>
        <w:t xml:space="preserve">                     beacon: "beacon"</w:t>
        <w:br/>
        <w:t xml:space="preserve">                  };</w:t>
        <w:br/>
        <w:t xml:space="preserve">                  l._A?.performance?.getEntriesByType("resource").forEach((t =&gt; {</w:t>
        <w:br/>
        <w:t xml:space="preserve">                     if (t.initiatorType in e &amp;&amp; 0 !== t.responseStatus) {</w:t>
        <w:br/>
        <w:t xml:space="preserve">                        const n = {</w:t>
        <w:br/>
        <w:t xml:space="preserve">                              status: t.responseStatus</w:t>
        <w:br/>
        <w:t xml:space="preserve">                           },</w:t>
        <w:br/>
        <w:t xml:space="preserve">                           i = {</w:t>
        <w:br/>
        <w:t xml:space="preserve">                              rxSize: t.transferSize,</w:t>
        <w:br/>
        <w:t xml:space="preserve">                              duration: Math.floor(t.duration),</w:t>
        <w:br/>
        <w:t xml:space="preserve">                              cbTime: 0</w:t>
        <w:br/>
        <w:t xml:space="preserve">                           };</w:t>
        <w:br/>
        <w:t xml:space="preserve">                        K(n, t.name), this.handler("xhr", [n, i, t.startTime, t.responseEnd, e[t.initiatorType]], void 0, r.D.ajax)</w:t>
        <w:br/>
        <w:t xml:space="preserve">                     }</w:t>
        <w:br/>
        <w:t xml:space="preserve">                  }))</w:t>
        <w:br/>
        <w:t xml:space="preserve">               } catch (e) {}(0, B.u5)(this.ee), (0, B.Kf)(this.ee),</w:t>
        <w:br/>
        <w:t xml:space="preserve">               function (e, t, i, o) {</w:t>
        <w:br/>
        <w:t xml:space="preserve">                  function a(e) {</w:t>
        <w:br/>
        <w:t xml:space="preserve">                     var t = this;</w:t>
        <w:br/>
        <w:t xml:space="preserve">                     t.totalCbs = 0, t.called = 0, t.cbTime = 0, t.end = x, t.ended = !1, t.xhrGuids = {}, t.lastSize = null, t.loadCaptureCalled = !1, t.params = this.params || {}, t.metrics = this.metrics || {}, e.addEventListener("load", (function (r) {</w:t>
        <w:br/>
        <w:t xml:space="preserve">                        E(t, e)</w:t>
        <w:br/>
        <w:t xml:space="preserve">                     }), (0, D.m$)(!1)), l.IF || e.addEventListener("progress", (function (e) {</w:t>
        <w:br/>
        <w:t xml:space="preserve">                        t.lastSize = e.loaded</w:t>
        <w:br/>
        <w:t xml:space="preserve">                     }), (0, D.m$)(!1))</w:t>
        <w:br/>
        <w:t xml:space="preserve">                  }</w:t>
        <w:br/>
        <w:br/>
        <w:t xml:space="preserve">                  function s(e) {</w:t>
        <w:br/>
        <w:t xml:space="preserve">                     this.params = {</w:t>
        <w:br/>
        <w:t xml:space="preserve">                        method: e[0]</w:t>
        <w:br/>
        <w:t xml:space="preserve">                     }, K(this, e[1]), this.metrics = {}</w:t>
        <w:br/>
        <w:t xml:space="preserve">                  }</w:t>
        <w:br/>
        <w:br/>
        <w:t xml:space="preserve">                  function c(t, r) {</w:t>
        <w:br/>
        <w:t xml:space="preserve">                     var i = (0, n.DL)(e);</w:t>
        <w:br/>
        <w:t xml:space="preserve">                     i.xpid &amp;&amp; this.sameOrigin &amp;&amp; r.setRequestHeader("X-NewRelic-ID", i.xpid);</w:t>
        <w:br/>
        <w:t xml:space="preserve">                     var a = o.generateTracePayload(this.parsedOrigin);</w:t>
        <w:br/>
        <w:t xml:space="preserve">                     if (a) {</w:t>
        <w:br/>
        <w:t xml:space="preserve">                        var s = !1;</w:t>
        <w:br/>
        <w:t xml:space="preserve">                        a.newrelicHeader &amp;&amp; (r.setRequestHeader("newrelic", a.newrelicHeader), s = !0), a.traceContextParentHeader &amp;&amp; (r.setRequestHeader("traceparent", a.traceContextParentHeader), a.traceContextStateHeader &amp;&amp; r.setRequestHeader("tracestate", a.traceContextStateHeader), s = !0), s &amp;&amp; (this.dt = a)</w:t>
        <w:br/>
        <w:t xml:space="preserve">                     }</w:t>
        <w:br/>
        <w:t xml:space="preserve">                  }</w:t>
        <w:br/>
        <w:br/>
        <w:t xml:space="preserve">                  function u(e, r) {</w:t>
        <w:br/>
        <w:t xml:space="preserve">                     var n = this.metrics,</w:t>
        <w:br/>
        <w:t xml:space="preserve">                        i = e[0],</w:t>
        <w:br/>
        <w:t xml:space="preserve">                        o = this;</w:t>
        <w:br/>
        <w:t xml:space="preserve">                     if (n &amp;&amp; i) {</w:t>
        <w:br/>
        <w:t xml:space="preserve">                        var a = F(i);</w:t>
        <w:br/>
        <w:t xml:space="preserve">                        a &amp;&amp; (n.txSize = a)</w:t>
        <w:br/>
        <w:t xml:space="preserve">                     }</w:t>
        <w:br/>
        <w:t xml:space="preserve">                     this.startTime = (0, j.z)(), this.body = i, this.listener = function (e) {</w:t>
        <w:br/>
        <w:t xml:space="preserve">                        try {</w:t>
        <w:br/>
        <w:t xml:space="preserve">                           "abort" !== e.type || o.loadCaptureCalled || (o.params.aborted = !0), ("load" !== e.type || o.called === o.totalCbs &amp;&amp; (o.onloadCalled || "function" != typeof r.onload) &amp;&amp; "function" == typeof o.end) &amp;&amp; o.end(r)</w:t>
        <w:br/>
        <w:t xml:space="preserve">                        } catch (e) {</w:t>
        <w:br/>
        <w:t xml:space="preserve">                           try {</w:t>
        <w:br/>
        <w:t xml:space="preserve">                              t.emit("internal-error", [e])</w:t>
        <w:br/>
        <w:t xml:space="preserve">                           } catch (e) {}</w:t>
        <w:br/>
        <w:t xml:space="preserve">                        }</w:t>
        <w:br/>
        <w:t xml:space="preserve">                     };</w:t>
        <w:br/>
        <w:t xml:space="preserve">                     for (var s = 0; s &lt; G; s++) r.addEventListener(q[s], this.listener, (0, D.m$)(!1))</w:t>
        <w:br/>
        <w:t xml:space="preserve">                  }</w:t>
        <w:br/>
        <w:br/>
        <w:t xml:space="preserve">                  function d(e, t, r) {</w:t>
        <w:br/>
        <w:t xml:space="preserve">                     this.cbTime += e, t ? this.onloadCalled = !0 : this.called += 1, this.called !== this.totalCbs || !this.onloadCalled &amp;&amp; "function" == typeof r.onload || "function" != typeof this.end || this.end(r)</w:t>
        <w:br/>
        <w:t xml:space="preserve">                  }</w:t>
        <w:br/>
        <w:br/>
        <w:t xml:space="preserve">                  function f(e, t) {</w:t>
        <w:br/>
        <w:t xml:space="preserve">                     var r = "" + M(e) + !!t;</w:t>
        <w:br/>
        <w:t xml:space="preserve">                     this.xhrGuids &amp;&amp; !this.xhrGuids[r] &amp;&amp; (this.xhrGuids[r] = !0, this.totalCbs += 1)</w:t>
        <w:br/>
        <w:t xml:space="preserve">                  }</w:t>
        <w:br/>
        <w:br/>
        <w:t xml:space="preserve">                  function h(e, t) {</w:t>
        <w:br/>
        <w:t xml:space="preserve">                     var r = "" + M(e) + !!t;</w:t>
        <w:br/>
        <w:t xml:space="preserve">                     this.xhrGuids &amp;&amp; this.xhrGuids[r] &amp;&amp; (delete this.xhrGuids[r], this.totalCbs -= 1)</w:t>
        <w:br/>
        <w:t xml:space="preserve">                  }</w:t>
        <w:br/>
        <w:br/>
        <w:t xml:space="preserve">                  function p() {</w:t>
        <w:br/>
        <w:t xml:space="preserve">                     this.endTime = (0, j.z)()</w:t>
        <w:br/>
        <w:t xml:space="preserve">                  }</w:t>
        <w:br/>
        <w:br/>
        <w:t xml:space="preserve">                  function g(e, r) {</w:t>
        <w:br/>
        <w:t xml:space="preserve">                     r instanceof X &amp;&amp; "load" === e[0] &amp;&amp; t.emit("xhr-load-added", [e[1], e[2]], r)</w:t>
        <w:br/>
        <w:t xml:space="preserve">                  }</w:t>
        <w:br/>
        <w:br/>
        <w:t xml:space="preserve">                  function m(e, r) {</w:t>
        <w:br/>
        <w:t xml:space="preserve">                     r instanceof X &amp;&amp; "load" === e[0] &amp;&amp; t.emit("xhr-load-removed", [e[1], e[2]], r)</w:t>
        <w:br/>
        <w:t xml:space="preserve">                  }</w:t>
        <w:br/>
        <w:br/>
        <w:t xml:space="preserve">                  function v(e, t, r) {</w:t>
        <w:br/>
        <w:t xml:space="preserve">                     t instanceof X &amp;&amp; ("onload" === r &amp;&amp; (this.onload = !0), ("load" === (e[0] &amp;&amp; e[0].type) || this.onload) &amp;&amp; (this.xhrCbStart = (0, j.z)()))</w:t>
        <w:br/>
        <w:t xml:space="preserve">                  }</w:t>
        <w:br/>
        <w:br/>
        <w:t xml:space="preserve">                  function b(e, r) {</w:t>
        <w:br/>
        <w:t xml:space="preserve">                     this.xhrCbStart &amp;&amp; t.emit("xhr-cb-time", [(0, j.z)() - this.xhrCbStart, this.onload, r], r)</w:t>
        <w:br/>
        <w:t xml:space="preserve">                  }</w:t>
        <w:br/>
        <w:br/>
        <w:t xml:space="preserve">                  function y(e) {</w:t>
        <w:br/>
        <w:t xml:space="preserve">                     var t, r = e[1] || {};</w:t>
        <w:br/>
        <w:t xml:space="preserve">                     if ("string" == typeof e[0] ? 0 === (t = e[0]).length &amp;&amp; l.il &amp;&amp; (t = "" + l._A.location.href) : e[0] &amp;&amp; e[0].url ? t = e[0].url : l._A?.URL &amp;&amp; e[0] &amp;&amp; e[0] instanceof URL ? t = e[0].href : "function" == typeof e[0].toString &amp;&amp; (t = e[0].toString()), "string" == typeof t &amp;&amp; 0 !== t.length) {</w:t>
        <w:br/>
        <w:t xml:space="preserve">                        t &amp;&amp; (this.parsedOrigin = (0, U.e)(t), this.sameOrigin = this.parsedOrigin.sameOrigin);</w:t>
        <w:br/>
        <w:t xml:space="preserve">                        var n = o.generateTracePayload(this.parsedOrigin);</w:t>
        <w:br/>
        <w:t xml:space="preserve">                        if (n &amp;&amp; (n.newrelicHeader || n.traceContextParentHeader))</w:t>
        <w:br/>
        <w:t xml:space="preserve">                           if (e[0] &amp;&amp; e[0].headers) s(e[0].headers, n) &amp;&amp; (this.dt = n);</w:t>
        <w:br/>
        <w:t xml:space="preserve">                           else {</w:t>
        <w:br/>
        <w:t xml:space="preserve">                              var i = {};</w:t>
        <w:br/>
        <w:t xml:space="preserve">                              for (var a in r) i[a] = r[a];</w:t>
        <w:br/>
        <w:t xml:space="preserve">                              i.headers = new Headers(r.headers || {}), s(i.headers, n) &amp;&amp; (this.dt = n), e.length &gt; 1 ? e[1] = i : e.push(i)</w:t>
        <w:br/>
        <w:t xml:space="preserve">                           }</w:t>
        <w:br/>
        <w:t xml:space="preserve">                     }</w:t>
        <w:br/>
        <w:br/>
        <w:t xml:space="preserve">                     function s(e, t) {</w:t>
        <w:br/>
        <w:t xml:space="preserve">                        var r = !1;</w:t>
        <w:br/>
        <w:t xml:space="preserve">                        return t.newrelicHeader &amp;&amp; (e.set("newrelic", t.newrelicHeader), r = !0), t.traceContextParentHeader &amp;&amp; (e.set("traceparent", t.traceContextParentHeader), t.traceContextStateHeader &amp;&amp; e.set("tracestate", t.traceContextStateHeader), r = !0), r</w:t>
        <w:br/>
        <w:t xml:space="preserve">                     }</w:t>
        <w:br/>
        <w:t xml:space="preserve">                  }</w:t>
        <w:br/>
        <w:br/>
        <w:t xml:space="preserve">                  function A(e, t) {</w:t>
        <w:br/>
        <w:t xml:space="preserve">                     this.params = {}, this.metrics = {}, this.startTime = (0, j.z)(), this.dt = t, e.length &gt;= 1 &amp;&amp; (this.target = e[0]), e.length &gt;= 2 &amp;&amp; (this.opts = e[1]);</w:t>
        <w:br/>
        <w:t xml:space="preserve">                     var r, n = this.opts || {},</w:t>
        <w:br/>
        <w:t xml:space="preserve">                        i = this.target;</w:t>
        <w:br/>
        <w:t xml:space="preserve">                     "string" == typeof i ? r = i : "object" == typeof i &amp;&amp; i instanceof W ? r = i.url : l._A?.URL &amp;&amp; "object" == typeof i &amp;&amp; i instanceof URL &amp;&amp; (r = i.href), K(this, r);</w:t>
        <w:br/>
        <w:t xml:space="preserve">                     var o = ("" + (i &amp;&amp; i instanceof W &amp;&amp; i.method || n.method || "GET")).toUpperCase();</w:t>
        <w:br/>
        <w:t xml:space="preserve">                     this.params.method = o, this.body = n.body, this.txSize = F(n.body) || 0</w:t>
        <w:br/>
        <w:t xml:space="preserve">                  }</w:t>
        <w:br/>
        <w:br/>
        <w:t xml:space="preserve">                  function w(e, t) {</w:t>
        <w:br/>
        <w:t xml:space="preserve">                     var n;</w:t>
        <w:br/>
        <w:t xml:space="preserve">                     this.endTime = (0, j.z)(), this.params || (this.params = {}), this.params.status = t ? t.status : 0, "string" == typeof this.rxSize &amp;&amp; this.rxSize.length &gt; 0 &amp;&amp; (n = +this.rxSize);</w:t>
        <w:br/>
        <w:t xml:space="preserve">                     var o = {</w:t>
        <w:br/>
        <w:t xml:space="preserve">                        txSize: this.txSize,</w:t>
        <w:br/>
        <w:t xml:space="preserve">                        rxSize: n,</w:t>
        <w:br/>
        <w:t xml:space="preserve">                        duration: (0, j.z)() - this.startTime</w:t>
        <w:br/>
        <w:t xml:space="preserve">                     };</w:t>
        <w:br/>
        <w:t xml:space="preserve">                     i("xhr", [this.params, o, this.startTime, this.endTime, "fetch"], this, r.D.ajax)</w:t>
        <w:br/>
        <w:t xml:space="preserve">                  }</w:t>
        <w:br/>
        <w:br/>
        <w:t xml:space="preserve">                  function x(e) {</w:t>
        <w:br/>
        <w:t xml:space="preserve">                     var t = this.params,</w:t>
        <w:br/>
        <w:t xml:space="preserve">                        n = this.metrics;</w:t>
        <w:br/>
        <w:t xml:space="preserve">                     if (!this.ended) {</w:t>
        <w:br/>
        <w:t xml:space="preserve">                        this.ended = !0;</w:t>
        <w:br/>
        <w:t xml:space="preserve">                        for (var o = 0; o &lt; G; o++) e.removeEventListener(q[o], this.listener, !1);</w:t>
        <w:br/>
        <w:t xml:space="preserve">                        t.aborted || (n.duration = (0, j.z)() - this.startTime, this.loadCaptureCalled || 4 !== e.readyState ? null == t.status &amp;&amp; (t.status = 0) : E(this, e), n.cbTime = this.cbTime, i("xhr", [t, n, this.startTime, this.endTime, "xhr"], this, r.D.ajax))</w:t>
        <w:br/>
        <w:t xml:space="preserve">                     }</w:t>
        <w:br/>
        <w:t xml:space="preserve">                  }</w:t>
        <w:br/>
        <w:br/>
        <w:t xml:space="preserve">                  function E(e, t) {</w:t>
        <w:br/>
        <w:t xml:space="preserve">                     e.params.status = t.status;</w:t>
        <w:br/>
        <w:t xml:space="preserve">                     var r = function (e, t) {</w:t>
        <w:br/>
        <w:t xml:space="preserve">                        var r = e.responseType;</w:t>
        <w:br/>
        <w:t xml:space="preserve">                        return "json" === r &amp;&amp; null !== t ? t : "arraybuffer" === r || "blob" === r || "json" === r ? F(e.response) : "text" === r || "" === r || void 0 === r ? F(e.responseText) : void 0</w:t>
        <w:br/>
        <w:t xml:space="preserve">                     }(t, e.lastSize);</w:t>
        <w:br/>
        <w:t xml:space="preserve">                     if (r &amp;&amp; (e.metrics.rxSize = r), e.sameOrigin) {</w:t>
        <w:br/>
        <w:t xml:space="preserve">                        var n = t.getResponseHeader("X-NewRelic-App-Data");</w:t>
        <w:br/>
        <w:t xml:space="preserve">                        n &amp;&amp; (e.params.cat = n.split(", ").pop())</w:t>
        <w:br/>
        <w:t xml:space="preserve">                     }</w:t>
        <w:br/>
        <w:t xml:space="preserve">                     e.loadCaptureCalled = !0</w:t>
        <w:br/>
        <w:t xml:space="preserve">                  }</w:t>
        <w:br/>
        <w:t xml:space="preserve">                  t.on("new-xhr", a), t.on("open-xhr-start", s), t.on("open-xhr-end", c), t.on("send-xhr-start", u), t.on("xhr-cb-time", d), t.on("xhr-load-added", f), t.on("xhr-load-removed", h), t.on("xhr-resolved", p), t.on("addEventListener-end", g), t.on("removeEventListener-end", m), t.on("fn-end", b), t.on("fetch-before-start", y), t.on("fetch-start", A), t.on("fn-start", v), t.on("fetch-done", w)</w:t>
        <w:br/>
        <w:t xml:space="preserve">               }(e, this.ee, this.handler, this.dt), this.importAggregator()</w:t>
        <w:br/>
        <w:t xml:space="preserve">            }</w:t>
        <w:br/>
        <w:t xml:space="preserve">         }</w:t>
        <w:br/>
        <w:t xml:space="preserve">      }</w:t>
        <w:br/>
        <w:br/>
        <w:t xml:space="preserve">      function K(e, t) {</w:t>
        <w:br/>
        <w:t xml:space="preserve">         var r = (0, U.e)(t),</w:t>
        <w:br/>
        <w:t xml:space="preserve">            n = e.params || e;</w:t>
        <w:br/>
        <w:t xml:space="preserve">         n.hostname = r.hostname, n.port = r.port, n.protocol = r.protocol, n.host = r.hostname + ":" + r.port, n.pathname = r.pathname, e.parsedOrigin = r, e.sameOrigin = r.sameOrigin</w:t>
        <w:br/>
        <w:t xml:space="preserve">      }</w:t>
        <w:br/>
        <w:t xml:space="preserve">      var Y = i(3614);</w:t>
        <w:br/>
        <w:t xml:space="preserve">      const {</w:t>
        <w:br/>
        <w:t xml:space="preserve">         BST_RESOURCE: J,</w:t>
        <w:br/>
        <w:t xml:space="preserve">         RESOURCE: ee,</w:t>
        <w:br/>
        <w:t xml:space="preserve">         START: te,</w:t>
        <w:br/>
        <w:t xml:space="preserve">         END: re,</w:t>
        <w:br/>
        <w:t xml:space="preserve">         FEATURE_NAME: ne,</w:t>
        <w:br/>
        <w:t xml:space="preserve">         FN_END: ie,</w:t>
        <w:br/>
        <w:t xml:space="preserve">         FN_START: oe,</w:t>
        <w:br/>
        <w:t xml:space="preserve">         PUSH_STATE: ae</w:t>
        <w:br/>
        <w:t xml:space="preserve">      } = Y;</w:t>
        <w:br/>
        <w:t xml:space="preserve">      var se = i(7144);</w:t>
        <w:br/>
        <w:t xml:space="preserve">      class ce extends f {</w:t>
        <w:br/>
        <w:t xml:space="preserve">         static featureName = se.t;</w:t>
        <w:br/>
        <w:t xml:space="preserve">         constructor(e, t) {</w:t>
        <w:br/>
        <w:t xml:space="preserve">            let r = !(arguments.length &gt; 2 &amp;&amp; void 0 !== arguments[2]) || arguments[2];</w:t>
        <w:br/>
        <w:t xml:space="preserve">            super(e, t, se.t, r), this.importAggregator()</w:t>
        <w:br/>
        <w:t xml:space="preserve">         }</w:t>
        <w:br/>
        <w:t xml:space="preserve">      }</w:t>
        <w:br/>
        <w:t xml:space="preserve">      var ue = i(7836);</w:t>
        <w:br/>
        <w:t xml:space="preserve">      const {</w:t>
        <w:br/>
        <w:t xml:space="preserve">         FEATURE_NAME: de,</w:t>
        <w:br/>
        <w:t xml:space="preserve">         START: le,</w:t>
        <w:br/>
        <w:t xml:space="preserve">         END: fe,</w:t>
        <w:br/>
        <w:t xml:space="preserve">         BODY: he,</w:t>
        <w:br/>
        <w:t xml:space="preserve">         CB_END: pe,</w:t>
        <w:br/>
        <w:t xml:space="preserve">         JS_TIME: ge,</w:t>
        <w:br/>
        <w:t xml:space="preserve">         FETCH: me,</w:t>
        <w:br/>
        <w:t xml:space="preserve">         FN_START: ve,</w:t>
        <w:br/>
        <w:t xml:space="preserve">         CB_START: be,</w:t>
        <w:br/>
        <w:t xml:space="preserve">         FN_END: ye</w:t>
        <w:br/>
        <w:t xml:space="preserve">      } = ue;</w:t>
        <w:br/>
        <w:t xml:space="preserve">      var Ae = i(4649);</w:t>
        <w:br/>
        <w:t xml:space="preserve">      class we extends f {</w:t>
        <w:br/>
        <w:t xml:space="preserve">         static featureName = Ae.t;</w:t>
        <w:br/>
        <w:t xml:space="preserve">         constructor(e, t) {</w:t>
        <w:br/>
        <w:t xml:space="preserve">            let r = !(arguments.length &gt; 2 &amp;&amp; void 0 !== arguments[2]) || arguments[2];</w:t>
        <w:br/>
        <w:t xml:space="preserve">            super(e, t, Ae.t, r), this.importAggregator()</w:t>
        <w:br/>
        <w:t xml:space="preserve">         }</w:t>
        <w:br/>
        <w:t xml:space="preserve">      }</w:t>
        <w:br/>
        <w:t xml:space="preserve">      new class extends t {</w:t>
        <w:br/>
        <w:t xml:space="preserve">         constructor(t) {</w:t>
        <w:br/>
        <w:t xml:space="preserve">            let r = arguments.length &gt; 1 &amp;&amp; void 0 !== arguments[1] ? arguments[1] : (0, E.ky)(16);</w:t>
        <w:br/>
        <w:t xml:space="preserve">            super(), l._A ? (this.agentIdentifier = r, this.sharedAggregator = new v({</w:t>
        <w:br/>
        <w:t xml:space="preserve">               agentIdentifier: this.agentIdentifier</w:t>
        <w:br/>
        <w:t xml:space="preserve">            }), this.features = {}, this.desiredFeatures = new Set(t.features || []), this.desiredFeatures.add(p), Object.assign(this, (0, s.j)(this.agentIdentifier, t, t.loaderType || "agent")), this.run()) : (0, e.Z)("Failed to initial the agent. Could not determine the runtime environment.")</w:t>
        <w:br/>
        <w:t xml:space="preserve">         }</w:t>
        <w:br/>
        <w:t xml:space="preserve">         get config() {</w:t>
        <w:br/>
        <w:t xml:space="preserve">            return {</w:t>
        <w:br/>
        <w:t xml:space="preserve">               info: (0, n.C5)(this.agentIdentifier),</w:t>
        <w:br/>
        <w:t xml:space="preserve">               init: (0, n.P_)(this.agentIdentifier),</w:t>
        <w:br/>
        <w:t xml:space="preserve">               loader_config: (0, n.DL)(this.agentIdentifier),</w:t>
        <w:br/>
        <w:t xml:space="preserve">               runtime: (0, n.OP)(this.agentIdentifier)</w:t>
        <w:br/>
        <w:t xml:space="preserve">            }</w:t>
        <w:br/>
        <w:t xml:space="preserve">         }</w:t>
        <w:br/>
        <w:t xml:space="preserve">         run() {</w:t>
        <w:br/>
        <w:t xml:space="preserve">            const t = "features";</w:t>
        <w:br/>
        <w:t xml:space="preserve">            try {</w:t>
        <w:br/>
        <w:t xml:space="preserve">               const n = a(this.agentIdentifier),</w:t>
        <w:br/>
        <w:t xml:space="preserve">                  i = [...this.desiredFeatures];</w:t>
        <w:br/>
        <w:t xml:space="preserve">               i.sort(((e, t) =&gt; r.p[e.featureName] - r.p[t.featureName])), i.forEach((t =&gt; {</w:t>
        <w:br/>
        <w:t xml:space="preserve">                  if (n[t.featureName] || t.featureName === r.D.pageViewEvent) {</w:t>
        <w:br/>
        <w:t xml:space="preserve">                     const i = function (e) {</w:t>
        <w:br/>
        <w:t xml:space="preserve">                        switch (e) {</w:t>
        <w:br/>
        <w:t xml:space="preserve">                           case r.D.ajax:</w:t>
        <w:br/>
        <w:t xml:space="preserve">                              return [r.D.jserrors];</w:t>
        <w:br/>
        <w:t xml:space="preserve">                           case r.D.sessionTrace:</w:t>
        <w:br/>
        <w:t xml:space="preserve">                              return [r.D.ajax, r.D.pageViewEvent];</w:t>
        <w:br/>
        <w:t xml:space="preserve">                           case r.D.sessionReplay:</w:t>
        <w:br/>
        <w:t xml:space="preserve">                              return [r.D.sessionTrace];</w:t>
        <w:br/>
        <w:t xml:space="preserve">                           case r.D.pageViewTiming:</w:t>
        <w:br/>
        <w:t xml:space="preserve">                              return [r.D.pageViewEvent];</w:t>
        <w:br/>
        <w:t xml:space="preserve">                           default:</w:t>
        <w:br/>
        <w:t xml:space="preserve">                              return []</w:t>
        <w:br/>
        <w:t xml:space="preserve">                        }</w:t>
        <w:br/>
        <w:t xml:space="preserve">                     }(t.featureName);</w:t>
        <w:br/>
        <w:t xml:space="preserve">                     i.every((e =&gt; n[e])) || (0, e.Z)("".concat(t.featureName, " is enabled but one or more dependent features has been disabled (").concat((0, _.P)(i), "). This may cause unintended consequences or missing data...")), this.features[t.featureName] = new t(this.agentIdentifier, this.sharedAggregator)</w:t>
        <w:br/>
        <w:t xml:space="preserve">                  }</w:t>
        <w:br/>
        <w:t xml:space="preserve">               })), (0, x.Qy)(this.agentIdentifier, this.features, t)</w:t>
        <w:br/>
        <w:t xml:space="preserve">            } catch (r) {</w:t>
        <w:br/>
        <w:t xml:space="preserve">               (0, e.Z)("Failed to initialize all enabled instrument classes (agent aborted) -", r);</w:t>
        <w:br/>
        <w:t xml:space="preserve">               for (const e in this.features) this.features[e].abortHandler?.();</w:t>
        <w:br/>
        <w:t xml:space="preserve">               const n = (0, x.fP)();</w:t>
        <w:br/>
        <w:t xml:space="preserve">               return delete n.initializedAgents[this.agentIdentifier]?.api, delete n.initializedAgents[this.agentIdentifier]?.[t], delete this.sharedAggregator, n.ee?.abort(), delete n.ee?.get(this.agentIdentifier), !1</w:t>
        <w:br/>
        <w:t xml:space="preserve">            }</w:t>
        <w:br/>
        <w:t xml:space="preserve">         }</w:t>
        <w:br/>
        <w:t xml:space="preserve">         addToTrace(t) {</w:t>
        <w:br/>
        <w:t xml:space="preserve">            (0, e.Z)("Call to agent api addToTrace failed. The session trace feature is not currently initialized.")</w:t>
        <w:br/>
        <w:t xml:space="preserve">         }</w:t>
        <w:br/>
        <w:t xml:space="preserve">         setCurrentRouteName(t) {</w:t>
        <w:br/>
        <w:t xml:space="preserve">            (0, e.Z)("Call to agent api setCurrentRouteName failed. The spa feature is not currently initialized.")</w:t>
        <w:br/>
        <w:t xml:space="preserve">         }</w:t>
        <w:br/>
        <w:t xml:space="preserve">         interaction() {</w:t>
        <w:br/>
        <w:t xml:space="preserve">            (0, e.Z)("Call to agent api interaction failed. The spa feature is not currently initialized.")</w:t>
        <w:br/>
        <w:t xml:space="preserve">         }</w:t>
        <w:br/>
        <w:t xml:space="preserve">      }({</w:t>
        <w:br/>
        <w:t xml:space="preserve">         features: [Q, p, C, class extends f {</w:t>
        <w:br/>
        <w:t xml:space="preserve">            static featureName = ne;</w:t>
        <w:br/>
        <w:t xml:space="preserve">            constructor(e, t) {</w:t>
        <w:br/>
        <w:t xml:space="preserve">               if (super(e, t, ne, !(arguments.length &gt; 2 &amp;&amp; void 0 !== arguments[2]) || arguments[2]), !l.il) return;</w:t>
        <w:br/>
        <w:t xml:space="preserve">               const n = this.ee;</w:t>
        <w:br/>
        <w:t xml:space="preserve">               let i;</w:t>
        <w:br/>
        <w:t xml:space="preserve">               (0, B.QU)(n), this.eventsEE = (0, B.em)(n), this.eventsEE.on(oe, (function (e, t) {</w:t>
        <w:br/>
        <w:t xml:space="preserve">                  this.bstStart = (0, j.z)()</w:t>
        <w:br/>
        <w:t xml:space="preserve">               })), this.eventsEE.on(ie, (function (e, t) {</w:t>
        <w:br/>
        <w:t xml:space="preserve">                  (0, T.p)("bst", [e[0], t, this.bstStart, (0, j.z)()], void 0, r.D.sessionTrace, n)</w:t>
        <w:br/>
        <w:t xml:space="preserve">               })), n.on(ae + te, (function (e) {</w:t>
        <w:br/>
        <w:t xml:space="preserve">                  this.time = (0, j.z)(), this.startPath = location.pathname + location.hash</w:t>
        <w:br/>
        <w:t xml:space="preserve">               })), n.on(ae + re, (function (e) {</w:t>
        <w:br/>
        <w:t xml:space="preserve">                  (0, T.p)("bstHist", [location.pathname + location.hash, this.startPath, this.time], void 0, r.D.sessionTrace, n)</w:t>
        <w:br/>
        <w:t xml:space="preserve">               }));</w:t>
        <w:br/>
        <w:t xml:space="preserve">               try {</w:t>
        <w:br/>
        <w:t xml:space="preserve">                  i = new PerformanceObserver((e =&gt; {</w:t>
        <w:br/>
        <w:t xml:space="preserve">                     const t = e.getEntries();</w:t>
        <w:br/>
        <w:t xml:space="preserve">                     (0, T.p)(J, [t], void 0, r.D.sessionTrace, n)</w:t>
        <w:br/>
        <w:t xml:space="preserve">                  })), i.observe({</w:t>
        <w:br/>
        <w:t xml:space="preserve">                     type: ee,</w:t>
        <w:br/>
        <w:t xml:space="preserve">                     buffered: !0</w:t>
        <w:br/>
        <w:t xml:space="preserve">                  })</w:t>
        <w:br/>
        <w:t xml:space="preserve">               } catch (e) {}</w:t>
        <w:br/>
        <w:t xml:space="preserve">               this.importAggregator({</w:t>
        <w:br/>
        <w:t xml:space="preserve">                  resourceObserver: i</w:t>
        <w:br/>
        <w:t xml:space="preserve">               })</w:t>
        <w:br/>
        <w:t xml:space="preserve">            }</w:t>
        <w:br/>
        <w:t xml:space="preserve">         }, ce, P, we, k, class extends f {</w:t>
        <w:br/>
        <w:t xml:space="preserve">            static featureName = de;</w:t>
        <w:br/>
        <w:t xml:space="preserve">            constructor(e, t) {</w:t>
        <w:br/>
        <w:t xml:space="preserve">               if (super(e, t, de, !(arguments.length &gt; 2 &amp;&amp; void 0 !== arguments[2]) || arguments[2]), !l.il) return;</w:t>
        <w:br/>
        <w:t xml:space="preserve">               if (!(0, n.OP)(e).xhrWrappable) return;</w:t>
        <w:br/>
        <w:t xml:space="preserve">               try {</w:t>
        <w:br/>
        <w:t xml:space="preserve">                  this.removeOnAbort = new AbortController</w:t>
        <w:br/>
        <w:t xml:space="preserve">               } catch (e) {}</w:t>
        <w:br/>
        <w:t xml:space="preserve">               let r, i = 0;</w:t>
        <w:br/>
        <w:t xml:space="preserve">               const o = this.ee.get("tracer"),</w:t>
        <w:br/>
        <w:t xml:space="preserve">                  a = (0, B._L)(this.ee),</w:t>
        <w:br/>
        <w:t xml:space="preserve">                  s = (0, B.Lg)(this.ee),</w:t>
        <w:br/>
        <w:t xml:space="preserve">                  c = (0, B.BV)(this.ee),</w:t>
        <w:br/>
        <w:t xml:space="preserve">                  u = (0, B.Kf)(this.ee),</w:t>
        <w:br/>
        <w:t xml:space="preserve">                  d = this.ee.get("events"),</w:t>
        <w:br/>
        <w:t xml:space="preserve">                  f = (0, B.u5)(this.ee),</w:t>
        <w:br/>
        <w:t xml:space="preserve">                  h = (0, B.QU)(this.ee),</w:t>
        <w:br/>
        <w:t xml:space="preserve">                  p = (0, B.Gm)(this.ee);</w:t>
        <w:br/>
        <w:br/>
        <w:t xml:space="preserve">               function g(e, t) {</w:t>
        <w:br/>
        <w:t xml:space="preserve">                  h.emit("newURL", ["" + window.location, t])</w:t>
        <w:br/>
        <w:t xml:space="preserve">               }</w:t>
        <w:br/>
        <w:br/>
        <w:t xml:space="preserve">               function m() {</w:t>
        <w:br/>
        <w:t xml:space="preserve">                  i++, r = window.location.hash, this[ve] = (0, j.z)()</w:t>
        <w:br/>
        <w:t xml:space="preserve">               }</w:t>
        <w:br/>
        <w:br/>
        <w:t xml:space="preserve">               function v() {</w:t>
        <w:br/>
        <w:t xml:space="preserve">                  i--, window.location.hash !== r &amp;&amp; g(0, !0);</w:t>
        <w:br/>
        <w:t xml:space="preserve">                  var e = (0, j.z)();</w:t>
        <w:br/>
        <w:t xml:space="preserve">                  this[ge] = ~~this[ge] + e - this[ve], this[ye] = e</w:t>
        <w:br/>
        <w:t xml:space="preserve">               }</w:t>
        <w:br/>
        <w:br/>
        <w:t xml:space="preserve">               function b(e, t) {</w:t>
        <w:br/>
        <w:t xml:space="preserve">                  e.on(t, (function () {</w:t>
        <w:br/>
        <w:t xml:space="preserve">                     this[t] = (0, j.z)()</w:t>
        <w:br/>
        <w:t xml:space="preserve">                  }))</w:t>
        <w:br/>
        <w:t xml:space="preserve">               }</w:t>
        <w:br/>
        <w:t xml:space="preserve">               this.ee.on(ve, m), s.on(be, m), a.on(be, m), this.ee.on(ye, v), s.on(pe, v), a.on(pe, v), this.ee.buffer([ve, ye, "xhr-resolved"], this.featureName), d.buffer([ve], this.featureName), c.buffer(["setTimeout" + fe, "clearTimeout" + le, ve], this.featureName), u.buffer([ve, "new-xhr", "send-xhr" + le], this.featureName), f.buffer([me + le, me + "-done", me + he + le, me + he + fe], this.featureName), h.buffer(["newURL"], this.featureName), p.buffer([ve], this.featureName), s.buffer(["propagate", be, pe, "executor-err", "resolve" + le], this.featureName), o.buffer([ve, "no-" + ve], this.featureName), a.buffer(["new-jsonp", "cb-start", "jsonp-error", "jsonp-end"], this.featureName), b(f, me + le), b(f, me + "-done"), b(a, "new-jsonp"), b(a, "jsonp-end"), b(a, "cb-start"), h.on("pushState-end", g), h.on("replaceState-end", g), window.addEventListener("hashchange", g, (0, D.m$)(!0, this.removeOnAbort?.signal)), window.addEventListener("load", g, (0, D.m$)(!0, this.removeOnAbort?.signal)), window.addEventListener("popstate", (function () {</w:t>
        <w:br/>
        <w:t xml:space="preserve">                  g(0, i &gt; 1)</w:t>
        <w:br/>
        <w:t xml:space="preserve">               }), (0, D.m$)(!0, this.removeOnAbort?.signal)), this.abortHandler = this.#i, this.importAggregator()</w:t>
        <w:br/>
        <w:t xml:space="preserve">            }</w:t>
        <w:br/>
        <w:t xml:space="preserve">            #i() {</w:t>
        <w:br/>
        <w:t xml:space="preserve">               this.removeOnAbort?.abort(), this.abortHandler = void 0</w:t>
        <w:br/>
        <w:t xml:space="preserve">            }</w:t>
        <w:br/>
        <w:t xml:space="preserve">         }],</w:t>
        <w:br/>
        <w:t xml:space="preserve">         loaderType: "spa"</w:t>
        <w:br/>
        <w:t xml:space="preserve">      })</w:t>
        <w:br/>
        <w:t xml:space="preserve">   })()</w:t>
        <w:br/>
        <w:t>})(); &lt;/script&gt;</w:t>
        <w:br/>
        <w:br/>
        <w:t xml:space="preserve">    </w:t>
        <w:br/>
        <w:br/>
        <w:t xml:space="preserve">    &lt;script&gt;</w:t>
        <w:br/>
        <w:t xml:space="preserve">        function mobileGlobalNav(elementName) {</w:t>
        <w:br/>
        <w:t xml:space="preserve">            var icon = document.getElementsByClassName(elementName)[0];</w:t>
        <w:br/>
        <w:t xml:space="preserve">            icon.classList.toggle('active');</w:t>
        <w:br/>
        <w:t xml:space="preserve">        }</w:t>
        <w:br/>
        <w:t xml:space="preserve">    &lt;/script&gt;</w:t>
        <w:br/>
        <w:br/>
        <w:t xml:space="preserve">    &lt;meta charset="utf-8"&gt;</w:t>
        <w:br/>
        <w:br/>
        <w:t xml:space="preserve">    &lt;meta name="theme-color" content="#00247F"&gt;</w:t>
        <w:br/>
        <w:t xml:space="preserve">    &lt;link href="/Bundles/css/main.css?v=b2212eb2b0cc7a35e66f03e05aad2fd0bd5514acffc6353fd2ca8c45f237529c" rel="stylesheet"&gt;</w:t>
        <w:br/>
        <w:t xml:space="preserve">    &lt;style&gt;</w:t>
        <w:br/>
        <w:t xml:space="preserve">        .preload-hide {</w:t>
        <w:br/>
        <w:t xml:space="preserve">            position: absolute;</w:t>
        <w:br/>
        <w:t xml:space="preserve">            top: 0;</w:t>
        <w:br/>
        <w:t xml:space="preserve">            left: 0;</w:t>
        <w:br/>
        <w:t xml:space="preserve">            width: 100%;</w:t>
        <w:br/>
        <w:t xml:space="preserve">            height: 100%;</w:t>
        <w:br/>
        <w:t xml:space="preserve">            background: #fff;</w:t>
        <w:br/>
        <w:t xml:space="preserve">            z-index: 900;</w:t>
        <w:br/>
        <w:t xml:space="preserve">            overflow: hidden;</w:t>
        <w:br/>
        <w:t xml:space="preserve">        }</w:t>
        <w:br/>
        <w:t xml:space="preserve">    &lt;/style&gt;</w:t>
        <w:br/>
        <w:br/>
        <w:t xml:space="preserve">    &lt;script src="/Bundles/js/recommended-courses-bundle.js?v=c50f2b51958327533e9faf8619080f51492d20a68633bdae5ecac3788eb038bc"&gt;&lt;/script&gt;</w:t>
        <w:br/>
        <w:br/>
        <w:br/>
        <w:br/>
        <w:t>&lt;script src="https://cookie-cdn.cookiepro.com/scripttemplates/6.25.0/otBannerSdk.js" async="" type="text/javascript"&gt;&lt;/script&gt;&lt;link rel="stylesheet" href="https://fonts.googleapis.com/css?family=Alegreya+Sans:400,400italic,700,700italic%7CAlegreya:400,400italic,700,700italic" media="all"&gt;&lt;script src="https://bat.bing.com/p/action/187102377.js" type="text/javascript" async="" data-ueto="ueto_d1c43094e9"&gt;&lt;/script&gt;&lt;style id="onetrust-style"&gt;#onetrust-banner-sdk{-ms-text-size-adjust:100%;-webkit-text-size-adjust:100%}#onetrust-banner-sdk .onetrust-vendors-list-handler{cursor:pointer;color:#1f96db;font-size:inherit;font-weight:bold;text-decoration:none;margin-left:5px}#onetrust-banner-sdk .onetrust-vendors-list-handler:hover{color:#1f96db}#onetrust-banner-sdk:focus{outline:2px solid #000;outline-offset:-2px}#onetrust-banner-sdk a:focus{outline:2px solid #000}#onetrust-banner-sdk #onetrust-accept-btn-handler,#onetrust-banner-sdk #onetrust-reject-all-handler,#onetrust-banner-sdk #onetrust-pc-btn-handler{outline-offset:1px}#onetrust-banner-sdk .ot-close-icon,#onetrust-pc-sdk .ot-close-icon,#ot-sync-ntfy .ot-close-icon{background-image:url("data:image/svg+xml;base64,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");background-size:contain;background-repeat:no-repeat;background-position:center;height:12px;width:12px}#onetrust-banner-sdk .powered-by-logo,#onetrust-banner-sdk .ot-pc-footer-logo a,#onetrust-pc-sdk .powered-by-logo,#onetrust-pc-sdk .ot-pc-footer-logo a,#ot-sync-ntfy .powered-by-logo,#ot-sync-ntfy .ot-pc-footer-logo a{background-size:contain;background-repeat:no-repeat;background-position:center;height:25px;width:152px;display:block}#onetrust-banner-sdk h3 *,#onetrust-banner-sdk h4 *,#onetrust-banner-sdk h6 *,#onetrust-banner-sdk button *,#onetrust-banner-sdk a[data-parent-id] *,#onetrust-pc-sdk h3 *,#onetrust-pc-sdk h4 *,#onetrust-pc-sdk h6 *,#onetrust-pc-sdk button *,#onetrust-pc-sdk a[data-parent-id] *,#ot-sync-ntfy h3 *,#ot-sync-ntfy h4 *,#ot-sync-ntfy h6 *,#ot-sync-ntfy button *,#ot-sync-ntfy a[data-parent-id] *{font-size:inherit;font-weight:inherit;color:inherit}#onetrust-banner-sdk .ot-hide,#onetrust-pc-sdk .ot-hide,#ot-sync-ntfy .ot-hide{display:none !important}#onetrust-pc-sdk .ot-sdk-row .ot-sdk-column{padding:0}#onetrust-pc-sdk .ot-sdk-container{padding-right:0}#onetrust-pc-sdk .ot-sdk-row{flex-direction:initial;width:100%}#onetrust-pc-sdk [type="checkbox"]:checked,#onetrust-pc-sdk [type="checkbox"]:not(:checked){pointer-events:initial}#onetrust-pc-sdk [type="checkbox"]:disabled+label::before,#onetrust-pc-sdk [type="checkbox"]:disabled+label:after,#onetrust-pc-sdk [type="checkbox"]:disabled+label{pointer-events:none;opacity:0.7}#onetrust-pc-sdk #vendor-list-content{transform:translate3d(0, 0, 0)}#onetrust-pc-sdk li input[type="checkbox"]{z-index:1}#onetrust-pc-sdk li .ot-checkbox label{z-index:2}#onetrust-pc-sdk li .ot-checkbox input[type="checkbox"]{height:auto;width:auto}#onetrust-pc-sdk li .host-title a,#onetrust-pc-sdk li .ot-host-name a,#onetrust-pc-sdk li .accordion-text,#onetrust-pc-sdk li .ot-acc-txt{z-index:2;position:relative}#onetrust-pc-sdk input{margin:3px 0.1ex}#onetrust-pc-sdk .pc-logo,#onetrust-pc-sdk .ot-pc-logo{height:60px;width:180px;background-position:center;background-size:contain;background-repeat:no-repeat}#onetrust-pc-sdk .screen-reader-only,#onetrust-pc-sdk .ot-scrn-rdr,.ot-sdk-cookie-policy .screen-reader-only,.ot-sdk-cookie-policy .ot-scrn-rdr{border:0;clip:rect(0 0 0 0);height:1px;margin:-1px;overflow:hidden;padding:0;position:absolute;width:1px}#onetrust-pc-sdk.ot-fade-in,.onetrust-pc-dark-filter.ot-fade-in,#onetrust-banner-sdk.ot-fade-in{animation-name:onetrust-fade-in;animation-duration:400ms;animation-timing-function:ease-in-out}#onetrust-pc-sdk.ot-hide{display:none !important}.onetrust-pc-dark-filter.ot-hide{display:none !important}#ot-sdk-btn.ot-sdk-show-settings,#ot-sdk-btn.optanon-show-settings{color:#68b631;border:1px solid #68b631;height:auto;white-space:normal;word-wrap:break-word;padding:0.8em 2em;font-size:0.8em;line-height:1.2;cursor:pointer;-moz-transition:0.1s ease;-o-transition:0.1s ease;-webkit-transition:1s ease;transition:0.1s ease}#ot-sdk-btn.ot-sdk-show-settings:hover,#ot-sdk-btn.optanon-show-settings:hover{color:#fff;background-color:#68b631}.onetrust-pc-dark-filter{background:rgba(0,0,0,0.5);z-index:2147483646;width:100%;height:100%;overflow:hidden;position:fixed;top:0;bottom:0;left:0}@keyframes onetrust-fade-in{0%{opacity:0}100%{opacity:1}}.ot-cookie-label{text-decoration:underline}@media only screen and (min-width: 426px) and (max-width: 896px) and (orientation: landscape){#onetrust-pc-sdk p{font-size:0.75em}}#onetrust-banner-sdk .banner-option-input:focus+label{outline:1px solid #000;outline-style:auto}.category-vendors-list-handler+a:focus,.category-vendors-list-handler+a:focus-visible{outline:2px solid #000}</w:t>
        <w:br/>
        <w:t>#onetrust-banner-sdk,#onetrust-pc-sdk,#ot-sdk-cookie-policy,#ot-sync-ntfy{font-size:16px}#onetrust-banner-sdk *,#onetrust-banner-sdk ::after,#onetrust-banner-sdk ::before,#onetrust-pc-sdk *,#onetrust-pc-sdk ::after,#onetrust-pc-sdk ::before,#ot-sdk-cookie-policy *,#ot-sdk-cookie-policy ::after,#ot-sdk-cookie-policy ::before,#ot-sync-ntfy *,#ot-sync-ntfy ::after,#ot-sync-ntfy ::before{-webkit-box-sizing:content-box;-moz-box-sizing:content-box;box-sizing:content-box}#onetrust-banner-sdk div,#onetrust-banner-sdk span,#onetrust-banner-sdk h1,#onetrust-banner-sdk h2,#onetrust-banner-sdk h3,#onetrust-banner-sdk h4,#onetrust-banner-sdk h5,#onetrust-banner-sdk h6,#onetrust-banner-sdk p,#onetrust-banner-sdk img,#onetrust-banner-sdk svg,#onetrust-banner-sdk button,#onetrust-banner-sdk section,#onetrust-banner-sdk a,#onetrust-banner-sdk label,#onetrust-banner-sdk input,#onetrust-banner-sdk ul,#onetrust-banner-sdk li,#onetrust-banner-sdk nav,#onetrust-banner-sdk table,#onetrust-banner-sdk thead,#onetrust-banner-sdk tr,#onetrust-banner-sdk td,#onetrust-banner-sdk tbody,#onetrust-banner-sdk .ot-main-content,#onetrust-banner-sdk .ot-toggle,#onetrust-banner-sdk #ot-content,#onetrust-banner-sdk #ot-pc-content,#onetrust-banner-sdk .checkbox,#onetrust-pc-sdk div,#onetrust-pc-sdk span,#onetrust-pc-sdk h1,#onetrust-pc-sdk h2,#onetrust-pc-sdk h3,#onetrust-pc-sdk h4,#onetrust-pc-sdk h5,#onetrust-pc-sdk h6,#onetrust-pc-sdk p,#onetrust-pc-sdk img,#onetrust-pc-sdk svg,#onetrust-pc-sdk button,#onetrust-pc-sdk section,#onetrust-pc-sdk a,#onetrust-pc-sdk label,#onetrust-pc-sdk input,#onetrust-pc-sdk ul,#onetrust-pc-sdk li,#onetrust-pc-sdk nav,#onetrust-pc-sdk table,#onetrust-pc-sdk thead,#onetrust-pc-sdk tr,#onetrust-pc-sdk td,#onetrust-pc-sdk tbody,#onetrust-pc-sdk .ot-main-content,#onetrust-pc-sdk .ot-toggle,#onetrust-pc-sdk #ot-content,#onetrust-pc-sdk #ot-pc-content,#onetrust-pc-sdk .checkbox,#ot-sdk-cookie-policy div,#ot-sdk-cookie-policy span,#ot-sdk-cookie-policy h1,#ot-sdk-cookie-policy h2,#ot-sdk-cookie-policy h3,#ot-sdk-cookie-policy h4,#ot-sdk-cookie-policy h5,#ot-sdk-cookie-policy h6,#ot-sdk-cookie-policy p,#ot-sdk-cookie-policy img,#ot-sdk-cookie-policy svg,#ot-sdk-cookie-policy button,#ot-sdk-cookie-policy section,#ot-sdk-cookie-policy a,#ot-sdk-cookie-policy label,#ot-sdk-cookie-policy input,#ot-sdk-cookie-policy ul,#ot-sdk-cookie-policy li,#ot-sdk-cookie-policy nav,#ot-sdk-cookie-policy table,#ot-sdk-cookie-policy thead,#ot-sdk-cookie-policy tr,#ot-sdk-cookie-policy td,#ot-sdk-cookie-policy tbody,#ot-sdk-cookie-policy .ot-main-content,#ot-sdk-cookie-policy .ot-toggle,#ot-sdk-cookie-policy #ot-content,#ot-sdk-cookie-policy #ot-pc-content,#ot-sdk-cookie-policy .checkbox,#ot-sync-ntfy div,#ot-sync-ntfy span,#ot-sync-ntfy h1,#ot-sync-ntfy h2,#ot-sync-ntfy h3,#ot-sync-ntfy h4,#ot-sync-ntfy h5,#ot-sync-ntfy h6,#ot-sync-ntfy p,#ot-sync-ntfy img,#ot-sync-ntfy svg,#ot-sync-ntfy button,#ot-sync-ntfy section,#ot-sync-ntfy a,#ot-sync-ntfy label,#ot-sync-ntfy input,#ot-sync-ntfy ul,#ot-sync-ntfy li,#ot-sync-ntfy nav,#ot-sync-ntfy table,#ot-sync-ntfy thead,#ot-sync-ntfy tr,#ot-sync-ntfy td,#ot-sync-ntfy tbody,#ot-sync-ntfy .ot-main-content,#ot-sync-ntfy .ot-toggle,#ot-sync-ntfy #ot-content,#ot-sync-ntfy #ot-pc-content,#ot-sync-ntfy .checkbox{font-family:inherit;font-weight:normal;-webkit-font-smoothing:auto;letter-spacing:normal;line-height:normal;padding:0;margin:0;height:auto;min-height:0;max-height:none;width:auto;min-width:0;max-width:none;border-radius:0;border:none;clear:none;float:none;position:static;bottom:auto;left:auto;right:auto;top:auto;text-align:left;text-decoration:none;text-indent:0;text-shadow:none;text-transform:none;white-space:normal;background:none;overflow:visible;vertical-align:baseline;visibility:visible;z-index:auto;box-shadow:none}#onetrust-banner-sdk label:before,#onetrust-banner-sdk label:after,#onetrust-banner-sdk .checkbox:after,#onetrust-banner-sdk .checkbox:before,#onetrust-pc-sdk label:before,#onetrust-pc-sdk label:after,#onetrust-pc-sdk .checkbox:after,#onetrust-pc-sdk .checkbox:before,#ot-sdk-cookie-policy label:before,#ot-sdk-cookie-policy label:after,#ot-sdk-cookie-policy .checkbox:after,#ot-sdk-cookie-policy .checkbox:before,#ot-sync-ntfy label:before,#ot-sync-ntfy label:after,#ot-sync-ntfy .checkbox:after,#ot-sync-ntfy .checkbox:before{content:"";content:none}</w:t>
        <w:br/>
        <w:t>#onetrust-banner-sdk .ot-sdk-container,#onetrust-pc-sdk .ot-sdk-container,#ot-sdk-cookie-policy .ot-sdk-container{position:relative;width:100%;max-width:100%;margin:0 auto;padding:0 20px;box-sizing:border-box}#onetrust-banner-sdk .ot-sdk-column,#onetrust-banner-sdk .ot-sdk-columns,#onetrust-pc-sdk .ot-sdk-column,#onetrust-pc-sdk .ot-sdk-columns,#ot-sdk-cookie-policy .ot-sdk-column,#ot-sdk-cookie-policy .ot-sdk-columns{width:100%;float:left;box-sizing:border-box;padding:0;display:initial}@media (min-width: 400px){#onetrust-banner-sdk .ot-sdk-container,#onetrust-pc-sdk .ot-sdk-container,#ot-sdk-cookie-policy .ot-sdk-container{width:90%;padding:0}}@media (min-width: 550px){#onetrust-banner-sdk .ot-sdk-container,#onetrust-pc-sdk .ot-sdk-container,#ot-sdk-cookie-policy .ot-sdk-container{width:100%}#onetrust-banner-sdk .ot-sdk-column,#onetrust-banner-sdk .ot-sdk-columns,#onetrust-pc-sdk .ot-sdk-column,#onetrust-pc-sdk .ot-sdk-columns,#ot-sdk-cookie-policy .ot-sdk-column,#ot-sdk-cookie-policy .ot-sdk-columns{margin-left:4%}#onetrust-banner-sdk .ot-sdk-column:first-child,#onetrust-banner-sdk .ot-sdk-columns:first-child,#onetrust-pc-sdk .ot-sdk-column:first-child,#onetrust-pc-sdk .ot-sdk-columns:first-child,#ot-sdk-cookie-policy .ot-sdk-column:first-child,#ot-sdk-cookie-policy .ot-sdk-columns:first-child{margin-left:0}#onetrust-banner-sdk .ot-sdk-two.ot-sdk-columns,#onetrust-pc-sdk .ot-sdk-two.ot-sdk-columns,#ot-sdk-cookie-policy .ot-sdk-two.ot-sdk-columns{width:13.3333333333%}#onetrust-banner-sdk .ot-sdk-three.ot-sdk-columns,#onetrust-pc-sdk .ot-sdk-three.ot-sdk-columns,#ot-sdk-cookie-policy .ot-sdk-three.ot-sdk-columns{width:22%}#onetrust-banner-sdk .ot-sdk-four.ot-sdk-columns,#onetrust-pc-sdk .ot-sdk-four.ot-sdk-columns,#ot-sdk-cookie-policy .ot-sdk-four.ot-sdk-columns{width:30.6666666667%}#onetrust-banner-sdk .ot-sdk-eight.ot-sdk-columns,#onetrust-pc-sdk .ot-sdk-eight.ot-sdk-columns,#ot-sdk-cookie-policy .ot-sdk-eight.ot-sdk-columns{width:65.3333333333%}#onetrust-banner-sdk .ot-sdk-nine.ot-sdk-columns,#onetrust-pc-sdk .ot-sdk-nine.ot-sdk-columns,#ot-sdk-cookie-policy .ot-sdk-nine.ot-sdk-columns{width:74%}#onetrust-banner-sdk .ot-sdk-ten.ot-sdk-columns,#onetrust-pc-sdk .ot-sdk-ten.ot-sdk-columns,#ot-sdk-cookie-policy .ot-sdk-ten.ot-sdk-columns{width:82.6666666667%}#onetrust-banner-sdk .ot-sdk-eleven.ot-sdk-columns,#onetrust-pc-sdk .ot-sdk-eleven.ot-sdk-columns,#ot-sdk-cookie-policy .ot-sdk-eleven.ot-sdk-columns{width:91.3333333333%}#onetrust-banner-sdk .ot-sdk-twelve.ot-sdk-columns,#onetrust-pc-sdk .ot-sdk-twelve.ot-sdk-columns,#ot-sdk-cookie-policy .ot-sdk-twelve.ot-sdk-columns{width:100%;margin-left:0}}#onetrust-banner-sdk h1,#onetrust-banner-sdk h2,#onetrust-banner-sdk h3,#onetrust-banner-sdk h4,#onetrust-banner-sdk h5,#onetrust-banner-sdk h6,#onetrust-pc-sdk h1,#onetrust-pc-sdk h2,#onetrust-pc-sdk h3,#onetrust-pc-sdk h4,#onetrust-pc-sdk h5,#onetrust-pc-sdk h6,#ot-sdk-cookie-policy h1,#ot-sdk-cookie-policy h2,#ot-sdk-cookie-policy h3,#ot-sdk-cookie-policy h4,#ot-sdk-cookie-policy h5,#ot-sdk-cookie-policy h6{margin-top:0;font-weight:600;font-family:inherit}#onetrust-banner-sdk h1,#onetrust-pc-sdk h1,#ot-sdk-cookie-policy h1{font-size:1.5rem;line-height:1.2}#onetrust-banner-sdk h2,#onetrust-pc-sdk h2,#ot-sdk-cookie-policy h2{font-size:1.5rem;line-height:1.25}#onetrust-banner-sdk h3,#onetrust-pc-sdk h3,#ot-sdk-cookie-policy h3{font-size:1.5rem;line-height:1.3}#onetrust-banner-sdk h4,#onetrust-pc-sdk h4,#ot-sdk-cookie-policy h4{font-size:1.5rem;line-height:1.35}#onetrust-banner-sdk h5,#onetrust-pc-sdk h5,#ot-sdk-cookie-policy h5{font-size:1.5rem;line-height:1.5}#onetrust-banner-sdk h6,#onetrust-pc-sdk h6,#ot-sdk-cookie-policy h6{font-size:1.5rem;line-height:1.6}@media (min-width: 550px){#onetrust-banner-sdk h1,#onetrust-pc-sdk h1,#ot-sdk-cookie-policy h1{font-size:1.5rem}#onetrust-banner-sdk h2,#onetrust-pc-sdk h2,#ot-sdk-cookie-policy h2{font-size:1.5rem}#onetrust-banner-sdk h3,#onetrust-pc-sdk h3,#ot-sdk-cookie-policy h3{font-size:1.5rem}#onetrust-banner-sdk h4,#onetrust-pc-sdk h4,#ot-sdk-cookie-policy h4{font-size:1.5rem}#onetrust-banner-sdk h5,#onetrust-pc-sdk h5,#ot-sdk-cookie-policy h5{font-size:1.5rem}#onetrust-banner-sdk h6,#onetrust-pc-sdk h6,#ot-sdk-cookie-policy h6{font-size:1.5rem}}#onetrust-banner-sdk p,#onetrust-pc-sdk p,#ot-sdk-cookie-policy p{margin:0 0 1em 0;font-family:inherit;line-height:normal}#onetrust-banner-sdk a,#onetrust-pc-sdk a,#ot-sdk-cookie-policy a{color:#565656;text-decoration:underline}#onetrust-banner-sdk a:hover,#onetrust-pc-sdk a:hover,#ot-sdk-cookie-policy a:hover{color:#565656;text-decoration:none}#onetrust-banner-sdk .ot-sdk-button,#onetrust-banner-sdk button,#onetrust-pc-sdk .ot-sdk-button,#onetrust-pc-sdk button,#ot-sdk-cookie-policy .ot-sdk-button,#ot-sdk-cookie-policy button{margin-bottom:1rem;font-family:inherit}#onetrust-banner-sdk .ot-sdk-button,#onetrust-banner-sdk button,#onetrust-pc-sdk .ot-sdk-button,#onetrust-pc-sdk button,#ot-sdk-cookie-policy .ot-sdk-button,#ot-sdk-cookie-policy button{display:inline-block;height:38px;padding:0 30px;color:#555;text-align:center;font-size:0.9em;font-weight:400;line-height:38px;letter-spacing:0.01em;text-decoration:none;white-space:nowrap;background-color:transparent;border-radius:2px;border:1px solid #bbb;cursor:pointer;box-sizing:border-box}#onetrust-banner-sdk .ot-sdk-button:hover,#onetrust-banner-sdk :not(.ot-leg-btn-container)&gt;button:hover,#onetrust-banner-sdk :not(.ot-leg-btn-container)&gt;button:focus,#onetrust-pc-sdk .ot-sdk-button:hover,#onetrust-pc-sdk :not(.ot-leg-btn-container)&gt;button:hover,#onetrust-pc-sdk :not(.ot-leg-btn-container)&gt;button:focus,#ot-sdk-cookie-policy .ot-sdk-button:hover,#ot-sdk-cookie-policy :not(.ot-leg-btn-container)&gt;button:hover,#ot-sdk-cookie-policy :not(.ot-leg-btn-container)&gt;button:focus{color:#333;border-color:#888;opacity:0.7}#onetrust-banner-sdk .ot-sdk-button:focus,#onetrust-banner-sdk :not(.ot-leg-btn-container)&gt;button:focus,#onetrust-pc-sdk .ot-sdk-button:focus,#onetrust-pc-sdk :not(.ot-leg-btn-container)&gt;button:focus,#ot-sdk-cookie-policy .ot-sdk-button:focus,#ot-sdk-cookie-policy :not(.ot-leg-btn-container)&gt;button:focus{outline:2px solid #000}#onetrust-banner-sdk .ot-sdk-button.ot-sdk-button-primary,#onetrust-banner-sdk button.ot-sdk-button-primary,#onetrust-banner-sdk input[type="submit"].ot-sdk-button-primary,#onetrust-banner-sdk input[type="reset"].ot-sdk-button-primary,#onetrust-banner-sdk input[type="button"].ot-sdk-button-primary,#onetrust-pc-sdk .ot-sdk-button.ot-sdk-button-primary,#onetrust-pc-sdk button.ot-sdk-button-primary,#onetrust-pc-sdk input[type="submit"].ot-sdk-button-primary,#onetrust-pc-sdk input[type="reset"].ot-sdk-button-primary,#onetrust-pc-sdk input[type="button"].ot-sdk-button-primary,#ot-sdk-cookie-policy .ot-sdk-button.ot-sdk-button-primary,#ot-sdk-cookie-policy button.ot-sdk-button-primary,#ot-sdk-cookie-policy input[type="submit"].ot-sdk-button-primary,#ot-sdk-cookie-policy input[type="reset"].ot-sdk-button-primary,#ot-sdk-cookie-policy input[type="button"].ot-sdk-button-primary{color:#fff;background-color:#33c3f0;border-color:#33c3f0}#onetrust-banner-sdk .ot-sdk-button.ot-sdk-button-primary:hover,#onetrust-banner-sdk button.ot-sdk-button-primary:hover,#onetrust-banner-sdk input[type="submit"].ot-sdk-button-primary:hover,#onetrust-banner-sdk input[type="reset"].ot-sdk-button-primary:hover,#onetrust-banner-sdk input[type="button"].ot-sdk-button-primary:hover,#onetrust-banner-sdk .ot-sdk-button.ot-sdk-button-primary:focus,#onetrust-banner-sdk button.ot-sdk-button-primary:focus,#onetrust-banner-sdk input[type="submit"].ot-sdk-button-primary:focus,#onetrust-banner-sdk input[type="reset"].ot-sdk-button-primary:focus,#onetrust-banner-sdk input[type="button"].ot-sdk-button-primary:focus,#onetrust-pc-sdk .ot-sdk-button.ot-sdk-button-primary:hover,#onetrust-pc-sdk button.ot-sdk-button-primary:hover,#onetrust-pc-sdk input[type="submit"].ot-sdk-button-primary:hover,#onetrust-pc-sdk input[type="reset"].ot-sdk-button-primary:hover,#onetrust-pc-sdk input[type="button"].ot-sdk-button-primary:hover,#onetrust-pc-sdk .ot-sdk-button.ot-sdk-button-primary:focus,#onetrust-pc-sdk button.ot-sdk-button-primary:focus,#onetrust-pc-sdk input[type="submit"].ot-sdk-button-primary:focus,#onetrust-pc-sdk input[type="reset"].ot-sdk-button-primary:focus,#onetrust-pc-sdk input[type="button"].ot-sdk-button-primary:focus,#ot-sdk-cookie-policy .ot-sdk-button.ot-sdk-button-primary:hover,#ot-sdk-cookie-policy button.ot-sdk-button-primary:hover,#ot-sdk-cookie-policy input[type="submit"].ot-sdk-button-primary:hover,#ot-sdk-cookie-policy input[type="reset"].ot-sdk-button-primary:hover,#ot-sdk-cookie-policy input[type="button"].ot-sdk-button-primary:hover,#ot-sdk-cookie-policy .ot-sdk-button.ot-sdk-button-primary:focus,#ot-sdk-cookie-policy button.ot-sdk-button-primary:focus,#ot-sdk-cookie-policy input[type="submit"].ot-sdk-button-primary:focus,#ot-sdk-cookie-policy input[type="reset"].ot-sdk-button-primary:focus,#ot-sdk-cookie-policy input[type="button"].ot-sdk-button-primary:focus{color:#fff;background-color:#1eaedb;border-color:#1eaedb}#onetrust-banner-sdk input[type="text"],#onetrust-pc-sdk input[type="text"],#ot-sdk-cookie-policy input[type="text"]{height:38px;padding:6px 10px;background-color:#fff;border:1px solid #d1d1d1;border-radius:4px;box-shadow:none;box-sizing:border-box}#onetrust-banner-sdk input[type="text"],#onetrust-pc-sdk input[type="text"],#ot-sdk-cookie-policy input[type="text"]{-webkit-appearance:none;-moz-appearance:none;appearance:none}#onetrust-banner-sdk input[type="text"]:focus,#onetrust-pc-sdk input[type="text"]:focus,#ot-sdk-cookie-policy input[type="text"]:focus{border:1px solid #000;outline:0}#onetrust-banner-sdk label,#onetrust-pc-sdk label,#ot-sdk-cookie-policy label{display:block;margin-bottom:0.5rem;font-weight:600}#onetrust-banner-sdk input[type="checkbox"],#onetrust-pc-sdk input[type="checkbox"],#ot-sdk-cookie-policy input[type="checkbox"]{display:inline}#onetrust-banner-sdk ul,#onetrust-pc-sdk ul,#ot-sdk-cookie-policy ul{list-style:circle inside}#onetrust-banner-sdk ul,#onetrust-pc-sdk ul,#ot-sdk-cookie-policy ul{padding-left:0;margin-top:0}#onetrust-banner-sdk ul ul,#onetrust-pc-sdk ul ul,#ot-sdk-cookie-policy ul ul{margin:1.5rem 0 1.5rem 3rem;font-size:90%}#onetrust-banner-sdk li,#onetrust-pc-sdk li,#ot-sdk-cookie-policy li{margin-bottom:1rem}#onetrust-banner-sdk th,#onetrust-banner-sdk td,#onetrust-pc-sdk th,#onetrust-pc-sdk td,#ot-sdk-cookie-policy th,#ot-sdk-cookie-policy td{padding:12px 15px;text-align:left;border-bottom:1px solid #e1e1e1}#onetrust-banner-sdk button,#onetrust-pc-sdk button,#ot-sdk-cookie-policy button{margin-bottom:1rem;font-family:inherit}#onetrust-banner-sdk .ot-sdk-container:after,#onetrust-banner-sdk .ot-sdk-row:after,#onetrust-pc-sdk .ot-sdk-container:after,#onetrust-pc-sdk .ot-sdk-row:after,#ot-sdk-cookie-policy .ot-sdk-container:after,#ot-sdk-cookie-policy .ot-sdk-row:after{content:"";display:table;clear:both}#onetrust-banner-sdk .ot-sdk-row,#onetrust-pc-sdk .ot-sdk-row,#ot-sdk-cookie-policy .ot-sdk-row{margin:0;max-width:none;display:block}</w:t>
        <w:br/>
        <w:t>#onetrust-banner-sdk{box-shadow:0 0 18px rgba(0,0,0,.2)}#onetrust-banner-sdk.otFlat{position:fixed;z-index:2147483645;bottom:0;right:0;left:0;background-color:#fff;max-height:90%;overflow-x:hidden;overflow-y:auto}#onetrust-banner-sdk.otFlat.top{top:0px;bottom:auto}#onetrust-banner-sdk.otRelFont{font-size:1rem}#onetrust-banner-sdk&gt;.ot-sdk-container{overflow:hidden}#onetrust-banner-sdk::-webkit-scrollbar{width:11px}#onetrust-banner-sdk::-webkit-scrollbar-thumb{border-radius:10px;background:#c1c1c1}#onetrust-banner-sdk{scrollbar-arrow-color:#c1c1c1;scrollbar-darkshadow-color:#c1c1c1;scrollbar-face-color:#c1c1c1;scrollbar-shadow-color:#c1c1c1}#onetrust-banner-sdk #onetrust-policy{margin:1.25em 0 .625em 2em;overflow:hidden}#onetrust-banner-sdk #onetrust-policy .ot-gv-list-handler{float:left;font-size:.82em;padding:0;margin-bottom:0;border:0;line-height:normal;height:auto;width:auto}#onetrust-banner-sdk #onetrust-policy-title{font-size:1.2em;line-height:1.3;margin-bottom:10px}#onetrust-banner-sdk #onetrust-policy-text{clear:both;text-align:left;font-size:.88em;line-height:1.4}#onetrust-banner-sdk #onetrust-policy-text *{font-size:inherit;line-height:inherit}#onetrust-banner-sdk #onetrust-policy-text a{font-weight:bold;margin-left:5px}#onetrust-banner-sdk #onetrust-policy-title,#onetrust-banner-sdk #onetrust-policy-text{color:dimgray;float:left}#onetrust-banner-sdk #onetrust-button-group-parent{min-height:1px;text-align:center}#onetrust-banner-sdk #onetrust-button-group{display:inline-block}#onetrust-banner-sdk #onetrust-accept-btn-handler,#onetrust-banner-sdk #onetrust-reject-all-handler,#onetrust-banner-sdk #onetrust-pc-btn-handler{background-color:#68b631;color:#fff;border-color:#68b631;margin-right:1em;min-width:125px;height:auto;white-space:normal;word-break:break-word;word-wrap:break-word;padding:12px 10px;line-height:1.2;font-size:.813em;font-weight:600}#onetrust-banner-sdk #onetrust-pc-btn-handler.cookie-setting-link{background-color:#fff;border:none;color:#68b631;text-decoration:underline;padding-left:0;padding-right:0}#onetrust-banner-sdk .onetrust-close-btn-ui{width:44px;height:44px;background-size:12px;border:none;position:relative;margin:auto;padding:0}#onetrust-banner-sdk .banner_logo{display:none}#onetrust-banner-sdk .ot-b-addl-desc{clear:both;float:left;display:block}#onetrust-banner-sdk #banner-options{float:left;display:table;margin-right:0;margin-left:1em;width:calc(100% - 1em)}#onetrust-banner-sdk .banner-option-input{cursor:pointer;width:auto;height:auto;border:none;padding:0;padding-right:3px;margin:0 0 10px;font-size:.82em;line-height:1.4}#onetrust-banner-sdk .banner-option-input *{pointer-events:none;font-size:inherit;line-height:inherit}#onetrust-banner-sdk .banner-option-input[aria-expanded=true]~.banner-option-details{display:block;height:auto}#onetrust-banner-sdk .banner-option-input[aria-expanded=true] .ot-arrow-container{transform:rotate(90deg)}#onetrust-banner-sdk .banner-option{margin-bottom:12px;margin-left:0;border:none;float:left;padding:0}#onetrust-banner-sdk .banner-option:first-child{padding-left:2px}#onetrust-banner-sdk .banner-option:not(:first-child){padding:0;border:none}#onetrust-banner-sdk .banner-option-header{cursor:pointer;display:inline-block}#onetrust-banner-sdk .banner-option-header :first-child{color:dimgray;font-weight:bold;float:left}#onetrust-banner-sdk .banner-option-header .ot-arrow-container{display:inline-block;border-top:6px solid transparent;border-bottom:6px solid transparent;border-left:6px solid dimgray;margin-left:10px;vertical-align:middle}#onetrust-banner-sdk .banner-option-details{display:none;font-size:.83em;line-height:1.5;padding:10px 0px 5px 10px;margin-right:10px;height:0px}#onetrust-banner-sdk .banner-option-details *{font-size:inherit;line-height:inherit;color:dimgray}#onetrust-banner-sdk .ot-arrow-container,#onetrust-banner-sdk .banner-option-details{transition:all 300ms ease-in 0s;-webkit-transition:all 300ms ease-in 0s;-moz-transition:all 300ms ease-in 0s;-o-transition:all 300ms ease-in 0s}#onetrust-banner-sdk .ot-dpd-container{float:left}#onetrust-banner-sdk .ot-dpd-title{margin-bottom:10px}#onetrust-banner-sdk .ot-dpd-title,#onetrust-banner-sdk .ot-dpd-desc{font-size:.88em;line-height:1.4;color:dimgray}#onetrust-banner-sdk .ot-dpd-title *,#onetrust-banner-sdk .ot-dpd-desc *{font-size:inherit;line-height:inherit}#onetrust-banner-sdk.ot-iab-2 #onetrust-policy-text *{margin-bottom:0}#onetrust-banner-sdk.ot-iab-2 .onetrust-vendors-list-handler{display:block;margin-left:0;margin-top:5px;clear:both;margin-bottom:0;padding:0;border:0;height:auto;width:auto}#onetrust-banner-sdk.ot-iab-2 #onetrust-button-group button{display:block}#onetrust-banner-sdk.ot-close-btn-link{padding-top:25px}#onetrust-banner-sdk.ot-close-btn-link #onetrust-close-btn-container{top:15px;transform:none;right:15px}#onetrust-banner-sdk.ot-close-btn-link #onetrust-close-btn-container button{padding:0;white-space:pre-wrap;border:none;height:auto;line-height:1.5;text-decoration:underline;font-size:.69em}#onetrust-banner-sdk #onetrust-policy-text,#onetrust-banner-sdk .ot-dpd-desc,#onetrust-banner-sdk .ot-b-addl-desc{font-size:.813em;line-height:1.5}#onetrust-banner-sdk .ot-dpd-desc{margin-bottom:10px}#onetrust-banner-sdk .ot-dpd-desc&gt;.ot-b-addl-desc{margin-top:10px;margin-bottom:10px;font-size:1em}@media only screen and (max-width: 425px){#onetrust-banner-sdk #onetrust-close-btn-container{position:absolute;top:10px;right:10px}#onetrust-banner-sdk #onetrust-policy{margin-left:0}#onetrust-banner-sdk #onetrust-button-group{display:block}#onetrust-banner-sdk #onetrust-accept-btn-handler,#onetrust-banner-sdk #onetrust-reject-all-handler,#onetrust-banner-sdk #onetrust-pc-btn-handler{width:100%}#onetrust-banner-sdk .onetrust-close-btn-ui{top:auto;transform:none}#onetrust-banner-sdk #onetrust-policy-title{display:inline;float:none}#onetrust-banner-sdk #banner-options{margin:0;padding:0;width:100%}}@media only screen and (min-width: 426px)and (max-width: 896px){#onetrust-banner-sdk #onetrust-close-btn-container{position:absolute;top:0;right:0}#onetrust-banner-sdk #onetrust-policy{margin-left:1em;margin-right:1em}#onetrust-banner-sdk .onetrust-close-btn-ui{top:10px;right:10px}#onetrust-banner-sdk:not(.ot-iab-2) #onetrust-group-container{width:95%}#onetrust-banner-sdk.ot-iab-2 #onetrust-group-container{width:100%}#onetrust-banner-sdk #onetrust-button-group-parent{width:100%;position:relative;margin-left:0}#onetrust-banner-sdk #onetrust-button-group button{display:inline-block}#onetrust-banner-sdk #onetrust-button-group{margin-right:0;text-align:center}#onetrust-banner-sdk .has-reject-all-button #onetrust-pc-btn-handler{float:left}#onetrust-banner-sdk .has-reject-all-button #onetrust-reject-all-handler,#onetrust-banner-sdk .has-reject-all-button #onetrust-accept-btn-handler{float:right}#onetrust-banner-sdk .has-reject-all-button #onetrust-button-group{width:calc(100% - 2em);margin-right:0}#onetrust-banner-sdk .has-reject-all-button #onetrust-pc-btn-handler.cookie-setting-link{padding-left:0px;text-align:left}#onetrust-banner-sdk.ot-buttons-fw .ot-sdk-three button{width:100%;text-align:center}#onetrust-banner-sdk.ot-buttons-fw #onetrust-button-group-parent button{float:none}#onetrust-banner-sdk.ot-buttons-fw #onetrust-pc-btn-handler.cookie-setting-link{text-align:center}}@media only screen and (min-width: 550px){#onetrust-banner-sdk .banner-option:not(:first-child){border-left:1px solid #d8d8d8;padding-left:25px}}@media only screen and (min-width: 425px)and (max-width: 550px){#onetrust-banner-sdk.ot-iab-2 #onetrust-button-group,#onetrust-banner-sdk.ot-iab-2 #onetrust-policy,#onetrust-banner-sdk.ot-iab-2 .banner-option{width:100%}}@media only screen and (min-width: 769px){#onetrust-banner-sdk #onetrust-button-group{margin-right:30%}#onetrust-banner-sdk #banner-options{margin-left:2em;margin-right:5em;margin-bottom:1.25em;width:calc(100% - 7em)}}@media only screen and (min-width: 897px)and (max-width: 1023px){#onetrust-banner-sdk.vertical-align-content #onetrust-button-group-parent{position:absolute;top:50%;left:75%;transform:translateY(-50%)}#onetrust-banner-sdk #onetrust-close-btn-container{top:50%;margin:auto;transform:translate(-50%, -50%);position:absolute;padding:0;right:0}#onetrust-banner-sdk #onetrust-close-btn-container button{position:relative;margin:0;right:-22px;top:2px}}@media only screen and (min-width: 1024px){#onetrust-banner-sdk #onetrust-close-btn-container{top:50%;margin:auto;transform:translate(-50%, -50%);position:absolute;right:0}#onetrust-banner-sdk #onetrust-close-btn-container button{right:-12px}#onetrust-banner-sdk #onetrust-policy{margin-left:2em}#onetrust-banner-sdk.vertical-align-content #onetrust-button-group-parent{position:absolute;top:50%;left:60%;transform:translateY(-50%)}#onetrust-banner-sdk.ot-iab-2 #onetrust-policy-title{width:50%}#onetrust-banner-sdk.ot-iab-2 #onetrust-policy-text,#onetrust-banner-sdk.ot-iab-2 :not(.ot-dpd-desc)&gt;.ot-b-addl-desc{margin-bottom:1em;width:50%;border-right:1px solid #d8d8d8;padding-right:1rem}#onetrust-banner-sdk.ot-iab-2 #onetrust-policy-text{margin-bottom:0;padding-bottom:1em}#onetrust-banner-sdk.ot-iab-2 :not(.ot-dpd-desc)&gt;.ot-b-addl-desc{margin-bottom:0;padding-bottom:1em}#onetrust-banner-sdk.ot-iab-2 .ot-dpd-container{width:45%;padding-left:1rem;display:inline-block;float:none}#onetrust-banner-sdk.ot-iab-2 .ot-dpd-title{line-height:1.7}#onetrust-banner-sdk.ot-iab-2 #onetrust-button-group-parent{left:auto;right:4%;margin-left:0}#onetrust-banner-sdk.ot-iab-2 #onetrust-button-group button{display:block}#onetrust-banner-sdk:not(.ot-iab-2) #onetrust-button-group-parent{margin:auto;width:30%}#onetrust-banner-sdk:not(.ot-iab-2) #onetrust-group-container{width:60%}#onetrust-banner-sdk #onetrust-button-group{margin-right:auto}#onetrust-banner-sdk #onetrust-accept-btn-handler,#onetrust-banner-sdk #onetrust-reject-all-handler,#onetrust-banner-sdk #onetrust-pc-btn-handler{margin-top:1em}}@media only screen and (min-width: 890px){#onetrust-banner-sdk.ot-buttons-fw:not(.ot-iab-2) #onetrust-button-group-parent{padding-left:3%;padding-right:4%;margin-left:0}#onetrust-banner-sdk.ot-buttons-fw:not(.ot-iab-2) #onetrust-button-group{margin-right:0;margin-top:1.25em;width:100%}#onetrust-banner-sdk.ot-buttons-fw:not(.ot-iab-2) #onetrust-button-group button{width:100%;margin-bottom:5px;margin-top:5px}#onetrust-banner-sdk.ot-buttons-fw:not(.ot-iab-2) #onetrust-button-group button:last-of-type{margin-bottom:20px}}@media only screen and (min-width: 1280px){#onetrust-banner-sdk:not(.ot-iab-2) #onetrust-group-container{width:55%}#onetrust-banner-sdk:not(.ot-iab-2) #onetrust-button-group-parent{width:44%;padding-left:2%;padding-right:2%}#onetrust-banner-sdk:not(.ot-iab-2).vertical-align-content #onetrust-button-group-parent{position:absolute;left:55%}}</w:t>
        <w:br/>
        <w:t xml:space="preserve">        #onetrust-consent-sdk #onetrust-banner-sdk {background-color: #FFFFFF;}</w:t>
        <w:br/>
        <w:t xml:space="preserve">            #onetrust-consent-sdk #onetrust-policy-title,</w:t>
        <w:br/>
        <w:t xml:space="preserve">                    #onetrust-consent-sdk #onetrust-policy-text,</w:t>
        <w:br/>
        <w:t xml:space="preserve">                    #onetrust-consent-sdk .ot-b-addl-desc,</w:t>
        <w:br/>
        <w:t xml:space="preserve">                    #onetrust-consent-sdk .ot-dpd-desc,</w:t>
        <w:br/>
        <w:t xml:space="preserve">                    #onetrust-consent-sdk .ot-dpd-title,</w:t>
        <w:br/>
        <w:t xml:space="preserve">                    #onetrust-consent-sdk #onetrust-policy-text *:not(.onetrust-vendors-list-handler),</w:t>
        <w:br/>
        <w:t xml:space="preserve">                    #onetrust-consent-sdk .ot-dpd-desc *:not(.onetrust-vendors-list-handler),</w:t>
        <w:br/>
        <w:t xml:space="preserve">                    #onetrust-consent-sdk #onetrust-banner-sdk #banner-options *,</w:t>
        <w:br/>
        <w:t xml:space="preserve">                    #onetrust-banner-sdk .ot-cat-header {</w:t>
        <w:br/>
        <w:t xml:space="preserve">                        color: #1B1F27;</w:t>
        <w:br/>
        <w:t xml:space="preserve">                    }</w:t>
        <w:br/>
        <w:t xml:space="preserve">            #onetrust-consent-sdk #onetrust-banner-sdk .banner-option-details {</w:t>
        <w:br/>
        <w:t xml:space="preserve">                    background-color: #E9E9E9;}</w:t>
        <w:br/>
        <w:t xml:space="preserve">             #onetrust-consent-sdk #onetrust-banner-sdk a[href],</w:t>
        <w:br/>
        <w:t xml:space="preserve">                    #onetrust-consent-sdk #onetrust-banner-sdk a[href] font,</w:t>
        <w:br/>
        <w:t xml:space="preserve">                    #onetrust-consent-sdk #onetrust-banner-sdk .ot-link-btn</w:t>
        <w:br/>
        <w:t xml:space="preserve">                        {</w:t>
        <w:br/>
        <w:t xml:space="preserve">                            color: #304FFE;</w:t>
        <w:br/>
        <w:t xml:space="preserve">                        }#onetrust-consent-sdk #onetrust-accept-btn-handler,</w:t>
        <w:br/>
        <w:t xml:space="preserve">                         #onetrust-banner-sdk #onetrust-reject-all-handler {</w:t>
        <w:br/>
        <w:t xml:space="preserve">                            background-color: #00247F;border-color: #00247F;</w:t>
        <w:br/>
        <w:t xml:space="preserve">                color: #FFFFFF;</w:t>
        <w:br/>
        <w:t xml:space="preserve">            }</w:t>
        <w:br/>
        <w:t xml:space="preserve">            #onetrust-consent-sdk #onetrust-banner-sdk *:focus,</w:t>
        <w:br/>
        <w:t xml:space="preserve">            #onetrust-consent-sdk #onetrust-banner-sdk:focus {</w:t>
        <w:br/>
        <w:t xml:space="preserve">               outline-color: #000000;</w:t>
        <w:br/>
        <w:t xml:space="preserve">               outline-width: 1px;</w:t>
        <w:br/>
        <w:t xml:space="preserve">            }</w:t>
        <w:br/>
        <w:t xml:space="preserve">            #onetrust-consent-sdk #onetrust-pc-btn-handler,</w:t>
        <w:br/>
        <w:t xml:space="preserve">            #onetrust-consent-sdk #onetrust-pc-btn-handler.cookie-setting-link {</w:t>
        <w:br/>
        <w:t xml:space="preserve">                color: #304FFE; border-color: #304FFE;</w:t>
        <w:br/>
        <w:t xml:space="preserve">                background-color: </w:t>
        <w:br/>
        <w:t xml:space="preserve">                #FFFFFF;</w:t>
        <w:br/>
        <w:t xml:space="preserve">            }#onetrust-policy-text {</w:t>
        <w:br/>
        <w:t>font-size:1em !important;</w:t>
        <w:br/>
        <w:t>}</w:t>
        <w:br/>
        <w:t>#onetrust-pc-btn-handler {</w:t>
        <w:br/>
        <w:t>display:none !important;</w:t>
        <w:br/>
        <w:t>}</w:t>
        <w:br/>
        <w:br/>
        <w:t>#onetrust-accept-btn-handler {</w:t>
        <w:br/>
        <w:t>font-size:1em !important;;</w:t>
        <w:br/>
        <w:t>width: 25% !important;</w:t>
        <w:br/>
        <w:t>}#onetrust-pc-sdk.otPcCenter{overflow:hidden;position:fixed;margin:0 auto;top:5%;right:0;left:0;width:40%;max-width:575px;min-width:575px;border-radius:2.5px;z-index:2147483647;background-color:#fff;-webkit-box-shadow:0px 2px 10px -3px #999;-moz-box-shadow:0px 2px 10px -3px #999;box-shadow:0px 2px 10px -3px #999}#onetrust-pc-sdk.otPcCenter[dir=rtl]{right:0;left:0}#onetrust-pc-sdk.otRelFont{font-size:1rem}#onetrust-pc-sdk #ot-addtl-venlst .ot-arw-cntr,#onetrust-pc-sdk #ot-addtl-venlst .ot-plus-minus,#onetrust-pc-sdk .ot-hide-tgl{visibility:hidden}#onetrust-pc-sdk #ot-addtl-venlst .ot-arw-cntr *,#onetrust-pc-sdk #ot-addtl-venlst .ot-plus-minus *,#onetrust-pc-sdk .ot-hide-tgl *{visibility:hidden}#onetrust-pc-sdk #ot-gn-venlst .ot-ven-item .ot-acc-hdr{min-height:40px}#onetrust-pc-sdk .ot-pc-header{height:39px;padding:10px 0 10px 30px;border-bottom:1px solid #e9e9e9}#onetrust-pc-sdk #ot-pc-title,#onetrust-pc-sdk #ot-category-title,#onetrust-pc-sdk .ot-cat-header,#onetrust-pc-sdk #ot-lst-title,#onetrust-pc-sdk .ot-ven-hdr .ot-ven-name,#onetrust-pc-sdk .ot-always-active{font-weight:bold;color:dimgray}#onetrust-pc-sdk .ot-cat-header{float:left;font-weight:600;font-size:.875em;line-height:1.5;max-width:90%;vertical-align:middle}#onetrust-pc-sdk .ot-always-active-group .ot-cat-header{width:55%;font-weight:700}#onetrust-pc-sdk .ot-cat-item p{clear:both;float:left;margin-top:10px;margin-bottom:5px;line-height:1.5;font-size:.812em;color:dimgray}#onetrust-pc-sdk .ot-close-icon{height:44px;width:44px;background-size:10px}#onetrust-pc-sdk #ot-pc-title{float:left;font-size:1em;line-height:1.5;margin-bottom:10px;margin-top:10px;width:100%}#onetrust-pc-sdk #accept-recommended-btn-handler{margin-right:10px;margin-bottom:25px;outline-offset:-1px}#onetrust-pc-sdk #ot-pc-desc{clear:both;width:100%;font-size:.812em;line-height:1.5;margin-bottom:25px}#onetrust-pc-sdk #ot-pc-desc a{margin-left:5px}#onetrust-pc-sdk #ot-pc-desc *{font-size:inherit;line-height:inherit}#onetrust-pc-sdk #ot-pc-desc ul li{padding:10px 0px}#onetrust-pc-sdk a{color:#656565;cursor:pointer}#onetrust-pc-sdk a:hover{color:#3860be}#onetrust-pc-sdk label{margin-bottom:0}#onetrust-pc-sdk #vdr-lst-dsc{font-size:.812em;line-height:1.5;padding:10px 15px 5px 15px}#onetrust-pc-sdk button{max-width:394px;padding:12px 30px;line-height:1;word-break:break-word;word-wrap:break-word;white-space:normal;font-weight:bold;height:auto}#onetrust-pc-sdk .ot-link-btn{padding:0;margin-bottom:0;border:0;font-weight:normal;line-height:normal;width:auto;height:auto}#onetrust-pc-sdk #ot-pc-content{position:absolute;overflow-y:scroll;padding-left:0px;padding-right:30px;top:60px;bottom:110px;margin:1px 3px 0 30px;width:calc(100% - 63px)}#onetrust-pc-sdk .ot-cat-grp .ot-always-active{float:right;clear:none;color:#3860be;margin:0;font-size:.813em;line-height:1.3}#onetrust-pc-sdk .ot-pc-scrollbar::-webkit-scrollbar-track{margin-right:20px}#onetrust-pc-sdk .ot-pc-scrollbar::-webkit-scrollbar{width:11px}#onetrust-pc-sdk .ot-pc-scrollbar::-webkit-scrollbar-thumb{border-radius:10px;background:#d8d8d8}#onetrust-pc-sdk input[type=checkbox]:focus+.ot-acc-hdr{outline:#000 1px solid}#onetrust-pc-sdk .ot-pc-scrollbar{scrollbar-arrow-color:#d8d8d8;scrollbar-darkshadow-color:#d8d8d8;scrollbar-face-color:#d8d8d8;scrollbar-shadow-color:#d8d8d8}#onetrust-pc-sdk .save-preference-btn-handler{margin-right:20px}#onetrust-pc-sdk .ot-pc-refuse-all-handler{margin-right:10px}#onetrust-pc-sdk #ot-pc-desc .privacy-notice-link{margin-left:0}#onetrust-pc-sdk .ot-subgrp-cntr{display:inline-block;clear:both;width:100%;padding-top:15px}#onetrust-pc-sdk .ot-switch+.ot-subgrp-cntr{padding-top:10px}#onetrust-pc-sdk ul.ot-subgrps{margin:0;font-size:initial}#onetrust-pc-sdk ul.ot-subgrps li p,#onetrust-pc-sdk ul.ot-subgrps li h5{font-size:.813em;line-height:1.4;color:dimgray}#onetrust-pc-sdk ul.ot-subgrps .ot-switch{min-height:auto}#onetrust-pc-sdk ul.ot-subgrps .ot-switch-nob{top:0}#onetrust-pc-sdk ul.ot-subgrps .ot-acc-hdr{display:inline-block;width:100%}#onetrust-pc-sdk ul.ot-subgrps .ot-acc-txt{margin:0}#onetrust-pc-sdk ul.ot-subgrps li{padding:0;border:none}#onetrust-pc-sdk ul.ot-subgrps li h5{position:relative;top:5px;font-weight:bold;margin-bottom:0;float:left}#onetrust-pc-sdk li.ot-subgrp{margin-left:20px;overflow:auto}#onetrust-pc-sdk li.ot-subgrp&gt;h5{width:calc(100% - 100px)}#onetrust-pc-sdk .ot-cat-item p&gt;ul,#onetrust-pc-sdk li.ot-subgrp p&gt;ul{margin:0px;list-style:disc;margin-left:15px;font-size:inherit}#onetrust-pc-sdk .ot-cat-item p&gt;ul li,#onetrust-pc-sdk li.ot-subgrp p&gt;ul li{font-size:inherit;padding-top:10px;padding-left:0px;padding-right:0px;border:none}#onetrust-pc-sdk .ot-cat-item p&gt;ul li:last-child,#onetrust-pc-sdk li.ot-subgrp p&gt;ul li:last-child{padding-bottom:10px}#onetrust-pc-sdk .ot-pc-logo{height:40px;width:120px;display:inline-block}#onetrust-pc-sdk .ot-pc-footer{position:absolute;bottom:0px;width:100%;max-height:160px;border-top:1px solid #d8d8d8}#onetrust-pc-sdk.ot-ftr-stacked .ot-pc-refuse-all-handler{margin-bottom:0px}#onetrust-pc-sdk.ot-ftr-stacked #ot-pc-content{bottom:160px}#onetrust-pc-sdk.ot-ftr-stacked .ot-pc-footer button{width:100%;max-width:none}#onetrust-pc-sdk.ot-ftr-stacked .ot-btn-container{margin:0 30px;width:calc(100% - 60px);padding-right:0}#onetrust-pc-sdk .ot-pc-footer-logo{height:30px;width:100%;text-align:right;background:#f4f4f4}#onetrust-pc-sdk .ot-pc-footer-logo a{display:inline-block;margin-top:5px;margin-right:10px}#onetrust-pc-sdk[dir=rtl] .ot-pc-footer-logo{direction:rtl}#onetrust-pc-sdk[dir=rtl] .ot-pc-footer-logo a{margin-right:25px}#onetrust-pc-sdk .ot-tgl{float:right;position:relative;z-index:1}#onetrust-pc-sdk .ot-tgl input:checked+.ot-switch .ot-switch-nob{background-color:#cddcf2;border:1px solid #3860be}#onetrust-pc-sdk .ot-tgl input:checked+.ot-switch .ot-switch-nob:before{-webkit-transform:translateX(20px);-ms-transform:translateX(20px);transform:translateX(20px);background-color:#3860be;border-color:#3860be}#onetrust-pc-sdk .ot-tgl input:focus+.ot-switch{outline:#000 solid 1px}#onetrust-pc-sdk .ot-switch{position:relative;display:inline-block;width:45px;height:25px}#onetrust-pc-sdk .ot-switch-nob{position:absolute;cursor:pointer;top:0;left:0;right:0;bottom:0;background-color:#f2f1f1;border:1px solid #ddd;transition:all .2s ease-in 0s;-moz-transition:all .2s ease-in 0s;-o-transition:all .2s ease-in 0s;-webkit-transition:all .2s ease-in 0s;border-radius:20px}#onetrust-pc-sdk .ot-switch-nob:before{position:absolute;content:"";height:21px;width:21px;bottom:1px;background-color:#7d7d7d;-webkit-transition:.4s;transition:.4s;border-radius:20px}#onetrust-pc-sdk .ot-chkbox input:checked~label::before{background-color:#3860be}#onetrust-pc-sdk .ot-chkbox input+label::after{content:none;color:#fff}#onetrust-pc-sdk .ot-chkbox input:checked+label::after{content:""}#onetrust-pc-sdk .ot-chkbox input:focus+label::before{outline-style:solid;outline-width:2px;outline-style:auto}#onetrust-pc-sdk .ot-chkbox label{position:relative;display:inline-block;padding-left:30px;cursor:pointer;font-weight:500}#onetrust-pc-sdk .ot-chkbox label::before,#onetrust-pc-sdk .ot-chkbox label::after{position:absolute;content:"";display:inline-block;border-radius:3px}#onetrust-pc-sdk .ot-chkbox label::before{height:18px;width:18px;border:1px solid #3860be;left:0px;top:auto}#onetrust-pc-sdk .ot-chkbox label::after{height:5px;width:9px;border-left:3px solid;border-bottom:3px solid;transform:rotate(-45deg);-o-transform:rotate(-45deg);-ms-transform:rotate(-45deg);-webkit-transform:rotate(-45deg);left:4px;top:5px}#onetrust-pc-sdk .ot-label-txt{display:none}#onetrust-pc-sdk .ot-chkbox input,#onetrust-pc-sdk .ot-tgl input{position:absolute;opacity:0;width:0;height:0}#onetrust-pc-sdk .ot-arw-cntr{float:right;position:relative;pointer-events:none}#onetrust-pc-sdk .ot-arw-cntr .ot-arw{width:16px;height:16px;margin-left:5px;color:dimgray;display:inline-block;vertical-align:middle;-webkit-transition:all 150ms ease-in 0s;-moz-transition:all 150ms ease-in 0s;-o-transition:all 150ms ease-in 0s;transition:all 150ms ease-in 0s}#onetrust-pc-sdk input:checked~.ot-acc-hdr .ot-arw,#onetrust-pc-sdk button[aria-expanded=true]~.ot-acc-hdr .ot-arw-cntr svg{transform:rotate(90deg);-o-transform:rotate(90deg);-ms-transform:rotate(90deg);-webkit-transform:rotate(90deg)}#onetrust-pc-sdk input[type=checkbox]:focus+.ot-acc-hdr{outline:#000 1px solid}#onetrust-pc-sdk .ot-tgl-cntr,#onetrust-pc-sdk .ot-arw-cntr{display:inline-block}#onetrust-pc-sdk .ot-tgl-cntr{width:45px;float:right;margin-top:2px}#onetrust-pc-sdk #ot-lst-cnt .ot-tgl-cntr{margin-top:10px}#onetrust-pc-sdk .ot-always-active-subgroup{width:auto;padding-left:0px !important;top:3px;position:relative}#onetrust-pc-sdk .ot-label-status{padding-left:5px;font-size:.75em;display:none}#onetrust-pc-sdk .ot-arw-cntr{margin-top:-1px}#onetrust-pc-sdk .ot-arw-cntr svg{-webkit-transition:all 300ms ease-in 0s;-moz-transition:all 300ms ease-in 0s;-o-transition:all 300ms ease-in 0s;transition:all 300ms ease-in 0s;height:10px;width:10px}#onetrust-pc-sdk input:checked~.ot-acc-hdr .ot-arw{transform:rotate(90deg);-o-transform:rotate(90deg);-ms-transform:rotate(90deg);-webkit-transform:rotate(90deg)}#onetrust-pc-sdk .ot-arw{width:10px;margin-left:15px;transition:all 300ms ease-in 0s;-webkit-transition:all 300ms ease-in 0s;-moz-transition:all 300ms ease-in 0s;-o-transition:all 300ms ease-in 0s}#onetrust-pc-sdk .ot-vlst-cntr{margin-bottom:0}#onetrust-pc-sdk .ot-hlst-cntr{margin-top:5px;display:inline-block;width:100%}#onetrust-pc-sdk .category-vendors-list-handler,#onetrust-pc-sdk .category-vendors-list-handler+a,#onetrust-pc-sdk .category-host-list-handler{clear:both;color:#3860be;margin-left:0;font-size:.813em;text-decoration:none;float:left;overflow:hidden}#onetrust-pc-sdk .category-vendors-list-handler:hover,#onetrust-pc-sdk .category-vendors-list-handler+a:hover,#onetrust-pc-sdk .category-host-list-handler:hover{color:#1883fd}#onetrust-pc-sdk .category-vendors-list-handler+a{clear:none}#onetrust-pc-sdk .category-vendors-list-handler+a::after{content:"";height:15px;width:15px;background-repeat:no-repeat;margin-left:5px;float:right;background-image:url("data:image/svg+xml,%3Csvg xmlns='http://www.w3.org/2000/svg' viewBox='0 0 511.626 511.627'%3E%3Cg fill='%231276CE'%3E%3Cpath d='M392.857 292.354h-18.274c-2.669 0-4.859.855-6.563 2.573-1.718 1.708-2.573 3.897-2.573 6.563v91.361c0 12.563-4.47 23.315-13.415 32.262-8.945 8.945-19.701 13.414-32.264 13.414H82.224c-12.562 0-23.317-4.469-32.264-13.414-8.945-8.946-13.417-19.698-13.417-32.262V155.31c0-12.562 4.471-23.313 13.417-32.259 8.947-8.947 19.702-13.418 32.264-13.418h200.994c2.669 0 4.859-.859 6.57-2.57 1.711-1.713 2.566-3.9 2.566-6.567V82.221c0-2.662-.855-4.853-2.566-6.563-1.711-1.713-3.901-2.568-6.57-2.568H82.224c-22.648 0-42.016 8.042-58.102 24.125C8.042 113.297 0 132.665 0 155.313v237.542c0 22.647 8.042 42.018 24.123 58.095 16.086 16.084 35.454 24.13 58.102 24.13h237.543c22.647 0 42.017-8.046 58.101-24.13 16.085-16.077 24.127-35.447 24.127-58.095v-91.358c0-2.669-.856-4.859-2.574-6.57-1.713-1.718-3.903-2.573-6.565-2.573z'/%3E%3Cpath d='M506.199 41.971c-3.617-3.617-7.905-5.424-12.85-5.424H347.171c-4.948 0-9.233 1.807-12.847 5.424-3.617 3.615-5.428 7.898-5.428 12.847s1.811 9.233 5.428 12.85l50.247 50.248-186.147 186.151c-1.906 1.903-2.856 4.093-2.856 6.563 0 2.479.953 4.668 2.856 6.571l32.548 32.544c1.903 1.903 4.093 2.852 6.567 2.852s4.665-.948 6.567-2.852l186.148-186.148 50.251 50.248c3.614 3.617 7.898 5.426 12.847 5.426s9.233-1.809 12.851-5.426c3.617-3.616 5.424-7.898 5.424-12.847V54.818c-.001-4.952-1.814-9.232-5.428-12.847z'/%3E%3C/g%3E%3C/svg%3E")}#onetrust-pc-sdk .back-btn-handler{font-size:1em;text-decoration:none}#onetrust-pc-sdk .back-btn-handler:hover{opacity:.6}#onetrust-pc-sdk #ot-lst-title span{display:inline-block;word-break:break-word;word-wrap:break-word;margin-bottom:0;color:#656565;font-size:1em;font-weight:bold;margin-left:15px}#onetrust-pc-sdk #ot-lst-title{margin:10px 0 10px 0px;font-size:1em;text-align:left}#onetrust-pc-sdk #ot-pc-hdr{margin:0 0 0 30px;height:auto;width:auto}#onetrust-pc-sdk #ot-pc-hdr input::placeholder{color:#d4d4d4;font-style:italic}#onetrust-pc-sdk #vendor-search-handler{height:31px;width:100%;border-radius:50px;font-size:.8em;padding-right:35px;padding-left:15px;float:left;margin-left:15px}#onetrust-pc-sdk .ot-ven-name{display:block;width:auto;padding-right:5px}#onetrust-pc-sdk #ot-lst-cnt{overflow-y:auto;margin-left:20px;margin-right:7px;width:calc(100% - 27px);max-height:calc(100% - 80px);height:100%;transform:translate3d(0, 0, 0)}#onetrust-pc-sdk #ot-pc-lst{width:100%;bottom:100px;position:absolute;top:60px}#onetrust-pc-sdk #ot-pc-lst:not(.ot-enbl-chr) .ot-tgl-cntr .ot-arw-cntr,#onetrust-pc-sdk #ot-pc-lst:not(.ot-enbl-chr) .ot-tgl-cntr .ot-arw-cntr *{visibility:hidden}#onetrust-pc-sdk #ot-pc-lst .ot-tgl-cntr{right:12px;position:absolute}#onetrust-pc-sdk #ot-pc-lst .ot-arw-cntr{float:right;position:relative}#onetrust-pc-sdk #ot-pc-lst .ot-arw{margin-left:10px}#onetrust-pc-sdk #ot-pc-lst .ot-acc-hdr{overflow:hidden;cursor:pointer}#onetrust-pc-sdk .ot-vlst-cntr{overflow:hidden}#onetrust-pc-sdk #ot-sel-blk{overflow:hidden;width:100%;position:sticky;position:-webkit-sticky;top:0;z-index:3}#onetrust-pc-sdk #ot-back-arw{height:12px;width:12px}#onetrust-pc-sdk .ot-lst-subhdr{width:100%;display:inline-block}#onetrust-pc-sdk .ot-search-cntr{float:left;width:78%;position:relative}#onetrust-pc-sdk .ot-search-cntr&gt;svg{width:30px;height:30px;position:absolute;float:left;right:-15px}#onetrust-pc-sdk .ot-fltr-cntr{float:right;right:50px;position:relative}#onetrust-pc-sdk #filter-btn-handler{background-color:#3860be;border-radius:17px;display:inline-block;position:relative;width:32px;height:32px;-moz-transition:.1s ease;-o-transition:.1s ease;-webkit-transition:1s ease;transition:.1s ease;padding:0;margin:0}#onetrust-pc-sdk #filter-btn-handler:hover{background-color:#3860be}#onetrust-pc-sdk #filter-btn-handler svg{width:12px;height:12px;margin:3px 10px 0 10px;display:block;position:static;right:auto;top:auto}#onetrust-pc-sdk .ot-ven-link{color:#3860be;text-decoration:none;font-weight:100;display:inline-block;padding-top:10px;transform:translate(0, 1%);-o-transform:translate(0, 1%);-ms-transform:translate(0, 1%);-webkit-transform:translate(0, 1%);position:relative;z-index:2}#onetrust-pc-sdk .ot-ven-link *{font-size:inherit}#onetrust-pc-sdk .ot-ven-link:hover{text-decoration:underline}#onetrust-pc-sdk .ot-ven-hdr{width:calc(100% - 160px);height:auto;float:left;word-break:break-word;word-wrap:break-word;vertical-align:middle;padding-bottom:3px}#onetrust-pc-sdk .ot-ven-link{letter-spacing:.03em;font-size:.75em;font-weight:400}#onetrust-pc-sdk .ot-ven-dets{border-radius:2px;background-color:#f8f8f8}#onetrust-pc-sdk .ot-ven-dets li:first-child p:first-child{border-top:none}#onetrust-pc-sdk .ot-ven-dets .ot-ven-disc:not(:first-child){border-top:1px solid #e9e9e9}#onetrust-pc-sdk .ot-ven-dets .ot-ven-disc:nth-child(n+3) p{display:inline-block}#onetrust-pc-sdk .ot-ven-dets .ot-ven-disc:nth-child(n+3) p:nth-of-type(odd){width:30%}#onetrust-pc-sdk .ot-ven-dets .ot-ven-disc:nth-child(n+3) p:nth-of-type(even){width:50%;word-break:break-word;word-wrap:break-word}#onetrust-pc-sdk .ot-ven-dets .ot-ven-disc p,#onetrust-pc-sdk .ot-ven-dets .ot-ven-disc h4{padding-top:5px;padding-bottom:5px;display:block}#onetrust-pc-sdk .ot-ven-dets .ot-ven-disc h4{display:inline-block}#onetrust-pc-sdk .ot-ven-dets p,#onetrust-pc-sdk .ot-ven-dets h4,#onetrust-pc-sdk .ot-ven-dets span{font-size:.69em;text-align:left;vertical-align:middle;word-break:break-word;word-wrap:break-word;margin:0;padding-bottom:10px;padding-left:15px;color:#2e3644}#onetrust-pc-sdk .ot-ven-dets h4{padding-top:5px}#onetrust-pc-sdk .ot-ven-dets span{color:dimgray;padding:0;vertical-align:baseline}#onetrust-pc-sdk .ot-ven-dets .ot-ven-pur h4{border-top:1px solid #e9e9e9;border-bottom:1px solid #e9e9e9;padding-bottom:5px;margin-bottom:5px;font-weight:bold}#onetrust-pc-sdk #ot-host-lst .ot-sel-all{float:right;position:relative;margin-right:42px;top:10px}#onetrust-pc-sdk #ot-host-lst .ot-sel-all input[type=checkbox]{width:auto;height:auto}#onetrust-pc-sdk #ot-host-lst .ot-sel-all label{height:20px;width:20px;padding-left:0px}#onetrust-pc-sdk #ot-host-lst .ot-acc-txt{overflow:hidden;width:95%}#onetrust-pc-sdk .ot-host-hdr{position:relative;z-index:1;pointer-events:none;width:calc(100% - 125px);float:left}#onetrust-pc-sdk .ot-host-name,#onetrust-pc-sdk .ot-host-desc{display:inline-block;width:90%}#onetrust-pc-sdk .ot-host-name{pointer-events:none}#onetrust-pc-sdk .ot-host-hdr&gt;a{text-decoration:underline;font-size:.82em;position:relative;z-index:2;float:left;margin-bottom:5px;pointer-events:initial}#onetrust-pc-sdk .ot-host-name+a{margin-top:5px}#onetrust-pc-sdk .ot-host-name,#onetrust-pc-sdk .ot-host-name a,#onetrust-pc-sdk .ot-host-desc,#onetrust-pc-sdk .ot-host-info{color:dimgray;word-break:break-word;word-wrap:break-word}#onetrust-pc-sdk .ot-host-name,#onetrust-pc-sdk .ot-host-name a{font-weight:bold;font-size:.82em;line-height:1.3}#onetrust-pc-sdk .ot-host-name a{font-size:1em}#onetrust-pc-sdk .ot-host-expand{margin-top:3px;margin-bottom:3px;clear:both;display:block;color:#3860be;font-size:.72em;font-weight:normal}#onetrust-pc-sdk .ot-host-expand *{font-size:inherit}#onetrust-pc-sdk .ot-host-desc,#onetrust-pc-sdk .ot-host-info{font-size:.688em;line-height:1.4;font-weight:normal}#onetrust-pc-sdk .ot-host-desc{margin-top:10px}#onetrust-pc-sdk .ot-host-opt{margin:0;font-size:inherit;display:inline-block;width:100%}#onetrust-pc-sdk .ot-host-opt li&gt;div div{font-size:.8em;padding:5px 0}#onetrust-pc-sdk .ot-host-opt li&gt;div div:nth-child(1){width:30%;float:left}#onetrust-pc-sdk .ot-host-opt li&gt;div div:nth-child(2){width:70%;float:left;word-break:break-word;word-wrap:break-word}#onetrust-pc-sdk .ot-host-info{border:none;display:inline-block;width:calc(100% - 10px);padding:10px;margin-bottom:10px;background-color:#f8f8f8}#onetrust-pc-sdk .ot-host-info&gt;div{overflow:auto}#onetrust-pc-sdk #no-results{text-align:center;margin-top:30px}#onetrust-pc-sdk #no-results p{font-size:1em;color:#2e3644;word-break:break-word;word-wrap:break-word}#onetrust-pc-sdk #no-results p span{font-weight:bold}#onetrust-pc-sdk #ot-fltr-modal{width:100%;height:auto;display:none;-moz-transition:.2s ease;-o-transition:.2s ease;-webkit-transition:2s ease;transition:.2s ease;overflow:hidden;opacity:1;right:0}#onetrust-pc-sdk #ot-fltr-modal .ot-label-txt{display:inline-block;font-size:.85em;color:dimgray}#onetrust-pc-sdk #ot-fltr-cnt{z-index:2147483646;background-color:#fff;position:absolute;height:90%;max-height:300px;width:325px;left:210px;margin-top:10px;margin-bottom:20px;padding-right:10px;border-radius:3px;-webkit-box-shadow:0px 0px 12px 2px #c7c5c7;-moz-box-shadow:0px 0px 12px 2px #c7c5c7;box-shadow:0px 0px 12px 2px #c7c5c7}#onetrust-pc-sdk .ot-fltr-scrlcnt{overflow-y:auto;overflow-x:hidden;clear:both;max-height:calc(100% - 60px)}#onetrust-pc-sdk #ot-anchor{border:12px solid transparent;display:none;position:absolute;z-index:2147483647;right:55px;top:75px;transform:rotate(45deg);-o-transform:rotate(45deg);-ms-transform:rotate(45deg);-webkit-transform:rotate(45deg);background-color:#fff;-webkit-box-shadow:-3px -3px 5px -2px #c7c5c7;-moz-box-shadow:-3px -3px 5px -2px #c7c5c7;box-shadow:-3px -3px 5px -2px #c7c5c7}#onetrust-pc-sdk .ot-fltr-btns{margin-left:15px}#onetrust-pc-sdk #filter-apply-handler{margin-right:15px}#onetrust-pc-sdk .ot-fltr-opt{margin-bottom:25px;margin-left:15px;width:75%;position:relative}#onetrust-pc-sdk .ot-fltr-opt p{display:inline-block;margin:0;font-size:.9em;color:#2e3644}#onetrust-pc-sdk .ot-chkbox label span{font-size:.85em;color:dimgray}#onetrust-pc-sdk .ot-chkbox input[type=checkbox]+label::after{content:none;color:#fff}#onetrust-pc-sdk .ot-chkbox input[type=checkbox]:checked+label::after{content:""}#onetrust-pc-sdk .ot-chkbox input[type=checkbox]:focus+label::before{outline-style:solid;outline-width:2px;outline-style:auto}#onetrust-pc-sdk #ot-selall-vencntr,#onetrust-pc-sdk #ot-selall-adtlvencntr,#onetrust-pc-sdk #ot-selall-hostcntr,#onetrust-pc-sdk #ot-selall-licntr,#onetrust-pc-sdk #ot-selall-gnvencntr{right:15px;position:relative;width:20px;height:20px;float:right}#onetrust-pc-sdk #ot-selall-vencntr label,#onetrust-pc-sdk #ot-selall-adtlvencntr label,#onetrust-pc-sdk #ot-selall-hostcntr label,#onetrust-pc-sdk #ot-selall-licntr label,#onetrust-pc-sdk #ot-selall-gnvencntr label{float:left;padding-left:0}#onetrust-pc-sdk #ot-ven-lst:first-child{border-top:1px solid #e2e2e2}#onetrust-pc-sdk ul{list-style:none;padding:0}#onetrust-pc-sdk ul li{position:relative;margin:0;padding:15px 15px 15px 10px;border-bottom:1px solid #e2e2e2}#onetrust-pc-sdk ul li h3{font-size:.75em;color:#656565;margin:0;display:inline-block;width:70%;height:auto;word-break:break-word;word-wrap:break-word}#onetrust-pc-sdk ul li p{margin:0;font-size:.7em}#onetrust-pc-sdk ul li input[type=checkbox]{position:absolute;cursor:pointer;width:100%;height:100%;opacity:0;margin:0;top:0;left:0}#onetrust-pc-sdk .ot-cat-item&gt;button:focus,#onetrust-pc-sdk .ot-acc-cntr&gt;button:focus,#onetrust-pc-sdk li&gt;button:focus{outline:#000 solid 2px}#onetrust-pc-sdk .ot-cat-item&gt;button,#onetrust-pc-sdk .ot-acc-cntr&gt;button,#onetrust-pc-sdk li&gt;button{position:absolute;cursor:pointer;width:100%;height:100%;margin:0;top:0;left:0;z-index:1;max-width:none;border:none}#onetrust-pc-sdk .ot-cat-item&gt;button[aria-expanded=false]~.ot-acc-txt,#onetrust-pc-sdk .ot-acc-cntr&gt;button[aria-expanded=false]~.ot-acc-txt,#onetrust-pc-sdk li&gt;button[aria-expanded=false]~.ot-acc-txt{margin-top:0;max-height:0;opacity:0;overflow:hidden;width:100%;transition:.25s ease-out;display:none}#onetrust-pc-sdk .ot-cat-item&gt;button[aria-expanded=true]~.ot-acc-txt,#onetrust-pc-sdk .ot-acc-cntr&gt;button[aria-expanded=true]~.ot-acc-txt,#onetrust-pc-sdk li&gt;button[aria-expanded=true]~.ot-acc-txt{transition:.1s ease-in;margin-top:10px;width:100%;overflow:auto;display:block}#onetrust-pc-sdk .ot-cat-item&gt;button[aria-expanded=true]~.ot-acc-grpcntr,#onetrust-pc-sdk .ot-acc-cntr&gt;button[aria-expanded=true]~.ot-acc-grpcntr,#onetrust-pc-sdk li&gt;button[aria-expanded=true]~.ot-acc-grpcntr{width:auto;margin-top:0px;padding-bottom:10px}#onetrust-pc-sdk .ot-host-item&gt;button:focus,#onetrust-pc-sdk .ot-ven-item&gt;button:focus{outline:0;border:2px solid #000}#onetrust-pc-sdk .ot-hide-acc&gt;button{pointer-events:none}#onetrust-pc-sdk .ot-hide-acc .ot-plus-minus&gt;*,#onetrust-pc-sdk .ot-hide-acc .ot-arw-cntr&gt;*{visibility:hidden}#onetrust-pc-sdk .ot-hide-acc .ot-acc-hdr{min-height:30px}#onetrust-pc-sdk.ot-addtl-vendors #ot-lst-cnt:not(.ot-host-cnt){padding-right:10px;width:calc(100% - 37px);margin-top:10px;max-height:calc(100% - 90px)}#onetrust-pc-sdk.ot-addtl-vendors #ot-lst-cnt:not(.ot-host-cnt) #ot-sel-blk{background-color:#f9f9fc;border:1px solid #e2e2e2;width:calc(100% - 2px);padding-bottom:5px;padding-top:5px}#onetrust-pc-sdk.ot-addtl-vendors #ot-lst-cnt:not(.ot-host-cnt) .ot-sel-all{padding-right:34px}#onetrust-pc-sdk.ot-addtl-vendors #ot-lst-cnt:not(.ot-host-cnt) .ot-sel-all-chkbox{width:auto}#onetrust-pc-sdk.ot-addtl-vendors #ot-lst-cnt:not(.ot-host-cnt) ul li{border:1px solid #e2e2e2;margin-bottom:10px}#onetrust-pc-sdk.ot-addtl-vendors #ot-lst-cnt:not(.ot-host-cnt) .ot-acc-cntr&gt;.ot-acc-hdr{padding:10px 0 10px 15px}#onetrust-pc-sdk.ot-addtl-vendors .ot-sel-all-chkbox{float:right}#onetrust-pc-sdk.ot-addtl-vendors .ot-plus-minus~.ot-sel-all-chkbox{right:34px}#onetrust-pc-sdk.ot-addtl-vendors #ot-ven-lst:first-child{border-top:none}#onetrust-pc-sdk .ot-acc-cntr{position:relative;border-left:1px solid #e2e2e2;border-right:1px solid #e2e2e2;border-bottom:1px solid #e2e2e2}#onetrust-pc-sdk .ot-acc-cntr input{z-index:1}#onetrust-pc-sdk .ot-acc-cntr&gt;.ot-acc-hdr{background-color:#f9f9fc;padding:5px 0 5px 15px;width:auto}#onetrust-pc-sdk .ot-acc-cntr&gt;.ot-acc-hdr .ot-plus-minus{vertical-align:middle;top:auto}#onetrust-pc-sdk .ot-acc-cntr&gt;.ot-acc-hdr .ot-arw-cntr{right:10px}#onetrust-pc-sdk .ot-acc-cntr&gt;.ot-acc-hdr input{z-index:2}#onetrust-pc-sdk .ot-acc-cntr&gt;input[type=checkbox]:checked~.ot-acc-hdr{border-bottom:1px solid #e2e2e2}#onetrust-pc-sdk .ot-acc-cntr&gt;.ot-acc-txt{padding-left:10px;padding-right:10px}#onetrust-pc-sdk .ot-acc-cntr button[aria-expanded=true]~.ot-acc-txt{width:auto}#onetrust-pc-sdk .ot-acc-cntr .ot-addtl-venbox{display:none}#onetrust-pc-sdk .ot-vlst-cntr{margin-bottom:0;width:100%}#onetrust-pc-sdk .ot-vensec-title{font-size:.813em;vertical-align:middle;display:inline-block}#onetrust-pc-sdk .category-vendors-list-handler,#onetrust-pc-sdk .category-vendors-list-handler+a{margin-left:0;margin-top:10px}#onetrust-pc-sdk #ot-selall-vencntr.line-through label::after,#onetrust-pc-sdk #ot-selall-adtlvencntr.line-through label::after,#onetrust-pc-sdk #ot-selall-licntr.line-through label::after,#onetrust-pc-sdk #ot-selall-hostcntr.line-through label::after,#onetrust-pc-sdk #ot-selall-gnvencntr.line-through label::after{height:auto;border-left:0;transform:none;-o-transform:none;-ms-transform:none;-webkit-transform:none;left:5px;top:9px}#onetrust-pc-sdk #ot-category-title{float:left;padding-bottom:10px;font-size:1em;width:100%}#onetrust-pc-sdk .ot-cat-grp{margin-top:10px}#onetrust-pc-sdk .ot-cat-item{line-height:1.1;margin-top:10px;display:inline-block;width:100%}#onetrust-pc-sdk .ot-btn-container{text-align:right}#onetrust-pc-sdk .ot-btn-container button{display:inline-block;font-size:.75em;letter-spacing:.08em;margin-top:19px}#onetrust-pc-sdk #close-pc-btn-handler.ot-close-icon{position:absolute;top:10px;right:0;z-index:1;padding:0;background-color:transparent;border:none}#onetrust-pc-sdk #close-pc-btn-handler.ot-close-icon:hover{opacity:.7}#onetrust-pc-sdk #close-pc-btn-handler.ot-close-icon svg{display:block;height:10px;width:10px}#onetrust-pc-sdk #clear-filters-handler{margin-top:20px;margin-bottom:10px;float:right;max-width:200px;text-decoration:none;color:#3860be;font-size:.9em;font-weight:bold;background-color:transparent;border-color:transparent;padding:1px}#onetrust-pc-sdk #clear-filters-handler:hover{color:#2285f7}#onetrust-pc-sdk #clear-filters-handler:focus{outline:#000 solid 1px}#onetrust-pc-sdk .ot-accordion-layout.ot-cat-item{position:relative;border-radius:2px;margin:0;padding:0;border:1px solid #d8d8d8;border-top:none;width:calc(100% - 2px);float:left}#onetrust-pc-sdk .ot-accordion-layout.ot-cat-item:first-of-type{margin-top:10px;border-top:1px solid #d8d8d8}#onetrust-pc-sdk .ot-accordion-layout .ot-acc-grpdesc{padding-left:20px;padding-right:20px;width:calc(100% - 40px);font-size:.812em;margin-bottom:10px;margin-top:15px}#onetrust-pc-sdk .ot-accordion-layout .ot-acc-grpdesc&gt;ul{padding-top:10px}#onetrust-pc-sdk .ot-accordion-layout .ot-acc-grpdesc&gt;ul li{padding-top:0;line-height:1.5;padding-bottom:10px}#onetrust-pc-sdk .ot-accordion-layout div+.ot-acc-grpdesc{margin-top:5px}#onetrust-pc-sdk .ot-accordion-layout .ot-vlst-cntr:first-child{margin-top:10px}#onetrust-pc-sdk .ot-accordion-layout .ot-vlst-cntr:last-child,#onetrust-pc-sdk .ot-accordion-layout .ot-hlst-cntr:last-child{margin-bottom:5px}#onetrust-pc-sdk .ot-accordion-layout .ot-acc-hdr{padding-top:11.5px;padding-bottom:11.5px;padding-left:20px;padding-right:20px;width:calc(100% - 40px);display:inline-block}#onetrust-pc-sdk .ot-accordion-layout .ot-acc-txt{width:100%;padding:0px}#onetrust-pc-sdk .ot-accordion-layout .ot-subgrp-cntr{padding-left:20px;padding-right:15px;padding-bottom:0;width:calc(100% - 35px)}#onetrust-pc-sdk .ot-accordion-layout .ot-subgrp{padding-right:5px}#onetrust-pc-sdk .ot-accordion-layout .ot-acc-grpcntr{z-index:1;position:relative}#onetrust-pc-sdk .ot-accordion-layout .ot-cat-header+.ot-arw-cntr{position:absolute;top:50%;transform:translateY(-50%);right:20px;margin-top:-2px}#onetrust-pc-sdk .ot-accordion-layout .ot-cat-header+.ot-arw-cntr .ot-arw{width:15px;height:20px;margin-left:5px;color:dimgray}#onetrust-pc-sdk .ot-accordion-layout .ot-cat-header{float:none;color:#2e3644;margin:0;display:inline-block;height:auto;word-wrap:break-word;min-height:inherit}#onetrust-pc-sdk .ot-accordion-layout .ot-vlst-cntr,#onetrust-pc-sdk .ot-accordion-layout .ot-hlst-cntr{padding-left:20px;width:calc(100% - 20px);display:inline-block;margin-top:0px;padding-bottom:2px}#onetrust-pc-sdk .ot-accordion-layout .ot-acc-hdr{position:relative;min-height:25px}#onetrust-pc-sdk .ot-accordion-layout h4~.ot-tgl,#onetrust-pc-sdk .ot-accordion-layout h4~.ot-always-active{position:absolute;top:50%;transform:translateY(-50%);right:20px}#onetrust-pc-sdk .ot-accordion-layout h4~.ot-tgl+.ot-tgl{right:95px}#onetrust-pc-sdk .ot-accordion-layout .category-vendors-list-handler,#onetrust-pc-sdk .ot-accordion-layout .category-vendors-list-handler+a{margin-top:5px}#onetrust-pc-sdk .ot-enbl-chr h4~.ot-tgl,#onetrust-pc-sdk .ot-enbl-chr h4~.ot-always-active{right:45px}#onetrust-pc-sdk .ot-enbl-chr h4~.ot-tgl+.ot-tgl{right:120px}#onetrust-pc-sdk .ot-enbl-chr .ot-pli-hdr.ot-leg-border-color span:first-child{width:90px}#onetrust-pc-sdk .ot-enbl-chr li.ot-subgrp&gt;h5+.ot-tgl-cntr{padding-right:25px}#onetrust-pc-sdk .ot-plus-minus{width:20px;height:20px;font-size:1.5em;position:relative;display:inline-block;margin-right:5px;top:3px}#onetrust-pc-sdk .ot-plus-minus span{position:absolute;background:#27455c;border-radius:1px}#onetrust-pc-sdk .ot-plus-minus span:first-of-type{top:25%;bottom:25%;width:10%;left:45%}#onetrust-pc-sdk .ot-plus-minus span:last-of-type{left:25%;right:25%;height:10%;top:45%}#onetrust-pc-sdk button[aria-expanded=true]~.ot-acc-hdr .ot-arw,#onetrust-pc-sdk button[aria-expanded=true]~.ot-acc-hdr .ot-plus-minus span:first-of-type,#onetrust-pc-sdk button[aria-expanded=true]~.ot-acc-hdr .ot-plus-minus span:last-of-type{transform:rotate(90deg)}#onetrust-pc-sdk button[aria-expanded=true]~.ot-acc-hdr .ot-plus-minus span:last-of-type{left:50%;right:50%}#onetrust-pc-sdk #ot-selall-vencntr label,#onetrust-pc-sdk #ot-selall-adtlvencntr label,#onetrust-pc-sdk #ot-selall-hostcntr label,#onetrust-pc-sdk #ot-selall-licntr label{position:relative;display:inline-block;width:20px;height:20px}#onetrust-pc-sdk .ot-host-item .ot-plus-minus,#onetrust-pc-sdk .ot-ven-item .ot-plus-minus{float:left;margin-right:8px;top:10px}#onetrust-pc-sdk .ot-ven-item ul{list-style:none inside;font-size:100%;margin:0}#onetrust-pc-sdk .ot-ven-item ul li{margin:0 !important;padding:0;border:none !important}#onetrust-pc-sdk .ot-pli-hdr{color:#77808e;overflow:hidden;padding-top:7.5px;padding-bottom:7.5px;width:calc(100% - 2px);border-top-left-radius:3px;border-top-right-radius:3px}#onetrust-pc-sdk .ot-pli-hdr span:first-child{top:50%;transform:translateY(50%);max-width:90px}#onetrust-pc-sdk .ot-pli-hdr span:last-child{padding-right:10px;max-width:95px;text-align:center}#onetrust-pc-sdk .ot-li-title{float:right;font-size:.813em}#onetrust-pc-sdk .ot-pli-hdr.ot-leg-border-color{background-color:#f4f4f4;border:1px solid #d8d8d8}#onetrust-pc-sdk .ot-pli-hdr.ot-leg-border-color span:first-child{text-align:left;width:70px}#onetrust-pc-sdk li.ot-subgrp&gt;h5,#onetrust-pc-sdk .ot-cat-header{width:calc(100% - 130px)}#onetrust-pc-sdk li.ot-subgrp&gt;h5+.ot-tgl-cntr{padding-left:13px}#onetrust-pc-sdk .ot-acc-grpcntr .ot-acc-grpdesc{margin-bottom:5px}#onetrust-pc-sdk .ot-acc-grpcntr .ot-subgrp-cntr{border-top:1px solid #d8d8d8}#onetrust-pc-sdk .ot-acc-grpcntr .ot-vlst-cntr+.ot-subgrp-cntr{border-top:none}#onetrust-pc-sdk .ot-acc-hdr .ot-arw-cntr+.ot-tgl-cntr,#onetrust-pc-sdk .ot-acc-txt h4+.ot-tgl-cntr{padding-left:13px}#onetrust-pc-sdk .ot-pli-hdr~.ot-cat-item .ot-subgrp&gt;h5,#onetrust-pc-sdk .ot-pli-hdr~.ot-cat-item .ot-cat-header{width:calc(100% - 145px)}#onetrust-pc-sdk .ot-pli-hdr~.ot-cat-item h5+.ot-tgl-cntr,#onetrust-pc-sdk .ot-pli-hdr~.ot-cat-item .ot-cat-header+.ot-tgl{padding-left:28px}#onetrust-pc-sdk .ot-sel-all-hdr,#onetrust-pc-sdk .ot-sel-all-chkbox{display:inline-block;width:100%;position:relative}#onetrust-pc-sdk .ot-sel-all-chkbox{z-index:1}#onetrust-pc-sdk .ot-sel-all{margin:0;position:relative;padding-right:23px;float:right}#onetrust-pc-sdk .ot-consent-hdr,#onetrust-pc-sdk .ot-li-hdr{float:right;font-size:.812em;line-height:normal;text-align:center;word-break:break-word;word-wrap:break-word}#onetrust-pc-sdk .ot-li-hdr{max-width:100px;padding-right:10px}#onetrust-pc-sdk .ot-consent-hdr{max-width:55px}#onetrust-pc-sdk #ot-selall-licntr{display:block;width:21px;height:auto;float:right;position:relative;right:80px}#onetrust-pc-sdk #ot-selall-licntr label{position:absolute}#onetrust-pc-sdk .ot-ven-ctgl{margin-left:66px}#onetrust-pc-sdk .ot-ven-litgl+.ot-arw-cntr{margin-left:81px}#onetrust-pc-sdk .ot-enbl-chr .ot-host-cnt .ot-tgl-cntr{width:auto}#onetrust-pc-sdk #ot-lst-cnt:not(.ot-host-cnt) .ot-tgl-cntr{width:auto;top:auto;height:20px}#onetrust-pc-sdk #ot-lst-cnt .ot-chkbox{position:relative;display:inline-block;width:20px;height:20px}#onetrust-pc-sdk #ot-lst-cnt .ot-chkbox label{position:absolute;padding:0;width:20px;height:20px}#onetrust-pc-sdk .ot-acc-grpdesc+.ot-leg-btn-container{padding-left:20px;padding-right:20px;width:calc(100% - 40px);margin-bottom:5px}#onetrust-pc-sdk .ot-subgrp .ot-leg-btn-container{margin-bottom:5px}#onetrust-pc-sdk #ot-ven-lst .ot-leg-btn-container{margin-top:10px}#onetrust-pc-sdk .ot-leg-btn-container{display:inline-block;width:100%;margin-bottom:10px}#onetrust-pc-sdk .ot-leg-btn-container button{height:auto;padding:6.5px 8px;margin-bottom:0;letter-spacing:0;font-size:.75em;line-height:normal}#onetrust-pc-sdk .ot-leg-btn-container svg{display:none;height:14px;width:14px;padding-right:5px;vertical-align:sub}#onetrust-pc-sdk .ot-active-leg-btn{cursor:default;pointer-events:none}#onetrust-pc-sdk .ot-active-leg-btn svg{display:inline-block}#onetrust-pc-sdk .ot-remove-objection-handler{text-decoration:underline;padding:0;font-size:.75em;font-weight:600;line-height:1;padding-left:10px}#onetrust-pc-sdk .ot-obj-leg-btn-handler span{font-weight:bold;text-align:center;font-size:inherit;line-height:1.5}#onetrust-pc-sdk.ot-close-btn-link #close-pc-btn-handler{border:none;height:auto;line-height:1.5;text-decoration:underline;font-size:.69em;background:none;right:15px;top:15px;width:auto;font-weight:normal}#onetrust-pc-sdk[dir=rtl] #ot-back-arw,#onetrust-pc-sdk[dir=rtl] input~.ot-acc-hdr .ot-arw{transform:rotate(180deg);-o-transform:rotate(180deg);-ms-transform:rotate(180deg);-webkit-transform:rotate(180deg)}#onetrust-pc-sdk[dir=rtl] input:checked~.ot-acc-hdr .ot-arw{transform:rotate(270deg);-o-transform:rotate(270deg);-ms-transform:rotate(270deg);-webkit-transform:rotate(270deg)}#onetrust-pc-sdk[dir=rtl] .ot-chkbox label::after{transform:rotate(45deg);-webkit-transform:rotate(45deg);-o-transform:rotate(45deg);-ms-transform:rotate(45deg);border-left:0;border-right:3px solid}#onetrust-pc-sdk[dir=rtl] .ot-search-cntr&gt;svg{right:0}@media only screen and (max-width: 600px){#onetrust-pc-sdk.otPcCenter{left:0;min-width:100%;height:100%;top:0;border-radius:0}#onetrust-pc-sdk #ot-pc-content,#onetrust-pc-sdk.ot-ftr-stacked .ot-btn-container{margin:1px 3px 0 10px;padding-right:10px;width:calc(100% - 23px)}#onetrust-pc-sdk .ot-btn-container button{max-width:none;letter-spacing:.01em}#onetrust-pc-sdk #close-pc-btn-handler{top:10px;right:17px}#onetrust-pc-sdk p{font-size:.7em}#onetrust-pc-sdk #ot-pc-hdr{margin:10px 10px 0 5px;width:calc(100% - 15px)}#onetrust-pc-sdk .vendor-search-handler{font-size:1em}#onetrust-pc-sdk #ot-back-arw{margin-left:12px}#onetrust-pc-sdk #ot-lst-cnt{margin:0;padding:0 5px 0 10px;min-width:95%}#onetrust-pc-sdk .switch+p{max-width:80%}#onetrust-pc-sdk .ot-ftr-stacked button{width:100%}#onetrust-pc-sdk #ot-fltr-cnt{max-width:320px;width:90%;border-top-right-radius:0;border-bottom-right-radius:0;margin:0;margin-left:15px;left:auto;right:40px;top:85px}#onetrust-pc-sdk .ot-fltr-opt{margin-left:25px;margin-bottom:10px}#onetrust-pc-sdk .ot-pc-refuse-all-handler{margin-bottom:0}#onetrust-pc-sdk #ot-fltr-cnt{right:40px}}@media only screen and (max-width: 476px){#onetrust-pc-sdk .ot-fltr-cntr,#onetrust-pc-sdk #ot-fltr-cnt{right:10px}#onetrust-pc-sdk #ot-anchor{right:25px}#onetrust-pc-sdk button{width:100%}#onetrust-pc-sdk:not(.ot-addtl-vendors) #ot-pc-lst:not(.ot-enbl-chr) .ot-sel-all{padding-right:9px}#onetrust-pc-sdk:not(.ot-addtl-vendors) #ot-pc-lst:not(.ot-enbl-chr) .ot-tgl-cntr{right:0}}@media only screen and (max-width: 896px)and (max-height: 425px)and (orientation: landscape){#onetrust-pc-sdk.otPcCenter{left:0;top:0;min-width:100%;height:100%;border-radius:0}#onetrust-pc-sdk #ot-anchor{left:initial;right:50px}#onetrust-pc-sdk #ot-lst-title{margin-top:12px}#onetrust-pc-sdk #ot-lst-title *{font-size:inherit}#onetrust-pc-sdk #ot-pc-hdr input{margin-right:0;padding-right:45px}#onetrust-pc-sdk .switch+p{max-width:85%}#onetrust-pc-sdk #ot-sel-blk{position:static}#onetrust-pc-sdk #ot-pc-lst{overflow:auto}#onetrust-pc-sdk #ot-lst-cnt{max-height:none;overflow:initial}#onetrust-pc-sdk #ot-lst-cnt.no-results{height:auto}#onetrust-pc-sdk input{font-size:1em !important}#onetrust-pc-sdk p{font-size:.6em}#onetrust-pc-sdk #ot-fltr-modal{width:100%;top:0}#onetrust-pc-sdk ul li p,#onetrust-pc-sdk .category-vendors-list-handler,#onetrust-pc-sdk .category-vendors-list-handler+a,#onetrust-pc-sdk .category-host-list-handler{font-size:.6em}#onetrust-pc-sdk.ot-shw-fltr #ot-anchor{display:none !important}#onetrust-pc-sdk.ot-shw-fltr #ot-pc-lst{height:100% !important;overflow:hidden;top:0px}#onetrust-pc-sdk.ot-shw-fltr #ot-fltr-cnt{margin:0;height:100%;max-height:none;padding:10px;top:0;width:calc(100% - 20px);position:absolute;right:0;left:0;max-width:none}#onetrust-pc-sdk.ot-shw-fltr .ot-fltr-scrlcnt{max-height:calc(100% - 65px)}}</w:t>
        <w:br/>
        <w:t xml:space="preserve">            #onetrust-consent-sdk #onetrust-pc-sdk,</w:t>
        <w:br/>
        <w:t xml:space="preserve">                #onetrust-consent-sdk #ot-search-cntr,</w:t>
        <w:br/>
        <w:t xml:space="preserve">                #onetrust-consent-sdk #onetrust-pc-sdk .ot-switch.ot-toggle,</w:t>
        <w:br/>
        <w:t xml:space="preserve">                #onetrust-consent-sdk #onetrust-pc-sdk ot-grp-hdr1 .checkbox,</w:t>
        <w:br/>
        <w:t xml:space="preserve">                #onetrust-consent-sdk #onetrust-pc-sdk #ot-pc-title:after</w:t>
        <w:br/>
        <w:t xml:space="preserve">                ,#onetrust-consent-sdk #onetrust-pc-sdk #ot-sel-blk,</w:t>
        <w:br/>
        <w:t xml:space="preserve">                        #onetrust-consent-sdk #onetrust-pc-sdk #ot-fltr-cnt,</w:t>
        <w:br/>
        <w:t xml:space="preserve">                        #onetrust-consent-sdk #onetrust-pc-sdk #ot-anchor {</w:t>
        <w:br/>
        <w:t xml:space="preserve">                    background-color: #FFFFFF;</w:t>
        <w:br/>
        <w:t xml:space="preserve">                }</w:t>
        <w:br/>
        <w:t xml:space="preserve">               </w:t>
        <w:br/>
        <w:t xml:space="preserve">            #onetrust-consent-sdk #onetrust-pc-sdk h3,</w:t>
        <w:br/>
        <w:t xml:space="preserve">                #onetrust-consent-sdk #onetrust-pc-sdk h4,</w:t>
        <w:br/>
        <w:t xml:space="preserve">                #onetrust-consent-sdk #onetrust-pc-sdk h5,</w:t>
        <w:br/>
        <w:t xml:space="preserve">                #onetrust-consent-sdk #onetrust-pc-sdk h6,</w:t>
        <w:br/>
        <w:t xml:space="preserve">                #onetrust-consent-sdk #onetrust-pc-sdk p,</w:t>
        <w:br/>
        <w:t xml:space="preserve">                #onetrust-consent-sdk #onetrust-pc-sdk #ot-ven-lst .ot-ven-opts p,</w:t>
        <w:br/>
        <w:t xml:space="preserve">                #onetrust-consent-sdk #onetrust-pc-sdk #ot-pc-desc,</w:t>
        <w:br/>
        <w:t xml:space="preserve">                #onetrust-consent-sdk #onetrust-pc-sdk #ot-pc-title,</w:t>
        <w:br/>
        <w:t xml:space="preserve">                #onetrust-consent-sdk #onetrust-pc-sdk .ot-li-title,</w:t>
        <w:br/>
        <w:t xml:space="preserve">                #onetrust-consent-sdk #onetrust-pc-sdk .ot-sel-all-hdr span,</w:t>
        <w:br/>
        <w:t xml:space="preserve">                #onetrust-consent-sdk #onetrust-pc-sdk #ot-host-lst .ot-host-info,</w:t>
        <w:br/>
        <w:t xml:space="preserve">                #onetrust-consent-sdk #onetrust-pc-sdk #ot-fltr-modal #modal-header,</w:t>
        <w:br/>
        <w:t xml:space="preserve">                #onetrust-consent-sdk #onetrust-pc-sdk .ot-checkbox label span,</w:t>
        <w:br/>
        <w:t xml:space="preserve">                #onetrust-consent-sdk #onetrust-pc-sdk #ot-pc-lst #ot-sel-blk p,</w:t>
        <w:br/>
        <w:t xml:space="preserve">                #onetrust-consent-sdk #onetrust-pc-sdk #ot-pc-lst #ot-lst-title span,</w:t>
        <w:br/>
        <w:t xml:space="preserve">                #onetrust-consent-sdk #onetrust-pc-sdk #ot-pc-lst .back-btn-handler p,</w:t>
        <w:br/>
        <w:t xml:space="preserve">                #onetrust-consent-sdk #onetrust-pc-sdk #ot-pc-lst .ot-ven-name,</w:t>
        <w:br/>
        <w:t xml:space="preserve">                #onetrust-consent-sdk #onetrust-pc-sdk #ot-pc-lst #ot-ven-lst .consent-category,</w:t>
        <w:br/>
        <w:t xml:space="preserve">                #onetrust-consent-sdk #onetrust-pc-sdk .ot-leg-btn-container .ot-inactive-leg-btn,</w:t>
        <w:br/>
        <w:t xml:space="preserve">                #onetrust-consent-sdk #onetrust-pc-sdk .ot-label-status,</w:t>
        <w:br/>
        <w:t xml:space="preserve">                #onetrust-consent-sdk #onetrust-pc-sdk .ot-chkbox label span,</w:t>
        <w:br/>
        <w:t xml:space="preserve">                #onetrust-consent-sdk #onetrust-pc-sdk #clear-filters-handler </w:t>
        <w:br/>
        <w:t xml:space="preserve">                {</w:t>
        <w:br/>
        <w:t xml:space="preserve">                    color: #1B1F27;</w:t>
        <w:br/>
        <w:t xml:space="preserve">                }</w:t>
        <w:br/>
        <w:t xml:space="preserve">             #onetrust-consent-sdk #onetrust-pc-sdk .privacy-notice-link,</w:t>
        <w:br/>
        <w:t xml:space="preserve">                    #onetrust-consent-sdk #onetrust-pc-sdk .category-vendors-list-handler,</w:t>
        <w:br/>
        <w:t xml:space="preserve">                    #onetrust-consent-sdk #onetrust-pc-sdk .category-vendors-list-handler + a,</w:t>
        <w:br/>
        <w:t xml:space="preserve">                    #onetrust-consent-sdk #onetrust-pc-sdk .category-host-list-handler,</w:t>
        <w:br/>
        <w:t xml:space="preserve">                    #onetrust-consent-sdk #onetrust-pc-sdk .ot-ven-link,</w:t>
        <w:br/>
        <w:t xml:space="preserve">                    #onetrust-consent-sdk #onetrust-pc-sdk #ot-host-lst .ot-host-name a,</w:t>
        <w:br/>
        <w:t xml:space="preserve">                    #onetrust-consent-sdk #onetrust-pc-sdk #ot-host-lst .ot-acc-hdr .ot-host-expand,</w:t>
        <w:br/>
        <w:t xml:space="preserve">                    #onetrust-consent-sdk #onetrust-pc-sdk #ot-host-lst .ot-host-info a</w:t>
        <w:br/>
        <w:t xml:space="preserve">                    {</w:t>
        <w:br/>
        <w:t xml:space="preserve">                        color: #304FFE;</w:t>
        <w:br/>
        <w:t xml:space="preserve">                    }</w:t>
        <w:br/>
        <w:t xml:space="preserve">            #onetrust-consent-sdk #onetrust-pc-sdk .category-vendors-list-handler:hover { opacity: .7;}</w:t>
        <w:br/>
        <w:t xml:space="preserve">            #onetrust-consent-sdk #onetrust-pc-sdk .ot-acc-grpcntr.ot-acc-txt,</w:t>
        <w:br/>
        <w:t xml:space="preserve">            #onetrust-consent-sdk #onetrust-pc-sdk .ot-acc-txt .ot-subgrp-tgl .ot-switch.ot-toggle</w:t>
        <w:br/>
        <w:t xml:space="preserve">             {</w:t>
        <w:br/>
        <w:t xml:space="preserve">                background-color: #E9E9E9;</w:t>
        <w:br/>
        <w:t xml:space="preserve">            }</w:t>
        <w:br/>
        <w:t xml:space="preserve">             #onetrust-consent-sdk #onetrust-pc-sdk #ot-host-lst .ot-host-info,</w:t>
        <w:br/>
        <w:t xml:space="preserve">                    #onetrust-consent-sdk #onetrust-pc-sdk .ot-acc-txt .ot-ven-dets</w:t>
        <w:br/>
        <w:t xml:space="preserve">                            {</w:t>
        <w:br/>
        <w:t xml:space="preserve">                                background-color: #E9E9E9;</w:t>
        <w:br/>
        <w:t xml:space="preserve">                            }</w:t>
        <w:br/>
        <w:t xml:space="preserve">        #onetrust-consent-sdk #onetrust-pc-sdk </w:t>
        <w:br/>
        <w:t xml:space="preserve">            button:not(#clear-filters-handler):not(.ot-close-icon):not(#filter-btn-handler):not(.ot-remove-objection-handler):not(.ot-obj-leg-btn-handler):not([aria-expanded]):not(.ot-link-btn),</w:t>
        <w:br/>
        <w:t xml:space="preserve">            #onetrust-consent-sdk #onetrust-pc-sdk .ot-leg-btn-container .ot-active-leg-btn {</w:t>
        <w:br/>
        <w:t xml:space="preserve">                background-color: #00247F;border-color: #00247F;</w:t>
        <w:br/>
        <w:t xml:space="preserve">                color: #FFFFFF;</w:t>
        <w:br/>
        <w:t xml:space="preserve">            }</w:t>
        <w:br/>
        <w:t xml:space="preserve">            #onetrust-consent-sdk #onetrust-pc-sdk .ot-active-menu {</w:t>
        <w:br/>
        <w:t xml:space="preserve">                border-color: #00247F;</w:t>
        <w:br/>
        <w:t xml:space="preserve">            }</w:t>
        <w:br/>
        <w:t xml:space="preserve">            </w:t>
        <w:br/>
        <w:t xml:space="preserve">            #onetrust-consent-sdk #onetrust-pc-sdk .ot-leg-btn-container .ot-remove-objection-handler{</w:t>
        <w:br/>
        <w:t xml:space="preserve">                background-color: transparent;</w:t>
        <w:br/>
        <w:t xml:space="preserve">                border: 1px solid transparent;</w:t>
        <w:br/>
        <w:t xml:space="preserve">            }</w:t>
        <w:br/>
        <w:t xml:space="preserve">            #onetrust-consent-sdk #onetrust-pc-sdk .ot-leg-btn-container .ot-inactive-leg-btn {</w:t>
        <w:br/>
        <w:t xml:space="preserve">                background-color: #FFFFFF;</w:t>
        <w:br/>
        <w:t xml:space="preserve">                color: #78808E; border-color: #78808E;</w:t>
        <w:br/>
        <w:t xml:space="preserve">            }</w:t>
        <w:br/>
        <w:t xml:space="preserve">            </w:t>
        <w:br/>
        <w:t xml:space="preserve">            #onetrust-consent-sdk #onetrust-pc-sdk .ot-tgl input:focus + .ot-switch, .ot-switch .ot-switch-nob, .ot-switch .ot-switch-nob:before,</w:t>
        <w:br/>
        <w:t xml:space="preserve">            #onetrust-pc-sdk .ot-checkbox input[type="checkbox"]:focus + label::before,</w:t>
        <w:br/>
        <w:t xml:space="preserve">            #onetrust-pc-sdk .ot-chkbox input[type="checkbox"]:focus + label::before {</w:t>
        <w:br/>
        <w:t xml:space="preserve">                outline-color: #000000;</w:t>
        <w:br/>
        <w:t xml:space="preserve">                outline-width: 1px;</w:t>
        <w:br/>
        <w:t xml:space="preserve">            }</w:t>
        <w:br/>
        <w:t xml:space="preserve">            #onetrust-pc-sdk .ot-host-item &gt; button:focus, #onetrust-pc-sdk .ot-ven-item &gt; button:focus {</w:t>
        <w:br/>
        <w:t xml:space="preserve">                border: 1px solid #000000;</w:t>
        <w:br/>
        <w:t xml:space="preserve">            }</w:t>
        <w:br/>
        <w:t xml:space="preserve">            #onetrust-consent-sdk #onetrust-pc-sdk *:focus,</w:t>
        <w:br/>
        <w:t xml:space="preserve">            #onetrust-consent-sdk #onetrust-pc-sdk .ot-vlst-cntr &gt; a:focus {</w:t>
        <w:br/>
        <w:t xml:space="preserve">               outline: 1px solid #000000;</w:t>
        <w:br/>
        <w:t xml:space="preserve">            }.ot-sdk-cookie-policy{font-family:inherit;font-size:16px}.ot-sdk-cookie-policy.otRelFont{font-size:1rem}.ot-sdk-cookie-policy h3,.ot-sdk-cookie-policy h4,.ot-sdk-cookie-policy h6,.ot-sdk-cookie-policy p,.ot-sdk-cookie-policy li,.ot-sdk-cookie-policy a,.ot-sdk-cookie-policy th,.ot-sdk-cookie-policy #cookie-policy-description,.ot-sdk-cookie-policy .ot-sdk-cookie-policy-group,.ot-sdk-cookie-policy #cookie-policy-title{color:dimgray}.ot-sdk-cookie-policy #cookie-policy-description{margin-bottom:1em}.ot-sdk-cookie-policy h4{font-size:1.2em}.ot-sdk-cookie-policy h6{font-size:1em;margin-top:2em}.ot-sdk-cookie-policy th{min-width:75px}.ot-sdk-cookie-policy a,.ot-sdk-cookie-policy a:hover{background:#fff}.ot-sdk-cookie-policy thead{background-color:#f6f6f4;font-weight:bold}.ot-sdk-cookie-policy .ot-mobile-border{display:none}.ot-sdk-cookie-policy section{margin-bottom:2em}.ot-sdk-cookie-policy table{border-collapse:inherit}#ot-sdk-cookie-policy-v2.ot-sdk-cookie-policy{font-family:inherit;font-size:1rem}#ot-sdk-cookie-policy-v2.ot-sdk-cookie-policy h3,#ot-sdk-cookie-policy-v2.ot-sdk-cookie-policy h4,#ot-sdk-cookie-policy-v2.ot-sdk-cookie-policy h6,#ot-sdk-cookie-policy-v2.ot-sdk-cookie-policy p,#ot-sdk-cookie-policy-v2.ot-sdk-cookie-policy li,#ot-sdk-cookie-policy-v2.ot-sdk-cookie-policy a,#ot-sdk-cookie-policy-v2.ot-sdk-cookie-policy th,#ot-sdk-cookie-policy-v2.ot-sdk-cookie-policy #cookie-policy-description,#ot-sdk-cookie-policy-v2.ot-sdk-cookie-policy .ot-sdk-cookie-policy-group,#ot-sdk-cookie-policy-v2.ot-sdk-cookie-policy #cookie-policy-title{color:dimgray}#ot-sdk-cookie-policy-v2.ot-sdk-cookie-policy #cookie-policy-description{margin-bottom:1em}#ot-sdk-cookie-policy-v2.ot-sdk-cookie-policy .ot-sdk-subgroup{margin-left:1.5em}#ot-sdk-cookie-policy-v2.ot-sdk-cookie-policy #cookie-policy-description,#ot-sdk-cookie-policy-v2.ot-sdk-cookie-policy .ot-sdk-cookie-policy-group-desc,#ot-sdk-cookie-policy-v2.ot-sdk-cookie-policy .ot-table-header,#ot-sdk-cookie-policy-v2.ot-sdk-cookie-policy a,#ot-sdk-cookie-policy-v2.ot-sdk-cookie-policy span,#ot-sdk-cookie-policy-v2.ot-sdk-cookie-policy td{font-size:.9em}#ot-sdk-cookie-policy-v2.ot-sdk-cookie-policy td span,#ot-sdk-cookie-policy-v2.ot-sdk-cookie-policy td a{font-size:inherit}#ot-sdk-cookie-policy-v2.ot-sdk-cookie-policy .ot-sdk-cookie-policy-group{font-size:1em;margin-bottom:.6em}#ot-sdk-cookie-policy-v2.ot-sdk-cookie-policy .ot-sdk-cookie-policy-title{margin-bottom:1.2em}#ot-sdk-cookie-policy-v2.ot-sdk-cookie-policy&gt;section{margin-bottom:1em}#ot-sdk-cookie-policy-v2.ot-sdk-cookie-policy th{min-width:75px}#ot-sdk-cookie-policy-v2.ot-sdk-cookie-policy a,#ot-sdk-cookie-policy-v2.ot-sdk-cookie-policy a:hover{background:#fff}#ot-sdk-cookie-policy-v2.ot-sdk-cookie-policy thead{background-color:#f6f6f4;font-weight:bold}#ot-sdk-cookie-policy-v2.ot-sdk-cookie-policy .ot-mobile-border{display:none}#ot-sdk-cookie-policy-v2.ot-sdk-cookie-policy section{margin-bottom:2em}#ot-sdk-cookie-policy-v2.ot-sdk-cookie-policy .ot-sdk-subgroup ul li{list-style:disc;margin-left:1.5em}#ot-sdk-cookie-policy-v2.ot-sdk-cookie-policy .ot-sdk-subgroup ul li h4{display:inline-block}#ot-sdk-cookie-policy-v2.ot-sdk-cookie-policy table{border-collapse:inherit;margin:auto;border:1px solid #d7d7d7;border-radius:5px;border-spacing:initial;width:100%;overflow:hidden}#ot-sdk-cookie-policy-v2.ot-sdk-cookie-policy table th,#ot-sdk-cookie-policy-v2.ot-sdk-cookie-policy table td{border-bottom:1px solid #d7d7d7;border-right:1px solid #d7d7d7}#ot-sdk-cookie-policy-v2.ot-sdk-cookie-policy table tr:last-child td{border-bottom:0px}#ot-sdk-cookie-policy-v2.ot-sdk-cookie-policy table tr th:last-child,#ot-sdk-cookie-policy-v2.ot-sdk-cookie-policy table tr td:last-child{border-right:0px}#ot-sdk-cookie-policy-v2.ot-sdk-cookie-policy table .ot-host,#ot-sdk-cookie-policy-v2.ot-sdk-cookie-policy table .ot-cookies-type{width:25%}.ot-sdk-cookie-policy[dir=rtl]{text-align:left}#ot-sdk-cookie-policy h3{font-size:1.5em}@media only screen and (max-width: 530px){.ot-sdk-cookie-policy:not(#ot-sdk-cookie-policy-v2) table,.ot-sdk-cookie-policy:not(#ot-sdk-cookie-policy-v2) thead,.ot-sdk-cookie-policy:not(#ot-sdk-cookie-policy-v2) tbody,.ot-sdk-cookie-policy:not(#ot-sdk-cookie-policy-v2) th,.ot-sdk-cookie-policy:not(#ot-sdk-cookie-policy-v2) td,.ot-sdk-cookie-policy:not(#ot-sdk-cookie-policy-v2) tr{display:block}.ot-sdk-cookie-policy:not(#ot-sdk-cookie-policy-v2) thead tr{position:absolute;top:-9999px;left:-9999px}.ot-sdk-cookie-policy:not(#ot-sdk-cookie-policy-v2) tr{margin:0 0 1em 0}.ot-sdk-cookie-policy:not(#ot-sdk-cookie-policy-v2) tr:nth-child(odd),.ot-sdk-cookie-policy:not(#ot-sdk-cookie-policy-v2) tr:nth-child(odd) a{background:#f6f6f4}.ot-sdk-cookie-policy:not(#ot-sdk-cookie-policy-v2) td{border:none;border-bottom:1px solid #eee;position:relative;padding-left:50%}.ot-sdk-cookie-policy:not(#ot-sdk-cookie-policy-v2) td:before{position:absolute;height:100%;left:6px;width:40%;padding-right:10px}.ot-sdk-cookie-policy:not(#ot-sdk-cookie-policy-v2) .ot-mobile-border{display:inline-block;background-color:#e4e4e4;position:absolute;height:100%;top:0;left:45%;width:2px}.ot-sdk-cookie-policy:not(#ot-sdk-cookie-policy-v2) td:before{content:attr(data-label);font-weight:bold}.ot-sdk-cookie-policy:not(#ot-sdk-cookie-policy-v2) li{word-break:break-word;word-wrap:break-word}#ot-sdk-cookie-policy-v2.ot-sdk-cookie-policy table{overflow:hidden}#ot-sdk-cookie-policy-v2.ot-sdk-cookie-policy table td{border:none;border-bottom:1px solid #d7d7d7}#ot-sdk-cookie-policy-v2.ot-sdk-cookie-policy table,#ot-sdk-cookie-policy-v2.ot-sdk-cookie-policy thead,#ot-sdk-cookie-policy-v2.ot-sdk-cookie-policy tbody,#ot-sdk-cookie-policy-v2.ot-sdk-cookie-policy th,#ot-sdk-cookie-policy-v2.ot-sdk-cookie-policy td,#ot-sdk-cookie-policy-v2.ot-sdk-cookie-policy tr{display:block}#ot-sdk-cookie-policy-v2.ot-sdk-cookie-policy table .ot-host,#ot-sdk-cookie-policy-v2.ot-sdk-cookie-policy table .ot-cookies-type{width:auto}#ot-sdk-cookie-policy-v2.ot-sdk-cookie-policy tr{margin:0 0 1em 0}#ot-sdk-cookie-policy-v2.ot-sdk-cookie-policy td:before{height:100%;width:40%;padding-right:10px}#ot-sdk-cookie-policy-v2.ot-sdk-cookie-policy td:before{content:attr(data-label);font-weight:bold}#ot-sdk-cookie-policy-v2.ot-sdk-cookie-policy li{word-break:break-word;word-wrap:break-word}#ot-sdk-cookie-policy-v2.ot-sdk-cookie-policy thead tr{position:absolute;top:-9999px;left:-9999px;z-index:-9999}#ot-sdk-cookie-policy-v2.ot-sdk-cookie-policy table tr:last-child td{border-bottom:1px solid #d7d7d7;border-right:0px}#ot-sdk-cookie-policy-v2.ot-sdk-cookie-policy table tr:last-child td:last-child{border-bottom:0px}}</w:t>
        <w:br/>
        <w:t xml:space="preserve">                </w:t>
        <w:br/>
        <w:t xml:space="preserve">                    #ot-sdk-cookie-policy-v2.ot-sdk-cookie-policy h5,</w:t>
        <w:br/>
        <w:t xml:space="preserve">                    #ot-sdk-cookie-policy-v2.ot-sdk-cookie-policy h6,</w:t>
        <w:br/>
        <w:t xml:space="preserve">                    #ot-sdk-cookie-policy-v2.ot-sdk-cookie-policy li,</w:t>
        <w:br/>
        <w:t xml:space="preserve">                    #ot-sdk-cookie-policy-v2.ot-sdk-cookie-policy p,</w:t>
        <w:br/>
        <w:t xml:space="preserve">                    #ot-sdk-cookie-policy-v2.ot-sdk-cookie-policy a,</w:t>
        <w:br/>
        <w:t xml:space="preserve">                    #ot-sdk-cookie-policy-v2.ot-sdk-cookie-policy span,</w:t>
        <w:br/>
        <w:t xml:space="preserve">                    #ot-sdk-cookie-policy-v2.ot-sdk-cookie-policy td,</w:t>
        <w:br/>
        <w:t xml:space="preserve">                    #ot-sdk-cookie-policy-v2.ot-sdk-cookie-policy #cookie-policy-description {</w:t>
        <w:br/>
        <w:t xml:space="preserve">                        color: #696969;</w:t>
        <w:br/>
        <w:t xml:space="preserve">                    }</w:t>
        <w:br/>
        <w:t xml:space="preserve">                    #ot-sdk-cookie-policy-v2.ot-sdk-cookie-policy th {</w:t>
        <w:br/>
        <w:t xml:space="preserve">                        color: #696969;</w:t>
        <w:br/>
        <w:t xml:space="preserve">                    }</w:t>
        <w:br/>
        <w:t xml:space="preserve">                    #ot-sdk-cookie-policy-v2.ot-sdk-cookie-policy .ot-sdk-cookie-policy-group {</w:t>
        <w:br/>
        <w:t xml:space="preserve">                        color: #696969;</w:t>
        <w:br/>
        <w:t xml:space="preserve">                    }</w:t>
        <w:br/>
        <w:t xml:space="preserve">                    </w:t>
        <w:br/>
        <w:t xml:space="preserve">                    #ot-sdk-cookie-policy-v2.ot-sdk-cookie-policy #cookie-policy-title {</w:t>
        <w:br/>
        <w:t xml:space="preserve">                            color: #696969;</w:t>
        <w:br/>
        <w:t xml:space="preserve">                        }</w:t>
        <w:br/>
        <w:t xml:space="preserve">                    </w:t>
        <w:br/>
        <w:t xml:space="preserve">            </w:t>
        <w:br/>
        <w:t xml:space="preserve">                    #ot-sdk-cookie-policy-v2.ot-sdk-cookie-policy table th {</w:t>
        <w:br/>
        <w:t xml:space="preserve">                            background-color: #F8F8F8;</w:t>
        <w:br/>
        <w:t xml:space="preserve">                        }</w:t>
        <w:br/>
        <w:t xml:space="preserve">                    </w:t>
        <w:br/>
        <w:t xml:space="preserve">            </w:t>
        <w:br/>
        <w:t xml:space="preserve">                      @keyframes slide-down-custom {</w:t>
        <w:br/>
        <w:t xml:space="preserve">                          0% {</w:t>
        <w:br/>
        <w:t xml:space="preserve">                              bottom: 651px !important;</w:t>
        <w:br/>
        <w:t xml:space="preserve">                          }</w:t>
        <w:br/>
        <w:t xml:space="preserve">                          100% {</w:t>
        <w:br/>
        <w:t xml:space="preserve">                              bottom: 0px;</w:t>
        <w:br/>
        <w:t xml:space="preserve">                          }</w:t>
        <w:br/>
        <w:t xml:space="preserve">                      }</w:t>
        <w:br/>
        <w:t xml:space="preserve">                      @-webkit-keyframes slide-down-custom {</w:t>
        <w:br/>
        <w:t xml:space="preserve">                          0% {</w:t>
        <w:br/>
        <w:t xml:space="preserve">                              bottom: 651px !important;</w:t>
        <w:br/>
        <w:t xml:space="preserve">                          }</w:t>
        <w:br/>
        <w:t xml:space="preserve">                          100% {</w:t>
        <w:br/>
        <w:t xml:space="preserve">                              bottom: 0px;</w:t>
        <w:br/>
        <w:t xml:space="preserve">                          }</w:t>
        <w:br/>
        <w:t xml:space="preserve">                      }</w:t>
        <w:br/>
        <w:t xml:space="preserve">                      @-moz-keyframes slide-down-custom {</w:t>
        <w:br/>
        <w:t xml:space="preserve">                          0% {</w:t>
        <w:br/>
        <w:t xml:space="preserve">                              bottom: 651px !important;</w:t>
        <w:br/>
        <w:t xml:space="preserve">                          }</w:t>
        <w:br/>
        <w:t xml:space="preserve">                          100% {</w:t>
        <w:br/>
        <w:t xml:space="preserve">                              bottom: 0px;</w:t>
        <w:br/>
        <w:t xml:space="preserve">                          }</w:t>
        <w:br/>
        <w:t xml:space="preserve">                      }</w:t>
        <w:br/>
        <w:t xml:space="preserve">                      &lt;/style&gt;&lt;style type="text/css"&gt;.atlwdg-blanket {background: black;height: 100%;left: 0;opacity: .5;position: fixed;top: 0;width: 100%;z-index: 1000000;}.atlwdg-popup {background: white;border: 1px solid #ccc;position: fixed;top: 0;right: 0;bottom: 0;left: 0;margin: auto;z-index: 10000011;border-radius: 5px;background-clip: padding-box;overflow: hidden;width: 810px;height: 0;max-height: calc(100% - 100px);}#atlwdg-frame {height: 100%;width: 100%;}.atlwdg-hidden {visibility: hidden;}.atlwdg-trigger {position: fixed;background: #205081;padding: 5px;border: 2px solid white;border-top: none;font-weight: bold;color: white !important;display: block;white-space: nowrap;text-decoration: none !important;font-family: Arial, Helvetica, sans-serif;font-size: 12px;-webkit-box-shadow: 0 0 5px rgba(0, 0, 0, 0.5);box-shadow: 0 0 5px rgba(0, 0, 0, 0.5);border-radius: 0 0 5px 5px;}.atlwdg-trigger.atlwdg-TOP {left: 45%;top: 0;}.atlwdg-trigger.atlwdg-RIGHT {left: 100%;top: 40%;-webkit-transform: rotate(90deg);-webkit-transform-origin: top left;-moz-transform: rotate(90deg);-moz-transform-origin: top left;-ms-transform: rotate(90deg);-ms-transform-origin: top left;transform: rotate(90deg);transform-origin: top left;}.atlwdg-trigger.atlwdg-SUBTLE {right: 0;bottom: 0;border: 1px solid #ccc;border-bottom: none;border-right: none;background-color: #f5f5f5;color: #444 !important;font-size: 11px;padding: 6px;-webkit-box-shadow: -1px -1px 2px rgba(0, 0, 0, 0.5);box-shadow: -1px -1px 2px rgba(0, 0, 0, 0.5);border-radius: 2px 0 0 0;}.atlwdg-loading {position: fixed;top: 0;right: 0;bottom: 0;left: 0;margin: auto;height: 40px;width: 40px;z-index: 1000001;border-radius: 5px;background-color: #fff;background-image: url('data:image/gif;base64,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');background-repeat: no-repeat;background-position: center center;}@media print {.atlwdg-trigger { display: none; }}@media screen and (max-width: 820px) {.atlwdg-popup {max-width: 810px;width: 90%;max-height: 90%;}}&lt;/style&gt;&lt;style type="text/css"&gt;.crjs .phoneswap { visibility: hidden; }&lt;/style&gt;&lt;link href="https://cdn.userway.org/styles/2025-03-24-09-49-57/widget_base.css?v=1742809797938" type="text/css" rel="stylesheet"&gt;&lt;link href="https://cdn.userway.org/frontend/stylesheets/flags.css?v=1742809797938" type="text/css" rel="stylesheet"&gt;&lt;/head&gt;&lt;script type="text/javascript" charset="UTF-8" async="" src="https://static.fundraiseup.com/b236a5fe6329.elementsApi.js"&gt;&lt;/script&gt;&lt;script type="text/javascript" charset="UTF-8" async="" src="https://static.fundraiseup.com/checkout.01fc657df27de1af177f.js"&gt;&lt;/script&gt;&lt;script type="text/javascript" charset="UTF-8" async="" src="https://static.fundraiseup.com/checkout-vendors.b2ebfdd1d982d18e51ff.js"&gt;&lt;/script&gt;&lt;script type="text/javascript" charset="UTF-8" async="" src="https://static.fundraiseup.com/checkout-styles.c4df01f0995c8d5f920e.js"&gt;&lt;/script&gt;&lt;script type="text/javascript" charset="UTF-8" async="" src="https://static.fundraiseup.com/checkout-sentry-vendor.b290bc926fe51ec5de1a.js"&gt;&lt;/script&gt;&lt;script type="text/javascript" charset="UTF-8" async="" src="https://static.fundraiseup.com/sentry.c5cf7a7dd4c0b10a5bb8.js"&gt;&lt;/script&gt;&lt;iframe name="goog_topics_frame" src="https://securepubads.g.doubleclick.net/static/topics/topics_frame.html" style="display: none;"&gt;&lt;/iframe&gt;</w:t>
        <w:br/>
        <w:t>&lt;body class="theme-aap  " style="padding-top:0"&gt;&lt;div class="uw-sl" role="region" data-uw-rm-ignore="true" data-uw-ignore-translate="true" aria-label="Quick Accessibility Options"&gt;&lt;button class="uw-sl__item" data-uw-rm-ignore="true" data-uw-ignore-translate="true" lang="en-US" id="uw-skip-to-main"&gt;&lt;span class="uw-sl__item__left" data-uw-ignore-translate="true"&gt;&lt;span class="uw-sl__item__img"&gt;&lt;svg focusable="false" width="26" height="24" xmlns="http://www.w3.org/2000/svg" aria-hidden="true" role="presentation"&gt;&lt;g stroke="#000" stroke-width="1.5" fill="none" fill-rule="evenodd"&gt;&lt;rect class="no-fill" fill="none" x=".75" y=".75" width="24.5" height="22.5" rx="3"&gt;&lt;/rect&gt;&lt;path class="no-fill" fill="none" d="M1 7h24M9.5 7v17"&gt;&lt;/path&gt;&lt;/g&gt;&lt;/svg&gt;&lt;/span&gt;&lt;span class="uw-sl__item__title" data-uw-ignore-s17="" data-uw-rm-ignore="true" data-uw-ignore-translate="true"&gt;Skip to main content&lt;/span&gt;&lt;/span&gt;&lt;span class="uw-sl__e-icon"&gt;&lt;svg width="26" height="27" role="presentation" aria-hidden="true" xmlns="http://www.w3.org/2000/svg"&gt;&lt;g class="no-fill" fill="none" fill-rule="evenodd"&gt;&lt;path d="M4.498 24.3v-.872H1.5v-1.37h2.716v-.872H1.5v-1.27h3v-.872H.542V24.3h3.955zm1.909 0v-3.695L9.183 24.3h.95v-5.256h-.95v3.695l-2.776-3.695H5.45V24.3h.957zm7.21 0v-4.383h1.682v-.873h-4.314v.873h1.683V24.3h.948zm6.421 0v-.872H17.04v-1.37h2.716v-.872H17.04v-1.27h3v-.872h-3.956V24.3h3.955zm1.84 0v-1.767h1.017l1.24 1.767h1.086l-1.316-1.867c.757-.237 1.27-.849 1.27-1.644 0-1.025-.842-1.745-1.966-1.745H20.92V24.3h.957zm1.224-2.647h-1.224v-1.729h1.224c.65 0 1.101.33 1.101.865 0 .535-.451.864-1.101.864z" fill="#000" fill-rule="nonzero"&gt;&lt;/path&gt;&lt;path class="no-fill" fill="none" d="M18.9 1v6.3a2.7 2.7 0 01-2.7 2.7H5.4h0" stroke="#000" stroke-width="1.5" stroke-linecap="round" stroke-linejoin="round"&gt;&lt;/path&gt;&lt;path fill="none" stroke="#000" stroke-width="1.5" stroke-linecap="round" stroke-linejoin="round" d="M8.1 12.7L5.4 10l2.7-2.7"&gt;&lt;/path&gt;&lt;/g&gt;&lt;/svg&gt;&lt;/span&gt;&lt;/button&gt;&lt;button class="uw-sl__item" data-uw-rm-ignore="true" data-uw-ignore-translate="true" lang="en-US" id="uw-enable-visibility"&gt;&lt;span class="uw-sl__item__left" data-uw-ignore-translate="true"&gt;&lt;span class="uw-sl__item__img"&gt;&lt;svg focusable="false" width="28" height="26" xmlns="http://www.w3.org/2000/svg" aria-hidden="true" role="presentation"&gt;&lt;g class="no-fill" fill="none" fill-rule="evenodd"&gt;&lt;path d="M13.808 6.019C8.625 6.019 4.01 9.197 1 14.148c3.01 4.951 7.625 8.129 12.808 8.129s9.797-3.178 12.807-8.129c-3.01-4.951-7.624-8.13-12.807-8.13" stroke="#000" class="no-fill" stroke-width="1.5" fill="none"&gt;&lt;/path&gt;&lt;path d="M13.813 11.124c1.704 0 3.086 1.368 3.086 3.055 0 1.688-1.382 3.055-3.086 3.055s-3.086-1.367-3.086-3.055c0-1.687 1.382-3.055 3.086-3.055m0-3.055c-3.408 0-6.172 2.735-6.172 6.11 0 3.375 2.764 6.11 6.172 6.11s6.172-2.735 6.172-6.11c0-3.375-2.764-6.11-6.172-6.11" class="fill-white" fill="#FFF" fill-rule="nonzero"&gt;&lt;/path&gt;&lt;path d="M17.913 14.18c0 2.244-1.839 4.064-4.105 4.064-2.268 0-4.106-1.82-4.106-4.065s1.838-4.064 4.106-4.064c2.266 0 4.105 1.82 4.105 4.064" stroke="#000" stroke-width="1.5" class="no-fill" fill="none"&gt;&lt;/path&gt;&lt;path class="no-fill" stroke="#FFF" stroke-width="3" stroke-linecap="round" d="M2.872 22.306L22.03 3.339" fill="none"&gt;&lt;/path&gt;&lt;path stroke="#000" stroke-width="1.5" stroke-linecap="round" d="M4.24 23.661L23.398 4.694" class="no-fill" fill="none"&gt;&lt;/path&gt;&lt;/g&gt;&lt;/svg&gt;&lt;/span&gt;&lt;span class="uw-sl__item__title" data-uw-ignore-s17="" data-uw-rm-ignore="true" data-uw-ignore-translate="true"&gt;Enable accessibility for low vision&lt;/span&gt;&lt;/span&gt;&lt;span class="uw-sl__e-icon"&gt;&lt;svg width="26" height="27" role="presentation" aria-hidden="true" xmlns="http://www.w3.org/2000/svg"&gt;&lt;g class="no-fill" fill="none" fill-rule="evenodd"&gt;&lt;path d="M4.498 24.3v-.872H1.5v-1.37h2.716v-.872H1.5v-1.27h3v-.872H.542V24.3h3.955zm1.909 0v-3.695L9.183 24.3h.95v-5.256h-.95v3.695l-2.776-3.695H5.45V24.3h.957zm7.21 0v-4.383h1.682v-.873h-4.314v.873h1.683V24.3h.948zm6.421 0v-.872H17.04v-1.37h2.716v-.872H17.04v-1.27h3v-.872h-3.956V24.3h3.955zm1.84 0v-1.767h1.017l1.24 1.767h1.086l-1.316-1.867c.757-.237 1.27-.849 1.27-1.644 0-1.025-.842-1.745-1.966-1.745H20.92V24.3h.957zm1.224-2.647h-1.224v-1.729h1.224c.65 0 1.101.33 1.101.865 0 .535-.451.864-1.101.864z" fill="#000" fill-rule="nonzero"&gt;&lt;/path&gt;&lt;path class="no-fill" fill="none" d="M18.9 1v6.3a2.7 2.7 0 01-2.7 2.7H5.4h0" stroke="#000" stroke-width="1.5" stroke-linecap="round" stroke-linejoin="round"&gt;&lt;/path&gt;&lt;path fill="none" stroke="#000" stroke-width="1.5" stroke-linecap="round" stroke-linejoin="round" d="M8.1 12.7L5.4 10l2.7-2.7"&gt;&lt;/path&gt;&lt;/g&gt;&lt;/svg&gt;&lt;/span&gt;&lt;/button&gt;&lt;button class="uw-sl__item" data-uw-rm-ignore="true" data-uw-ignore-translate="true" lang="en-US" id="uw-open-accessibility"&gt;&lt;span class="uw-sl__item__left" data-uw-ignore-translate="true"&gt;&lt;span class="uw-sl__item__img"&gt;&lt;svg focusable="false" width="23" height="28" xmlns="http://www.w3.org/2000/svg" aria-hidden="true" role="presentation"&gt;&lt;path d="M.018 8.639c.105-.595.65-.991 1.223-.877a53.94 53.94 0 0020.517 0c.625-.125 1.228.366 1.242 1.06.01.544-.402 1.003-.915 1.102-2.289.44-4.589.727-6.893.877-.948.063-1.647.948-1.54 1.932l.202 1.84c.314 2.87.958 5.69 1.919 8.399l1.26 3.553c.202.568-.076 1.197-.62 1.407a.994.994 0 01-.364.068c-.4 0-.768-.245-.944-.638l-.007.007-.325-.724a110.53 110.53 0 01-2.83-6.926.462.462 0 00-.878 0 105.146 105.146 0 01-2.832 6.917l-.308.68.005-.021a1.05 1.05 0 01-.98.705.994.994 0 01-.364-.068c-.544-.21-.821-.839-.62-1.407l1.26-3.553a37.235 37.235 0 001.92-8.403l.2-1.824c.107-.986-.59-1.881-1.54-1.943A55.94 55.94 0 01.86 9.914c-.57-.11-.947-.68-.841-1.275zM11.5 0c1.934 0 3.502 1.634 3.502 3.651 0 2.016-1.568 3.65-3.502 3.65-1.934 0-3.502-1.634-3.502-3.65C7.998 1.634 9.566 0 11.5 0z" fill="#000" fill-rule="evenodd"&gt;&lt;/path&gt;&lt;/svg&gt;&lt;/span&gt;&lt;span class="uw-sl__item__title" data-uw-ignore-s17="" data-uw-rm-ignore="true" data-uw-ignore-translate="true"&gt;Open the accessibility menu&lt;/span&gt;&lt;/span&gt;&lt;span class="uw-sl__e-icon"&gt;&lt;svg width="26" height="27" role="presentation" aria-hidden="true" xmlns="http://www.w3.org/2000/svg"&gt;&lt;g class="no-fill" fill="none" fill-rule="evenodd"&gt;&lt;path d="M4.498 24.3v-.872H1.5v-1.37h2.716v-.872H1.5v-1.27h3v-.872H.542V24.3h3.955zm1.909 0v-3.695L9.183 24.3h.95v-5.256h-.95v3.695l-2.776-3.695H5.45V24.3h.957zm7.21 0v-4.383h1.682v-.873h-4.314v.873h1.683V24.3h.948zm6.421 0v-.872H17.04v-1.37h2.716v-.872H17.04v-1.27h3v-.872h-3.956V24.3h3.955zm1.84 0v-1.767h1.017l1.24 1.767h1.086l-1.316-1.867c.757-.237 1.27-.849 1.27-1.644 0-1.025-.842-1.745-1.966-1.745H20.92V24.3h.957zm1.224-2.647h-1.224v-1.729h1.224c.65 0 1.101.33 1.101.865 0 .535-.451.864-1.101.864z" fill="#000" fill-rule="nonzero"&gt;&lt;/path&gt;&lt;path class="no-fill" fill="none" d="M18.9 1v6.3a2.7 2.7 0 01-2.7 2.7H5.4h0" stroke="#000" stroke-width="1.5" stroke-linecap="round" stroke-linejoin="round"&gt;&lt;/path&gt;&lt;path fill="none" stroke="#000" stroke-width="1.5" stroke-linecap="round" stroke-linejoin="round" d="M8.1 12.7L5.4 10l2.7-2.7"&gt;&lt;/path&gt;&lt;/g&gt;&lt;/svg&gt;&lt;/span&gt;&lt;/button&gt;&lt;/div&gt;&lt;div class="uwy userway_p5 utb" data-uw-feature-ignore="true" data-uw-rm-ignore="true" title="Accessibility Menu" style="background-color: transparent !important; overflow: initial !important;"&gt;&lt;div class="userway_buttons_wrapper" style="left: 8px !important; bottom: 21px !important;"&gt;&lt;div class="ulsti hidden userway_dark" id="userwayLstIcon" aria-label="Translations Menu" role="button" tabindex="0" aria-haspopup="dialog" data-uw-s19-ignore="" title="Translations Menu" style="background: rgb(0, 72, 255) !important;"&gt;&lt;span class="uiiw"&gt;&lt;img data-uw-rm-ignore="" class="ui_w" role="presentation" alt="" src="https://cdn.userway.org/widgetapp/images/earth_wh.svg" data-uw-ignore-s25=""&gt;&lt;/span&gt;&lt;div class="ups"&gt;&lt;img width="43" height="43" data-uw-rm-ignore="" class="si_w" aria-hidden="true" alt="Spinner: White decorative" src="https://cdn.userway.org/widgetapp/images/spin_wh.svg"&gt;&lt;/div&gt;&lt;span class="usr lst-spacer"&gt;&lt;/span&gt;&lt;/div&gt;&lt;div class="uai userway_dark" id="userwayAccessibilityIcon" aria-label="Accessibility Menu" role="button" tabindex="0" aria-haspopup="dialog" title="Accessibility Menu" style="background: rgb(0, 72, 255) !important;"&gt;&lt;span class="uiiw"&gt;&lt;img data-uw-rm-ignore="" class="ui_w" role="presentation" alt="" src="https://cdn.userway.org/widgetapp/images/body_wh.svg"&gt;&lt;/span&gt;&lt;div class="ups"&gt;&lt;img width="43" height="43" data-uw-rm-ignore="" class="si_w" aria-hidden="true" alt="Spinner: White decorative" src="https://cdn.userway.org/widgetapp/images/spin_wh.svg"&gt;&lt;/div&gt;&lt;span class="usr"&gt;&lt;/span&gt;&lt;/div&gt;&lt;div class="uwaw-dictionary-tooltip"&gt;&lt;/div&gt;&lt;/div&gt;&lt;iframe class="uwif userway_p5" data-uw-ignore-translate="true" name="userway" title="UserWay Accessibility Menu" style="max-width: 100vw !important; visibility: visible !important; opacity: 1 !important; color-scheme: light !important;"&gt;&lt;/iframe&gt;&lt;/div&gt;&lt;div class="uw-s10-bottom-ruler-guide"&gt;&lt;/div&gt;&lt;div class="uw-s10-right-ruler-guide"&gt;&lt;/div&gt;&lt;div class="uw-s10-left-ruler-guide"&gt;&lt;/div&gt;&lt;div class="uw-s10-reading-guide"&gt;&lt;div class="uw-s10-reading-guide__arrow"&gt;&lt;/div&gt;&lt;/div&gt;&lt;div class="uw-s12-tooltip" aria-hidden="true"&gt;&lt;/div&gt;&lt;div&gt;&lt;svg class="svg-sprite" style="display: none;"&gt;</w:t>
        <w:br/>
        <w:t xml:space="preserve">  &lt;style type="text/css" id="svgSpriteStyles-js"&gt;</w:t>
        <w:br/>
        <w:t xml:space="preserve">    * {</w:t>
        <w:br/>
        <w:t xml:space="preserve">    pointer-events: fill;</w:t>
        <w:br/>
        <w:t xml:space="preserve">    }</w:t>
        <w:br/>
        <w:t xml:space="preserve">  &lt;/style&gt;</w:t>
        <w:br/>
        <w:t xml:space="preserve">  &lt;defs&gt;</w:t>
        <w:br/>
        <w:t xml:space="preserve">    &lt;symbol id="icon-placeholder" viewBox="0 0 2048 1200"&gt;</w:t>
        <w:br/>
        <w:t xml:space="preserve">      &lt;path d="M480,960c0-44-15.7-81.7-47-113s-69-47-113-47s-81.7,15.7-113,47s-47,69-47,113s15.7,81.7,47,113s69,47,113,47</w:t>
        <w:br/>
        <w:tab/>
        <w:t>s81.7-15.7,113-47S480,1004,480,960z M516,640h1016l-89-357c-1.3-5.3-6-11.2-14-17.5s-15-9.5-21-9.5H640c-6,0-13,3.2-21,9.5</w:t>
        <w:br/>
        <w:tab/>
        <w:t>s-12.7,12.2-14,17.5L516,640z M1888,960c0-44-15.7-81.7-47-113s-69-47-113-47s-81.7,15.7-113,47s-47,69-47,113s15.7,81.7,47,113</w:t>
        <w:br/>
        <w:tab/>
        <w:t>s69,47,113,47s81.7-15.7,113-47S1888,1004,1888,960z M2048,864v384c0,9.3-3,17-9,23s-13.7,9-23,9h-96v128c0,53.3-18.7,98.7-56,136</w:t>
        <w:br/>
        <w:tab/>
        <w:t>s-82.7,56-136,56s-98.7-18.7-136-56s-56-82.7-56-136v-128H512v128c0,53.3-18.7,98.7-56,136s-82.7,56-136,56s-98.7-18.7-136-56</w:t>
        <w:br/>
        <w:tab/>
        <w:t>s-56-82.7-56-136v-128H32c-9.3,0-17-3-23-9s-9-13.7-9-23V864c0-62,21.8-114.8,65.5-158.5S162,640,224,640h28l105-419</w:t>
        <w:br/>
        <w:tab/>
        <w:t>c15.3-62.7,50-115.2,104-157.5S574.7,0,640,0h768c65.3,0,125,21.2,179,63.5s88.7,94.8,104,157.5l105,419h28</w:t>
        <w:br/>
        <w:tab/>
        <w:t>c62,0,114.8,21.8,158.5,65.5S2048,802,2048,864z"&gt;&lt;/path&gt;</w:t>
        <w:br/>
        <w:t xml:space="preserve">    &lt;/symbol&gt;</w:t>
        <w:br/>
        <w:t xml:space="preserve">    &lt;symbol id="icon-expire" viewBox="0 0 17 17" xmlns="http://www.w3.org/2000/svg"&gt;</w:t>
        <w:br/>
        <w:t xml:space="preserve">      &lt;path d="M5.83333 12.333H1.83333V5.66634H13.8333V3.66634C13.8333 2.93301 13.2333 2.33301 12.5 2.33301H11.8333V0.333008H10.5V3.66634H9.83333V2.33301H5.16667V0.333008H3.83333V3.66634H3.16667V2.33301H1.83333C1.1 2.33301 0.5 2.93301 0.5 3.66634V12.333C0.5 13.0663 1.1 13.6663 1.83333 13.6663H5.83333V12.333Z"&gt;&lt;/path&gt;</w:t>
        <w:br/>
        <w:t xml:space="preserve">      &lt;path d="M11.8333 16.333C9.23333 16.333 7.16667 14.2663 7.16667 11.6663C7.16667 9.06634 9.23333 6.99967 11.8333 6.99967C14.4333 6.99967 16.5 9.06634 16.5 11.6663C16.5 14.2663 14.4333 16.333 11.8333 16.333ZM11.8333 8.33301C9.96667 8.33301 8.5 9.79967 8.5 11.6663C8.5 13.533 9.96667 14.9997 11.8333 14.9997C13.7 14.9997 15.1667 13.533 15.1667 11.6663C15.1667 9.79967 13.7 8.33301 11.8333 8.33301Z"&gt;&lt;/path&gt;</w:t>
        <w:br/>
        <w:t xml:space="preserve">      &lt;path d="M13.8333 12.333H11.1667V8.99967H12.5V10.9997H13.8333V12.333Z"&gt;&lt;/path&gt;</w:t>
        <w:br/>
        <w:t xml:space="preserve">    &lt;/symbol&gt;</w:t>
        <w:br/>
        <w:br/>
        <w:t xml:space="preserve">    &lt;symbol id="icon-play-aap" viewBox="0 0 80 80"&gt;</w:t>
        <w:br/>
        <w:t xml:space="preserve">      &lt;circle cx="40" cy="40" r="40" fill="white"&gt;&lt;/circle&gt;</w:t>
        <w:br/>
        <w:t xml:space="preserve">      &lt;path d="M27.1847 20.1941V59.8057L61.3595 39.9999L27.1847 20.1941Z" fill="#304FFE"&gt;&lt;/path&gt;</w:t>
        <w:br/>
        <w:t xml:space="preserve">    &lt;/symbol&gt;</w:t>
        <w:br/>
        <w:t xml:space="preserve">    &lt;symbol id="icon-order-date" width="24" height="24" viewBox="0 0 24 24"&gt;</w:t>
        <w:br/>
        <w:t xml:space="preserve">      &lt;path d="M21 2H18V0H16V6H18V4H21V19H3V4H5V2H3C1.9 2 1 2.9 1 4V19C1 20.1 1.9 21 3 21H21C22.1 21 23 20.1 23 19V4C23 2.9 22.1 2 21 2Z"&gt;&lt;/path&gt;</w:t>
        <w:br/>
        <w:t xml:space="preserve">      &lt;path d="M15 2H8V0H6V6H8V4H15V2Z"&gt;&lt;/path&gt;</w:t>
        <w:br/>
        <w:t xml:space="preserve">      &lt;path d="M11 16.4L7.30005 12.7L8.70005 11.3L11 13.6L15.3 9.30005L16.7 10.7L11 16.4Z"&gt;&lt;/path&gt;</w:t>
        <w:br/>
        <w:t xml:space="preserve">    &lt;/symbol&gt;</w:t>
        <w:br/>
        <w:t xml:space="preserve">    &lt;symbol id="icon-download" viewBox="0 0 20 21" xmlns="http://www.w3.org/2000/svg"&gt;</w:t>
        <w:br/>
        <w:t xml:space="preserve">      &lt;path d="M14.6998 7.7L13.2998 6.3L10.9998 8.6V0H8.9998V8.6L6.6998 6.3L5.2998 7.7L9.9998 12.4L14.6998 7.7Z"&gt;&lt;/path&gt;</w:t>
        <w:br/>
        <w:t xml:space="preserve">      &lt;path d="M13.6 13L11.6 15H8.4L6.4 13H0V21H20V13H13.6ZM18 19H2V15H5.6L7.6 17H12.4L14.4 15H18V19Z"&gt;&lt;/path&gt;</w:t>
        <w:br/>
        <w:t xml:space="preserve">    &lt;/symbol&gt;</w:t>
        <w:br/>
        <w:t xml:space="preserve">    &lt;symbol id="icon-upload" viewBox="0 0 28 22" xmlns="http://www.w3.org/2000/svg"&gt;</w:t>
        <w:br/>
        <w:t xml:space="preserve">      &lt;path d="M12.6741 3.8V12.4H15.3407V3.8L18.4074 6.1L20.2741 4.7L14.0074 0L7.74072 4.7L9.60739 6.1L12.6741 3.8Z"&gt;&lt;/path&gt;</w:t>
        <w:br/>
        <w:t xml:space="preserve">      &lt;path d="M18.8072 13.4L16.1405 15.4H11.8738L9.20716 13.4H0.673828V21.4H27.3405V13.4H18.8072ZM24.6738 19.4H3.34049V15.4H8.14049L10.8072 17.4H17.2072L19.8738 15.4H24.6738V19.4Z"&gt;&lt;/path&gt;</w:t>
        <w:br/>
        <w:t xml:space="preserve">    &lt;/symbol&gt;</w:t>
        <w:br/>
        <w:t xml:space="preserve">    &lt;symbol id="icon-sort" viewBox="0 0 24 24" xmlns="http://www.w3.org/2000/svg"&gt;</w:t>
        <w:br/>
        <w:t xml:space="preserve">      &lt;path d="M18 8L6 8L12 16L18 8Z"&gt;&lt;/path&gt;</w:t>
        <w:br/>
        <w:t xml:space="preserve">    &lt;/symbol&gt;</w:t>
        <w:br/>
        <w:t xml:space="preserve">    &lt;symbol id="icon-candidate" viewBox="0 0 25 24" xmlns="http://www.w3.org/2000/svg"&gt;</w:t>
        <w:br/>
        <w:t xml:space="preserve">      &lt;path d="M20.2542 6V18H4.05168V6H20.2542ZM20.2542 4H4.05168C2.93776 4 2.02637 4.9 2.02637 6V18C2.02637 19.1 2.93776 20 4.05168 20H20.2542C21.3681 20 22.2795 19.1 22.2795 18V6C22.2795 4.9 21.3681 4 20.2542 4Z"&gt;&lt;/path&gt;</w:t>
        <w:br/>
        <w:t xml:space="preserve">      &lt;path d="M18.2289 11H14.1782V13H18.2289V11Z"&gt;&lt;/path&gt;</w:t>
        <w:br/>
        <w:t xml:space="preserve">      &lt;path d="M18.2289 14H14.1782V16H18.2289V14Z"&gt;&lt;/path&gt;</w:t>
        <w:br/>
        <w:t xml:space="preserve">      &lt;path d="M6.0769 16C6.0769 14.159 7.25058 13 9.11488 13C10.9792 13 12.1529 14.159 12.1529 16H6.0769Z"&gt;&lt;/path&gt;</w:t>
        <w:br/>
        <w:t xml:space="preserve">      &lt;path d="M9.11492 12C10.2335 12 11.1402 11.1046 11.1402 10C11.1402 8.89543 10.2335 8 9.11492 8C7.99637 8 7.0896 8.89543 7.0896 10C7.0896 11.1046 7.99637 12 9.11492 12Z"&gt;&lt;/path&gt;</w:t>
        <w:br/>
        <w:t xml:space="preserve">    &lt;/symbol&gt;</w:t>
        <w:br/>
        <w:t xml:space="preserve">    &lt;symbol id="icon-information" viewBox="0 0 24 24" xmlns="http://www.w3.org/2000/svg"&gt;</w:t>
        <w:br/>
        <w:t xml:space="preserve">      &lt;path d="M12 22C6.49 22 2 17.51 2 12C2 6.49 6.49 2 12 2C17.51 2 22 6.49 22 12C22 17.51 17.51 22 12 22ZM12 4C7.59 4 4 7.59 4 12C4 16.41 7.59 20 12 20C16.41 20 20 16.41 20 12C20 7.59 16.41 4 12 4Z"&gt;&lt;/path&gt;</w:t>
        <w:br/>
        <w:t xml:space="preserve">      &lt;path d="M13 15V11C13 10.45 12.55 10 12 10H10V12H11V15H9V17H15V15H13Z"&gt;&lt;/path&gt;</w:t>
        <w:br/>
        <w:t xml:space="preserve">      &lt;path d="M12 9.25C12.6904 9.25 13.25 8.69036 13.25 8C13.25 7.30964 12.6904 6.75 12 6.75C11.3096 6.75 10.75 7.30964 10.75 8C10.75 8.69036 11.3096 9.25 12 9.25Z"&gt;&lt;/path&gt;</w:t>
        <w:br/>
        <w:t xml:space="preserve">    &lt;/symbol&gt;</w:t>
        <w:br/>
        <w:br/>
        <w:t xml:space="preserve">    &lt;symbol id="icon-print" viewBox="0 0 18 19"&gt;</w:t>
        <w:br/>
        <w:t xml:space="preserve">      &lt;path d="M17.3571 5.39624H14.1429V1.5391C14.1429 1.3686 14.0751 1.20509 13.9546 1.08453C13.834 0.96397 13.6705 0.89624 13.5 0.89624H4.5C4.3295 0.89624 4.16599 0.96397 4.04543 1.08453C3.92487 1.20509 3.85714 1.3686 3.85714 1.5391V5.39624H0.642857C0.472361 5.39624 0.308848 5.46397 0.188288 5.58453C0.0677294 5.70509 0 5.8686 0 6.0391V14.3962C0 14.5667 0.0677294 14.7303 0.188288 14.8508C0.308848 14.9714 0.472361 15.0391 0.642857 15.0391H3.85714V18.2534C3.85714 18.4239 3.92487 18.5874 4.04543 18.708C4.16599 18.8285 4.3295 18.8962 4.5 18.8962H13.5C13.6705 18.8962 13.834 18.8285 13.9546 18.708C14.0751 18.5874 14.1429 18.4239 14.1429 18.2534V15.0391H17.3571C17.5276 15.0391 17.6912 14.9714 17.8117 14.8508C17.9323 14.7303 18 14.5667 18 14.3962V6.0391C18 5.8686 17.9323 5.70509 17.8117 5.58453C17.6912 5.46397 17.5276 5.39624 17.3571 5.39624ZM5.14286 2.18195H12.8571V5.39624H5.14286V2.18195ZM12.8571 17.6105H5.14286V11.8248H12.8571V17.6105ZM16.7143 13.7534H14.1429V11.8248H14.7857C14.9562 11.8248 15.1197 11.7571 15.2403 11.6365C15.3608 11.516 15.4286 11.3525 15.4286 11.182C15.4286 11.0115 15.3608 10.8479 15.2403 10.7274C15.1197 10.6068 14.9562 10.5391 14.7857 10.5391H3.21429C3.04379 10.5391 2.88028 10.6068 2.75972 10.7274C2.63916 10.8479 2.57143 11.0115 2.57143 11.182C2.57143 11.3525 2.63916 11.516 2.75972 11.6365C2.88028 11.7571 3.04379 11.8248 3.21429 11.8248H3.85714V13.7534H1.28571V6.68195H16.7143V13.7534Z"&gt;&lt;/path&gt;</w:t>
        <w:br/>
        <w:t xml:space="preserve">    &lt;/symbol&gt;</w:t>
        <w:br/>
        <w:br/>
        <w:t xml:space="preserve">    &lt;symbol id="drag-icon" width="24" height="24" viewBox="0 0 24 24"&gt;</w:t>
        <w:br/>
        <w:t xml:space="preserve">      &lt;path d="M12.6819 16.8286V8.707H10.6819V16.8286L9.38885 15.5356L7.97485 16.9496L11.6819 20.6566L15.3889 16.9496L13.9749 15.5356L12.6819 16.8286Z"&gt;&lt;/path&gt;</w:t>
        <w:br/>
        <w:t xml:space="preserve">      &lt;path d="M10.6819 6.535V14.707H12.6819V6.535L13.9749 7.828L15.3889 6.414L11.6819 2.707L7.97485 6.414L9.38885 7.828L10.6819 6.535Z"&gt;&lt;/path&gt;</w:t>
        <w:br/>
        <w:t xml:space="preserve">      &lt;path d="M6.53494 12.6817H14.6565V10.6817H6.53494L7.82793 9.3887L6.41394 7.9747L2.70694 11.6817L6.41394 15.3887L7.82793 13.9747L6.53494 12.6817Z"&gt;&lt;/path&gt;</w:t>
        <w:br/>
        <w:t xml:space="preserve">      &lt;path d="M16.8285 10.6819H8.65651V12.6819H16.8285L15.5355 13.9749L16.9495 15.3889L20.6565 11.6819L16.9495 7.97485L15.5355 9.38885L16.8285 10.6819Z"&gt;&lt;/path&gt;</w:t>
        <w:br/>
        <w:t xml:space="preserve">    &lt;/symbol&gt;</w:t>
        <w:br/>
        <w:t xml:space="preserve">    &lt;symbol id="icon-checkmark" viewBox="0 0 24 24"&gt;</w:t>
        <w:br/>
        <w:t xml:space="preserve">      &lt;path d="M6.4 11.5L5 12.9L9.5 17.4L19.5 7.4L18.1 6L9.5 14.6L6.4 11.5Z"&gt;&lt;/path&gt;</w:t>
        <w:br/>
        <w:t xml:space="preserve">    &lt;/symbol&gt;</w:t>
        <w:br/>
        <w:br/>
        <w:t xml:space="preserve">    &lt;!--AAP Lockup--&gt;</w:t>
        <w:br/>
        <w:t xml:space="preserve">    &lt;symbol id="icon-AAP-Logo_1-Line_Rev" viewBox="0 0 207 32"&gt;</w:t>
        <w:br/>
        <w:t xml:space="preserve">      &lt;title&gt;AAP-Logo_1-Line_Rev&lt;/title&gt;</w:t>
        <w:br/>
        <w:t xml:space="preserve">      &lt;path fill="#fff" style="fill: var(--color1, #fff)" d="M68.862 16.526c-0.392 0.256-0.836 0.467-1.446 0.423-1.74-0.127-2.073-1.432-2.073-2.483 0-1.502 1.039-2.496 2.032-2.496 0.552 0 0.699 0.648 0.969 0.873 0.225 0.188 0.385 0.185 0.569 0.113 0.18-0.070 0.314-0.228 0.317-0.412 0.001-0.067 0.002-0.397-0.269-0.58-0.32-0.215-0.934-0.294-1.15-0.307-2.537-0.15-3.506 1.771-3.506 3.185 0 0.876 0.296 1.536 0.768 1.995 0.472 0.458 1.132 0.692 1.847 0.687 1.011-0.009 1.585-0.332 2.161-0.847 0.164-0.146 0.017-0.304-0.218-0.15z"&gt;&lt;/path&gt;</w:t>
        <w:br/>
        <w:t xml:space="preserve">      &lt;path fill="#fff" style="fill: var(--color1, #fff)" d="M38.494 16.555c-0.401 0.261-0.852 0.477-1.475 0.431-1.775-0.128-2.115-1.46-2.115-2.531 0-1.531 1.060-2.547 2.073-2.547 0.564 0 0.713 0.661 0.988 0.89 0.23 0.192 0.393 0.188 0.581 0.116 0.183-0.071 0.32-0.234 0.324-0.421 0.001-0.069 0.002-0.406-0.275-0.591-0.326-0.22-0.953-0.3-1.172-0.313-2.588-0.153-3.577 1.806-3.577 3.249 0 0.893 0.302 1.566 0.783 2.034s1.155 0.706 1.883 0.701c1.032-0.009 1.617-0.338 2.204-0.864 0.167-0.15 0.017-0.309-0.222-0.153z"&gt;&lt;/path&gt;</w:t>
        <w:br/>
        <w:t xml:space="preserve">      &lt;path fill="#fff" style="fill: var(--color1, #fff)" d="M32.054 9.825c0.349 0 0.672-0.207 0.672-0.659 0-0.362-0.246-0.659-0.634-0.659-0.375 0-0.698 0.258-0.698 0.685 0 0.349 0.259 0.633 0.66 0.633z"&gt;&lt;/path&gt;</w:t>
        <w:br/>
        <w:t xml:space="preserve">      &lt;path fill="#fff" style="fill: var(--color1, #fff)" d="M33.138 17.114l-0.253-0.084c-0.368-0.084-0.356-0.59-0.374-1.218v-2.499c0-0.57 0.028-1.236 0.056-1.722-0.014-0.055-0.113-0.181-0.232-0.098-0.457 0.316-0.633 0.822-1.448 1.096-0.077 0.026-0.034 0.177 0.021 0.232l0.262 0.050 0.159 0.066c0.225 0.182 0.225 0.476 0.225 0.847l0.014 1.518c0 1.134 0.029 1.686-0.541 1.764l-0.323 0.049c-0.124 0.024-0.143 0.3-0.012 0.295 0.39-0.015 0.805-0.042 1.305-0.042 0.486 0 0.723 0.015 1.141 0.029 0.145 0.004 0.124-0.242 0-0.282z"&gt;&lt;/path&gt;</w:t>
        <w:br/>
        <w:t xml:space="preserve">      &lt;path fill="#fff" style="fill: var(--color1, #fff)" d="M139.313 9.825c0.349 0 0.673-0.207 0.673-0.659 0-0.362-0.245-0.659-0.634-0.659-0.375 0-0.698 0.258-0.698 0.685 0 0.349 0.258 0.633 0.659 0.633z"&gt;&lt;/path&gt;</w:t>
        <w:br/>
        <w:t xml:space="preserve">      &lt;path fill="#fff" style="fill: var(--color1, #fff)" d="M137.951 17.409c0.389-0.015 0.805-0.042 1.305-0.042 0.486 0 0.724 0.015 1.14 0.029 0.145 0.004 0.125-0.242 0-0.282l-0.253-0.084c-0.367-0.084-0.356-0.59-0.374-1.218v-2.499c0-0.57 0.028-1.236 0.056-1.722-0.014-0.055-0.113-0.181-0.233-0.098-0.457 0.316-0.632 0.822-1.447 1.096-0.077 0.026-0.034 0.177 0.020 0.232l0.263 0.050 0.159 0.066c0.225 0.182 0.225 0.476 0.225 0.847l0.014 1.518c0 1.134 0.028 1.686-0.542 1.764l-0.323 0.049c-0.124 0.024-0.143 0.3-0.012 0.295z"&gt;&lt;/path&gt;</w:t>
        <w:br/>
        <w:t xml:space="preserve">      &lt;path fill="#fff" style="fill: var(--color1, #fff)" d="M162.078 11.907c0.563 0 0.713 0.661 0.987 0.89 0.229 0.192 0.393 0.188 0.582 0.116 0.182-0.071 0.32-0.234 0.323-0.421 0.001-0.069 0.002-0.406-0.275-0.591-0.326-0.22-0.953-0.3-1.173-0.313-2.588-0.153-3.576 1.806-3.576 3.249 0 0.893 0.302 1.566 0.783 2.034s1.154 0.706 1.883 0.701c1.032-0.009 1.617-0.338 2.204-0.864 0.167-0.15 0.017-0.309-0.223-0.153-0.401 0.261-0.852 0.477-1.475 0.431-1.775-0.128-2.115-1.46-2.115-2.531 0-1.531 1.060-2.547 2.074-2.547z"&gt;&lt;/path&gt;</w:t>
        <w:br/>
        <w:t xml:space="preserve">      &lt;path fill="#fff" style="fill: var(--color1, #fff)" d="M155.881 17.409c0.39-0.015 0.805-0.042 1.305-0.042 0.487 0 0.724 0.015 1.142 0.029 0.144 0.004 0.124-0.242 0-0.282l-0.253-0.084c-0.368-0.084-0.356-0.59-0.375-1.218v-2.499c0-0.57 0.028-1.236 0.056-1.722-0.014-0.055-0.113-0.181-0.233-0.098-0.457 0.316-0.632 0.822-1.447 1.096-0.076 0.026-0.034 0.177 0.022 0.232l0.262 0.050 0.159 0.066c0.225 0.182 0.226 0.476 0.225 0.847l0.014 1.518c0 1.134 0.029 1.686-0.541 1.764l-0.324 0.049c-0.124 0.024-0.142 0.3-0.012 0.295z"&gt;&lt;/path&gt;</w:t>
        <w:br/>
        <w:t xml:space="preserve">      &lt;path fill="#fff" style="fill: var(--color1, #fff)" d="M157.242 9.825c0.35 0 0.673-0.207 0.673-0.659 0-0.362-0.245-0.659-0.633-0.659-0.375 0-0.699 0.258-0.699 0.685 0 0.349 0.258 0.633 0.659 0.633z"&gt;&lt;/path&gt;</w:t>
        <w:br/>
        <w:t xml:space="preserve">      &lt;path fill="#fff" style="fill: var(--color1, #fff)" d="M79.497 17.296l-0.010 0.182c0 0.069 0.069 0.11 0.151 0.11 0.384-0.151 0.743-0.154 1.32-0.236 0.123-0.069 0.128-0.128 0.028-0.209-0.069-0.055-0.165-0.096-0.241-0.102-0.412-0.037-0.467-0.189-0.398-1.592l0.055-6.152c0-0.604 0.097-0.778 0-1.222-0.013-0.060-0.083-0.093-0.137-0.083-0.668 0.125-1.502 0.013-1.738 0.18-0.065 0.046-0.069 0.234 0 0.275l0.5 0.128c0.264 0.125 0.375 0.348 0.375 1.028l0.069 2.041c0 0.11-0.017 0.172-0.082 0.192-0.195 0.059-0.57-0.177-0.945-0.191-1.999-0.075-3.125 1.315-3.125 3.235 0 1.441 0.903 2.654 2.375 2.668 0.659 0.005 1.008-0.103 1.612-0.515h0.055c0.055 0 0.137 0.058 0.137 0.264zM78.332 16.953c-1.345 0-2.059-1.289-2.059-2.538 0-1.193 0.823-2.452 1.907-2.466 0.535-0.006 0.931 0.237 1.153 0.723 0.070 0.153 0.162 0.327 0.162 0.601l0.015 2.812c0 0.22 0.002 0.449-0.080 0.531-0.219 0.22-0.726 0.337-1.097 0.337z"&gt;&lt;/path&gt;</w:t>
        <w:br/>
        <w:t xml:space="preserve">      &lt;path fill="#fff" style="fill: var(--color1, #fff)" d="M137.168 17.144c-0.070-0.055-0.165-0.096-0.241-0.102-0.411-0.037-0.467-0.189-0.398-1.592l0.056-6.152c0-0.604 0.097-0.778 0-1.222-0.013-0.060-0.083-0.093-0.137-0.083-0.669 0.125-1.502 0.013-1.738 0.18-0.066 0.046-0.069 0.234 0 0.275l0.5 0.128c0.264 0.125 0.376 0.348 0.376 1.028l0.068 2.041c0 0.11-0.017 0.172-0.082 0.192-0.195 0.059-0.57-0.177-0.944-0.191-1.999-0.075-3.126 1.315-3.126 3.235 0 1.441 0.904 2.654 2.375 2.668 0.659 0.005 1.008-0.103 1.612-0.515h0.055c0.055 0 0.138 0.058 0.138 0.264l-0.011 0.182c0 0.069 0.068 0.11 0.151 0.11 0.384-0.151 0.743-0.154 1.319-0.236 0.124-0.069 0.128-0.128 0.028-0.209zM135.612 16.616c-0.22 0.22-0.726 0.337-1.097 0.337-1.345 0-2.059-1.289-2.059-2.538 0-1.193 0.823-2.452 1.907-2.466 0.534-0.006 0.93 0.237 1.152 0.723 0.070 0.153 0.163 0.327 0.163 0.601l0.015 2.812c0 0.22 0.002 0.449-0.081 0.531z"&gt;&lt;/path&gt;</w:t>
        <w:br/>
        <w:t xml:space="preserve">      &lt;path fill="#fff" style="fill: var(--color1, #fff)" d="M146.199 16.706c0.009-0.065-0.019-0.185-0.074-0.185-0.041 0-0.1 0.037-0.158 0.093-0.043 0.043-0.066 0.104-0.204 0.102-0.425-0.010-0.518-0.288-0.435-1.149l0.13-2.388c0.055-1.194-0.437-1.729-1.566-1.658-1.323 0.083-2.444 1.036-2.444 1.75 0 0.123 0.046 0.333 0.342 0.352 0.206 0.012 0.436-0.13 0.482-0.436 0.020-0.136 0.094-0.32 0.203-0.509 0.129-0.222 0.528-0.842 1.287-0.833 0.584 0.007 0.791 0.679 0.779 1.186l-0.036 0.5c-0.014 0.206-0.028 0.329-0.234 0.398l-1.593 0.629c-1.009 0.463-1.333 1.25-1.323 1.694 0.008 0.386 0.099 0.629 0.361 0.861 0.234 0.206 0.673 0.338 0.985 0.326 0.419-0.015 0.764-0.115 1.091-0.451 0.25-0.256 0.472-0.534 0.556-0.528 0.029 0.002 0.048 0.008 0.145 0.338 0.11 0.374 0.37 0.612 0.815 0.612 0.621 0 0.879-0.634 0.889-0.704zM144.402 15.614c0 0.232-0.139 0.458-0.268 0.639-0.093 0.13-0.473 0.557-0.898 0.602-0.328 0.037-0.861-0.184-0.825-0.934 0.023-0.489 0.38-1.075 1.344-1.511 0.241-0.109 0.482-0.213 0.564-0.213s0.137 0.028 0.137 0.179l-0.054 1.238z"&gt;&lt;/path&gt;</w:t>
        <w:br/>
        <w:t xml:space="preserve">      &lt;path fill="#fff" style="fill: var(--color1, #fff)" d="M44.479 16.706c0.009-0.065-0.019-0.185-0.074-0.185-0.041 0-0.1 0.037-0.157 0.093-0.044 0.043-0.066 0.104-0.203 0.102-0.426-0.010-0.519-0.288-0.435-1.149l0.13-2.388c0.055-1.194-0.437-1.729-1.565-1.658-1.324 0.083-2.445 1.036-2.445 1.75 0 0.123 0.046 0.333 0.343 0.352 0.205 0.012 0.435-0.13 0.482-0.436 0.020-0.136 0.093-0.32 0.204-0.509 0.13-0.222 0.528-0.842 1.287-0.833 0.583 0.007 0.792 0.679 0.778 1.186l-0.035 0.5c-0.014 0.206-0.028 0.329-0.233 0.398l-1.593 0.629c-1.009 0.463-1.333 1.25-1.324 1.694 0.008 0.386 0.1 0.629 0.361 0.861 0.233 0.206 0.674 0.338 0.986 0.326 0.418-0.015 0.763-0.115 1.090-0.451 0.25-0.256 0.472-0.534 0.556-0.528 0.029 0.002 0.048 0.008 0.146 0.338 0.11 0.374 0.37 0.612 0.815 0.612 0.622 0 0.879-0.634 0.889-0.704zM42.682 15.614c0 0.232-0.139 0.458-0.268 0.639-0.093 0.13-0.472 0.557-0.898 0.602-0.329 0.037-0.861-0.184-0.825-0.934 0.023-0.489 0.381-1.075 1.344-1.511 0.241-0.109 0.482-0.213 0.565-0.213s0.137 0.028 0.137 0.179l-0.054 1.238z"&gt;&lt;/path&gt;</w:t>
        <w:br/>
        <w:t xml:space="preserve">      &lt;path fill="#fff" style="fill: var(--color1, #fff)" d="M74.849 16.706c0.009-0.065-0.019-0.185-0.074-0.185-0.041 0-0.1 0.037-0.157 0.093-0.044 0.043-0.067 0.104-0.204 0.102-0.426-0.010-0.518-0.288-0.435-1.149l0.13-2.388c0.056-1.194-0.437-1.729-1.565-1.658-1.324 0.083-2.444 1.036-2.444 1.75 0 0.123 0.046 0.333 0.343 0.352 0.205 0.012 0.435-0.13 0.481-0.436 0.021-0.136 0.094-0.32 0.204-0.509 0.13-0.222 0.528-0.842 1.287-0.833 0.583 0.007 0.792 0.679 0.778 1.186l-0.036 0.5c-0.014 0.206-0.027 0.329-0.233 0.398l-1.592 0.629c-1.009 0.463-1.333 1.25-1.324 1.694 0.008 0.386 0.1 0.629 0.361 0.861 0.233 0.206 0.674 0.338 0.986 0.326 0.418-0.015 0.763-0.115 1.090-0.451 0.25-0.256 0.472-0.534 0.556-0.528 0.029 0.002 0.048 0.008 0.146 0.338 0.11 0.374 0.37 0.612 0.815 0.612 0.621 0 0.879-0.634 0.889-0.704zM73.053 15.614c0 0.232-0.139 0.458-0.268 0.639-0.093 0.13-0.472 0.557-0.898 0.602-0.328 0.037-0.861-0.184-0.825-0.934 0.023-0.489 0.381-1.075 1.344-1.511 0.241-0.109 0.482-0.213 0.565-0.213s0.137 0.028 0.137 0.179l-0.054 1.238z"&gt;&lt;/path&gt;</w:t>
        <w:br/>
        <w:t xml:space="preserve">      &lt;path fill="#fff" style="fill: var(--color1, #fff)" d="M146.784 12.197l0.416 0.023c0.276 0 0.307 0.034 0.307 0.405l-0.127 3.413c-0.095 0.753 0.439 1.371 1.432 1.378 0.479 0.003 1.112-0.173 1.36-0.462 0.027-0.082 0.014-0.17-0.096-0.17-0.041 0-0.185 0.023-0.309 0.064-0.11 0.041-0.239 0.062-0.37 0.068-0.841 0.042-1.078-0.479-1.036-1.52l0.098-2.841c0-0.287 0.058-0.312 0.291-0.312h1.153c0.34 0 0.326-0.542 0-0.542l-1.146-0.014c-0.234 0-0.239-0.057-0.239-0.304l0.010-1.126c0-0.187-0.249-0.22-0.32-0.070-0.18 0.382-0.346 0.956-0.611 1.23-0.223 0.229-0.462 0.355-0.847 0.514-0.153 0.063-0.111 0.25 0.034 0.267z"&gt;&lt;/path&gt;</w:t>
        <w:br/>
        <w:t xml:space="preserve">      &lt;path fill="#fff" style="fill: var(--color1, #fff)" d="M166.746 17.438c1.015 0.016 2.030-0.575 2.030-1.617 0-0.899-0.745-1.385-1.473-1.797-0.48-0.274-1.462-0.844-1.462-1.406 0-0.64 0.409-0.895 0.944-0.88 0.676 0.018 0.917 0.52 1.186 1.055 0.148 0.296 0.387 0.206 0.416 0.088 0.084-0.328 0.093-0.921-0.044-1.144-0.086-0.141-0.564-0.313-1.14-0.324-1.537-0.027-2.204 0.619-2.204 1.621 0 0.754 1.028 1.324 1.824 1.777 0.508 0.289 1.059 0.666 1.075 1.296 0.018 0.741-0.544 1.022-1.037 1.037-0.908 0.028-1.38-0.509-1.713-1.241-0.044-0.098-0.23-0.105-0.298-0.024-0.028 0.453-0.113 0.885-0.003 1.146 0.344 0.275 0.867 0.396 1.902 0.412z"&gt;&lt;/path&gt;</w:t>
        <w:br/>
        <w:t xml:space="preserve">      &lt;path fill="#fff" style="fill: var(--color1, #fff)" d="M124.311 8.677c-0.646-0.395-1.548-0.299-2.688-0.293-1.138 0.006-1.897-0.044-2.624 0.031-0.207 0.020-0.243 0.306-0.026 0.342l0.494 0.053c0.618 0.052 0.471 0.16 0.476 1.327l-0.043 5.064c0.009 1.441 0.051 1.605-0.744 1.718l-0.289 0.043c-0.202 0.059-0.201 0.355 0.030 0.342 0.603-0.032 1.081 0.006 1.657 0.003 0.549-0.003 0.732 0.011 1.538 0.006 0.195-0.001 0.179-0.224 0.068-0.279l-0.341-0.088c-0.951-0.015-0.744-0.267-0.766-1.753l0.019-1.601c0 0-0.070-0.493 0.211-0.418 0.955 0.254 2.205 0.321 2.94-0.039 0.589-0.29 1.355-1.134 1.348-2.396-0.004-0.948-0.628-1.669-1.261-2.063zM121.208 12.73c-0.16-0.034-0.13-0.156-0.13-0.156l0.011-3.241c-0.002-0.439 0.073-0.472 0.799-0.524 1.993-0.143 2.433 0.868 2.463 1.965 0.034 1.208-0.732 2.472-3.142 1.956z"&gt;&lt;/path&gt;</w:t>
        <w:br/>
        <w:t xml:space="preserve">      &lt;path fill="#fff" style="fill: var(--color1, #fff)" d="M108.391 11.476c-1.541 0.014-2.924 1.289-2.924 3.018 0 1.715 1.179 2.967 2.757 2.967 1.715 0 2.945-1.285 2.945-3 0-1.687-1.242-3-2.778-2.986zM108.53 17.115c-1.207 0-2.028-1.305-2.028-2.778 0-1.509 0.639-2.444 1.625-2.444 1.304 0 1.972 1.444 2.001 2.709 0.028 1.277-0.391 2.514-1.598 2.514z"&gt;&lt;/path&gt;</w:t>
        <w:br/>
        <w:t xml:space="preserve">      &lt;path fill="#fff" style="fill: var(--color1, #fff)" d="M114.896 7.936c-0.993 0.166-1.306 0.785-1.657 1.563-0.336 0.743-0.3 1.236-0.417 2.018-0.037 0.25-0.186 0.287-0.296 0.342l-0.6 0.118c-0.111 0.093-0.083 0.278 0.035 0.28l0.564 0.046c0.275 0 0.277 0.114 0.277 0.483v2.895c0 0.989-0.166 1.27-0.601 1.324l-0.342 0.056c-0.096 0.069-0.059 0.199 0.037 0.24 0.412-0.027 0.817 0 1.312 0 0.48 0 0.948 0 1.578 0.010 0.102 0.001 0.167-0.204 0.028-0.25l-0.565-0.074c-0.444-0.046-0.508-0.225-0.508-1.213l0.016-2.915c0-0.37-0.010-0.546 0.224-0.546l0.944-0.002c0.269-0.056 0.278-0.537 0.018-0.556l-0.963-0.019c-0.234 0-0.204-0.305-0.204-0.675v-0.398c0-0.686 0-0.935 0.157-1.593 0.054-0.222 0.25-0.482 0.445-0.556 0.138-0.053 0.296-0.009 0.417 0.121 0.099 0.107 0.172 0.206 0.317 0.249 0.229 0.071 0.396-0.138 0.396-0.444 0-0.389-0.293-0.56-0.612-0.507z"&gt;&lt;/path&gt;</w:t>
        <w:br/>
        <w:t xml:space="preserve">      &lt;path fill="#fff" style="fill: var(--color1, #fff)" d="M101.107 11.771c-0.356 0-0.088 0.027-0.528 0-0.11 0.040-0.096 0.191 0 0.259l0.417 0.13c0.185 0.046 0.222 0.399 0.222 0.495 0 0.151-0.147 0.616-0.369 1.372l-0.409 1.188c-0.213 0.638-0.315 0.926-0.417 0.926-0.122 0-0.316-0.755-0.398-0.974l-0.439-1.262c-0.082-0.234-0.366-1.128-0.398-1.29-0.024-0.122-0.135-0.436 0.152-0.515l0.417-0.083c0.139-0.061 0.111-0.274-0.042-0.264-0.439 0.027-0.657 0.056-1.027 0.056-0.453 0-0.662-0.019-1.102-0.047-0.11 0.041-0.138 0.181-0.055 0.25l0.291 0.208c0.361 0.292 0.41 0.527 0.643 1.172l0.944 2.542c0.178 0.507 0.416 1.083 0.569 1.458 0.073 0.178-0.081 0.44-0.148 0.602-0.158 0.38-0.537 1.166-0.833 1.333 0 0-0.25 0.223-0.605 0.225l-0.293-0.020c-0.303 0-0.562 0.176-0.584 0.453-0.018 0.24 0.218 0.485 0.616 0.477 0.227-0.004 0.777-0.272 1.097-0.746 0.944-1.398 1.639-3.49 1.938-4.288l0.562-1.73c0.213-0.602 0.298-1.111 0.602-1.5l0.25-0.185c0.148-0.102 0.084-0.24-0.102-0.24-0.385 0-0.629 0-0.972 0z"&gt;&lt;/path&gt;</w:t>
        <w:br/>
        <w:t xml:space="preserve">      &lt;path fill="#fff" style="fill: var(--color1, #fff)" d="M51.088 17.392c0.204 0.009 0.222-0.168 0.064-0.231l-0.158-0.055c-0.464-0.201-0.446-0.297-0.451-1.285l0.071-2.371c0.096-1.139-0.602-1.904-1.742-1.898-0.7 0.004-1.267 0.278-1.839 0.732-0.129 0.102-0.213-0.017-0.213-0.099-0.001-0.124 0.008-0.298-0.020-0.594-0.018-0.194-0.252-0.114-0.29-0.073-0.387 0.409-1.059 0.905-1.374 1.015-0.068 0.042-0.092 0.14 0.001 0.186l0.232 0.063c0.325 0.174 0.418 0.304 0.438 0.652l0.013 2.401c0.005 0.842-0.114 1.103-0.516 1.161l-0.237 0.066c-0.213 0.047-0.188 0.302 0.057 0.314 0.385 0.019 0.717-0.040 1.211-0.043 0.48-0.002 0.854 0.050 1.225 0.022 0.13-0.010 0.113-0.22 0.017-0.288l-0.232-0.045c-0.494-0.080-0.505-0.204-0.51-1.192l-0.048-2.276c0-0.585-0.009-0.612 0.202-0.824 0.229-0.229 0.792-0.525 1.313-0.528 0.933-0.005 1.317 0.433 1.321 1.216l0.002 2.406c0.004 0.667-0.013 1.131-0.521 1.216l-0.25 0.057c-0.296 0.113-0.165 0.288 0.029 0.278 0.371-0.019 0.648-0.023 1.143-0.025 0.48-0.002 0.649 0.025 1.061 0.041z"&gt;&lt;/path&gt;</w:t>
        <w:br/>
        <w:t xml:space="preserve">      &lt;path fill="#fff" style="fill: var(--color1, #fff)" d="M24.667 16.582c-0.574 0.362-1.084 0.448-1.537 0.435-1.417-0.037-1.963-1.434-1.943-2.495 0.006-0.342 0.013-0.37 0.37-0.37l2.648-0.004c0.576 0 0.768-0.014 0.809-0.097 0.027-0.055 0.055-0.165 0.055-0.356 0-0.824-0.626-2.14-2.116-2.14-1.647 0-2.829 1.514-2.829 3.201 0 0.604 0.13 1.301 0.542 1.836 0.398 0.521 1.145 0.963 2.037 0.963 0.714 0 1.305-0.099 2.157-0.713 0.231-0.167 0.069-0.425-0.194-0.26zM22.954 11.879c0.87 0 1.176 0.574 1.148 1.259-0.011 0.269-0.222 0.454-0.322 0.514-0.117 0.071-0.412 0.137-1.427 0.137l-0.982 0.006c-0.096 0-0.141-0.12-0.139-0.148 0.056-0.721 0.769-1.768 1.722-1.768z"&gt;&lt;/path&gt;</w:t>
        <w:br/>
        <w:t xml:space="preserve">      &lt;path fill="#fff" style="fill: var(--color1, #fff)" d="M128.692 11.554c-1.648 0-2.829 1.514-2.829 3.201 0 0.604 0.129 1.301 0.542 1.836 0.398 0.521 1.145 0.963 2.037 0.963 0.713 0 1.305-0.099 2.157-0.713 0.232-0.167 0.069-0.425-0.194-0.26-0.574 0.362-1.084 0.448-1.538 0.435-1.416-0.037-1.963-1.434-1.943-2.495 0.006-0.342 0.014-0.37 0.37-0.37l2.648-0.004c0.577 0 0.769-0.014 0.81-0.097 0.027-0.055 0.055-0.165 0.055-0.356 0-0.824-0.626-2.14-2.116-2.14zM129.518 13.652c-0.117 0.071-0.411 0.137-1.427 0.137l-0.982 0.006c-0.097 0-0.142-0.12-0.14-0.148 0.056-0.721 0.769-1.768 1.723-1.768 0.87 0 1.176 0.574 1.148 1.259-0.011 0.269-0.222 0.454-0.322 0.514z"&gt;&lt;/path&gt;</w:t>
        <w:br/>
        <w:t xml:space="preserve">      &lt;path fill="#fff" style="fill: var(--color1, #fff)" d="M84.13 17.554c0.714 0 1.305-0.099 2.157-0.713 0.231-0.167 0.069-0.425-0.194-0.26-0.575 0.362-1.085 0.448-1.537 0.435-1.417-0.037-1.963-1.434-1.943-2.495 0.006-0.342 0.014-0.37 0.37-0.37l2.648-0.004c0.576 0 0.768-0.014 0.809-0.097 0.028-0.055 0.055-0.165 0.055-0.356 0-0.824-0.625-2.14-2.116-2.14-1.647 0-2.829 1.514-2.829 3.201 0 0.604 0.13 1.301 0.542 1.836 0.398 0.521 1.145 0.963 2.037 0.963zM84.38 11.879c0.87 0 1.176 0.574 1.148 1.259-0.011 0.269-0.222 0.454-0.322 0.514-0.117 0.071-0.412 0.137-1.427 0.137l-0.982 0.006c-0.096 0-0.141-0.12-0.139-0.148 0.056-0.721 0.769-1.768 1.722-1.768z"&gt;&lt;/path&gt;</w:t>
        <w:br/>
        <w:t xml:space="preserve">      &lt;path fill="#fff" style="fill: var(--color1, #fff)" d="M28.378 17.144l-0.268-0.055c-0.528-0.139-0.521-0.313-0.521-1.301l0.021-1.857c0-0.466 0.021-0.861 0.102-1.083 0.12-0.334 0.503-0.529 0.722-0.529 0.192 0 0.296-0.037 0.574 0.233 0.080 0.076 0.298 0.231 0.435 0.231 0.219 0 0.514-0.11 0.514-0.563 0-0.329-0.327-0.528-0.634-0.594-0.38-0.084-0.861-0.028-1.574 0.648-0.034 0.032-0.108-0.050-0.108-0.118l-0.031-0.483c-0.019-0.185-0.215-0.245-0.278-0.158-0.361 0.5-0.732 0.88-1.337 1.015-0.078 0.017-0.107 0.198-0.006 0.208l0.195 0.073c0.194 0.084 0.445 0.213 0.445 0.575v2.402c0.009 0.93-0.213 1.144-0.51 1.227l-0.278 0.074c-0.232 0.074-0.167 0.288 0.033 0.277 0.375-0.019 0.76-0.017 1.254-0.017 0.48 0 0.5 0.009 1.213 0.037 0.185 0.009 0.213-0.203 0.037-0.241z"&gt;&lt;/path&gt;</w:t>
        <w:br/>
        <w:t xml:space="preserve">      &lt;path fill="#fff" style="fill: var(--color1, #fff)" d="M154.581 11.627c-0.38-0.084-0.861-0.028-1.574 0.648-0.034 0.032-0.108-0.050-0.108-0.118l-0.031-0.483c-0.018-0.185-0.214-0.245-0.278-0.158-0.361 0.5-0.732 0.88-1.337 1.015-0.079 0.017-0.108 0.198-0.005 0.208l0.195 0.073c0.194 0.084 0.444 0.213 0.444 0.575v2.402c0.010 0.93-0.213 1.144-0.509 1.227l-0.278 0.074c-0.232 0.074-0.166 0.288 0.033 0.277 0.375-0.019 0.76-0.017 1.255-0.017 0.48 0 0.5 0.009 1.214 0.037 0.185 0.009 0.212-0.203 0.037-0.241l-0.269-0.055c-0.527-0.139-0.521-0.313-0.521-1.301l0.022-1.857c0-0.466 0.022-0.861 0.102-1.083 0.12-0.334 0.503-0.529 0.721-0.529 0.193 0 0.297-0.037 0.574 0.233 0.081 0.076 0.298 0.231 0.436 0.231 0.22 0 0.514-0.11 0.514-0.563 0-0.329-0.327-0.528-0.634-0.594z"&gt;&lt;/path&gt;</w:t>
        <w:br/>
        <w:t xml:space="preserve">      &lt;path fill="#fff" style="fill: var(--color1, #fff)" d="M19.459 17.403c0.137 0 0.221-0.167 0.064-0.231l-0.157-0.055c-0.529-0.122-0.46-0.535-0.457-1.288l0.071-2.371c0.096-1.139-0.602-1.904-1.742-1.898-0.7 0.003-1.41 0.477-1.692 0.796-0.156 0.177-0.23 0.223-0.361 0.029-0.356-0.528-0.763-0.816-1.547-0.812-0.7 0.004-1.127 0.174-1.676 0.708-0.118 0.116-0.203 0.094-0.21-0.076-0.005-0.124 0.022-0.317-0.079-0.603-0.065-0.183-0.256-0.116-0.29-0.072-0.193 0.25-0.787 0.921-1.315 1.025-0.079 0.016-0.076 0.187 0.016 0.232l0.25 0.068c0.325 0.174 0.412 0.252 0.432 0.601l0.013 2.401c0.005 0.843-0.118 1.135-0.52 1.193l-0.26 0.033c-0.213 0.047-0.188 0.302 0.057 0.314 0.385 0.019 0.717-0.040 1.211-0.043 0.48-0.002 0.854 0.050 1.225 0.020 0.13-0.010 0.113-0.219 0.017-0.286l-0.232-0.045c-0.494-0.080-0.505-0.203-0.51-1.192l-0.048-2.275c0-0.586-0.039-0.615 0.171-0.827 0.229-0.229 0.656-0.559 1.178-0.561 0.933-0.004 1.316 0.47 1.32 1.252l0.002 2.406c0.004 0.667-0.013 1.131-0.521 1.216l-0.25 0.057c-0.296 0.113-0.165 0.288 0.029 0.278 0.371-0.019 0.649-0.023 1.143-0.025 0.48-0.002 0.848 0.027 1.261 0.043 0.204 0.009 0.221-0.168 0.064-0.232l-0.158-0.055c-0.463-0.107-0.657 0.019-0.651-1.287l0.030-2.347c0.014-0.165-0.011-0.25 0.016-0.435s0.165-0.322 0.165-0.322c0.229-0.229 0.728-0.534 1.182-0.536 1-0.006 1.282 0.442 1.286 1.224l0.002 2.408c0.004 0.668-0.014 1.132-0.521 1.216l-0.222 0.057c-0.296 0.112-0.165 0.288 0.029 0.278 0.371-0.020 0.621-0.022 1.115-0.025 0.481-0.002 0.654 0.045 1.067 0.044z"&gt;&lt;/path&gt;</w:t>
        <w:br/>
        <w:t xml:space="preserve">      &lt;path fill="#fff" style="fill: var(--color1, #fff)" d="M96.811 17.172l-0.158-0.055c-0.528-0.122-0.46-0.535-0.456-1.288l0.071-2.371c0.096-1.139-0.603-1.904-1.742-1.898-0.7 0.003-1.41 0.477-1.692 0.796-0.156 0.177-0.23 0.223-0.361 0.029-0.356-0.528-0.763-0.816-1.547-0.812-0.7 0.004-1.126 0.174-1.675 0.708-0.118 0.116-0.204 0.094-0.21-0.076-0.004-0.124 0.023-0.317-0.079-0.603-0.065-0.183-0.256-0.116-0.29-0.072-0.193 0.25-0.787 0.921-1.315 1.025-0.079 0.016-0.077 0.187 0.016 0.232l0.25 0.068c0.325 0.174 0.412 0.252 0.432 0.601l0.013 2.401c0.005 0.843-0.118 1.135-0.52 1.193l-0.26 0.033c-0.213 0.047-0.188 0.302 0.058 0.314 0.384 0.019 0.716-0.040 1.21-0.043 0.48-0.002 0.854 0.050 1.224 0.020 0.13-0.010 0.114-0.219 0.017-0.286l-0.231-0.045c-0.494-0.080-0.505-0.203-0.51-1.192l-0.048-2.275c0.001-0.586-0.039-0.615 0.171-0.827 0.229-0.229 0.657-0.559 1.178-0.561 0.933-0.004 1.316 0.47 1.32 1.252l0.003 2.406c0.004 0.667-0.013 1.131-0.521 1.216l-0.25 0.057c-0.296 0.113-0.165 0.288 0.029 0.278 0.371-0.019 0.649-0.023 1.142-0.025 0.48-0.002 0.849 0.027 1.261 0.043 0.204 0.009 0.222-0.168 0.064-0.232l-0.157-0.055c-0.463-0.107-0.657 0.019-0.651-1.287l0.031-2.347c0.014-0.165-0.011-0.25 0.016-0.435s0.165-0.322 0.165-0.322c0.229-0.229 0.728-0.534 1.182-0.536 1-0.006 1.281 0.442 1.286 1.224l0.003 2.408c0.004 0.668-0.013 1.132-0.521 1.216l-0.222 0.057c-0.296 0.112-0.165 0.288 0.029 0.278 0.371-0.020 0.621-0.022 1.115-0.025 0.481-0.002 0.654 0.045 1.067 0.044 0.137 0 0.221-0.167 0.064-0.231z"&gt;&lt;/path&gt;</w:t>
        <w:br/>
        <w:t xml:space="preserve">      &lt;path fill="#fff" style="fill: var(--color1, #fff)" d="M9.188 17.019l-0.343-0.013c-0.41-0.030-0.625-0.349-1.027-1.527l-2.127-5.46c-0.208-0.603-0.426-1.099-0.661-1.684-0.252-0.623-0.529-0.234-0.584-0.109-0.094 0.214-0.416 0.938-0.606 1.433l-1.17 2.948c-0.574 1.546-1.133 2.874-1.432 3.477-0.225 0.454-0.34 0.788-0.761 0.9l-0.345 0.066c-0.082 0.069-0.109 0.317-0.027 0.37 0.37-0.014 0.864-0.043 1.317-0.045 0.645 0.012 1.070 0.010 1.427 0.037 0.123-0.056 0.123-0.304 0.026-0.372l-0.453-0.040c-0.33-0.026-0.539-0.263-0.54-0.428-0.001-0.152 0.098-0.577 0.302-1.196l0.367-1.075c0.095-0.289 0.424-0.265 0.767-0.266l2.072-0.006c0.412-0.002 0.647-0.014 0.744 0.288l0.609 1.642c0.111 0.328 0.181 0.604 0.181 0.754 0 0.138-0.271 0.269-0.559 0.298l-0.398 0.042c-0.096 0.069-0.081 0.317 0.029 0.372 0.398-0.016 0.985-0.013 1.644-0.015 0.618-0.003 0.976-0.012 1.539 0.001 0.24 0.005 0.186-0.364 0.009-0.392zM5.209 13.613l-1.688 0.007c-0.557 0.001-0.667 0.011-0.558-0.305l0.619-1.725c0.171-0.503 0.496-1.312 0.702-1.756 0 0 0.409 0.846 0.546 1.21l0.841 2.15c0.183 0.555-0.064 0.418-0.462 0.419z"&gt;&lt;/path&gt;</w:t>
        <w:br/>
        <w:t xml:space="preserve">      &lt;path fill="#fff" style="fill: var(--color1, #fff)" d="M63.653 17.41c0.24 0.005 0.186-0.364 0.009-0.392l-0.343-0.013c-0.411-0.030-0.625-0.349-1.027-1.527l-2.127-5.46c-0.208-0.603-0.426-1.099-0.662-1.684-0.252-0.623-0.529-0.234-0.584-0.109-0.094 0.214-0.416 0.938-0.606 1.433l-1.17 2.948c-0.574 1.546-1.133 2.874-1.432 3.477-0.225 0.454-0.34 0.788-0.761 0.9l-0.345 0.066c-0.082 0.069-0.109 0.317-0.027 0.37 0.37-0.014 0.864-0.043 1.317-0.045 0.645 0.012 1.070 0.010 1.427 0.037 0.123-0.056 0.123-0.304 0.026-0.372l-0.453-0.040c-0.329-0.026-0.539-0.263-0.54-0.428-0.001-0.152 0.098-0.577 0.301-1.196l0.367-1.075c0.095-0.289 0.424-0.265 0.767-0.266l2.072-0.006c0.412-0.002 0.647-0.014 0.744 0.288l0.61 1.642c0.111 0.328 0.18 0.604 0.181 0.754 0.001 0.138-0.271 0.269-0.559 0.298l-0.398 0.042c-0.096 0.069-0.081 0.317 0.029 0.372 0.398-0.016 0.985-0.013 1.644-0.015 0.618-0.003 0.976-0.012 1.539 0.001zM59.683 13.613l-1.688 0.007c-0.557 0.001-0.667 0.011-0.558-0.305l0.619-1.725c0.171-0.503 0.495-1.312 0.702-1.756 0 0 0.41 0.846 0.546 1.21l0.841 2.15c0.182 0.555-0.064 0.418-0.462 0.419z"&gt;&lt;/path&gt;</w:t>
        <w:br/>
        <w:t xml:space="preserve">      &lt;path fill="#fff" style="fill: var(--color1, #fff)" d="M191.368 3.466c-6.582 0-11.937 5.355-11.937 11.937s5.355 11.936 11.937 11.936c6.582 0 11.937-5.355 11.937-11.936s-5.355-11.937-11.937-11.937zM202.306 18.53c-0.226 0.089-0.335 0.005-0.335 0.005l-0.004-0.009c-0.083 0.005-0.135-0.004-0.21-0.048-0.038-0.023-0.043-0.079-0.076-0.102-0.116-0.085-0.253-0.082-0.433-0.101 0.009-0.009 0-0.089 0-0.102 0.058-0.032 0.103-0.047 0.153-0.076-0.004-0.009-0.040-0.039-0.025-0.051-0.033-0.019-0.092-0.038-0.128-0.050 0.020-0.011 0.030-0.066 0.051-0.076 0.095-0.053 0.325-0.037 0.433-0.051 0.027-0.209 0.040-0.209 0.179-0.306-0.006-0.004 0.018-0.103 0.025-0.127-0.006 0.017-0.022-0.084 0.026-0.153 0.064-0.097 0.232-0.174 0.28-0.279 0.034-0.079-0.001-0.159 0.025-0.255l0.090-0.041-0.009-0.015c-0.103-0.207 0.125-0.51 0.056-0.648-0.166 0.039-0.204 0.054-0.138-0.237 0.011-0.048 0.090-0.098 0.101-0.126 0.017-0.047-0.013-0.106 0-0.152 0.004-0.014 0.003-0.080 0.005-0.084 0.015-0.056-0.042-0.111-0.032-0.167-0.070-0.049-0.081-0.11-0.125-0.182-0.016-0.024-0.002-0.065-0.026-0.076-0.186-0.097-0.333 0.058-0.432 0.127 0.012 0.052 0.034 0.083 0.025 0.128-0.005 0.024-0.068 0.054-0.075 0.076-0.544 0-0.743 0.063-1.221 0-0.008-0.023-0.012-0.096-0.026-0.102 0.028-0.012 0.062-0.070 0.102-0.076 0.040-0.008 0.1 0.024 0.101 0.025 0.061 0.003 0.756 0 0.84-0.025 0.112-0.036 0.128-0.246 0.228-0.306 0.054-0.033 0.104 0 0.153-0.025 0.047-0.025 0.082-0.124 0.127-0.153 0.039-0.026 0.080-0.001 0.127-0.025 0.026-0.014 0.043-0.057 0.076-0.076-0.005-0.066 0.014-0.14 0-0.203-0.015-0.065-0.117-0.156-0.127-0.228-0.017-0.118 0.047-0.158 0.025-0.28-0.008-0.043-0.094-0.111-0.101-0.153-0.024-0.113 0.045-0.208 0.051-0.255 0.022-0.188-0.074-0.259-0.101-0.381-0.025-0.109 0.011-0.19-0.026-0.28-0.014-0.036-0.057-0.027-0.076-0.051-0.060-0.075-0.145-0.193-0.178-0.28-0.082-0.219-0.019-0.335-0.051-0.56-0.002-0.009-0.119-0.417-0.127-0.433-0.036-0.065-0.145-0.103-0.179-0.178-0.042-0.090-0.005-0.208-0.051-0.305-0.030-0.063-0.231-0.177-0.28-0.254-0.033-0.054-0.028-0.167-0.076-0.204-0.046-0.035-0.090-0.002-0.152-0.025-0.042-0.017-0.090-0.075-0.127-0.101v-0.052c0.024-0.069 0.206-0.086 0.228-0.228 0.003-0.024-0.019-0.074-0.025-0.051-0.027-0.050 0.002-0.086-0.026-0.127-0.069-0.103-0.396-0.111-0.508-0.178-0.184-0.111-0.059-0.169-0.026-0.255 0.011-0.030-0.014-0.048 0-0.075-0.041-0.028-0.116-0.114-0.153-0.128-0.127-0.053-0.292-0.030-0.432-0.051 0.007-0.006 0-0.091 0-0.101 0.124-0.018 0.273-0.026 0.432-0.026l0.026-0.102c-0.487 0-1.043-0.040-1.501-0.076 0.086-0.258 0.1-0.211 0.28-0.355 0.045-0.038 0.079-0.12 0.127-0.153 0.007-0.005 0.071-0.018 0.076-0.024 0.059-0.076 0.079-0.177 0.127-0.255 0.005 0.067 0.061-0.189-0.051-0.254-0.055-0.032-0.13 0-0.204-0.025-0.092-0.033-0.129-0.188-0.152-0.28-0.184 0-0.501 0.046-0.636-0.026-0.054-0.028-0.055-0.148-0.101-0.178-0.094-0.061-0.278-0.031-0.356-0.102-0.016-0.015-0.047-0.156-0.077-0.178-0.056-0.044-0.145-0.012-0.178-0.077-0.027-0.051 0.017-0.124 0-0.177l-0.28-0.331c-0.154-0.076-0.436 0.023-0.483-0.153-0.013-0.048 0.016-0.106 0-0.152-0.004-0.012-0.045-0.024-0.051-0.051-0.3 0-0.501 0.038-0.687 0.025-0.205-0.015-0.426-0.051-0.661-0.051-0.022-0.082-0.065-0.212-0.076-0.306-0.256-0.034-0.443-0.041-0.635-0.076-0.009-0.073-0.018-0.136-0.026-0.178-0.212 0-0.376-0.003-0.534-0.051v0.077c0.053 0.010 0.112 0.002 0.179 0.025 0.032 0.012 0.191 0.121 0.202 0.153 0.011 0.027-0.016 0.051 0 0.076-0.056 0-0.096-0-0.152 0-0.021 0-0.209-0.051-0.229-0.051-0.107-0.004-0.156 0.018-0.279 0v0.128c0.012 0.003 0.206-0.010 0.101 0.051l-0.026 0.076c-0.107 0.007-0.171 0.019-0.228 0.025 0.004 0.003 0 0.070 0 0.077 0.057 0.017 0.107 0.024 0.178 0.051-0.013 0.041 0 0.108 0 0.152-0.041 0.014-0.132 0.017-0.153 0.051-0.018 0.030 0.007 0.092 0 0.128-0.006 0.029-0.073 0.124-0.075 0.152-0.022 0.154 0.045 0.257 0.025 0.433-0.008 0.061-0.068 0.167-0.051 0.254l0.051 0.025c0.053 0.083 0.033 0.152 0.076 0.255 0.023 0.055 0.114 0.124 0.127 0.178 0.019 0.083-0.029 0.183-0.025 0.229 0.003 0.076 0.040 0.205 0.051 0.331 0.212 0.058 0.152 0.005 0.203 0.228 0.054 0.013 0.070-0.004 0.101 0.026-0.014 0.030 0 0.094 0 0.127-0.025 0.009-0.090 0.006-0.127 0.025-0.019 0.010-0.038 0.095-0.051 0.102 0.062 0.024 0.161 0.079 0.228 0.101-0.010 0.106-0.015 0.434 0.026 0.586 0.011 0.041 0.136 0.145 0.153 0.228 0.012 0.062-0.020 0.142 0 0.204 0.045 0.143 0.427 0.394 0.559 0.508v0.052c0.003 0.006 0.157 0.093 0.178 0.127 0.018 0.029 0.004 0.053 0.026 0.075 0.115 0.125 0.262 0.213 0.381 0.331v0.052c0 0.001 0.281 0.313 0.306 0.331 0.023 0.015 0.050-0.011 0.077 0 0.016 0.007 0.036 0.067 0.051 0.076 0.051 0.032 0.102 0.018 0.153 0.051 0.048 0.032 0.081 0.114 0.127 0.153 0.094 0.080 0.202 0.132 0.28 0.228 0.094 0.117 0.148 0.226 0.228 0.356 0.010 0.016 0.066 0.034 0.076 0.051 0.044 0.068 0.048 0.143 0.101 0.204 0.023 0.025 0.045 0.005 0.076 0.025 0.066 0.040 0.090 0.151 0.153 0.204 0.087 0.072 0.193 0.104 0.28 0.178 0.074 0.062 0.123 0.173 0.203 0.228 0.117 0.081 0.273 0.089 0.406 0.153 0.041 0.019 0.094 0.084 0.128 0.102 0.088 0.046 0.17 0.047 0.254 0.101 0.004 0.003 0.032 0.032 0.026 0.039l0.048 0.051c-0.064 0.017-0.137 0.037-0.227 0.037-0.091 0-0.195-0.177-0.331-0.204-0.18-0.037-0.386 0.104-0.559-0.051-0.48-0.428-0.496-0.648-0.846-1.068-0.111-0.135-0.528-0.619-0.738-0.744-0.144-0.092-0.185-0.076-0.209-0.089-0.076-0.041-0.188-0.221-0.395-0.425-0.216-0.215-0.531-0.529-0.813-0.789-0.123-0.113-0.143-0.067-0.179-0.185-0.038-0.126-0.088-0.257-0.158-0.368-0.112-0.174-0.303-0.336-0.439-0.426-0.114-0.077-0.188-0.107-0.394-0.178-0.289-0.109-0.629-0.142-0.858 0.044-0.101 0.081-0.205 0.185-0.331 0.318-0.048 0.052-0.178 0.032-0.216 0.045-0.060 0.018-0.104 0.099-0.178 0.101-0.363 0.011-0.222-0.247-0.477-0.355-0.106-0.046-0.232-0.044-0.298-0.064-0.023-0.006 0-0.063 0.025-0.089 0.066-0.066 0.195-0.006 0.293-0.025 0.042-0.009 0.084-0.067 0.178-0.057 0.042 0.002 0.113 0.075 0.153 0.088 0.089 0.026 0.299 0.066 0.413 0.044 0.123-0.025 0.193-0.148 0.28-0.203 0.075-0.049 0.137-0.073 0.222-0.115 0.094-0.047 0.237-0.143 0.318-0.216 0.109-0.1 0.256-0.366 0.28-0.54s-0.012-0.338 0-0.451c0.013-0.115 0.051-0.204 0.051-0.204 0.036-0.174 0.041-0.103 0.096-0.255 0.014-0.040 0.064-0.108 0.089-0.229 0.025-0.121 0.005-0.525-0.013-0.763 0.059-0.032 0.118-0.070 0.178-0.101 0-0.023-0.010-0.083 0-0.102-0.043-0.010-0.165-0.065-0.228-0.075 0.015-0.077-0.006-0.134 0.025-0.204 0.018-0.044 0.113-0.069 0.127-0.128 0.041-0.173-0.17-0.505-0.254-0.533-0.028-0.011-0.074 0.011-0.101 0 0 0-0.008 0.184 0 0.204 0.023 0.060 0.138 0.128 0.153 0.202 0.039 0.212-0.103 0.254-0.205 0.331-0.011 0.009-0.039 0.072-0.051 0.076h-0.051c-0.067 0.061-0.083 0.142-0.153 0.204-0.095 0.082-0.161 0.107-0.305 0.152l-0.077 0.051c-0.322 0.066 0.095-0.198 0.102-0.228 0.017-0.081-0.034-0.267-0.052-0.356 0.013 0.004 0.050 0.048 0.077 0.025 0.019 0.011 0.040 0.080 0.051 0.101l0.076-0.051c-0.016-0.023 0.010-0.050 0-0.076s-0.312-0.236-0.355-0.28c-0.024-0.024-0.029-0.083-0.052-0.101-0.026-0.021-0.167-0.060-0.178-0.076-0.026-0.039-0.001-0.129 0-0.127 0.020-0.008-0.026-0.063 0.153-0.076 0 0 0.15-0.003 0.204 0.026 0.034 0.018 0.056 0.132 0.127 0.178 0.069 0.044 0.095 0.010 0.178 0.051 0.057 0.027 0.1 0.139 0.153 0.178 0.040 0.030 0.083 0.025 0.127 0.052-0.012-0.045 0.011-0.083 0-0.128-0.013-0.048-0.092-0.122-0.101-0.178-0.021-0.106 0.028-0.228 0-0.331-0.023-0.075-0.356-0.307-0.433-0.331-0.092-0.028-0.165 0.003-0.254-0.025-0.041-0.014-0.101-0.096-0.153-0.102-0.158-0.023-0.272 0.104-0.381 0.127-0.042 0.009-0.089-0.013-0.127 0-0.037 0.012-0.145 0.12-0.179 0.127-0.223 0.048-0.467-0.083-0.686 0-0.058 0.022-0.447 0.378-0.459 0.433-0.021 0.098 0.047 0.123 0.026 0.229 0 0-0.115 0.208-0.127 0.229-0.014 0.021-0.065 0.026-0.077 0.051-0.019 0.041 0.015 0.084 0 0.127-0.006 0.017-0.061 0.039-0.075 0.051l-0.098 0.033c-0.037 0.020-0.065 0.034-0.092 0.048-0.174-0.041-0.402-0.072-0.523-0.029-0.053 0.017-0.11 0.113-0.178 0.127-0.067 0.012-0.182-0.026-0.204-0.026-0.075-0.001-0.241 0.026-0.356 0.026-0.017 0.061-0.013 0.096-0.025 0.177-0.051 0.008-0.058-0.016-0.076 0.026-0.188-0.019-0.493-0.015-0.763 0.025-0.006 0.027-0.047 0.040-0.051 0.052-0.016 0.046 0.013 0.103 0 0.152-0.042 0.154-0.29 0.118-0.407 0.127-0.004 0.055 0 0.248-0.025 0.331-0.009 0.025-0.067 0.051-0.076 0.076-0.388 0-0.784 0-1.171 0 0 0.004 0.003 0.076 0 0.077 0.21 0.016 0.471 0.046 0.636 0.102 0.009 0.056 0.006 0.103 0.025 0.178-0.005 0.002-0.050 0.024-0.050 0.025-0.013 0.055 0.031 0.074 0.026 0.102 0.195 0 0.361 0.028 0.508 0.051 0.041 0.005 0.515 0.080 0.306 0.102-0.061 0.006-0.159-0.024-0.179-0.025-0.325-0.025-0.598 0.008-0.814 0-0.258-0.011-0.706-0.069-0.966 0-0.354 0.093 0.126 0.167 0.254 0.178 0.216 0.016 0.426 0.038 0.611 0.052 0.231 0.015 0.682 0.045 0.941 0.051 0.087 0.001 0.313-0.037 0.458-0.026l0.051 0.051c0.11 0.030 0.254-0.018 0.331-0.025 0.002 0.004 0.026 0.051 0.026 0.051-0.052 0.023-0.14 0.092-0.178 0.102-0.166 0.038-0.434-0.017-0.56-0.026-0.34-0.025-0.618 0-0.967-0.025-0.125-0.009-0.385-0.001-0.508 0-0.039 0-0.058-0.047-0.127-0.025-0.043 0.012-0.069 0.078-0.101 0.101 0.013 0.006 0.037 0.071 0.051 0.077 0.137 0.062 0.32 0.029 0.482 0.051 0.66 0.087 1.45 0.076 2.213 0.076-0.004 0.003 0 0.071 0 0.076-0.073 0.023-0.166 0.072-0.228 0.077-0.366 0.031-1.119-0.034-1.348-0.051l-0.153 0.024c-0.077 0-0.208-0.021-0.28 0-0.043 0.013-0.125 0.117-0.152 0.153 0.003 0.003-0.020 0.102-0.026 0.127 0.464 0.062 0.826 0.011 1.348 0.051 0.334 0.025 0.558 0.051 0.915 0.051l-0.025 0.076c-0.325 0.024-0.698 0.031-1.12 0-0.085-0.006-0.322-0.051-0.407-0.051-0.119 0-0.33 0.044-0.406 0.101-0.024 0.017-0.052 0.095-0.076 0.102-0.189 0.057-0.876-0.003-1.043-0.026-0.017 0.045-0.004 0.013-0.051 0.026 0 0-0.022 0.1-0.025 0.127 0.172 0.019 0.294 0.026 0.482 0.026l-0.025 0.101c-0.116 0.015-0.261 0.026-0.407 0.026 0 0.003 0.002 0.074 0 0.075 0.067 0.005 0.118 0.014 0.152 0.026 0.042 0.012 0.109 0 0.153 0 0 0.012-0.010 0.121 0 0.127-0.078-0.003-0.158 0.029-0.254 0.026-0.17-0.006-0.449-0.049-0.661-0.026-0.018 0.002-0.123 0.022-0.178 0.026-0.003 0.003-0.026 0.051-0.026 0.051 0.026 0.008 0.039 0.047 0.051 0.051 0.139 0.048 0.316 0.017 0.382 0.128 0.034 0.059-0.014 0.069 0 0.102-0.406 0-1.133-0.114-1.399 0.076-0.053 0.037-0.062 0.101-0.102 0.152 0 0-0.031 0.121 0 0.178 0.022 0.041 0.088 0.046 0.127 0.076 0.017 0.012 0.011 0.064 0.026 0.075-0.017 0.004-0.072 0.049-0.076 0.051-0.068 0.017-0.164-0.023-0.229 0-0.011 0.004-0.024 0.045-0.051 0.051 0.011 0.050 0.044 0.103 0.026 0.154-0.024 0.061-0.125 0.094-0.179 0.127 0.013 0.005 0.030 0.094 0.052 0.101 0.136 0.050 0.247 0.010 0.355 0.076 0.025 0.015 0.031 0.085 0.052 0.101-0.253 0-0.665-0.020-0.814 0.077-0.043 0.026-0.042 0.094-0.076 0.128 0.303 0.076 0.587 0.075 0.966 0.075l0.026 0.127c-0.466 0.052-0.991-0.020-1.425 0.076 0.007 0.005 0 0.090 0 0.102 0.139 0.018 0.248 0.032 0.407 0.051 0.011 0.037 0 0.089 0 0.127 0.045 0.012 0.033-0.018 0.052 0.026 0.173 0 0.417-0.044 0.585 0 0.004 0.001 0.058 0.046 0.075 0.051-0.005 0.002-0.044 0.092-0.051 0.101-0.439 0-0.542 0.153-0.966 0.153l-0.026 0.102c0.122 0.013 0.299 0.025 0.458 0.025 0.002 0.003 0.026 0.052 0.026 0.052-0.054 0.036-0.127 0.057-0.179 0.101-0.053 0.045-0.071 0.195-0.126 0.229-0.059 0.034-0.149-0.004-0.203 0.024-0.018 0.009-0.039 0.060-0.052 0.077-0.011-0.033-0.024 0.112-0.025 0.127 0.223 0.030 0.526 0.025 0.788 0.025v0.052c-0.079 0.031-0.173 0.086-0.229 0.101-0.206 0.054-0.282 0.011-0.482 0.026-0.031 0.12-0.065 0.234-0.102 0.381 0.107 0.032 0.147 0.018 0.254 0.051 0 0.004-0.001 0.076 0 0.076-0.068 0.021-0.283 0.091-0.305 0.127-0.053 0.086 0.028 0.159-0.077 0.229-0.079 0.052-0.153 0.025-0.254 0.051l-0.026 0.102c0.073 0.005 0.474 0.015 0.534 0.051 0.053 0.030-0.005 0.13 0 0.152-0.444 0-0.6-0.047-0.915 0.102 0.013 0.044-0.013 0.083 0 0.127 0.007 0.026 0.065 0.051 0.076 0.076 0.515 0 0.794 0.025 1.322 0.025 0.094 0 0.163-0.002 0.223-0.006-0.076 0.047-0.117 0.094-0.197 0.134-0.018 0-0.059-0.008-0.077 0-0.022 0.009-0.064 0.018-0.128 0.025 0 0-0.087-0.024-0.126 0-0.029 0.017-0.009 0.047-0.026 0.076-0.027 0.041-0.159 0.159-0.204 0.178-0.101 0.040-0.216-0.013-0.331 0.026 0 0-0.025 0.049-0.026 0.051-0.145 0.093-0.016 0.122-0.051 0.152 0.369 0 0.519 0.001 0.865 0.026 0.009 0.027 0.003 0.069 0.026 0.076-0.117 0.154-0.293 0.171-0.509 0.229 0.007 0.019-0.048 0.093 0 0.127 0.042 0.030 0.091 0.013 0.153 0.026l-0.025 0.101c-0.125 0.023-0.165 0.015-0.255 0.052-0.057 0.020-0.13 0.070-0.178 0.101-0.166 0.104 0.232 0.1 0.305 0.101-0.007 0.038-0.028 0.118-0.025 0.128-0.336 0-0.97-0.006-1.17 0.127-0.057 0.038-0.037 0.090-0.075 0.153 0.039 0.002 0.191 0.046 0.228 0.051 0.269 0.024 0.544-0.028 0.814 0 0.008 0 0.453 0.067 0.331 0.101-0.009 0.002-0.061 0.071-0.077 0.076-0.116 0.031-0.267-0.038-0.381 0-0.031 0.010-0.079 0.102-0.102 0.127-0.024 0.023-0.117 0.073-0.127 0.101s0.012 0.075 0 0.102c0.015 0.011 0.068 0.034 0.076 0.051 0.010 0.018 0.026 0.101 0.026 0.101s-0.168 0.258-0.204 0.28c-0.102 0.061-0.22 0.004-0.356 0.051-0.011 0.004-0.024 0.045-0.051 0.052v0.051c0.026 0.008 0.039 0.046 0.051 0.051 0.044 0.016 0.002-0.029 0.051-0.025 0.269 0.017 0.507 0.032 0.738 0.025 0 0.010 0 0.017 0 0.026 0.009 0 0.017 0 0.026 0 0.12-0.027 0.386-0.041 0.508-0.051l0.026 0.101c-0.028 0.013-0.058 0.071-0.076 0.076-0.181 0.059-0.589-0.008-0.661 0.127-0.178 0.326 0.478 0.254 0.738 0.254-0.043 0.061-0.032 0.122-0.102 0.153-0.115 0.052-0.277 0.002-0.406 0.051-0.028 0.010-0.034 0.093-0.052 0.102-0.019-0.051-0.026 0.051-0.026 0.051 0.060 0.039 0.042 0.102 0.179 0.127 0.186 0.032 0.436-0.009 0.585-0.025 0 0 0.020 0.1 0.026 0.127-0.179 0-0.397 0.006-0.534 0.025-0.058 0.008-0.125-0.019-0.178 0-0.016 0.005-0.037 0.071-0.052 0.076-0.047-0.091-0.070 0.111 0.102 0.153 0.276 0.066 0.655 0 0.94 0-0.062 0.037-0.135 0.128-0.202 0.152-0.162 0.055-0.411-0.023-0.56 0.051-0.013 0.006-0.099 0.113-0.101 0.128-0.009 0.034 0.025 0.152 0.025 0.152 0.157 0.061 0.417 0.085 0.56 0.102-0.015-0.002 0.071-0.030 0.101-0.026 0.065 0.006 0.498 0.009 0.331 0.102-0.047 0.026-0.123 0.062-0.178 0.076-0.047 0.012-0.146 0.017-0.229 0.025-0.068 0.005-0.314 0.024-0.381 0.051-0.014 0.006-0.051 0.065-0.077 0.076 0 0.023 0.010 0.081 0 0.102 0.039 0.015 0.157 0.043 0.179 0.076 0.021 0.034-0.011 0.112 0 0.152 0.006 0.028 0.094 0.117 0.101 0.153 0.012 0.059 0.020 0.221 0 0.28-0.016 0.045-0.138 0.098-0.178 0.127 0.006 0.038 0.026 0.117 0.025 0.127 0.078-0.015 0.109-0.002 0.178-0.026 0.046-0.016 0.090-0.078 0.128-0.101 0.19-0.121 0.319-0.234 0.534-0.331 0.115-0.053 0.389-0.185 0.559-0.153 0.064 0.012 0.082 0.089 0.102 0.101 0.002-0.011 0.001 0.134 0 0.153-0.117 0.046-0.263 0.097-0.381 0.127 0.040 0.277 0.108 0.293-0.153 0.382-0.009 0.053 0 0.124 0 0.178-0.101 0.033-0.177 0.081-0.254 0.127 0.010 0.047-0.016 0.106 0 0.153 0 0 0.623 0.681 0.635 0.687 0.121 0.052 0.522 0.054 0.687 0.075 0.002 0.069 0.028 0.235 0.025 0.28 0.133 0.019 0.252 0.048 0.356 0.076 0 0.062-0.020 0.17 0 0.228 0.003 0.011 0.044 0.024 0.051 0.052 0.172 0.026 0.435 0.085 0.611 0.026 0.011-0.004 0.023-0.046 0.051-0.052 0-0.022-0.010-0.083 0-0.101-0.059-0.027-0.191-0.078-0.228-0.127-0.021-0.027 0.014-0.098 0-0.128-0.010-0.018-0.082-0.010-0.102-0.025-0.052-0.040-0.023-0.11-0.051-0.178 0.31 0 0.688-0.058 0.992 0 0.202 0.038 0.236 0.262 0.28 0.458 0.18 0.017 0.305 0.025 0.432 0.178 0.010 0.012 0.041 0.095 0.051 0.102 0.045 0.028 0.101 0.008 0.153 0.025 0.022 0.008 0.1 0.069 0.127 0.076 0.101 0.028 0.191-0.012 0.255 0l0.051 0.051c0.095 0.026 0.156 0.011 0.254 0.026-0.006-0.030 0.061-0.116 0-0.153-0.068-0.040-0.313-0.034-0.407-0.051-0.099-0.018-0.319-0.051-0.407-0.101-0.039-0.024-0.067-0.098-0.101-0.128-0.127-0.108-0.295-0.214-0.331-0.407-0.043-0.227 0.067-0.535 0.153-0.635 0.027-0.033 0.156-0.079 0.178-0.127 0.043-0.1-0.028-0.168 0-0.306 0.009-0.051 0.092-0.196 0.127-0.254 0.015-0.025 0.101-0.14 0.127-0.152 0.175-0.087 0.51-0.010 0.738-0.026 0.093-0.008 0.281-0.066 0.356-0.076 0.037-0.005 0.090 0.015 0.126 0 0.015-0.006 0.044-0.098 0.052-0.102-0.027-0.008-0.040-0.047-0.052-0.051-0.239-0.082-0.579 0-0.864 0-0.005-0.008-0.023-0.050-0.026-0.051-0.085-0.025-0.167-0.041-0.229-0.076-0.029-0.016-0.039-0.092 0-0.101 0.015-0.004 0.17 0.020 0.229 0.026-0.109-0.004 0.026-0.026 0.026-0.026-0.010 0 0.116 0.022 0.152 0.026-0.026-0.004 0.060-0.028 0.076-0.026 0.153 0.009 0.397 0.062 0.56 0 0.075-0.029 0.058-0.114 0.075-0.127-0.241-0.171-0.56-0.151-0.915-0.204-0.009-0.035-0.028-0.033-0.051-0.051 0.005-0.017 0.026-0.076 0.026-0.076 0.206 0 0.387-0.067 0.585-0.026 0.080 0.016 0.211 0.134 0.381 0.076 0.068-0.024 0.036-0.128 0-0.178-0.127-0.178-0.702-0.047-0.941-0.127-0.027-0.010-0.052-0.090-0.075-0.102-0.159-0.081 0.236-0.068 0.279-0.076 0.030-0.006 0.103-0.072 0.127-0.076 0.144-0.028 0.344-0.013 0.459-0.025-0.012-0.048 0-0.103 0-0.153-0.029-0.013-0.076-0.067-0.102-0.076-0.111-0.042-0.204-0.016-0.153-0.204l0.051-0.051c0.126-0.021 0.224-0.050 0.408-0.076v-0.051c0 0 0.020-0.074 0-0.127-0.004-0.009-0.084-0.020-0.102-0.026 0.041-0.266-0.041-0.125 0.153-0.228-0.043-0.141-0.079-0.305 0.077-0.381 0.138-0.069 0.212 0.072 0.178-0.204-0.051-0.020-0.115-0.056-0.153-0.076-0.033-0.018-0.090-0.021-0.101-0.052-0.042-0.109 0-0.316 0-0.432-0.011-0.005-0.050-0.020-0.051-0.026-0.034-0.068-0.107-0.158-0.179-0.178-0.026-0.008-0.080 0.013-0.101 0-0.028-0.017-0.027-0.105-0.052-0.127 0.013-0.025 0.046-0.039 0.052-0.076 0.098-0.011 0.247-0.026 0.381-0.026 0-0.009-0.004-0.1 0-0.101-0.080-0.010-0.305 0.010-0.407-0.026-0.011-0.003-0.024-0.045-0.051-0.051 0.006-0.039 0.026-0.118 0.025-0.127 0.154-0.022 0.262-0.026 0.433-0.026-0.009-0.005 0-0.090 0-0.101-0.172-0.019-0.469-0.029-0.611-0.025 0.014-0.035 0.024-0.138 0.026-0.153 0.172 0 0.335 0 0.508 0 0.022-0.046 0-0.012 0.051-0.026 0-0.004-0.001-0.076 0-0.076-0.041-0.020-0.005-0.007-0.051-0.025-0.059-0.025-0.212-0.044-0.28-0.051 0 0-0.071 0.004-0.153 0 0 0-0.161-0.018-0.202-0.026 0.010-0.043 0-0.085 0-0.127 0.004-0.003 0.051-0.026 0.051-0.026 0.219 0.009 0.55 0.026 0.814 0.026-0.012-0.042 0.012-0.063 0.025-0.102-0.028-0.013-0.059-0.071-0.076-0.076-0.085-0.028-0.236 0.025-0.28 0.026-0.155 0-0.426-0.018-0.585 0 0.005-0.004 0-0.071 0-0.076 0.257-0.1 0.46-0.149 0.789-0.127 0.051 0.003 0.136-0.029 0.152-0.026 0.039 0.006 0.090 0.061 0.127 0.076 0 0.059-0.010 0.118 0 0.179h0.052c0.033-0.312 0.138-0.659 0.101-1.017-0.016-0.149-0.079-0.389-0.076-0.559 0.001-0.242 0.216-0.62 0.102-0.839-0.078-0.146-0.444-0.102-0.662-0.102 0 0-0.129 0.029-0.178 0.026-0.207-0.016-0.254-0.044-0.407 0.051-0.026 0.016-0.066-0.003-0.076 0.026-0.006 0.016 0.013 0.065 0 0.075 0.35 0 0.824-0.081 1.094-0.051 0.020 0.003 0.101 0.051 0.102 0.051h0.051c0.044 0.026-0.006 0.127 0 0.153-0.504 0.131-1.64-0.066-1.985 0.204-0.196 0.154 0.198 0.133 0.331 0.128 0.21-0.012 0.513-0.008 0.763-0.026 0.213-0.017 0.546-0.106 0.738 0 0.153 0.083-0.066 0.115-0.101 0.127-0.059 0.017-0.149-0.004-0.229 0-0.031 0-0.222 0.047-0.254 0.051-0.354 0.026-0.569 0.032-0.865 0.051-0.159 0.010-0.39-0.039-0.56 0.026-0.027 0.011-0.051 0.102 0 0.102l0.229 0.025c0.201-0.030 0.401 0.009 0.534 0 0.069-0.005 0.068-0.036 0.127-0.025 0.026 0.004 0.138 0.074 0.153 0.076 0.062 0.009 0.041-0.044 0.101-0.025 0.024 0.007 0.076 0.102 0.076 0.102-0.024 0.011-0.083 0.071-0.101 0.076-0.247 0.065-0.539-0.051-0.789 0-0.131 0.027-0.101 0.127-0.101 0.127 0.417-0.033 0.594 0.009 1.017-0.025 0.041-0.004 0.156 0.024 0.153 0.025 0.093-0.010 0.253-0.050 0.382-0.025 0.075 0.014 0.145 0.091 0.202 0.128 0 0-0.024 0.046-0.025 0.051-0.488 0-1.005 0.026-1.425 0.051-0.073 0.004-0.187-0.029-0.254-0.026-0.162 0.009-0.433 0.088-0.585 0.076-0.227-0.018-0.445-0.237-0.712-0.204-0.214 0.027-0.324 0.289-0.509 0.356-0.11 0.039-0.247 0.026-0.331-0.025-0.023-0.014-0.052-0.097-0.077-0.102-0.117-0.030-0.351 0.097-0.458 0.102-0.201 0.008-0.222-0.11-0.28-0.128-0.136-0.040-0.295 0.028-0.407-0.025-0.103-0.051-0.096-0.17-0.126-0.306-0.024-0.006-0.046-0.050-0.052-0.051-0.042-0.009-0.196-0.085-0.23-0.079-0.010 0.002-0.015 0.005-0.025 0.007 0.015-0.015 0.030-0.026 0.045-0.046 0.103-0.138-0.013-0.219 0.159-0.391 0.017-0.017 0.063-0.054 0.096-0.079 0.001-0.005 0.086-0.082 0.196-0.176 0.005 0.009 0.007 0.019 0.013 0.026 0.102 0.12 0.207 0.177 0.432 0.101l0.077-0.051c0.101-0.001 0.152 0.11 0.228 0.128 0.355 0.083 0.592-0.162 0.713-0.332h0.051c-0.006 0.165 0.001 0.161 0.051 0.281 0.056 0.002 0.098 0.045 0.178 0.025 0.022-0.005 0.061-0.072 0.077-0.076 0.092-0.026 0.181 0.011 0.254-0.026 0.154-0.077 0.131-0.361 0.102-0.559 0.017 0.020 0.084 0.027 0.101 0.051 0.043 0.059 0.068 0.145 0.102 0.204 0.071-0.019 0.115-0.001 0.178-0.026 0.005-0.002 0.066-0.071 0.076-0.076 0.014-0.006 0.061 0.006 0.077 0 0.089-0.034 0.223-0.178 0.305-0.228 0.206-0.129 0.461-0.228 0.586-0.433 0.145-0.239 0.284-0.673 0.178-1.068-0.024-0.087-0.137-0.188-0.102-0.331l0.026-0.051c0.003 0.006 0.069 0.018 0.077 0.026 0.019 0.019 0.011 0.078 0.025 0.101 0.104 0.168 0.408 0.11 0.611 0.052-0.005 0.002 0 0.069 0 0.075-0.107 0.055-0.152 0.076-0.228 0.153-0.152 0.146-0.131 0.206-0.102 0.458l0.076 0.025c0.131-0.193 0.278-0.389 0.458-0.534 0.083-0.067 0.171-0.086 0.254-0.153 0.027-0.022 0.048-0.080 0.076-0.101 0.153-0.118 0.347-0.2 0.458-0.356 0.071-0.1 0.158-0.335 0.179-0.458 0.030-0.192-0.070-0.538 0.075-0.611 0-0.009 0-0.017 0-0.025 0.043-0.028 0.022 0.016 0.052-0.025 0.025 0.041 0.107 0.061 0.127 0.153 0.084 0.395-0.118 0.759 0.077 1.042 0.072 0.107 0.26 0.123 0.458 0.102 0.125-0.014 0.243-0.055 0.432 0 0.070 0.020 0.119 0.101 0.255 0.076 0.072-0.014 0.15-0.135 0.228-0.152 0.136-0.031 0.262 0.045 0.331 0.051 0.146 0.010 0.158-0.057 0.306-0.051 0.093 0.002 0.206 0.081 0.279 0.101 0.357 0.096 0.797 0.178 1.145 0.127 0.005-0.028 0.047-0.041 0.051-0.051 0.031-0.090-0.022-0.212 0-0.305 0.015-0.061 0.104-0.123 0.127-0.178 0.047-0.116 0.069-0.256 0.102-0.355 0.020 0 0.083 0.010 0.101 0 0.012 0.025 0.070 0.079 0.077 0.101 0.042 0.159-0.025 0.345 0 0.508l0.051 0.052c0.013 0.047-0.014 0.103 0 0.152 0.010 0 0.017 0 0.026 0 0.041 0.088 0.072 0.193 0.127 0.28 0.011 0.016 0.066 0.036 0.077 0.051 0.031 0.043 0.017 0.085 0.051 0.128 0.027 0.034 0.098 0.043 0.127 0.076 0.031 0.036 0.020 0.090 0.051 0.127s0.254 0.18 0.306 0.204c0.089 0.041 0.197 0.025 0.28 0.076 0.056 0.036 0.038 0.093 0.076 0.153 0.014 0.023 0.061 0.027 0.075 0.051 0.092 0.146 0.169 0.309 0.306 0.407 0.061 0.044 0.116 0.031 0.178 0.076 0.072 0.053 0.127 0.152 0.204 0.204 0.042 0.027 0.088 0.018 0.127 0.051 0.027 0.020 0.025 0.078 0.051 0.101 0.041 0.037 0.228 0.151 0.28 0.178 0.026 0.014 0.074-0.009 0.102 0 0.016 0.006 0.036 0.068 0.051 0.077 0.090 0.055 0.182 0.048 0.28 0.101 0.056 0.032 0.118 0.123 0.178 0.153 0.101 0.049 0.193 0.045 0.28 0.102 0.29 0.186 0.349 0.512 0.762 0.635 0.213 0.064 0.432 0.028 0.661 0.077 0.077 0.016 0.258 0.105 0.389 0.069 0.223-0.061-0.344-0.242-0.229-0.248 0.099-0.005 0.445 0.159 0.528 0.134 0.062-0.018 0.070-0.070 0.057-0.108-0.013-0.039-0.146-0.083-0.21-0.109-0.064-0.025-0.158-0.102-0.14-0.127 0.019-0.025 0.465 0.172 0.541 0.146s0.032-0.101 0.013-0.139c-0.019-0.038-0.261-0.147-0.356-0.191-0.044-0.044-0.017-0.062 0.065-0.032 0.082 0.032 0.26 0.050 0.331 0.038 0.126-0.022-0.052-0.14-0.052-0.14-0.050-0.028-0.111-0.060-0.158-0.083-0.153-0.071-0.191 0.012-0.319 0.006-0.019 0-0.089-0.036-0.069-0.038-0.040 0.027 0.012-0.052 0.082-0.070 0 0 0.097-0.088 0.062-0.156 0.075 0.014 0.146 0.023 0.192 0.023 0.068 0 0.047 0.15 0.089 0.184 0.112 0.091 0.3 0.115 0.381 0.254 0.060 0.103 0.004 0.219 0.051 0.356 0.015 0.042 0.104 0.069 0.128 0.101 0.029 0.042 0.018 0.115 0.051 0.153 0.016 0.021 0.24 0.132 0.28 0.153-0.028 0.005-0.041 0.046-0.052 0.051-0.069 0.023-0.182-0.006-0.254 0-0.212 0.015-0.348 0.079-0.559 0.051-0.011 0.037 0.022 0.048-0.026 0.051 0 0 0.042 0.106 0.051 0.128 0.068-0.004 0.163 0.013 0.229 0l0.076-0.051c0.207-0.002 0.157 0.119 0.178 0.229-0.075 0.014-0.116 0.011-0.203 0.025 0 0-0.038 0.079-0.051 0.102 0 0 0.070 0.051 0.051 0.051 0.519-0.057 1.104 0.007 1.552 0.127l0.051 0.051c-0.231 0.018-0.553 0.059-0.788 0.076-0.126 0.009-0.324 0.021-0.407 0.026-0.010-0.059-0.116 0.121 0.076 0.178 0.031 0.010 0.025-0.029 0.076-0.025 0.343 0.025 0.504 0 0.941 0 0.024 0.062 0.003-0.014 0.051 0.025 0.057 0.047-0.005 0.126 0 0.179-0.304-0.041-0.743-0.020-1.043 0-0.182 0.011-0.214-0.031-0.381-0.026-0.181 0.005-0.494 0.080-0.687 0.052 0-0.010 0-0.017 0-0.026-0.104-0.033-0.136-0.020-0.202-0.076-0.177-0.15-0.055-0.209 0.075-0.28-0.006-0.023-0.025-0.102-0.025-0.102-0.461 0.012-1.037-0.051-1.577-0.051 0 0-0.022-0.135-0.026-0.178 0.047-0.034 0.067-0.047 0.127-0.076 0.081-0.040 0.268-0.065 0.381-0.077-0.039-0.080 0.028-0.037-0.051-0.075 0-0.010 0-0.018 0-0.026-1.046 0.060-2.134 0.003-3.153-0.076 0.058-0.128 0.106-0.299 0.254-0.331 0.055-0.012 0.178 0.026 0.178 0.026 0.097-0.025 0.19-0.070 0.305-0.052 0.164 0.025 0.409 0.341 0.713 0.179 0.032-0.018 0.036-0.059 0.051-0.102 0.032-0.096 0.057-0.173 0.101-0.254-0.231-0.061-0.487-0.099-0.762-0.076 0.006-0.033-0.050-0.061-0.026-0.127 0.014-0.038 0.222-0.068 0.051-0.178-0.089-0.059-0.199-0.005-0.329-0.051-0.055-0.020 0-0.153 0-0.153 0.038-0.015 0.11 0 0.152 0-0.014-0.029 0-0.096 0-0.127-0.213-0.024-0.522-0.030-0.738 0 0.013-0.014-0.009-0.058 0-0.076h0.052c0.108-0.039 0.065-0.144 0.075-0.229-0.418-0.033-0.631-0.018-0.762-0.355l-0.051-0.052c-0.033-0.105-0.001-0.193-0.052-0.28-0.014-0.024-0.089-0.032-0.101-0.051-0.057 0.224-0.059 0.354 0.076 0.534 0.024 0.032 0.085 0.058 0.101 0.102 0.057 0.154-0.006 0.268 0.026 0.407 0.019 0.086 0.133 0.16 0.178 0.228 0.151 0.23 0.237 0.571 0.153 0.891-0.028-0.012-0.074 0.010-0.102 0-0.012-0.004-0.024-0.042-0.051-0.051 0-0.010 0-0.017 0-0.026-0.129-0.020-0.199 0.066-0.28 0.076-0.057 0.007-0.119-0.052-0.204-0.026-0.013 0.004-0.044 0.088-0.051 0.102-0.027-0.013-0.073 0.009-0.101 0-0.056-0.020-0.205-0.319-0.229-0.382l0.026-0.102c0.143 0.136 0.291 0.325 0.611 0.28 0.025-0.004 0.11-0.041 0.152-0.051-0.025-0.009 0.052-0.052 0.052-0.052-0.012-0.031-0.037-0.027-0.026-0.076-0.153 0.016-0.327 0.023-0.483-0.025-0.085-0.027-0.35-0.226-0.381-0.229-0.107-0.011-0.132 0.084-0.203 0.102-0.045 0.011-0.083-0.012-0.127 0 0.018-0.068-0.034-0.117 0.051-0.178 0.051-0.037 0.117-0.020 0.179-0.051 0.041-0.022 0.087-0.104 0.126-0.128 0.135-0.080 0.431-0.13 0.509-0.254 0.064-0.104 0.059-0.308 0-0.407-0.019-0.031-0.118-0.071-0.127-0.101-0.010-0.029 0.018-0.124 0.025-0.102-0.028-0.107-0.045-0.157-0.075-0.228-0.039 0.026-0.065-0.002-0.102 0.025-0.061 0.042-0.079 0.145-0.127 0.204-0.055 0.064-0.151 0.113-0.204 0.178-0.068 0.084-0.099 0.184-0.178 0.255-0.063 0.055-0.208 0.116-0.254 0.178-0.025 0.030-0.010 0.065-0.026 0.102-0.066 0.138-0.142 0.328-0.229 0.458 0.208 0.146 0.42 0.318 0.586 0.508 0.037 0.042 0.054 0.12 0.101 0.153 0.089 0.060 0.205 0.055 0.306 0.101 0.287 0.132 0.43 0.418 0.839 0.229 0.004 0.016 0.048 0.071 0.051 0.076 0.030 0.118-0.016 0.208 0.026 0.305 0.006 0.016 0.072 0.065 0.075 0.076 0.017 0.055-0.011 0.121 0 0.178 0.009 0.043 0.057 0.122 0.077 0.178 0.015 0.042 0.086 0.127 0.052 0.229-0.004 0.011-0.045 0.024-0.052 0.051-0.020 0-0.059-0.006-0.077 0l-0.051 0.051c-0.378 0.071-0.806-0.494-0.915-0.712-0.059-0.118-0.073-0.283-0.153-0.381h-0.051c-0.028-0.010-0.156-0.152-0.178-0.178-0.078-0.096-0.102-0.208-0.179-0.305-0.147-0.191-0.39-0.289-0.585-0.433-0.033-0.025-0.086-0.117-0.127-0.126-0.062-0.016-0.034 0.039-0.076 0.025 0.011 0.028-0.008 0.073 0 0.101 0.006 0.024 0.066 0.059 0.076 0.077 0.070 0.119 0.159 0.288 0.204 0.407 0.024 0.063-0.003 0.073 0.026 0.128 0.062 0.118 0.227 0.209 0.28 0.33 0.047 0.112 0.014 0.206 0.051 0.331 0.012 0.045 0.138 0.296 0.178 0.355 0.025 0.037 0.098 0.067 0.127 0.102 0.079 0.098 0.131 0.201 0.229 0.279 0.052 0.042 0.158 0.051 0.204 0.102s0.042 0.137 0.076 0.204c0 0 0.048 0.024 0.051 0.025 0.031 0.050 0.024 0.128 0.051 0.179 0.030 0.057 0.122 0.118 0.153 0.178 0.016 0.032 0.003 0.070 0.025 0.102 0.085 0.118 0.224 0.229 0.356 0.305v0.051c0.062 0.051 0.281 0.151 0.305 0.229 0.026 0.082-0.023 0.212-0.025 0.254-0.037 0.478-0.026 0.768-0.026 1.17 0.077 0.008 0.289 0.011 0.356 0.051 0.049 0.028 0.033 0.142 0.076 0.178 0.016 0.015 0.199 0.087 0.228 0.102 0 0.026-0.015 0.105 0 0.126 0.033 0.049 0.148 0.033 0.179 0.076 0.031 0.045 0.005 0.129 0.025 0.179 0.012 0.029 0.093 0.088 0.101 0.127 0.011 0.046-0.018 0.107 0 0.152 0.029 0.072 0.146 0.114 0.179 0.179 0.027 0.054 0.005 0.105 0.026 0.178l0.051 0.052c0.005 0.062-0.022 0.223-0.051 0.279-0.009 0.013-0.073 0.039-0.076 0.051-0.020 0.070 0.016 0.159 0 0.229-0.020 0.082-0.13 0.185-0.179 0.254-0.031-0.016-0.069 0.015-0.101 0.026 0.033-0.227 0.051-0.545-0.026-0.738-0.017-0.045-0.082-0.092-0.101-0.128 0.003-0.001 0-0.094 0-0.101 0.137 0.036 0.224 0.069 0.331 0.128-0.012-0.046 0.011-0.083 0-0.128-0.054-0.207-0.737-0.693-0.941-0.788 0.040-0.016-0.097-0.026-0.102-0.026-0.009 0.114-0.044 0.305 0.026 0.407 0.058 0.085 0.241 0.097 0.331 0.153 0.052 0.031 0.106 0.11 0.153 0.153 0.006 0.005 0.070 0.023 0.076 0.025-0.005 0.016-0.026 0.076-0.026 0.076-0.121-0.006-0.149 0.023-0.28-0.025-0.017-0.006-0.073-0.076-0.101-0.076-0.191-0.010-0.168 0.191-0.102 0.28 0.027 0.034 0.119 0.042 0.153 0.075 0.003 0.003 0.171 0.24 0.179 0.255 0.117 0.234 0.009 0.551-0.102 0.712-0.033 0.046-0.12 0.102-0.153 0.153-0.066 0.096-0.103 0.223-0.204 0.279-0.124 0.069-0.466 0.054-0.508 0.178-0.010 0.028 0.012 0.075 0 0.102 0.071 0.005 0.221 0.055 0.331 0.026 0.056-0.016 0.082-0.106 0.127-0.128 0.062-0.031 0.106-0.005 0.178-0.025 0.144-0.039 0.298-0.142 0.407-0.228 0.097-0.079 0.148-0.235 0.229-0.306 0.095-0.084 0.233-0.098 0.305-0.204 0.027-0.040 0.002-0.078 0.026-0.127 0.011-0.024 0.086-0.078 0.101-0.102 0.064-0.11 0.079-0.253 0.153-0.355 0.016-0.024 0.084-0.030 0.101-0.051-0.054 0.481-0.198 1.085-0.508 1.297-0.127 0.086-0.447 0.233-0.611 0.254-0.099 0.013-0.207-0.016-0.305 0-0.148 0.025-0.313 0.123-0.458 0.179-0.014 0.094-0.012 0.151-0.026 0.254 0.128 0.060 0.294 0.103 0.433 0.178 0.025 0.014 0.073 0.090 0.101 0.102 0.029 0.011 0.048-0.015 0.076 0 0.014 0.006 0.038 0.070 0.051 0.076 0.027 0.010 0.052-0.017 0.077 0 0.031 0.019 0.045 0.081 0.076 0.101 0.023-0.017 0.075 0.012 0.102 0 0.032-0.016-0.013-0.29 0.051-0.407 0.072-0.138 0.252-0.167 0.432-0.204-0.119-0.392 0.017-0.155 0.178-0.28 0.026-0.020 0.010-0.118 0.026-0.153 0.012-0.027 0.077-0.11 0.102-0.152 0.59 0 1.107-0.017 1.704-0.051 0.214-0.013 0.608 0.005 0.839-0.051l-0.025-0.076c-0.254-0.019-0.585 0.011-0.891 0.025-0.322 0.015-0.699 0.001-1.042 0.026-0.010-0.027-0.005-0.071-0.026-0.076 0.043-0.017 0.016-0.062 0.051-0.076 0.060-0.024 0.237-0.001 0.229 0 0.359 0 0.554-0.016 0.865-0.051 0.008-0.057 0-0.122 0-0.179 0.003-0.002 0.051-0.025 0.051-0.025s0.023-0.046 0.026-0.051c0.12 0.017 0.292 0.066 0.432 0.025 0.040-0.012 0.070-0.080 0.102-0.101-0.014-0.041-0.045-0.102-0.051-0.127-0.005-0.018 0.011-0.060 0-0.076h-0.052c-0.038-0.013-0.111-0.108-0.152-0.127-0.104-0.051-0.204-0.051-0.306-0.101-0.008-0.004-0.019-0.048-0.025-0.052-0.075-0.048-0.146-0.034-0.229-0.076-0.071-0.036-0.151-0.117-0.229-0.152-0.166-0.074-0.31-0.111-0.458-0.205-0.159-0.101-0.155-0.236-0.254-0.331-0.029-0.028-0.089-0.027-0.127-0.051-0.072-0.045-0.256-0.169-0.28-0.254-0.013-0.047 0.009-0.104 0-0.153 0.032-0.016 0.062-0.016 0.076-0.051 0.057-0.001 0.399-0.012 0.433 0 0.058 0.023 0.060 0.094 0.101 0.127 0.155 0.126 0.338 0.197 0.508 0.306 0.062 0.040 0.154 0.161 0.229 0.178 0.059 0.013 0.158-0.024 0.178-0.025 0.27-0.026 0.8 0.033 0.967 0.127 0.041 0.023 0.025 0.101 0.025 0.101-0.344 0-0.622 0.052-0.966 0.052 0 0.006 0.003 0.074 0 0.075 0.333 0.088 0.798 0.081 1.195 0.051 0.078-0.005 0.206 0.024 0.28 0 0.081-0.026 0.104-0.178 0.203-0.204 0.080-0.020 0.197 0.008 0.28 0 0.122-0.011 0.278-0.051 0.406-0.075 0 0.116 0.016 0.22 0.026 0.305 0.277 0.081 0.689 0.052 0.972 0.051 0.010-0.058 0.048-0.142 0.006-0.146-0.194 0.002-0.165-0.025-0.165-0.292 0.105-0.058 0.081-0.136 0.356-0.127 0.032-0.226-0.025-0.454 0.355-0.452 0.010-0.127-0.013-0.266 0.059-0.315 0.125-0.085 0.412-0.088 0.501 0.010l0.001-0.009c0.178 0.076 0.258 0.069 0.288 0.059-0.081-0.078-0.22-0.22-0.22-0.22l-0.012-0.002c-0.013-0.001-0.025-0.003-0.033-0.005-0.031-0.012-0.034-0.072-0.051-0.101-0.115 0.016-0.172 0.014-0.305 0.025-0.005-0.017-0.051-0.071-0.052-0.076-0.018-0.071 0.025-0.159 0-0.228-0.006-0.016-0.061-0.040-0.075-0.052-0.186-0.145-0.267-0.038-0.255-0.331-0.213-0.024-0.45-0.015-0.611-0.101-0.030-0.017-0.138-0.121-0.025-0.127 0.019-0.001 0.137 0.048 0.153 0.051 0.209 0.026 0.641 0 0.94 0-0.003 0.048 0.010 0.129 0 0.229 0.033 0.004 0.093 0.049 0.128 0.051 0.005 0 0.1-0.040 0.152-0.026 0.010 0.002 0.074 0.075 0.076 0.076 0.055 0.009 0.141-0.003 0.205-0.014l0.003 0.004c0.264-0.088 0.397-0.265 0.475-0.422-0.129 0.44-0.28 0.87-0.459 1.287-0.006-0.008-0.008-0.011-0.018-0.024 0 0-0.005 0.003-0.016 0.007 0.012 0.011 0.021 0.020 0.030 0.028-1.748 4.045-5.774 6.886-10.454 6.886-6.278 0-11.385-5.107-11.385-11.385s5.107-11.385 11.385-11.385 11.385 5.107 11.385 11.385c0 1.085-0.162 2.132-0.447 3.127zM201.147 17.027c-0.032 0.015-0.065 0.015-0.076 0.051-0.066-0.005-0.174-0.024-0.204-0.025 0.010-0.042 0-0.085 0-0.127 0.004-0.003 0.051-0.026 0.051-0.026 0.055 0.009 0.125-0.018 0.179 0 0.010 0.003 0.023 0.045 0.051 0.051 0 0.006-0.005 0.072 0 0.076zM199.951 18.375c0.083-0.012 0.181-0.044 0.254-0.051 0.169-0.017 0.378 0.015 0.509 0.025-0.008 0.038-0.028 0.118-0.026 0.128-0.291 0-0.513-0.026-0.788-0.026 0.010-0.009 0.051-0.076 0.051-0.076zM199.774 18.095c0.112-0.025 0.265 0 0.381 0l0.025 0.076c-0.028 0.025-0.059 0.036-0.075 0.076-0.157-0.013-0.623-0.090-0.331-0.153zM200.613 16.621c-0.139-0.039-0.241 0.004-0.356-0.052-0.025-0.013-0.052-0.086-0.076-0.101 0.031-0.016 0.015-0.018 0.052-0.026 0.12-0.026 0.302 0.025 0.381 0.026 0.111 0 0.641-0.067 0.407 0.153-0.011 0.009-0.12 0.073-0.127 0.075-0.171 0.037-0.212-0.057-0.28-0.075zM198.545 13.725c-0.001-0.002-0.001-0.003-0.002-0.005 0.003 0.001 0.006 0.003 0.010 0.004-0.003 0.001-0.005 0.001-0.008 0.001zM198.629 9.78c-0.012 0.002-0.040 0.071-0.051 0.076-0.024 0.008-0.153 0.026-0.153 0.026-0.241 0.012-0.387-0.027-0.585 0.025-0.002-0.003-0.034-0.050-0.026-0.051-0.089 0.006-0.237 0.032-0.254 0.026-0.003-0.002-0.061-0.1 0-0.076 0.011-0.032 0.002-0.065 0.026-0.076 0.071-0.039 0.327-0.047 0.406-0.051 0.34-0.022 0.782 0.025 1.221 0.025l-0.026 0.077c-0.144-0.010-0.173 0.004-0.279 0-0.055-0.003-0.172-0.034-0.28 0zM198.934 9.449c-0.27-0.010-0.53-0.004-0.813-0.026 0.023-0.057 0.008-0.141 0.051-0.178 0.020-0.018 0.058-0.003 0.076-0.025 0.059 0.022 0.109-0.008 0.152 0.025l0.026 0.076c0.098 0.029 0.228-0.008 0.331 0 0.256 0.019 0.532 0.051 0.839 0.051-0.040 0.025-0.104 0.117-0.153 0.127-0.135 0.027-0.384-0.046-0.508-0.050zM195.882 10.72c0 0-0.644 0.009-0.407 0-0.058 0-0.018-0.092 0-0.101 0.253-0.141 0.837 0.105 0.992-0.102 0.038-0.051 0.026-0.113 0.052-0.178 0.002-0.008 0.046-0.018 0.051-0.026 0.098 0 0.206 0 0.305 0-0.042 0.088-0.033 0.149-0.101 0.204-0.071 0.055-0.179 0.057-0.254 0.102-0.032 0.018-0.047 0.079-0.076 0.101-0.039 0.028-0.089 0.023-0.127 0.051-0.045 0.032-0.043 0.086-0.076 0.128-0.047 0.053-0.19 0.155-0.254 0.178-0.116 0.039-0.266 0.025-0.407 0.025 0.011-0.041-0.014-0.088 0-0.127 0.003-0.011 0.045-0.025 0.051-0.051 0.107 0 0.263 0.020 0.331-0.025 0.036-0.025 0.011-0.049 0.051-0.077-0.040-0.022-0.070-0.088-0.127-0.101zM198.298 14.23c-0.063 0.055-0.621 0.252-0.763 0.204-0.011-0.004-0.025-0.047-0.051-0.051 0.006-0.039-0.038-0.099 0.026-0.127 0.095-0.026 0.194-0.017 0.254-0.026 0.142-0.018 0.229-0.013 0.356-0.051 0.033-0.011 0.101-0.074 0.152-0.076 0.096-0.005 0.072 0.086 0.026 0.127zM190.694 6.423c-0.043-0.016-0.084 0.014-0.127 0-0.050-0.018-0.125-0.186-0.153-0.229-0.038-0.059-0.093-0.122-0.127-0.178 0.006-0.004 0-0.116 0-0.128h0.052c0 0 0.085 0.147 0.101 0.153 0.107 0.041 0.224 0.009 0.331 0.025 0-0.009 0-0.016 0-0.025 0.054-0.028 0.015-0.074 0.051-0.103-0.010-0.016-0.072-0.067-0.075-0.076-0.013-0.028-0.059-0.143 0-0.153 0.141-0.024 0.132 0.052 0.178 0.128 0.072 0.123 0.113 0.31-0.052 0.407-0.102 0.061-0.139-0.060-0.178 0.102-0.004 0.015 0.005 0.061 0 0.077zM190.516 6.677c-0.075 0.014-0.116 0.011-0.203 0.026 0.010 0.018 0.051 0.101 0.051 0.101h0.051c0.013 0.026-0.015 0.076 0 0.102-0.206 0.022-0.228-0.013-0.432-0.051-0.072 0.154-0.14 0.356-0.051 0.534 0.027 0.055 0.126 0.123 0.152 0.179 0.051 0.106 0.034 0.195 0.102 0.279 0.033 0.042 0.122 0.046 0.153 0.127 0.045 0.122 0.053 0.567 0.025 0.738-0.005 0.033-0.068 0.128-0.076 0.152v0.051c-0.020 0.030-0.065 0.031-0.101 0.051-0.172 0.092-0.432 0.047-0.661 0.102l-0.051 0.051c-0.276 0.074-0.449 0.128-0.636 0.28v0.051c-0.226 0.127-0.225 0.316-0.381 0.509-0.045 0.055-0.12 0.059-0.179 0.101-0.016 0.011-0.037 0.065-0.051 0.076-0.152 0.114-0.296 0.202-0.432 0.331-0.005 0.004-0.102 0.153-0.102 0.153h-0.051c-0.103 0.126-0.153 0.334-0.28 0.432-0.056 0.043-0.121 0.038-0.178 0.076-0.098 0.065-0.186 0.182-0.28 0.254-0.075 0.057-0.107 0.1-0.184 0.14 0 0.009-0.070 0.056-0.070 0.064 0 0 0.001-0.001 0.002-0.001-0.012 0.007-0.045 0.032-0.129 0.103-0.175 0.143-0.363 0.284-0.508 0.458-0.076 0.088-0.109 0.184-0.179 0.28-0.058 0.079-0.152 0.144-0.203 0.228-0.109 0.177-0.155 0.422-0.305 0.56-0.073 0.065-0.366 0.226-0.458 0.254-0.173 0.051-0.289 0.051-0.42 0.134-0.103 0.065-0.223 0.224-0.355 0.254-0.075 0.016-0.166 0.006-0.242 0.006-0.024 0-0.036-0.004-0.053-0.007 0.122-0.102 0.248-0.202 0.314-0.242 0.016-0.009 0.293-0.141 0.305-0.146 0.109-0.049 0.234-0.098 0.345-0.139 0.12-0.047 0.237-0.207 0.248-0.248 0.004-0.020 0.084-0.172 0.095-0.191 0.016-0.031 0.102-0.18 0.122-0.211 0.079-0.126 0.092-0.164 0.178-0.28 0.027-0.037 0.248-0.274 0.248-0.274 0.193-0.22 0.332-0.352 0.554-0.515 0.066-0.049 0.307-0.193 0.381-0.235 0.211-0.122 0.318-0.15 0.496-0.298 0.148-0.126 0.197-0.317 0.305-0.484 0.106-0.165 0.26-0.307 0.381-0.457-0.001-0.001 0-0.073 0-0.076-0.227-0.083-0.146-0.005-0.178-0.204 0.14 0 0.341 0.017 0.458-0.025 0.074-0.028 0.097-0.128 0.153-0.178h0.051c0.016-0.006 0.292-0.268 0.356-0.305 0.209-0.122 0.408-0.173 0.635-0.28 0.108-0.052 0.223-0.149 0.331-0.204 0.014-0.008 0.061 0.005 0.077 0l0.229-0.152c0.094-0.134 0.148-0.606 0.075-0.814-0.050-0.142-0.187-0.269-0.228-0.433-0.030-0.116-0.007-0.201-0.026-0.331-0.029-0.2-0.079-0.491-0.051-0.712 0.017-0.135 0.050-0.195 0.086-0.238 0.014 0.012 0.026 0.020 0.041 0.035 0.025 0.125 0.080 0.358 0.153 0.458 0.027 0.036 0.089 0.046 0.127 0.077 0.009-0.013 0.072-0.124 0.075-0.128 0.001 0.004 0.006-0.066 0-0.101-0.040 0.026-0.022-0.038-0.025-0.051 0.031-0.019 0.129-0.004 0.204-0.134 0.064 0.060 0.15 0.139 0.203 0.21-0.014 0.011 0 0.107 0 0.127zM186.701 9.143c0.041-0.006 0.092-0.023 0.102-0.025 0.111-0.032 0.354-0.044 0.458-0.051 0.348-0.026 0.704 0.020 0.992 0.051 0.126 0.013 0.262 0.019 0.305 0.025 0.013 0.002 0.066-0.016 0.102-0.025-0.009 0.016 0 0.060 0 0.076 0 0-0.095 0.020-0.051 0.026-0.398 0.043-0.644-0.022-1.094 0.025-0.166 0.017-0.431 0.142-0.611 0.102-0.040-0.010-0.074-0.081-0.101-0.102-0.041-0.031-0.041-0.010-0.102-0.025 0-0.006 0.004-0.075 0-0.077zM188.1 9.551c-0.127 0.036-0.281 0.020-0.432 0.051-0.080 0.015-0.236 0.111-0.331 0.101-0.061-0.007-0.197-0.1-0.28-0.127 0.010-0.010-0.094-0.098 0.051-0.127 0.053-0.012 0.142 0.023 0.153 0.025 0.2 0.021 0.47 0.035 0.611 0.025 0.068-0.005 0.519-0.031 0.228 0.052zM191.813 5.456l-0.025 0.101c-0.055-0.006-0.126 0.013-0.178 0-0.103-0.027-0.181-0.197-0.332-0.177-0.090 0.009-0.157 0.179-0.228 0.202-0.029 0.010-0.075-0.012-0.102 0-0.050-0.090-0.022-0.16 0.052-0.254 0.036-0.047 0.136-0.14 0.202-0.152 0.174-0.033 0.25 0.059 0.331 0.127v0.051c0.114 0.059 0.181 0.083 0.28 0.102zM191.863 8.483c0.058-0.006 0.089 0.051 0.166 0.057 0.076 0.007 0.127-0.037 0.166-0.006 0.038 0.032 0.044 0.070 0.025 0.101-0.018 0.032 0.009 0.028-0.044 0.026-0.065-0.004-0.25-0.068-0.234 0.027-0.009-0.051-0.252-0.020-0.332-0.053-0.065-0.025 0.012-0.072 0.082-0.101s0.114-0.045 0.171-0.051zM191.832 8.177c0.047-0.037-0.005-0.037 0.076-0.038 0.123-0.003 0.083 0.070 0.057 0.089s-0.205 0.003-0.134-0.052zM192.601 7.491c0.079 0.031 0.205 0.076 0.229 0.095 0.026 0.019 0.013 0.083-0.039 0.115-0.088-0.007-0.166 0.218-0.355-0.070-0.099-0.037-0.156 0.144-0.178 0.197-0.045 0.107-0.039 0.064-0.070-0.026-0.033-0.089 0.008-0.241 0.055-0.318 0.061-0.095 0.14-0.116 0.231-0.158 0.102-0.047 0.070-0.077 0.115-0.108 0.044-0.032 0.179-0.061 0.274-0.057 0.045 0.001 0.030 0.055-0.032 0.092-0.076 0.046-0.211 0.079-0.229 0.112-0.031 0.057-0.031 0.1 0 0.127zM192.239 8.133c0.076 0.013 0.044 0.057 0.031 0.096-0.012 0.037-0.012 0.005-0.051 0.025s-0.226 0.003-0.101-0.076c0.031-0.022 0.044-0.057 0.121-0.044zM192.007 8.858c-0.064 0.021-0.112 0.010-0.147-0.024-0.032-0.027-0.051-0.081 0.011-0.073 0.006 0.001 0.111 0 0.15 0.026s0.054 0.046-0.013 0.071zM191.457 7.389c0.117-0.005 0.204 0.052 0.28 0.076v0.051c-0.026 0.016-0.050-0.011-0.076 0-0.067 0.026-0.094 0.153-0.204 0.153-0.184-0.001-0.36-0.266 0-0.28zM191.405 7.007c0.15-0.003 0.353 0.032 0.386 0.077s-0.007 0.109-0.026 0.128c-0.019 0.020-0.085 0.016-0.128 0-0.033-0.012-0.039-0.076-0.078-0.102-0.038-0.026-0.135-0.026-0.18-0.052-0.044-0.025-0.025-0.051 0.026-0.051zM186.116 19.061l-0.026-0.101c0.083-0.039 0.199-0.126 0.306-0.127 0.281-0.004-0.014 0.209-0.102 0.228-0.047 0.011-0.045-0.014-0.075-0.025 0.040 0.016-0.098 0.025-0.102 0.025zM186.269 19.341c0.129-0.008 0.291 0.027 0.458 0.026 0 0 0.25-0.040 0.127 0.051-0.018 0.013-0.032 0.066-0.051 0.076-0.2 0.11-0.833-0.006-0.967 0.026-0.020 0.003-0.080 0.071-0.101 0.076-0.177 0.033-0.309-0.041-0.407-0.076 0.015-0.045 0.049-0.146 0.051-0.153 0.294 0 0.639-0.012 0.891-0.026zM186.626 18.528c0.024-0.034 0.081-0.070 0.101-0.101 0.017 0.010 0.081 0 0.101 0 0.005 0.031 0.032 0.085 0.051 0.126-0.161 0.114-0.052 0.054-0.228 0.076-0.009-0.028-0.009-0.087-0.025-0.101zM186.93 20.792c-0.010 0.024-0.15 0.144-0.178 0.153-0.036 0.008-0.139-0.025-0.127-0.027-0.26 0.009-0.769 0.050-0.993 0.027-0.159-0.017-0.304-0.229-0.152-0.255 0 0 0.415 0.017 0.331 0.026 0.366 0.012 0.683 0 1.119 0-0.017 0.025 0.010 0.049 0 0.076zM185.709 21.732c0 0 0.095-0.021 0.051-0.025 0.069-0.006 0.17-0.024 0.203-0.025 0.061-0.004 0.224 0.001 0.203 0 0.058 0.009 0.12 0 0.179 0v0.050c-0.030 0.005-0.077 0.026-0.077 0.026-0.209 0.049-0.335 0.058-0.56 0.076 0.009-0.024 0-0.078 0-0.102zM185.558 21.351c-0.037-0.025 0-0.101 0-0.101 0.032-0.010 0.116-0.048 0.152-0.052 0.019-0.001 0.165 0.023 0.229 0.026-0.016-0.001 0.099-0.023 0.127-0.026-0.021 0.002 0.029 0.028 0.051 0.026 0.108-0.011 0.284-0.026 0.432-0.026v0.052c-0.188 0.014-0.894 0.168-0.991 0.101zM186.447 20.308c-0.273 0.083-0.887 0.046-1.195 0.026 0.038-0.067 0.017-0.113 0.077-0.153 0.095-0.066 0.417-0.066 0.56-0.076 0 0 0.168-0.005 0.254 0 0.26 0.016 0.622 0.035 0.889 0 0.002 0.013 0.012 0.12 0.026 0.153-0.245 0-0.424-0.008-0.611 0.051zM186.422 19.748c0.078 0 0.233-0.031 0.305 0 0.065 0.029-0.002 0.15 0 0.179-0.248 0-0.542 0.034-0.687 0.025-0.333-0.020-0.846-0.046-1.144-0.025 0 0-0.010-0.075 0.025-0.102 0.050-0.041 0.090-0.094 0.178-0.101 0.040-0.004 0.1 0.025 0.102 0.025 0.387 0.057 0.828 0 1.221 0zM184.921 20.181c-0.018 0.005-0.056 0.010-0.076 0.025-0.023 0.016-0.068 0.070-0.101 0.076-0.348 0.070-0.443-0.212-0.178-0.254 0.132-0.022 0.262 0.052 0.355 0.076 0 0.005-0.005 0.072 0 0.076zM184.87 15.755c-0.25 0.051-0.494 0.023-0.687-0.025 0.001-0.010-0.018-0.089-0.025-0.127 0.099-0.071 0.179-0.159 0.331-0.178 0.1-0.013 0.486-0.011 0.559 0.026 0.167 0.083-0.12 0.293-0.178 0.304zM187.592 15.298c-0.182 0-0.252 0.082-0.407 0-0.374-0.199 0.694-0.165 0.865-0.178 0.051-0.005 0.238-0.005 0.331 0.025 0.023 0.007 0.097 0.071 0.127 0.077 0.039 0.008 0.090-0.016 0.127 0 0.010 0.004 0.026 0.076 0.026 0.076-0.278 0.016-0.737-0.001-1.068 0zM188.685 15.528c-0.006 0.028-0.026 0.097-0.025 0.101-0.257 0.011-0.424 0.038-0.661 0-0.030-0.005-0.066 0.024-0.052 0.026-0.181-0.025-0.312-0.002-0.508 0.026-0.029-0.061-0.045-0.112-0.076-0.178 0.182-0.007 0.321-0.002 0.407 0 0.028 0 0.114-0.026 0.102-0.026 0.114 0.005 0.205 0.049 0.381 0.026 0.019-0.003 0.126-0.048 0.153-0.051 0.164-0.016 0.19 0.033 0.279 0.077zM195.195 19.367c0 0-0.233-0.026-0.228-0.026-0.090-0.010-0.165-0.018-0.229-0.025 0 0-0.018-0.058-0.025-0.076 0.107 0 0.236-0.020 0.305-0.026 0.248-0.018 0.55-0.005 0.763 0.026-0.040-0.004 0.111 0 0.075 0 0.268 0 0.854-0.065 1.094 0 0.075 0.019 0 0.101 0 0.101-0.101-0.008-0.292-0.055-0.432-0.025l-0.076 0.051c-0.115 0.016-0.285-0.026-0.356-0.026-0.356-0.002-0.506 0.026-0.891 0.026zM195.475 19.978c-0.308 0.073-0.471-0.211-0.152-0.254 0.31-0.044 0.377 0.199 0.152 0.254zM195.856 17.765c0.085 0 0.209-0.025 0.331-0.025l0.026 0.075c-0.19 0-0.352-0.014-0.534 0.026-0.018 0.004-0.067 0.071-0.077 0.076-0.052 0.020-0.152 0.045-0.178 0.051-0.221 0.042-0.689 0.020-0.941-0.051-0.129-0.038-0.295-0.13-0.051-0.178 0.382-0.076 1.054 0.023 1.424 0.025zM194.687 17.129c0.197-0.052 0.493 0 0.661 0.025l0.026 0.076c-0.102 0-0.233-0.024-0.331 0-0.084 0.020-0.103 0.124-0.255 0.101-0.038-0.005-0.117-0.084-0.152-0.101-0.036 0.031-0.046-0.076 0.051-0.101zM195.654 18.248c-0.005-0.001 0.085-0.032 0.127-0.026 0.050 0.009 0.136 0.093 0.178 0.102 0.074 0.015 0.177 0 0.254 0 0 0 0.019 0.058 0.026 0.075-0.026 0.004-0.102 0.027-0.102 0.027-0.163 0.019-0.521-0.039-0.686-0.052 0.029-0.027 0.015-0.106 0.051-0.127 0.036-0.023 0.072-0.008 0.101-0.026-0.045 0.002 0.052 0.026 0.052 0.026zM195.654 15.68c0.024-0.014 0.035-0.092 0.076-0.102 0.199-0.058 0.452 0.024 0.661 0 0.026-0.003 0.146-0.049 0.178-0.050 0.143-0.005 0.148 0.036 0.228 0.076v0.051c-0.335 0.026-0.768 0.026-1.144 0.026zM194.483 18.731c0.069-0.016 0.144 0.027 0.179 0.027 0.467-0.002 1.063 0.003 1.449-0.027 0 0.009-0.004 0.101 0 0.102-0.267 0-0.429 0.013-0.611 0-0.001-0.001-0.060-0.031-0.102-0.025-0.039 0.004-0.143 0.071-0.178 0.075-0.090 0.012-0.096-0.027-0.178-0.025-0.257 0.003-0.331 0.017-0.586 0 0 0-0.089-0.1 0.026-0.128zM194.179 17.46c-0.015 0.040-0.099 0.048-0.127 0.076-0.187-0.111-0.16-0.137-0.179-0.331 0.075 0.021 0.127 0.039 0.179 0.051-0.009-0.039 0.053-0.125-0.026-0.153-0.072-0.026-0.18 0.018-0.254 0-0.111-0.026-0.311-0.24-0.331-0.356-0.004-0.023-0.014-0.12 0.026-0.101 0.046 0.022 0.023 0.058 0.051 0.101 0.058 0.089 0.292 0.262 0.432 0.255 0.094-0.006 0.216-0.129 0.28-0.179 0.011 0.025 0.072 0.078 0.076 0.102 0.016 0.112-0.111 0.187-0.127 0.28-0.015 0.074 0.025 0.182 0 0.254zM192.526 14.282c0.098-0.247 0.21-0.397 0.508-0.433 0.047-0.006 0.017 0.020 0.025 0.051-0.173 0.097-0.244 0.226-0.355 0.382-0.059-0.014-0.118 0-0.178 0zM193.314 16.519c-0.043-0.026-0.163-0.293-0.076-0.254 0.12 0.053 0.117 0.283 0.101 0.228-0.017 0.009 0.022 0.054-0.025 0.026zM194.814 21.834v0.051c-0.019 0.055-0.065 0.15-0.101 0.204-0.012 0.015-0.115 0.122-0.127 0.127-0.028 0.011-0.052-0.016-0.076 0 0.006-0.026 0.026-0.101 0.026-0.101 0.013-0.011 0.064-0.038 0.075-0.051 0.040-0.049 0.139-0.261 0.178-0.28 0.055-0.030 0.026 0.051 0.026 0.051z"&gt;&lt;/path&gt;</w:t>
        <w:br/>
        <w:t xml:space="preserve">      &lt;path fill="#fff" style="fill: var(--color1, #fff)" d="M206.769 15.402c0-8.493-6.909-15.402-15.402-15.402s-15.402 6.909-15.402 15.402c0 8.492 6.91 15.401 15.402 15.401s15.402-6.908 15.402-15.401zM191.367 30.251c-8.189 0-14.851-6.661-14.851-14.849s6.662-14.851 14.851-14.851c8.189 0 14.851 6.662 14.851 14.851s-6.662 14.849-14.851 14.849z"&gt;&lt;/path&gt;</w:t>
        <w:br/>
        <w:t xml:space="preserve">      &lt;path fill="#fff" style="fill: var(--color1, #fff)" d="M179.164 11.945c0 0-0.099 0.068-0.053 0.108 0.196 0.178 0.257 0.894-0.048 1.078-0.097 0.059-0.999-0.111-1.008-0.121-0.037-0.054 0.019-0.733 0.274-0.981-0.22 0.031-0.352-0.036-0.377 0.074 0.195 0.113 0.057 0.443 0.021 0.611-0.071 0.319-0.115 0.262-0.115 0.262l-0.531-0.115c0 0-0.19 0.039-0.119-0.383 0.085-0.499 0.311-0.496 0.22-0.556-0.14 0.054-0.312 0.067-0.312 0.067-0.037 0.071 0.106 0.067 0.073 0.243-0.075 0.422-0.114 0.635-0.184 1.079 0.053-0.039 0.177-0.096 0.177-0.096s1.424 0.207 1.803 0.284c0.159 0.034 0.208 0.202 0.198 0.108 0.080-0.366 0.149-0.78 0.244-1.476 0.014-0.103-0.262-0.187-0.262-0.187z"&gt;&lt;/path&gt;</w:t>
        <w:br/>
        <w:t xml:space="preserve">      &lt;path fill="#fff" style="fill: var(--color1, #fff)" d="M191.303 28.056c0.001-0.356 0.023-0.186 0.098-0.423-0.154 0.001-0.362 0.014-0.523 0.003 0.034 0.026 0.091 0.123 0.114 0.269 0.002 0.012 0.056 0.843-0.004 1.692-0.020 0.135-0.072 0.176-0.109 0.23 0.118 0.011 0.532 0.013 0.532 0.013s-0.085-0.138-0.095-0.228c-0.020-0.177-0.015-1.284-0.013-1.556z"&gt;&lt;/path&gt;</w:t>
        <w:br/>
        <w:t xml:space="preserve">      &lt;path fill="#fff" style="fill: var(--color1, #fff)" d="M187.754 27.001c-0.065-0.048-0.084 0.092-0.253 0.030-0.403-0.144-0.606-0.22-1.032-0.363 0.030 0.058 0.065 0.189 0.065 0.189s-0.445 1.368-0.586 1.728c-0.060 0.152-0.233 0.171-0.139 0.178 0.346 0.14 0.743 0.278 1.414 0.491 0.1 0.031 0.228-0.226 0.228-0.226s-0.049-0.11-0.097-0.071c-0.21 0.164-0.925 0.103-1.055-0.23-0.042-0.106 0.279-0.966 0.29-0.972 0.059-0.027 0.719 0.143 0.921 0.436 0.006-0.223 0.094-0.342-0.009-0.384-0.144 0.172-0.447-0.018-0.606-0.083-0.303-0.125-0.238-0.158-0.238-0.158l0.202-0.504c0 0-0.006-0.194 0.397-0.052 0.477 0.168 0.437 0.391 0.511 0.31-0.030-0.146-0.014-0.319-0.014-0.319z"&gt;&lt;/path&gt;</w:t>
        <w:br/>
        <w:t xml:space="preserve">      &lt;path fill="#fff" style="fill: var(--color1, #fff)" d="M202.808 10.728c0.093 0.361 0.216 0.762 0.441 1.429 0.034 0.099 0.318 0.051 0.318 0.051s0.058-0.104-0.001-0.121c-0.255-0.072-0.63-0.684-0.438-0.987 0.060-0.096 0.943-0.346 0.955-0.342 0.056 0.032 0.311 0.665 0.194 1.001 0.183-0.127 0.331-0.127 0.305-0.235-0.225-0.013-0.25-0.37-0.293-0.537-0.079-0.318-0.013-0.286-0.013-0.286l0.527-0.135c0 0 0.152-0.121 0.277 0.289 0.148 0.486-0.056 0.584 0.053 0.596 0.1-0.11 0.249-0.2 0.249-0.2 0.001-0.080-0.125-0.013-0.174-0.185-0.123-0.41-0.182-0.618-0.318-1.047-0.030 0.058-0.115 0.165-0.115 0.165s-1.365 0.451-1.74 0.551c-0.157 0.041-0.276-0.087-0.225-0.006z"&gt;&lt;/path&gt;</w:t>
        <w:br/>
        <w:t xml:space="preserve">      &lt;path fill="#fff" style="fill: var(--color1, #fff)" d="M201.205 25.293c0.005 0.16 0.054 0.494-0.085 0.715-0.158 0.249-0.357 0.384-0.58 0.392-0.489 0.016-0.728-0.207-0.977-0.443-0.619-0.589-0.394-1.587 0.705-1.545-0.032-0.036-0.117-0.136-0.136-0.152-0.096-0.056-0.084-0.125-0.257-0.016-0.254 0.165-0.439 0.335-0.524 0.421-1.183 1.194 1.021 3.070 2.069 1.106 0.029-0.055 0.055-0.164 0.033-0.246 0-0.023-0.284-0.292-0.248-0.233z"&gt;&lt;/path&gt;</w:t>
        <w:br/>
        <w:t xml:space="preserve">      &lt;path fill="#fff" style="fill: var(--color1, #fff)" d="M198.428 25.881c-0.202-0.294-0.088-0.167-0.159-0.404-0.127 0.088-0.29 0.216-0.43 0.299 0.043 0.001 0.145 0.049 0.247 0.156 0.009 0.009 0.526 0.663 0.956 1.397 0.060 0.122 0.028 0.166 0.028 0.232 0.103-0.059 0.46-0.271 0.46-0.271s-0.149-0.066-0.209-0.135c-0.117-0.134-0.741-1.049-0.893-1.274z"&gt;&lt;/path&gt;</w:t>
        <w:br/>
        <w:t xml:space="preserve">      &lt;path fill="#fff" style="fill: var(--color1, #fff)" d="M181.514 7.995l0.287-0.331c0 0-0.193-0.007-0.342-0.128-0.151-0.12-0.7-0.534-0.865-0.737 0 0 0.687 0.122 1.666 0.292-0.109-0.529-0.471-1.716-0.471-1.716s1.070 0.899 1.042 1.131c0.161-0.127 0.369-0.308 0.407-0.356-0.331 0.047-1.793-1.641-1.742-1.437s0.534 2.022 0.534 2.022l-2.098-0.343c0 0 1.271 1.106 1.373 1.207 0.101 0.102 0.208 0.395 0.208 0.395z"&gt;&lt;/path&gt;</w:t>
        <w:br/>
        <w:t xml:space="preserve">      &lt;path fill="#fff" style="fill: var(--color1, #fff)" d="M180.173 10.245c0.067-0.148 0.164-0.322 0.241-0.471-0.366-0.020-0.699-0.573-0.699-0.573l0.355-0.635c0 0 0.863 0.019 0.903 0.267 0 0 0.342-0.496 0.331-0.508-0.3 0.055-1.663-0.143-2.607-0.216l1.234 1.614c0 0 0.108 0.071 0.241 0.522zM179.054 8.426l0.915 0.127-0.331 0.559-0.585-0.686z"&gt;&lt;/path&gt;</w:t>
        <w:br/>
        <w:t xml:space="preserve">      &lt;path fill="#fff" style="fill: var(--color1, #fff)" d="M203.759 12.952c0.809-0.184 0.926-0.166 1.224-0.204 0.058-0.006 0.012 0.073 0.012 0.073s-0.95 0.917-1.363 1.242c0.12 0.069 1.332 0.693 1.427 0.741 0.068 0.036 0.103 0.055 0.103 0.055l-0.008 0.076c-0.346 0.013-1.166 0.043-1.27 0.044-0.101-0.012-0.075-0.106-0.194-0.107-0.003 0.155 0 0.375 0 0.552 0.087 0 0.056-0.118 0.27-0.132 0.556-0.020 1.683-0.076 1.978-0.093 0.003 0-0.014-0.065-0.028-0.081-0.123-0.055-1.295-0.648-1.847-0.933-0.087-0.073-0.037-0.104-0.037-0.104l1.639-1.457-0.037-0.076c0 0-1.839 0.327-2.039 0.254-0.141-0.044-0.126-0.098-0.18-0.126 0.004-0.003 0.036 0.263 0.088 0.479 0.047-0.067 0.12-0.172 0.26-0.205z"&gt;&lt;/path&gt;</w:t>
        <w:br/>
        <w:t xml:space="preserve">      &lt;path fill="#fff" style="fill: var(--color1, #fff)" d="M179.072 14.002c-0.041 0.052-0.069 0.099-0.224 0.092-0.277-0.014-1.35-0.062-1.582-0.085-0.193-0.019-0.186-0.078-0.255-0.125-0.036-0.024-0.065-0.018-0.094-0.034-0.026 0.195-0.013 0.328-0.013 0.553 0.25-0.105 0.56-0.066 0.814-0.057 0.016 0.213-0.002 1.026-0.002 1.026s-0.3 0.005-0.352-0.040c-0.040-0.033-0.033-0.087-0.098-0.051-0.009 0.068-0.014 0.463-0.005 0.457 0.084-0.009 0.070-0.050 0.107-0.050 0.866-0.006 1.129-0.046 1.546-0.005 0.094 0.010 0.032 0.086 0.171 0.068 0-0.244 0.011-0.426 0.006-0.434-0.025-0.047-0.051-0.044-0.071-0.040-0.044 0.006-0.045 0.093-0.17 0.111-0.058 0.008-0.842-0.006-1.042-0.006 0-0.344-0.006-0.718 0.018-1.029 0.351 0 0.737 0.026 1.037 0.075 0.154 0.026 0.177 0.117 0.213 0.15 0.072 0.010 0.034-0.325 0.079-0.537 0.002 0.005-0.032-0.063-0.083-0.038z"&gt;&lt;/path&gt;</w:t>
        <w:br/>
        <w:t xml:space="preserve">      &lt;path fill="#fff" style="fill: var(--color1, #fff)" d="M178.834 16.291c-0.361 0.033-1.231 0.076-1.794 0.122-0.22-0.705 0.083-0.718 0.019-0.864-0.262-0.096-0.208-0.171-0.28-0.178-0.095-0.010 0.057 0.241 0.057 0.241 0.097 1.704 0.223 1.74 0.083 1.855-0.044 0.037-0.001 0.096 0 0.097 0.073 0.049 0.243 0.154 0.331 0.191 0.085 0.034 0.081-0.072 0.020-0.125-0.113-0.101-0.158-0.329-0.18-0.409-0.070-0.256-0.064-0.479-0.038-0.495 0.038-0.012 0.552-0.057 0.979-0.084 0.829-0.052 0.943-0.113 1.042 0.052 0 0 0.068 0.016 0.083-0.013-0.022-0.159-0.042-0.338-0.057-0.528-0.038-0.019-0.115 0.126-0.266 0.139z"&gt;&lt;/path&gt;</w:t>
        <w:br/>
        <w:t xml:space="preserve">      &lt;path fill="#fff" style="fill: var(--color1, #fff)" d="M205.664 15.839c-0.031 0.033-0.849 0.755-0.849 0.755s-0.673-0.016-1.037-0.108c-0.079-0.019-0.051-0.117-0.142-0.103-0.042 0.302-0.055 0.417-0.052 0.501 0.006 0.002 0.11-0.096 0.429-0.055 0.485 0.062 0.696 0.061 0.843 0.099 0.081 0.037 0.716 1.319 0.716 1.319s0.045 0.018 0.052-0.005c0.025-0.228 0.064-0.507 0.064-0.507-0.102 0.034-0.211 0.013-0.304-0.142-0.086-0.141-0.115-0.183-0.209-0.363-0.051-0.096-0.147-0.299-0.185-0.425 0.191-0.175 0.48-0.431 0.629-0.555 0.057-0.044 0.195-0.060 0.265-0.071-0.003-0.093 0.019-0.456 0.003-0.602-0.089 0.004-0.023 0.056-0.223 0.263z"&gt;&lt;/path&gt;</w:t>
        <w:br/>
        <w:t xml:space="preserve">      &lt;path fill="#fff" style="fill: var(--color1, #fff)" d="M201.817 23.768l-0.552 0.061c-0.77 0.092-0.593-0.658-0.066-0.628l0.007-0.055c0 0-0.131-0.101-0.236-0.156-0.010 0.024-0.037 0.042-0.038 0.045 0.056 0.191-0.488 0.285-0.296 0.79 0.237 0.626 1.075 0.093 1.543 0.375 0.301 0.181 0.179 0.623-0.069 0.747-0.182 0.090-0.328 0.051-0.508 0.051 0.011 0.009 0.001 0.053 0.001 0.053l0.327 0.208c0 0 0.012 0.005 0.053-0.013-0.013-0.221 0.522-0.261 0.534-0.871 0.008-0.327-0.222-0.607-0.701-0.607z"&gt;&lt;/path&gt;</w:t>
        <w:br/>
        <w:t xml:space="preserve">      &lt;path fill="#fff" style="fill: var(--color1, #fff)" d="M182.977 24.536c0.046 0.14 0.134 0.459 0.197-0.172-0.118-0.008-0.155-0.046-0.232-0.107-0.014-0.025-0.233-0.187-0.532-0.55-0.088-0.056-0.051 0.108-0.064 0.098-0.008 0.037-0.012 0.073-0.038 0.121-0.172 0.257-1.002 1.071-1.245 1.244-0.077 0.044-0.192 0.031-0.25 0.046 0.033 0.044 0.151 0.172 0.184 0.216 0.115 0.155 0.219 0.218 0.241 0.196 0.019-0.017-0.034-0.086 0.001-0.157 0.121-0.128 0.737-0.753 0.737-0.753s0.433 0.409 0.496 0.631c0.153 0.122 0.107-0.316 0.102-0.318-0.054-0.025-0.112 0.029-0.166 0.006-0.029-0.012-0.352-0.382-0.352-0.382l0.556-0.572c0.077 0.073 0.327 0.347 0.363 0.452z"&gt;&lt;/path&gt;</w:t>
        <w:br/>
        <w:t xml:space="preserve">      &lt;path fill="#fff" style="fill: var(--color1, #fff)" d="M185.739 26.293c-0.079-0.112-0.701-0.46-0.899-0.574-0.002 0.014-0.051-0.019-0.054 0.001 0.043 0.116 0.011 0.218-0.011 0.284-0.088 0.195-0.62 1.214-0.897 1.524-0.048 0.048-0.114 0.027-0.157 0.047 0 0.013-0.004 0.074-0.012 0.083 0.188 0.081 0.268 0.116 0.476 0.274 0.071-0.048-0.019-0.16 0.028-0.295 0.070-0.194 0.358-0.621 0.456-0.793 0.167-0.291 0.269-0.455 0.451-0.738 0.023-0.035 0.113-0.056 0.273 0.031 0.608 0.328 0.106 1.357-0.629 1.056-0.025 0.034 0.11 0.123 0.191 0.158 0.22 0.097 0.526 0.043 0.686-0.064 0.365-0.243 0.365-0.715 0.098-0.996z"&gt;&lt;/path&gt;</w:t>
        <w:br/>
        <w:t xml:space="preserve">      &lt;path fill="#fff" style="fill: var(--color1, #fff)" d="M197.351 27.476c0.303-0.372 0.324-1.083-0.451-1.063-0.289 0.008-0.509 0.205-0.718 0.293-0.15 0.062-0.28 0.076-0.42 0.134 0.033 0.026 0.137 0.122 0.179 0.18 0.085 0.109 0.599 1.381 0.641 1.585 0.012 0.082 0.002 0.173-0.005 0.232 0.135-0.035 0.392-0.128 0.495-0.165 0.018 0.003-0.006-0.083-0.012-0.083-0.082-0.013-0.136-0.042-0.159-0.115-0.138-0.343-0.598-1.401-0.629-1.513-0.11-0.513 1.105-0.643 0.979 0.261-0.025 0.176-0.196 0.318-0.235 0.433 0.263 0.040 1.039 0.264 1.144 0.445 0.123-0.059 0.437-0.236 0.56-0.298 0.020-0.005-0.323-0.051-0.528-0.096-0.23-0.053-0.641-0.18-0.84-0.228z"&gt;&lt;/path&gt;</w:t>
        <w:br/>
        <w:t xml:space="preserve">      &lt;path fill="#fff" style="fill: var(--color1, #fff)" d="M195.372 29.039c-0.149-0.369-0.509-1.68-0.496-1.776 0.006-0.006 0.040-0.062 0.125-0.070 0.176-0.013 0.29-0.011 0.381-0.003-0.005-0.001 0.045-0.136 0.034-0.295-0.157 0.090-0.547 0.252-0.903 0.348-0.241 0.066-0.355 0.096-0.572 0.066-0.023-0.009-0.068-0.034-0.090 0.005 0.003 0.076-0.097 0.487 0.033 0.325 0.040-0.052 0.085-0.125 0.156-0.161 0.144-0.072 0.36-0.095 0.505-0.138 0.296 0.641 0.469 1.499 0.479 1.849 0.002 0.084-0.078 0.146-0.085 0.16 0.114-0.025 0.557-0.134 0.604-0.146 0.009 0.001 0.022-0.028-0.011-0.069-0.016 0.002-0.111 0.002-0.16-0.095z"&gt;&lt;/path&gt;</w:t>
        <w:br/>
        <w:t xml:space="preserve">      &lt;path fill="#fff" style="fill: var(--color1, #fff)" d="M191.979 29.337c0 0 0.006 0.129-0.279 0.502 0.158-0.032 0.322-0.010 0.488-0.036-0.274-0.167 0.1-0.913 0.1-0.913l1.009-0.050c0 0 0.49 0.627 0.297 0.823 0 0 0.57-0.083 0.572-0.1-0.221-0.21-0.988-1.301-1.484-2.107l-0.703 1.881zM192.339 28.772l0.322-0.908 0.547 0.849-0.869 0.059z"&gt;&lt;/path&gt;</w:t>
        <w:br/>
        <w:t xml:space="preserve">      &lt;path fill="#fff" style="fill: var(--color1, #fff)" d="M204.227 18.664c-0.039 0.173 0.070 0.347 0.243 0.388l0.143-0.631c-0.173-0.040-0.347 0.069-0.387 0.243z"&gt;&lt;/path&gt;</w:t>
        <w:br/>
        <w:t xml:space="preserve">      &lt;path fill="#fff" style="fill: var(--color1, #fff)" d="M203.588 20.387c-0.067 0.166 0.013 0.354 0.179 0.421l0.242-0.6c-0.166-0.067-0.354 0.013-0.421 0.179z"&gt;&lt;/path&gt;</w:t>
        <w:br/>
        <w:t xml:space="preserve">      &lt;path fill="#fff" style="fill: var(--color1, #fff)" d="M202.818 21.954c-0.104 0.144-0.072 0.347 0.072 0.45l0.379-0.523c-0.145-0.104-0.347-0.072-0.451 0.073z"&gt;&lt;/path&gt;</w:t>
        <w:br/>
        <w:t xml:space="preserve">      &lt;path fill="#fff" style="fill: var(--color1, #fff)" d="M182.966 25.924l0.528 0.374c0.103-0.145 0.069-0.347-0.076-0.45s-0.348-0.070-0.451 0.076z"&gt;&lt;/path&gt;</w:t>
        <w:br/>
        <w:t xml:space="preserve">      &lt;path fill="#fff" style="fill: var(--color1, #fff)" d="M179.343 21.614l0.362 0.535c0.148-0.099 0.187-0.3 0.087-0.448-0.1-0.149-0.3-0.187-0.449-0.087z"&gt;&lt;/path&gt;</w:t>
        <w:br/>
        <w:t xml:space="preserve">      &lt;path fill="#fff" style="fill: var(--color1, #fff)" d="M178.545 19.869l0.268 0.588c0.163-0.074 0.234-0.266 0.16-0.429-0.074-0.163-0.266-0.234-0.429-0.159z"&gt;&lt;/path&gt;</w:t>
        <w:br/>
        <w:t xml:space="preserve">      &lt;path fill="#fff" style="fill: var(--color1, #fff)" d="M178.107 18.070l0.134 0.633c0.174-0.038 0.286-0.209 0.249-0.383-0.037-0.174-0.208-0.286-0.382-0.25z"&gt;&lt;/path&gt;</w:t>
        <w:br/>
        <w:t xml:space="preserve">      &lt;path fill="#fff" style="fill: var(--color1, #fff)" d="M179.001 10.695c0.072-0.163-0.002-0.353-0.166-0.425l-0.261 0.591c0.164 0.072 0.354-0.002 0.426-0.166z"&gt;&lt;/path&gt;</w:t>
        <w:br/>
        <w:t xml:space="preserve">      &lt;path fill="#fff" style="fill: var(--color1, #fff)" d="M200.063 6.708c0.054 0.029 0.163 0.055 0.245 0.036 0.022 0 0.295-0.281 0.235-0.245-0.16 0.004-0.494 0.048-0.714-0.093-0.248-0.16-0.38-0.361-0.386-0.584-0.012-0.489 0.214-0.725 0.453-0.972 0.595-0.612 1.59-0.376 1.538 0.724 0.036-0.033 0.136-0.116 0.153-0.135 0.057-0.095 0.126-0.083 0.019-0.257-0.162-0.257-0.33-0.443-0.416-0.529-1.181-1.196-3.081 0.987-1.128 2.057z"&gt;&lt;/path&gt;</w:t>
        <w:br/>
        <w:t xml:space="preserve">      &lt;path fill="#fff" style="fill: var(--color1, #fff)" d="M193.342 2.956c-0.001-0.11 0.125-1.058 0.207-1.42 0.136 0.23 0.325 0.546 0.446 0.788 0.205 0.411 0.43 0.831 0.622 1.247 0.024-0.013 0.089-0.077 0.14-0.344 0.023-0.115 0.143-0.563 0.229-0.941 0.136-0.603 0.155-0.663 0.407-0.813-0.129-0.057-0.265-0.085-0.471-0.115 0.108 0.195 0.101 0.192 0.038 0.471-0.048 0.211-0.166 0.892-0.279 1.081-0.272-0.538-0.905-1.693-0.905-1.693s-0.088-0.28-0.164-0.265c-0.164 0.028-0.278 1.371-0.433 1.945-0.054 0.197-0.208 0.279-0.19 0.306 0.029 0.043 0.117 0.050 0.432 0.076-0.048-0.089-0.073-0.199-0.081-0.322z"&gt;&lt;/path&gt;</w:t>
        <w:br/>
        <w:t xml:space="preserve">      &lt;path fill="#fff" style="fill: var(--color1, #fff)" d="M189.925 3.185c0.056-0.026 0.144-0.095 0.178-0.172 0.014-0.018-0.043-0.405-0.051-0.336-0.095 0.129-0.263 0.421-0.508 0.508-0.279 0.098-0.519 0.081-0.7-0.051-0.394-0.29-0.443-0.612-0.493-0.953-0.122-0.845 0.673-1.489 1.511-0.776-0.004-0.048-0.009-0.179-0.013-0.204-0.040-0.103 0.011-0.15-0.192-0.172-0.303-0.028-0.552-0.010-0.673 0.006-1.669 0.206-1.097 3.044 0.941 2.149z"&gt;&lt;/path&gt;</w:t>
        <w:br/>
        <w:t xml:space="preserve">      &lt;path fill="#fff" style="fill: var(--color1, #fff)" d="M187.041 1.866c0.006 0.011 0.316 0.785 0.521 1.609 0.024 0.135-0.020 0.167-0.039 0.231 0.116-0.027 0.518-0.13 0.518-0.13s-0.124-0.105-0.162-0.188c-0.074-0.162-0.413-1.215-0.496-1.475-0.109-0.339-0.035-0.184-0.038-0.432-0.146 0.048-0.339 0.125-0.495 0.165 0.040 0.014 0.124 0.088 0.191 0.22z"&gt;&lt;/path&gt;</w:t>
        <w:br/>
        <w:t xml:space="preserve">      &lt;path fill="#fff" style="fill: var(--color1, #fff)" d="M183.645 5.551c0.088 0.138 0.003 0.29 0.064 0.216 0.314-0.2 0.658-0.443 1.22-0.864 0.084-0.064-0.051-0.318-0.051-0.318s-0.117-0.024-0.114 0.038c0.011 0.265-0.454 0.812-0.801 0.724-0.11-0.027-0.624-0.789-0.624-0.801 0.013-0.064 0.535-0.502 0.891-0.495-0.178-0.135-0.223-0.276-0.319-0.216 0.058 0.217-0.273 0.353-0.419 0.445-0.278 0.174-0.267 0.102-0.267 0.102l-0.293-0.458c0 0-0.161-0.107 0.188-0.354 0.416-0.291 0.572-0.128 0.55-0.235-0.137-0.060-0.268-0.174-0.268-0.174-0.075 0.024 0.027 0.121-0.122 0.224-0.352 0.243-0.531 0.365-0.896 0.628 0.066 0.010 0.193 0.058 0.193 0.058s0.855 1.156 1.067 1.481z"&gt;&lt;/path&gt;</w:t>
        <w:br/>
        <w:t xml:space="preserve">      &lt;path fill="#fff" style="fill: var(--color1, #fff)" d="M190.924 3.059c-0.154-0.334 0.18-0.886 0.18-0.886l0.729 0.018c0 0 0.384 0.771 0.184 0.924 0 0 0.599 0.072 0.604 0.055-0.188-0.239-0.649-1.537-1.024-2.407l-0.853 1.844c0 0-0.013 0.129-0.349 0.458 0.161-0.010 0.36-0.005 0.529-0.005zM191.482 1.226l0.314 0.87-0.649-0.032 0.335-0.837z"&gt;&lt;/path&gt;</w:t>
        <w:br/>
        <w:t xml:space="preserve">      &lt;path fill="#fff" style="fill: var(--color1, #fff)" d="M196.517 3.225c0.172 0.050 0.351-0.050 0.401-0.221l-0.621-0.179c-0.049 0.171 0.050 0.35 0.221 0.4z"&gt;&lt;/path&gt;</w:t>
        <w:br/>
        <w:t xml:space="preserve">      &lt;path fill="#fff" style="fill: var(--color1, #fff)" d="M184.332 2.791c0.044 0.024 0.076-0.039 0.222 0.235 0.146 0.274 0.624 1.099 0.718 1.418 0.064 0.191 0.032 0.234 0.032 0.234s0.407-0.221 0.451-0.241c0.045-0.019 0.038-0.082-0.051-0.089-0.089-0.006-0.197-0.114-0.521-0.744-0.325-0.629-0.446-0.915-0.446-0.915s0.089-0.439 0.706-0.324c0.477 0.293 0.362 0.699 0.318 0.781s-0.134 0.217-0.204 0.274c-0.070 0.058 0.114 0.077 0.248 0.115 0.134 0.039 0.84 0.261 0.897 0.337s0.057 0.096 0.057 0.096 0.477-0.204 0.541-0.217c0.064-0.012-0.032-0.050-0.331-0.14-0.368-0.109-1.030-0.324-1.075-0.343-0.044-0.018-0.026-0.064 0.006-0.089 0.031-0.025 0.368-0.387 0.146-0.719-0.223-0.331-0.7-0.285-0.871-0.209-0.172 0.076-0.801 0.439-0.858 0.464-0.058 0.025-0.032 0.051 0.013 0.077z"&gt;&lt;/path&gt;</w:t>
        <w:br/>
        <w:t xml:space="preserve">      &lt;path fill="#fff" style="fill: var(--color1, #fff)" d="M198.047 4.016l0.626 0.372c0 0-0.042 0.862-0.292 0.896 0 0 0.487 0.357 0.5 0.344-0.047-0.3 0.187-1.658 0.287-2.6l-1.649 1.189c0 0-0.073 0.107-0.528 0.227 0.145 0.072 0.317 0.172 0.464 0.254 0.030-0.366 0.591-0.683 0.591-0.683zM198.84 3.375l-0.152 0.912-0.55-0.346 0.702-0.566z"&gt;&lt;/path&gt;</w:t>
        <w:br/>
        <w:t xml:space="preserve">      &lt;path fill="#fff" style="fill: var(--color1, #fff)" d="M200.3 6.939c0.112 0.116 0.239 0.27 0.35 0.396 0.152-0.333 0.788-0.441 0.788-0.441l0.462 0.563c0 0-0.333 0.795-0.578 0.743 0 0 0.336 0.501 0.352 0.493 0.058-0.299 0.74-1.496 1.153-2.348l-1.953 0.559c0 0-0.106 0.074-0.574 0.034zM202.401 6.561l-0.452 0.806-0.399-0.512 0.852-0.294z"&gt;&lt;/path&gt;</w:t>
        <w:br/>
        <w:t xml:space="preserve">      &lt;path fill="#fff" style="fill: var(--color1, #fff)" d="M201.826 8.858c0.087 0.186 0.19 0.404 0.28 0.572 0.158 0.295 0.279 0.529 0.559 0.699 0.75 0.454 1.834-0.169 1.716-1.029-0.058-0.424-0.204-0.617-0.39-0.907-0.118-0.194-0.147-0.3-0.245-0.365-0.031 0.068-0.040 0.127-0.175 0.232-0.241 0.172-1.36 0.784-1.463 0.844-0.15 0.048-0.2-0.022-0.281-0.045zM203.836 8.261c0.234 0.012 0.449 0.695 0.331 1.055-0.112 0.336-0.496 0.605-0.878 0.686-0.537 0.113-1.044-0.249-1.068-0.673-0.034-0.263 0.967-0.722 1.615-1.068z"&gt;&lt;/path&gt;</w:t>
        <w:br/>
        <w:t xml:space="preserve">      &lt;path fill="#fff" style="fill: var(--color1, #fff)" d="M189.836 27.641c-0.36-0.232-0.601-0.247-0.942-0.294-0.224-0.037-0.323-0.085-0.436-0.052 0.031 0.068 0.070 0.112 0.061 0.284-0.027 0.295-0.291 1.543-0.312 1.66-0.061 0.144-0.148 0.137-0.219 0.183 0.199 0.055 0.431 0.12 0.617 0.16 0.326 0.072 0.583 0.134 0.895 0.031 0.832-0.274 1.065-1.502 0.336-1.974zM189.809 29.059c-0.264 0.481-0.869 0.63-1.207 0.371-0.221-0.145 0.083-1.203 0.241-1.921 0.162-0.17 0.821 0.112 1.017 0.436 0.182 0.304 0.136 0.771-0.051 1.113z"&gt;&lt;/path&gt;</w:t>
        <w:br/>
        <w:t xml:space="preserve">      &lt;path fill="#fff" style="fill: var(--color1, #fff)" d="M181.205 24.525c1.123-0.171 0.866-2.009-0.331-1.882-1.191 0.125-1.009 2.086 0.331 1.882zM180.85 22.91c0.985-0.152 1.474 1.2 0.368 1.329-1.045 0.123-1.532-1.15-0.368-1.329z"&gt;&lt;/path&gt;</w:t>
        <w:br/>
        <w:t xml:space="preserve">      &lt;path fill="#fff" style="fill: var(--color1, #fff)" d="M187.287 25.187h-0.052c-0.029-0.028-0.109-0.194-0.127-0.202h-0.051c0.010 0.239 0.006 0.399 0.046 0.611l1.131 0.4c-0.125-0.058-0.116-0.134-0.236-0.222-0.041-0.030-0.085-0.024-0.127-0.052-0.086-0.057-0.152-0.163-0.229-0.228-0.066-0.056-0.138-0.072-0.204-0.127-0.041-0.034-0.105-0.162-0.152-0.179z"&gt;&lt;/path&gt;</w:t>
        <w:br/>
        <w:t xml:space="preserve">      &lt;path fill="#fff" style="fill: var(--color1, #fff)" d="M188.279 26.015l-0.045-0.016c0.012 0.006 0.019 0.012 0.034 0.017l0.012-0.001z"&gt;&lt;/path&gt;</w:t>
        <w:br/>
        <w:t xml:space="preserve">      &lt;path fill="#fff" style="fill: var(--color1, #fff)" d="M195.601 5.962c0.001 0-0.028 0.048 0.026 0.077 0 0.009 0 0.017 0 0.025 0.298-0.019 0.179-0.050-0.026-0.101z"&gt;&lt;/path&gt;</w:t>
        <w:br/>
        <w:t xml:space="preserve">      &lt;path fill="#fff" style="fill: var(--color1, #fff)" d="M189.267 13.213c0.034 0.030 0.141 0.087 0.178 0.101 0.421 0.158 0.906-0.010 1.272-0.127-0.062 0.088-0.118 0.192-0.204 0.254-0.125 0.090-0.525 0.223-0.738 0.204-0.071-0.008-0.187-0.071-0.254-0.101 0.059 0.125-0.014 0.112 0.127 0.203 0.193 0.123 0.581 0.129 0.839 0.051 0.342-0.104 0.64-0.25 0.992-0.356 0.074-0.023 0.164-0.050 0.255-0.076 0 0 0.042-0.087 0-0.102-0.166-0.061-1.052 0.116-0.586-0.026 0.053-0.016 0.18-0.070 0.229-0.076 0.618-0.084 1.252 0.424 1.729 0.052 0.022-0.018 0.092-0.056 0.101-0.076 0.070-0.15 0.011-0.352-0.153-0.306-0.079 0.023-0.135 0.182-0.279 0.127-0.031-0.012-0.034-0.061 0-0.075 0.008-0.004 0.018-0.048 0.026-0.052 0.069-0.027 0.143-0.008 0.202-0.051 0.015-0.010 0.032-0.086 0.051-0.101-0.012-0.012 0.007-0.059 0-0.076-0.010-0.027-0.045-0.016-0.075-0.026 0.003-0.055-0.013-0.146 0-0.254-0.109-0.064-0.231-0.134-0.331-0.204 0.031-0.029-0.043-0.098 0.051-0.076 0.025 0.005 0.093 0.093 0.127 0.102 0.044 0.011 0.082-0.012 0.127 0-0.032-0.109-0.020-0.138-0.051-0.229 0.047-0.011 0.106 0.016 0.152 0 0.013-0.004 0.037-0.069 0.052-0.076 0.019-0.011 0.056-0.076 0-0.076 0 0-0.137-0.033-0.204-0.025-0.049 0.005-0.165 0.067-0.203 0.076-0.17 0.039-0.532 0.093-0.712 0.025-0.036-0.013-0.097-0.117-0.128-0.128-0.051-0.016-0.234-0.025-0.253-0.024-0.182 0-0.524 0.051-0.687 0.101-0.060 0.018-0.167 0.088-0.229 0.101-0.041 0.008-0.086-0.011-0.127 0-0.168 0.043-0.374 0.148-0.635 0.102-0.134-0.024-0.309-0.129-0.407-0.204-0.011-0.009-0.039-0.072-0.051-0.077-0.029-0.010-0.075 0.012-0.102 0-0.018 0.046-0.004 0.012-0.051 0.026 0 0 0 0.072 0 0.076 0 0-0.011 0.14 0 0.228 0.001-0.021 0.028 0.055 0.025 0.076-0.054 0.412-0.163 0.686 0.356 0.559 0.446-0.109 0.016-0.201-0.101-0.254 0.005-0.024 0.025-0.102 0.025-0.102 0.14 0.037 0.317 0.005 0.433 0.102 0.014 0.012 0.038 0.121 0.051 0.126 0.124 0.048 0.295-0.042 0.381-0.051 0.25-0.026 0.439-0.047 0.687-0.051 0.126-0.002 0.341 0.042 0.458 0.051 0.334 0.025 0.636 0.026 0.992 0.026v0.051c-0.815 0.11-1.569 0.249-2.365 0.483 0.014-0.002-0.022-0.031-0.051-0.025-0.011 0.001-0.144 0.049-0.153 0.051-0.293 0.028-0.566-0.078-0.763-0.153-0.011 0.025-0.069 0.050-0.076 0.075-0.011 0.039 0.024 0.137 0.026 0.128 0.011 0.010 0.014 0.067 0.026 0.076z"&gt;&lt;/path&gt;</w:t>
        <w:br/>
        <w:t xml:space="preserve">      &lt;path fill="#fff" style="fill: var(--color1, #fff)" d="M189.904 14.305c-0.215-0.067-0.232-0.276-0.355-0.432-0.054-0.068-0.156-0.108-0.229-0.153-0.054 0.214-0.038 0.445-0.076 0.712 0.029 0.020 0.024 0.057 0.051 0.076 0.087 0.060 0.177 0.055 0.28 0.102 0.068 0.030 0.145 0.122 0.204 0.152 0.126 0.067 0.239 0.080 0.433 0.102 0.055-0.111 0.281-0.414 0.101-0.509-0.109-0.057-0.283-0.012-0.407-0.051z"&gt;&lt;/path&gt;</w:t>
        <w:br/>
        <w:t xml:space="preserve">      &lt;path fill="#fff" style="fill: var(--color1, #fff)" d="M192.246 5.351c0.010 0.019 0 0.080 0 0.102 0.285 0.124 0.216-0.002 0-0.102z"&gt;&lt;/path&gt;</w:t>
        <w:br/>
        <w:t xml:space="preserve">      &lt;path fill="#fff" style="fill: var(--color1, #fff)" d="M188.276 13.135c-0.039 0.009-0.093 0.058-0.126 0.076 0 0 0.046 0.074 0.051 0.075 0.116 0.036 0.308 0 0.432 0-0.006-0.005 0-0.065 0-0.075-0.088-0.042-0.194-0.114-0.356-0.076z"&gt;&lt;/path&gt;</w:t>
        <w:br/>
        <w:t xml:space="preserve">      &lt;path fill="#fff" style="fill: var(--color1, #fff)" d="M185.099 14.252c-0.13-0.002-0.366 0.060-0.508 0.076 0.009 0.006 0 0.088 0 0.102 0.132 0.045 0.315 0.094 0.458 0.076 0.071-0.009 0.18-0.055 0.254-0.076-0.067-0.144 0.018-0.177-0.204-0.178z"&gt;&lt;/path&gt;</w:t>
        <w:br/>
        <w:t xml:space="preserve">      &lt;path fill="#fff" style="fill: var(--color1, #fff)" d="M184.361 14.558l-0.051 0.052c-0.13 0.063-0.115 0.094-0.178 0.228 0.010 0.003 0.066 0.016 0.077 0.025 0.018-0.012 0.552-0.356 0.152-0.305z"&gt;&lt;/path&gt;</w:t>
        <w:br/>
        <w:t xml:space="preserve">      &lt;path fill="#fff" style="fill: var(--color1, #fff)" d="M184.18 14.459c-0.030 0-0.102 0.014-0.127 0-0.034 0.043-0.138 0.138-0.153 0.178-0.018 0.052 0 0.127 0 0.127-0.009 0.001 0.024 0.047 0.026 0.051 0.032-0.020 0.069-0.006 0.101-0.025 0.029-0.018 0.145-0.173 0.153-0.204 0.012-0.045-0.012-0.083 0-0.127z"&gt;&lt;/path&gt;</w:t>
        <w:br/>
        <w:t xml:space="preserve">      &lt;path fill="#fff" style="fill: var(--color1, #fff)" d="M183.951 14.382c-0.009-0.005-0.1-0.048-0.101-0.051-0.114 0.092-0.134 0.132-0.204 0.28-0.009-0.031-0.025 0.11-0.026 0.126 0.033 0.008 0.097 0.004 0.128 0.026 0.044-0.066 0.187-0.243 0.202-0.305 0.005-0.021-0.010-0.056 0-0.076z"&gt;&lt;/path&gt;</w:t>
        <w:br/>
        <w:t xml:space="preserve">      &lt;path fill="#fff" style="fill: var(--color1, #fff)" d="M183.724 14.304c0.010-0.053-0.030-0.079-0.025-0.101-0.034 0-0.097 0.013-0.128 0-0.042 0.058-0.092 0.115-0.127 0.178v0.152c0.027-0.014 0.047 0.011 0.076 0 0.048-0.019 0.194-0.176 0.204-0.229z"&gt;&lt;/path&gt;</w:t>
        <w:br/>
        <w:t xml:space="preserve">      &lt;path fill="#fff" style="fill: var(--color1, #fff)" d="M184.969 9.295c-0.080 0-0.204-0.023-0.28 0-0.004 0.002-0.044 0.041-0.051 0.052-0.078 0.123 0.215 0.075 0.331 0.075 0 0 0.019-0.060 0.026-0.075-0.047-0.010-0.014-0.011-0.026-0.052z"&gt;&lt;/path&gt;</w:t>
        <w:br/>
        <w:t xml:space="preserve">      &lt;path fill="#fff" style="fill: var(--color1, #fff)" d="M191.759 15.879c0.017 0.047-0.016 0.050-0.025 0.076 0.082 0.079 0.215 0.163 0.254 0.28 0.034 0.108 0.003 0.184 0.025 0.305 0.009 0.046 0.066 0.157 0.076 0.204 0 0 0 0.072 0 0.076-0.092-0.027-0.137-0.031-0.204-0.051 0.006 0.034-0.029 0.024-0.026 0.076 0.009 0.115 0.171 0.348 0.255 0.407 0.198 0.141 0.454 0.185 0.635 0.355 0.167 0.158 0.137 0.587 0.178 0.866 0.059-0.030 0.149-0.025 0.179-0.078 0.040-0.072 0.068-0.34 0.051-0.432-0.015-0.076-0.128-0.171-0.153-0.254-0.031-0.11-0.030-0.209-0.051-0.305-0.156-0.040-0.295-0.11-0.356-0.229-0.040-0.079-0.014-0.166-0.051-0.254-0.052-0.122-0.212-0.214-0.28-0.331-0.092-0.159-0.269-0.665-0.407-0.713-0.028-0.010-0.075 0.013-0.101 0z"&gt;&lt;/path&gt;</w:t>
        <w:br/>
        <w:t xml:space="preserve">      &lt;path fill="#fff" style="fill: var(--color1, #fff)" d="M189.779 16.796c-0.013 0.009-0.056 0.055-0.077 0.051-0.011 0.080-0.002 0.158-0.025 0.254-0.012 0.042-0.070 0.179-0.102 0.228l-0.051 0.027c-0.054 0.215 0.038 0.354 0.203 0.304 0.028-0.008 0.106-0.097 0.153-0.101 0.194-0.018 0.118 0.087 0.152 0.101-0.084 0.059-0.431 0.285-0.458 0.356-0.009 0.019 0.012 0.057 0 0.076 0.222-0.089 0.585-0.208 0.712-0.381 0.224-0.306 0.174-0.97 0.356-1.322 0 0 0.229-0.254 0.051-0.229-0.018 0.002-0.085 0.087-0.101 0.102-0.075 0.065-0.169 0.154-0.204 0.254-0.062 0.178-0.062 0.57-0.153 0.712-0.024 0.035-0.116 0.075-0.153 0.101-0.030 0.023-0.086 0.097-0.127 0.102-0.080 0.010-0.099-0.041-0.153-0.051-0.004-0.017-0.049-0.071-0.051-0.076-0.038-0.149 0.044-0.282 0.051-0.381 0.004-0.060-0.027-0.098-0.025-0.127z"&gt;&lt;/path&gt;</w:t>
        <w:br/>
        <w:t xml:space="preserve">      &lt;path fill="#fff" style="fill: var(--color1, #fff)" d="M191.454 16.34c0.009 0.060 0 0.115 0 0.178 0.008-0.002 0.088 0.018 0.127 0.025 0.002-0.005 0.026-0.051 0.026-0.051-0.025-0.059-0.034-0.092-0.052-0.152-0.018 0-0.086 0.010-0.101 0z"&gt;&lt;/path&gt;</w:t>
        <w:br/>
        <w:t xml:space="preserve">      &lt;path fill="#fff" style="fill: var(--color1, #fff)" d="M192.043 17.789c-0.204-0.053-0.272-0.099-0.407-0.203 0.014 0.13-0.006 0.25 0.102 0.28 0.027 0.006 0.073-0.012 0.101 0 0.038 0.015 0.114 0.094 0.153 0.101 0.052 0.010 0.078-0.030 0.101-0.026-0.011-0.028 0.010-0.073 0-0.101-0.005-0.015-0.046-0.018-0.051-0.051z"&gt;&lt;/path&gt;</w:t>
        <w:br/>
        <w:t xml:space="preserve">      &lt;path fill="#fff" style="fill: var(--color1, #fff)" d="M193.641 20.409c0.009-0.034-0.025-0.051 0.025-0.051-0.030-0.122-0.032-0.218-0.075-0.331l-0.052-0.051c-0.061-0.331 0.192-0.618 0.229-0.89 0.031-0.235-0.072-0.381-0.102-0.534-0.034-0.179-0.025-0.339-0.025-0.534-0.004-0.002-0.051-0.025-0.051-0.025-0.012 0.132-0.049 0.357-0.026 0.534 0.012 0.092 0.094 0.229 0.076 0.355-0.013 0.088-0.123 0.219-0.153 0.306-0.069 0.2-0.107 0.456-0.153 0.661-0.007 0.028-0.065 0.279 0 0.279 0.070 0.278 0.053 0.178 0.306 0.28z"&gt;&lt;/path&gt;</w:t>
        <w:br/>
        <w:t xml:space="preserve">      &lt;path fill="#fff" style="fill: var(--color1, #fff)" d="M194.151 21.298c-0.013-0.018-0.095-0.056-0.101-0.076v-0.051c-0.041-0.032-0.107-0.026-0.153-0.051-0.009 0.047-0.011 0.014-0.051 0.025 0 0.046 0.010 0.107 0 0.153 0.115 0.106 0.171 0.149 0.355 0.204-0.025-0.084-0.010-0.143-0.051-0.204z"&gt;&lt;/path&gt;</w:t>
        <w:br/>
        <w:t xml:space="preserve">      &lt;path fill="#fff" style="fill: var(--color1, #fff)" d="M187.054 21.655c0.034 0 0.159-0.113 0.204-0.127 0.168-0.052 0.293-0.055 0.483-0.075-0.071-0.042 0.122-0.109-0.102-0.127-0.047-0.004-0.107-0.006-0.153 0-0.183 0.023-0.361 0.115-0.482 0.202 0.016 0.056-0.018 0.127 0.051 0.127z"&gt;&lt;/path&gt;</w:t>
        <w:br/>
        <w:t xml:space="preserve">      &lt;path fill="#fff" style="fill: var(--color1, #fff)" d="M187.944 21.346c0 0-0.021 0.079-0.025 0.102 0.378 0.042 0.464-0.054 0.025-0.102z"&gt;&lt;/path&gt;</w:t>
        <w:br/>
        <w:t xml:space="preserve">      &lt;path fill="#fff" style="fill: var(--color1, #fff)" d="M198.704 21.577c0.041 0.019 0.554 0.067 0.611 0.051 0.014-0.005 0.054-0.072 0.075-0.076 0.067-0.016 0.092 0.026 0.128 0.026 0.237-0.003 0.405-0.018 0.66 0-0.014-0.029 0-0.096 0-0.127-0.188-0.022-0.491 0.015-0.712-0.026-0.028-0.005-0.106-0.072-0.127-0.076-0.068-0.014-0.28 0-0.28 0-0.167 0.013-0.606-0.031-0.407 0.153 0.025 0.023 0.015 0.059 0.052 0.076z"&gt;&lt;/path&gt;</w:t>
        <w:br/>
        <w:t xml:space="preserve">      &lt;path fill="#fff" style="fill: var(--color1, #fff)" d="M187.921 21.934c-0.070 0.034-0.117 0.046-0.178 0.078-0.023-0.018-0.012-0.053-0.052-0.052v-0.051c0.009 0 0.017 0 0.026 0-0.014-0.032 0-0.095 0-0.127-0.096-0.009-0.249-0.036-0.356-0.052-0.018 0.045-0.003 0.013-0.051 0.026-0.025 0.095-0.013 0.153-0.051 0.228-0.071 0.138-0.325 0.272-0.254 0.535 0.005 0.025 0.067 0.055 0.076 0.075 0.022 0.048 0 0.083 0.025 0.127 0.031 0.056 0.223 0.172 0.306 0.205 0.385 0.144-0.070-0.254-0.026-0.484l0.051-0.026c0.097-0.25 0.242-0.283 0.483-0.381-0.004-0.002 0-0.095 0-0.102z"&gt;&lt;/path&gt;</w:t>
        <w:br/>
        <w:t xml:space="preserve">      &lt;path fill="#fff" style="fill: var(--color1, #fff)" d="M186.85 22.699c-0.046-0.173-0.076-0.321-0.076-0.56l-0.076-0.025c-0.036 0.121-0.1 0.292-0.051 0.432 0.008 0.024 0.071 0.080 0.076 0.101 0.004 0.018-0.012 0.059 0 0.076 0.011 0.017 0.061 0.040 0.076 0.052-0.038 0.027 0.044 0.027 0.051 0.025 0.016-0.005 0.046-0.127 0-0.101z"&gt;&lt;/path&gt;</w:t>
        <w:br/>
        <w:t xml:space="preserve">      &lt;path fill="#fff" style="fill: var(--color1, #fff)" d="M188.020 22.292c-0.010 0.028 0.012 0.073 0 0.102 0.139 0.040 0.317 0.106 0.509 0.075l0.051-0.051c0.040-0.011 0.085 0 0.127 0-0.002-0.009 0.018-0.089 0.026-0.127-0.077-0.031-0.132-0.047-0.229-0.076l-0.051-0.051c-0.12-0.032-0.183-0.010-0.305-0.026-0.028 0.043-0.113 0.107-0.128 0.153z"&gt;&lt;/path&gt;</w:t>
        <w:br/>
        <w:t xml:space="preserve">      &lt;path fill="#fff" style="fill: var(--color1, #fff)" d="M188.837 23.027c0.016-0.106 0.1-0.188-0.101-0.178 0 0-0.024 0.045-0.026 0.051-0.109 0-0.223 0-0.331 0 0.002 0.020-0.018 0.124 0.026 0.101 0 0.009 0 0.018 0 0.026 0.141 0 0.29 0 0.432 0z"&gt;&lt;/path&gt;</w:t>
        <w:br/>
        <w:t xml:space="preserve">      &lt;path fill="#fff" style="fill: var(--color1, #fff)" d="M187.921 22.976c-0.024-0.036-0.005 0.068 0 0.075 0.026 0.041 0.128 0.071 0.153 0.102 0.026 0.033 0.011 0.111 0.051 0.127 0.026 0.011 0.076-0.015 0.101 0 0.046-0.038 0.079-0.066 0.128-0.101-0.087-0.111-0.111-0.282-0.332-0.254-0.003 0-0.098 0.049-0.101 0.051z"&gt;&lt;/path&gt;</w:t>
        <w:br/>
        <w:t xml:space="preserve">      &lt;path fill="#fff" style="fill: var(--color1, #fff)" d="M194.763 23.817l0.025-0.051c0.038-0.014 0.087 0.008 0.128 0 0.077-0.016 0.215-0.111 0.279-0.153 0.093-0.061 0.075-0.103-0.051-0.101-0.108 0-0.292 0.105-0.381 0.152-0.007 0.004-0.020 0.041-0.026 0.051-0.052 0-0.024-0.033-0.075 0-0.030 0.018-0.065 0.051-0.102 0.076l0.026 0.102c0.055-0.027 0.119-0.040 0.178-0.076z"&gt;&lt;/path&gt;</w:t>
        <w:br/>
        <w:t xml:space="preserve">      &lt;path fill="#fff" style="fill: var(--color1, #fff)" d="M196.082 23.818c0.041 0.066 0.067 0.141 0.101 0.203 0.026 0.045 0.037 0.092 0.052 0.127 0.041-0.030 0.080-0.028 0.127-0.051-0.011-0.068 0.034-0.034 0.026-0.102-0.004-0.023-0.067-0.080-0.076-0.101-0.095-0.189-0.095-0.205-0.306-0.229 0.012 0.027-0.011 0.073 0 0.102 0.005 0.015 0.066 0.035 0.076 0.051z"&gt;&lt;/path&gt;</w:t>
        <w:br/>
        <w:t xml:space="preserve">      &lt;path fill="#fff" style="fill: var(--color1, #fff)" d="M187.007 24.477c0.044 0.111 0.053 0.177 0.101 0.28 0.002-0.008 0.073-0.044 0.076-0.051 0.023-0.067-0.011-0.159 0-0.229 0.011-0.074 0.11-0.321 0.153-0.381 0.041-0.063 0.136-0.092 0.178-0.153 0.039-0.057 0.016-0.085 0.051-0.153-0.025-0.012-0.061-0.071-0.076-0.076-0.043-0.015-0.084 0.016-0.127 0-0.099 0.095-0.247 0.23-0.305 0.356v0.051c0 0-0.159 0.356-0.051 0.356z"&gt;&lt;/path&gt;</w:t>
        <w:br/>
        <w:t xml:space="preserve">      &lt;path fill="#fff" style="fill: var(--color1, #fff)" d="M194.966 23.971c-0.116 0.096-0.208 0.064-0.305 0.204-0.055 0.075-0.045 0.076-0.076 0.204 0.198-0.042 0.306-0.061 0.482-0.127 0.047-0.018 0.124-0.086 0.179-0.102 0.116-0.036 0.173-0.011 0.279-0.051 0.018-0.008 0.085-0.072 0.102-0.076 0.022-0.006 0.083 0.014 0.102 0 0.058-0.047 0.002-0.165 0-0.229-0.028-0.005-0.041-0.047-0.052-0.051-0.135-0.046-0.275 0.051-0.355 0.051-0.059 0-0.131-0.029-0.205-0.051-0.044 0.056-0.097 0.183-0.152 0.229z"&gt;&lt;/path&gt;</w:t>
        <w:br/>
        <w:t xml:space="preserve">      &lt;path fill="#fff" style="fill: var(--color1, #fff)" d="M196.136 24.45c-0.113 0.254 0.182 0.345 0.458 0.382 0.053-0.076 0.169-0.168 0.052-0.28-0.014-0.013-0.109 0-0.127 0 0.026-0.197 0.013-0.193-0.052-0.331h-0.051c-0.11 0.055-0.227 0.11-0.28 0.228z"&gt;&lt;/path&gt;</w:t>
        <w:br/>
        <w:t xml:space="preserve">      &lt;path fill="#fff" style="fill: var(--color1, #fff)" d="M197.176 24.351c-0.057-0.009-0.127-0.011-0.203-0.026 0.010 0.131 0.009 0.194 0.025 0.306 0.027-0.006 0.046 0.038 0.102 0.026l0.025-0.052c0.036-0.024 0.058-0.013 0.102-0.025-0.010-0.059 0.018-0.124 0-0.179-0.004-0.011-0.045-0.024-0.051-0.051z"&gt;&lt;/path&gt;</w:t>
        <w:br/>
        <w:t xml:space="preserve">      &lt;path fill="#fff" style="fill: var(--color1, #fff)" d="M189.978 25.061l0.051 0.205c0.001-0.004 0.072 0 0.076 0 0-0.182 0.051-0.395-0.127-0.408-0.156-0.012-0.179 0.128-0.179 0.128s0.071-0.010 0.026 0.025c0.074 0.025 0.118-0.004 0.153 0.051z"&gt;&lt;/path&gt;</w:t>
        <w:br/>
        <w:t xml:space="preserve">      &lt;path fill="#fff" style="fill: var(--color1, #fff)" d="M191.43 24.937c-0.041-0.030-0.084-0.025-0.127-0.051 0.004 0-0.024 0.046-0.026 0.051-0.022-0.033 0.025 0.139 0.102 0.179 0.009 0 0.017 0 0.026 0 0.027 0.099-0.045 0.163-0.052 0.203-0.012 0.065 0.029 0.093 0.026 0.127 0.016 0 0.065-0.012 0.076 0 0.052-0.018 0.166-0.042 0.228-0.076 0.13-0.073 0.025-0.033 0.076-0.153-0.223-0.092-0.194-0.18-0.331-0.28z"&gt;&lt;/path&gt;</w:t>
        <w:br/>
        <w:t xml:space="preserve">      &lt;path fill="#fff" style="fill: var(--color1, #fff)" d="M193.133 25.013c-0.070 0.013-0.15 0.141-0.205 0.178-0.169 0.111-0.363 0.179-0.559 0.255 0.001 0 0 0.072 0 0.075 0.129 0.010 0.227 0.020 0.356-0.025 0.082-0.030 0.152-0.104 0.228-0.127 0.106-0.032 0.177 0.002 0.28-0.026 0.128-0.036 0.304-0.129 0.407-0.204 0 0 0.312-0.249 0.101-0.254 0 0-0.209 0.122-0.228 0.127-0.122 0.032-0.282-0.019-0.381 0z"&gt;&lt;/path&gt;</w:t>
        <w:br/>
        <w:t xml:space="preserve">      &lt;path fill="#fff" style="fill: var(--color1, #fff)" d="M199.109 8.682c0.013 0.043 0.034 0.057 0.026 0.101 0.139 0 0.241-0.028 0.356-0.025 0.018 0 0.141 0.040 0.204 0.025 0.007-0.003 0.085-0.046 0.101-0.051l-0.025-0.102c-0.142-0.015-0.228-0.028-0.306-0.025-0.061 0.001-0.228 0.025-0.331 0.025-0.012 0.041 0.020 0.042-0.026 0.052z"&gt;&lt;/path&gt;</w:t>
        <w:br/>
        <w:t xml:space="preserve">      &lt;path fill="#fff" style="fill: var(--color1, #fff)" d="M189.089 16.671c0.713 0.304 1.347-0.903 1.705-1.144 0.242-0.166 0.656-0.23 1.067-0.23l-0.025-0.127c-0.206-0.018-0.335-0.032-0.56 0-0.042 0.005-0.151 0.069-0.178 0.076-0.248 0.066-0.439 0.115-0.661 0.178-0.086 0.024-0.226 0.073-0.076-0.025 0.225-0.149 0.481-0.207 0.763-0.306 0.060-0.022 0.174-0.089 0.254-0.101 0.15-0.024 0.233-0.010 0.381-0.026-0.012-0.045 0.012-0.083 0-0.127-0.025-0.1-0.199-0.206-0.331-0.204-0.126 0.002-0.28 0.096-0.381 0.127-0.224 0.069-0.401 0.108-0.611 0.179 0.001 0.004-0.018 0.071-0.026 0.101 0.050 0.028 0.034-0.017 0.052 0.051-0.241 0.053-0.35 0.216-0.56 0.28-0.278 0.083-0.415-0.063-0.458-0.28-0.011-0.051 0.017-0.106 0-0.152l-0.051-0.026c-0.043 0.040-0.299 0.275-0.306 0.306-0.011 0.047 0.046 0.187 0.052 0.229 0.020 0.206-0.033 0.451 0.025 0.635 0.010 0.032 0.093 0.12 0.127 0.127 0.201 0.045 0.762-0.276 0.916-0.355v0.051c-0.017 0.047-0.116 0.069-0.153 0.102-0.167 0.141-0.342 0.318-0.585 0.381-0.149 0.038-0.295 0.028-0.459 0.051 0 0-0.082 0.142-0.025 0.101 0.016 0.014 0.061 0.11 0.101 0.128zM189.292 15.527c0.003-0.014 0.074-0.072 0.076-0.077 0.068 0.026 0.173 0.090 0.229 0.101 0.071 0.015 0.154 0 0.228 0l-0.026 0.076c-0.164 0.024-0.382-0.008-0.508 0 0.011-0.029-0.008-0.073 0-0.101zM189.852 15.857c-0.023 0.017-0.052 0.086-0.076 0.101-0.098 0.060-0.251 0.057-0.381 0.076-0.022-0.027-0.096-0.111-0.102-0.127-0.011-0.028 0.016-0.052 0-0.076 0.116 0.017 0.263 0.048 0.407 0.026 0.006-0.002 0.113-0.052 0.127-0.052 0.064-0.001 0.061 0.066 0.026 0.052z"&gt;&lt;/path&gt;</w:t>
        <w:br/>
        <w:t xml:space="preserve">      &lt;path fill="#fff" style="fill: var(--color1, #fff)" d="M190.944 17.382c-0.024-0.037-0.016-0.082-0.051-0.102-0.026-0.016-0.077-0.010-0.101-0.025-0.389 0.833-0.858 1.304-1.653 1.729 0.024 0.184 0.022 0.319 0.075 0.482 0.012 0.034 0.095 0.124 0.102 0.153 0.041 0.179-0.023 0.352 0.025 0.508 0.027 0.089 0.11 0.138 0.153 0.205 0.041 0.063 0.036 0.116 0.076 0.178 0.017 0.025 0.057 0.026 0.077 0.051 0.152 0.2 0.301 0.39 0.482 0.56 0.174 0.162 0.374 0.282 0.612 0.381 0.077-0.178 0.169-0.416 0.126-0.712-0.004-0.030-0.071-0.164-0.075-0.205-0.041-0.32 0.099-0.517 0.051-0.839-0.026-0.164-0.115-0.326-0.178-0.482 0.025 0.015 0.075 0.009 0.101 0.025 0.041 0.026 0.149 0.219 0.178 0.229h0.052c0.026-0.197 0.078-0.422 0.051-0.661-0.008-0.069-0.053-0.164-0.051-0.254 0.002-0.176 0.095-0.322 0.127-0.459 0.082-0.367-0.042-0.555-0.179-0.762zM189.902 19.519c0.065-0.031 0.148-0.095 0.228-0.128 0.010 0.009 0.098 0.025 0.102 0.026-0.023 0.053-0.017 0.106-0.025 0.153-0.082 0.025-0.197 0.103-0.306 0.076-0.075-0.019-0.017-0.14 0-0.127zM189.902 20.638c-0.002-0.005-0.094-0.114-0.025-0.102 0.112 0.020 0.172 0.070 0.025 0.102zM190.182 20.613c-0.086 0.018-0.049-0.090 0-0.102 0.072-0.018 0.031 0.094 0 0.102zM190.182 20.408c-0.064-0.012-0.104-0.027-0.153-0.025l-0.025-0.102c0.017-0.029 0.087-0.071 0.101-0.101 0.032-0.080-0.006-0.124 0.025-0.203l0.052-0.026 0.076 0.051c0.050 0.168-0.037 0.321-0.076 0.407z"&gt;&lt;/path&gt;</w:t>
        <w:br/>
        <w:t xml:space="preserve">      &lt;path fill="#fff" style="fill: var(--color1, #fff)" d="M183.519 14.104c0.014-0.012-0.005 0.002-0.031 0.022-0 0.002 0.009-0.005 0.031-0.022z"&gt;&lt;/path&gt;</w:t>
        <w:br/>
        <w:t xml:space="preserve">      &lt;path fill="#fff" style="fill: var(--color1, #fff)" d="M197.458 22.901c0.004 0.023 0.007 0.11 0.025 0.127-0.030 0.026-0.058 0.035-0.076 0.076-0.023 0-0.081-0.011-0.101 0l0.025 0.127c0.229-0.027 0.438-0.067 0.687-0.026 0.191 0.032 0.31 0.106 0.585 0.127 0.15-0.219 0.27-0.17 0.585-0.127l-0.013 0.016 0.23-0.238h0.012c0.008-0.008-0.114-0.003-0.121 0-0.059 0.017-0.65-0.017-0.693-0.032-0.015-0.005-0.037-0.071-0.051-0.076 0.163-0.013 0.406-0.025 0.611-0.025-0.017-0.024 0.010-0.051 0-0.076-0.025-0.064-0.412-0.251-0.483-0.306-0.055-0.043-0.096-0.107-0.153-0.152-0.015 0.010-0.082 0-0.101 0-0.005 0.054-0.047 0.198-0.051 0.254-0.554 0.021-0.948 0.106-1.475 0.178 0.013 0.024 0.023 0.116 0.025 0.127 0.165 0.018 0.395 0.026 0.535 0.026zM197.636 22.901c0.042-0.015 0.043-0.017 0.075-0.026 0.084-0.023 0.351-0.030 0.433 0 0.042 0.016 0 0.102 0 0.102-0.21 0.015-0.325 0.045-0.508 0.025 0-0.012 0.006-0.096 0-0.101z"&gt;&lt;/path&gt;</w:t>
        <w:br/>
        <w:t xml:space="preserve">      &lt;path fill="#fff" style="fill: var(--color1, #fff)" d="M193.721 25.496c-0.070 0.042-0.136 0.032-0.204 0.076-0.042 0.026-0.087 0.096-0.127 0.127-0.026-0.016-0.049 0.010-0.077 0-0.014-0.006-0.038-0.071-0.051-0.076-0.206-0.090-0.374 0.103-0.56 0.127-0.22 0.027-0.405-0.028-0.534-0.101-0.028-0.017-0.052-0.078-0.101-0.076-0.006 0-0.331 0.161-0.382 0.178-0.271 0.090-0.626 0.17-0.915 0.204-0.31 0.035-0.648 0.001-0.915-0.052-0.046-0.009-0.18-0.075-0.229-0.075-0.178-0.001-0.096 0.031-0.152 0.153 0.033 0.015 0.099 0.069 0.127 0.075 0.118 0.028 0.26-0.017 0.381 0 0.176 0.026 0.314 0.172 0.534 0.153l0.076-0.051c0.127-0.026 0.355-0.026 0.483 0l0.051 0.051c0.185 0.072 0.27 0.134 0.458 0.204v0.051l0.001-0.013c0.23 0 1.432-0.082 1.754-0.173l-0.001-0.017c0.027-0.024 0.018-0.111 0.052-0.127 0.082-0.039 0.216-0.015 0.305-0.051 0.207-0.084 0.381-0.186 0.636-0.254l0.051-0.051c0.112-0.030 0.273 0.015 0.355 0 0 0 0.277-0.176 0.28-0.178 0.048-0.046 0.037-0.15 0.101-0.179 0.050-0.023 0.126 0.018 0.179 0 0.010-0.004 0.023-0.045 0.051-0.051-0.014-0.009-0.004-0.068-0.025-0.076-0.024-0.010-0.079 0-0.102 0-0.011-0.066-0.040-0.169-0.051-0.229-0.041-0.211-0.029-0.24 0.101-0.355 0.005-0.005 0.022-0.051 0.026-0.051 0.216-0.068 0.287 0.099 0.381 0.152 0.061 0.034 0.123 0.015 0.178 0.051 0.053 0.033 0.085 0.135 0.153 0.153 0.141 0.038 0.339-0.033 0.203-0.127v-0.051c-0.121-0.017-0.393-0.067-0.432-0.127-0.028-0.041-0.003-0.088-0.026-0.127-0.023-0.040-0.058-0.089-0.076-0.128-0.291 0.065-0.586 0.096-0.839 0.205-0.043 0.016-0.093 0.082-0.127 0.101-0.037 0.018-0.069 0-0.102 0.025-0.085 0.060-0.227 0.214-0.279 0.306-0.021 0.034-0.021 0.13-0.052 0.152-0.030 0.023-0.19 0.034-0.228 0.052-0.045 0.019-0.089 0.083-0.127 0.101-0.065 0.029-0.090-0.004-0.153 0.026-0.020 0.010-0.032 0.065-0.051 0.076z"&gt;&lt;/path&gt;</w:t>
        <w:br/>
        <w:t xml:space="preserve">      &lt;path fill="#fff" style="fill: var(--color1, #fff)" d="M188.633 20.383c0.006 0.055 0.069 0.185 0.077 0.229 0.005 0.026-0.012 0.075 0 0.101 0.020 0.043 0.097 0.087 0.127 0.127 0.044 0.058 0.073 0.144 0.127 0.203 0.132 0.143 0.336 0.273 0.483 0.432 0.018 0.019 0.169 0.226 0.178 0.229h0.052c0.013 0.012 0.008 0.062 0.025 0.076 0.033 0.026 0.074 0.019 0.101 0.051 0.053 0.058 0.082 0.168 0.153 0.204 0.009 0 0.018 0 0.026 0v0.051c0.053 0.051 0.131 0.068 0.178 0.127 0.039 0.048 0.034 0.107 0.077 0.153 0.045 0.050 0.127 0.057 0.178 0.101 0.014 0.013 0.009 0.064 0.026 0.076 0.114 0.086 0.345 0.227 0.484 0.28 0.123 0.045 0.212 0.033 0.331 0.076 0.177 0.064 0.437 0.204 0.661 0.204 0.138-0.001 0.349-0.088 0.484-0.102 0.057-0.006 0.121 0.012 0.178 0l0.077-0.051c0.139-0.020 0.319 0.019 0.406-0.051 0.018-0.015 0.017-0.073 0.026-0.102 0.046 0.033 0.003-0.074 0-0.076-0.121-0.087-0.23 0.035-0.305 0.052-0.149 0.030-0.308-0.012-0.458 0-0.055 0.003-0.222 0.057-0.28 0.051-0.055-0.006-0.132-0.082-0.179-0.102-0.184-0.087-0.332-0.152-0.508-0.254-0.032-0.019-0.070-0.083-0.101-0.101-0.099-0.057-0.207-0.072-0.306-0.127-0.054-0.030-0.149-0.133-0.202-0.153-0.030-0.011-0.051 0.015-0.076 0-0.069-0.039-0.14-0.139-0.204-0.178-0.033-0.022-0.070-0.005-0.102-0.026-0.013-0.009-0.038-0.069-0.051-0.076-0.201-0.12-0.406-0.167-0.585-0.305-0.208-0.162-0.376-0.397-0.534-0.611-0.164-0.222-0.278-0.324-0.306-0.687 0.031 0.055 0.125 0.143 0.153 0.203 0.061 0.129 0.074 0.249 0.153 0.356 0.109 0.151 0.285 0.264 0.407 0.407 0.046 0.055 0.068 0.135 0.127 0.178 0.059 0.044 0.112 0.036 0.178 0.076 0.019 0.012 0.031 0.064 0.051 0.076 0.053 0.032 0.097 0.020 0.153 0.051 0.156 0.083 0.321 0.223 0.484 0.306 0.048 0.023 0.075-0.003 0.127 0.025l0.026 0.051c0.127 0.083 0.244 0.128 0.381 0.204 0.052 0.029 0.117 0.102 0.178 0.127 0.132 0.054 0.282 0.032 0.433 0.076 0.192 0.056 0.463 0.392 0.762 0.229 0.023-0.013 0.186-0.318 0.204-0.356 0.158-0.353 0.202-0.679 0.28-1.119 0.010-0.061 0.066-0.138 0.051-0.229-0.011-0.065-0.116-0.11-0.127-0.152-0.049-0.174 0.067-0.283 0.025-0.458-0.006-0.027-0.085-0.098-0.101-0.128-0.076-0.145-0.158-0.356-0.178-0.533-0.032-0.269 0.080-0.571 0.051-0.763-0.005-0.026-0.072-0.089-0.077-0.102-0.011-0.028 0.016-0.051 0-0.075-0.107-0.168-0.385-0.205-0.559-0.306-0.267-0.154-0.375-0.329-0.713-0.432-0.057 0.194-0.062 0.43 0 0.635 0.016 0.054 0.094 0.134 0.102 0.205 0.021 0.196-0.077 0.387-0.051 0.61 0.015 0.14 0.116 0.28 0.126 0.407 0.013 0.159-0.086 0.369-0.051 0.585 0.014 0.085 0.116 0.207 0.128 0.28 0.032 0.228-0.162 0.529-0.204 0.738-0.040 0.185-0.037 0.478-0.052 0.661-0.045-0.012-0.082 0.011-0.127 0-0.107-0.028-0.351-0.188-0.432-0.254-0.023-0.018-0.052-0.088-0.076-0.101-0.048-0.030-0.069-0.004-0.127-0.027-0.118-0.044-0.291-0.13-0.407-0.202-0.020-0.013-0.032-0.065-0.052-0.076-0.031-0.020-0.070-0.002-0.101-0.026-0.183-0.137-0.434-0.41-0.559-0.585-0.048-0.068-0.054-0.139-0.102-0.203-0.016-0.022-0.062-0.028-0.076-0.051-0.082-0.125-0.12-0.263-0.204-0.382-0.122-0.17-0.319-0.277-0.381-0.508-0.039-0.144-0.040-0.347 0-0.482 0.013-0.045 0.095-0.135 0.102-0.179 0.014-0.107-0.044-0.248-0.052-0.331-0.015-0.167-0.017-0.368 0-0.534 0.025-0.233 0.096-0.445 0.153-0.661-0.003 0.004-0.071 0-0.076 0-0.047 0.143-0.127 0.306-0.127 0.458 0 0.31-0.065 0.942-0.168 1.115l0.092 0.055c-0.010 0.020-0.090 0.081-0.101 0.102-0.246 0.445 0.025 0.64 0.101 1.018 0.013 0.065-0.007 0.137 0 0.204zM191.253 22.646c0.024-0.012 0.031-0.019 0.030-0.024 0.132-0.004 0.183 0.115 0.275 0.152 0.060 0.024 0.096-0.007 0.153 0.025 0.024 0.014 0.032 0.089 0.051 0.102-0.194-0.043-0.359-0.111-0.534-0.179 0.002-0.010-0.017-0.111 0.026-0.076zM192.295 20.866c0.068-0.012 0.041 0.070 0 0.078-0.088 0.012-0.046-0.070 0-0.078zM192.015 20.408c0.072 0.006 0.093 0.103 0.127 0.153-0.027 0.014-0.077 0.028-0.101 0.052-0.004-0.011-0.16-0.218-0.026-0.205z"&gt;&lt;/path&gt;</w:t>
        <w:br/>
        <w:t xml:space="preserve">      &lt;path fill="#fff" style="fill: var(--color1, #fff)" d="M189.981 24.249c0.17-0.096 0.492-0.087 0.56-0.28 0.062-0.186-0.013-0.354-0.076-0.484l-0.052-0.051c-0.018-0.158 0.136-0.366 0.052-0.56-0.024-0.053-0.305-0.236-0.356-0.28-0.241-0.202-0.446-0.456-0.661-0.686h-0.051c-0.004-0.003-0.153-0.204-0.153-0.204h-0.051c0.006 0.129 0.006 0.354 0.051 0.534 0.051 0.212 0.191 0.494 0.204 0.738 0.003 0.085-0.029 0.1-0.026 0.178 0 0.003 0.037 0.081 0.026 0.127-0.029 0.126-0.348 0.29-0.433 0.407-0.068 0.092-0.070 0.2-0.178 0.254 0 0.009 0 0.017 0 0.026-0.026 0.020-0.073 0.006-0.101 0.025-0.037 0.023-0.069 0.101-0.102 0.127-0.006 0.005-0.068 0-0.076 0-0.082 0.177-0.108 0.209 0 0.382 0.018 0.028 0.003 0.056 0.026 0.076l0.178 0.127c0.029 0.011 0.048-0.015 0.076 0 0.006-0.008 0-0.065 0-0.076 0.010-0.004 0.066-0.016 0.076-0.026 0 0.012-0.008 0.096 0 0.102 0.151 0.106 0.266 0.086 0.432 0.025 0.072-0.027 0.209-0.059 0.28-0.101 0.142-0.086 0.205-0.297 0.356-0.381z"&gt;&lt;/path&gt;</w:t>
        <w:br/>
        <w:t xml:space="preserve">      &lt;path fill="#fff" style="fill: var(--color1, #fff)" d="M192.904 23.665c-0.082-0.087-0.367-0.413-0.458-0.432-0.074-0.016-0.243 0.049-0.306 0.051-0.253 0.003-0.482-0.059-0.712-0.101-0.003 0.071 0.015 0.158 0 0.228-0.031 0.141-0.233 0.293-0.127 0.509 0.089 0.182 0.355 0.101 0.559 0.178 0.007 0.002 0.254 0.178 0.28 0.203 0.017 0.016 0.005 0.060 0.026 0.076 0.161 0.128 0.622 0.229 0.865 0.203 0.009-0.019 0.034-0.113 0.051-0.128 0.027-0.024 0.066-0.005 0.102-0.025 0.045-0.026 0.108-0.123 0.127-0.178 0.033-0.102 0.031-0.249-0.026-0.331-0.019-0.029-0.046-0.008-0.077-0.026-0.026-0.017-0.027-0.059-0.051-0.076-0.081-0.061-0.187-0.080-0.254-0.153z"&gt;&lt;/path&gt;</w:t>
        <w:br/>
        <w:t xml:space="preserve">      &lt;path fill="#fff" style="fill: var(--color1, #fff)" d="M2.969 26.712c-0.394-0.145-0.825-0.182-1.334-0.182-0.516 0-1.006 0.018-1.522 0.048-0.061 0.024-0.055 0.122-0.006 0.152l0.134 0.018c0.255 0.037 0.285 0.164 0.285 0.588v2.304c0 0.636-0.012 0.71-0.364 0.758l-0.139 0.018c-0.036 0.037-0.024 0.134 0.012 0.152 0.285-0.012 0.503-0.018 0.758-0.018 0.212 0 0.6 0.048 0.989 0.048 0.467 0 0.964-0.079 1.358-0.292 0.691-0.376 1.061-1.037 1.061-1.807 0-0.8-0.412-1.491-1.231-1.789zM1.89 30.411c-0.382 0-0.612-0.060-0.746-0.249-0.103-0.145-0.121-0.339-0.121-0.661v-2.238c0-0.272 0.012-0.424 0.061-0.46 0.048-0.037 0.243-0.086 0.6-0.086 1.589 0 1.911 1.128 1.911 1.795 0 1.129-0.528 1.898-1.704 1.898z"&gt;&lt;/path&gt;</w:t>
        <w:br/>
        <w:t xml:space="preserve">      &lt;path fill="#fff" style="fill: var(--color1, #fff)" d="M8.621 29.683c-0.157 0.315-0.321 0.528-0.43 0.589-0.134 0.067-0.309 0.090-0.776 0.090-0.534 0-0.661-0.067-0.734-0.139-0.097-0.103-0.115-0.31-0.115-0.631v-0.855c0-0.158 0.018-0.164 0.2-0.164h0.352c0.237 0 0.382 0.005 0.467 0.030 0.121 0.030 0.164 0.122 0.188 0.23l0.055 0.237c0.030 0.037 0.134 0.037 0.158-0.006 0-0.134-0.024-0.364-0.024-0.583 0-0.23 0.024-0.466 0.024-0.613-0.024-0.042-0.127-0.042-0.158-0.005l-0.048 0.249c-0.030 0.152-0.073 0.188-0.146 0.212-0.073 0.025-0.261 0.037-0.516 0.037h-0.352c-0.182 0-0.2 0-0.2-0.17v-1.212c0-0.23 0-0.243 0.182-0.243h0.437c0.267 0 0.461 0.006 0.588 0.037 0.316 0.080 0.37 0.291 0.461 0.576 0.030 0.037 0.127 0.025 0.152-0.012-0.024-0.267-0.061-0.703-0.097-0.807-0.073 0.018-0.43 0.018-0.819 0.018h-1.14c-0.249 0-0.455-0.006-0.716-0.018-0.037 0.018-0.049 0.127-0.012 0.152l0.097 0.012c0.358 0.042 0.37 0.134 0.37 0.765v2.183c0 0.636-0.030 0.728-0.376 0.758l-0.2 0.018c-0.036 0.037-0.024 0.134 0.012 0.152 0.358-0.012 0.564-0.018 0.825-0.018h0.546c0.54 0 1.080 0.006 1.625 0.018 0.079-0.164 0.23-0.631 0.273-0.843-0.024-0.055-0.109-0.073-0.152-0.043z"&gt;&lt;/path&gt;</w:t>
        <w:br/>
        <w:t xml:space="preserve">      &lt;path fill="#fff" style="fill: var(--color1, #fff)" d="M12.865 26.712c-0.394-0.145-0.825-0.182-1.334-0.182-0.516 0-1.007 0.018-1.522 0.048-0.061 0.024-0.054 0.122-0.006 0.152l0.133 0.018c0.255 0.037 0.285 0.164 0.285 0.588v2.304c0 0.636-0.012 0.71-0.364 0.758l-0.14 0.018c-0.036 0.037-0.024 0.134 0.012 0.152 0.285-0.012 0.503-0.018 0.758-0.018 0.212 0 0.601 0.048 0.989 0.048 0.467 0 0.964-0.079 1.359-0.292 0.691-0.376 1.061-1.037 1.061-1.807 0-0.8-0.412-1.491-1.231-1.789zM11.785 30.411c-0.382 0-0.612-0.060-0.746-0.249-0.103-0.145-0.121-0.339-0.121-0.661v-2.238c0-0.272 0.012-0.424 0.061-0.46 0.048-0.037 0.243-0.086 0.6-0.086 1.589 0 1.91 1.128 1.91 1.795 0 1.129-0.528 1.898-1.704 1.898z"&gt;&lt;/path&gt;</w:t>
        <w:br/>
        <w:t xml:space="preserve">      &lt;path fill="#fff" style="fill: var(--color1, #fff)" d="M16.835 26.694l0.152-0.012c0.037-0.025 0.024-0.134-0.012-0.152-0.303 0.012-0.509 0.018-0.752 0.018-0.255 0-0.461-0.006-0.764-0.018-0.036 0.018-0.048 0.127-0.012 0.152l0.152 0.012c0.358 0.030 0.37 0.134 0.37 0.776v2.159c0 0.643-0.012 0.728-0.37 0.77l-0.152 0.018c-0.036 0.037-0.024 0.134 0.012 0.152 0.303-0.012 0.51-0.018 0.764-0.018 0.243 0 0.449 0.006 0.752 0.018 0.037-0.018 0.049-0.128 0.012-0.152l-0.152-0.018c-0.358-0.042-0.37-0.127-0.37-0.77v-2.159c0-0.643 0.012-0.746 0.37-0.776z"&gt;&lt;/path&gt;</w:t>
        <w:br/>
        <w:t xml:space="preserve">      &lt;path fill="#fff" style="fill: var(--color1, #fff)" d="M21.994 29.593c-0.139 0.359-0.485 0.867-1.267 0.867-0.994 0-1.801-0.703-1.801-1.977 0-1.256 0.789-1.843 1.716-1.843 0.879 0 1.152 0.473 1.243 0.886 0.043 0.037 0.133 0.030 0.164-0.013-0.049-0.369-0.079-0.752-0.085-0.892-0.055 0.006-0.097-0.005-0.17-0.024-0.285-0.080-0.746-0.145-1.073-0.145-0.631 0-1.195 0.169-1.638 0.515-0.461 0.359-0.764 0.935-0.764 1.608 0 0.782 0.376 1.334 0.861 1.668 0.443 0.297 0.964 0.406 1.51 0.406 0.388 0 0.825-0.090 0.958-0.14 0.067-0.024 0.139-0.049 0.212-0.060 0.091-0.115 0.248-0.516 0.291-0.831-0.024-0.042-0.115-0.054-0.158-0.024z"&gt;&lt;/path&gt;</w:t>
        <w:br/>
        <w:t xml:space="preserve">      &lt;path fill="#fff" style="fill: var(--color1, #fff)" d="M26.793 30.399c-0.261-0.030-0.339-0.122-0.516-0.643l-0.831-2.438c-0.091-0.267-0.188-0.546-0.267-0.813-0.012-0.042-0.055-0.054-0.091-0.054-0.067 0.079-0.17 0.187-0.316 0.23 0.018 0.097-0.018 0.212-0.103 0.43l-0.618 1.638c-0.255 0.679-0.425 1.074-0.534 1.352-0.085 0.219-0.218 0.285-0.364 0.297l-0.2 0.018c-0.036 0.030-0.024 0.127 0.012 0.152 0.164-0.006 0.382-0.018 0.582-0.018 0.285 0.006 0.473 0.006 0.631 0.018 0.054-0.025 0.054-0.122 0.012-0.152l-0.2-0.018c-0.145-0.012-0.176-0.048-0.176-0.122 0-0.067 0.043-0.23 0.134-0.503l0.212-0.636c0.043-0.128 0.079-0.146 0.23-0.146h0.916c0.182 0 0.206 0.018 0.248 0.153l0.267 0.825c0.048 0.144 0.079 0.254 0.079 0.321 0 0.060-0.085 0.097-0.212 0.109l-0.176 0.018c-0.043 0.030-0.036 0.127 0.012 0.152 0.176-0.006 0.406-0.018 0.697-0.018 0.273 0 0.485 0.006 0.734 0.018 0.030-0.025 0.043-0.122 0-0.152l-0.164-0.018zM25.228 28.75h-0.746c-0.17 0-0.176-0.006-0.127-0.145l0.382-1.055c0.067-0.182 0.127-0.327 0.146-0.358h0.012c0.036 0.072 0.091 0.236 0.139 0.382l0.328 0.987c0.054 0.165 0.042 0.188-0.134 0.188z"&gt;&lt;/path&gt;</w:t>
        <w:br/>
        <w:t xml:space="preserve">      &lt;path fill="#fff" style="fill: var(--color1, #fff)" d="M31.084 26.378c-0.091 0.157-0.146 0.17-0.473 0.17h-2.456c-0.279 0-0.479 0.005-0.515-0.188-0.018-0.018-0.097-0.012-0.115 0-0.043 0.242-0.134 0.631-0.23 0.903 0.024 0.048 0.109 0.079 0.158 0.043 0.067-0.152 0.127-0.285 0.273-0.418 0.152-0.14 0.485-0.153 0.746-0.153h0.334c0.182 0 0.182 0.006 0.182 0.194v2.711c0 0.636-0.030 0.728-0.376 0.758l-0.218 0.018c-0.048 0.030-0.036 0.134 0 0.152 0.388-0.012 0.6-0.018 0.843-0.018s0.449 0.006 0.795 0.018c0.036-0.018 0.048-0.128 0.012-0.152l-0.194-0.018c-0.352-0.037-0.364-0.122-0.364-0.758v-2.698c0-0.2-0.006-0.207 0.176-0.207h0.43c0.334 0 0.564 0.049 0.703 0.153 0.091 0.066 0.134 0.29 0.152 0.442 0.030 0.037 0.134 0.037 0.158-0.012-0.018-0.182 0.024-0.673 0.091-0.922-0.012-0.025-0.079-0.030-0.109-0.018z"&gt;&lt;/path&gt;</w:t>
        <w:br/>
        <w:t xml:space="preserve">      &lt;path fill="#fff" style="fill: var(--color1, #fff)" d="M35.398 29.683c-0.158 0.315-0.321 0.528-0.431 0.589-0.133 0.067-0.309 0.090-0.776 0.090-0.534 0-0.661-0.067-0.734-0.139-0.097-0.103-0.115-0.31-0.115-0.631v-0.855c0-0.158 0.018-0.164 0.2-0.164h0.352c0.236 0 0.382 0.005 0.467 0.030 0.121 0.030 0.164 0.122 0.188 0.23l0.055 0.237c0.030 0.037 0.133 0.037 0.157-0.006 0-0.134-0.024-0.364-0.024-0.583 0-0.23 0.024-0.466 0.024-0.613-0.024-0.042-0.127-0.042-0.157-0.005l-0.049 0.249c-0.030 0.152-0.073 0.188-0.145 0.212-0.073 0.025-0.261 0.037-0.516 0.037h-0.352c-0.182 0-0.2 0-0.2-0.17v-1.212c0-0.23 0-0.243 0.182-0.243h0.437c0.267 0 0.461 0.006 0.588 0.037 0.315 0.080 0.37 0.291 0.461 0.576 0.030 0.037 0.127 0.025 0.152-0.012-0.024-0.267-0.061-0.703-0.097-0.807-0.073 0.018-0.431 0.018-0.819 0.018h-1.14c-0.248 0-0.455-0.006-0.716-0.018-0.036 0.018-0.048 0.127-0.012 0.152l0.097 0.012c0.358 0.042 0.37 0.134 0.37 0.765v2.183c0 0.636-0.030 0.728-0.376 0.758l-0.2 0.018c-0.036 0.037-0.024 0.134 0.012 0.152 0.358-0.012 0.564-0.018 0.825-0.018h0.546c0.54 0 1.080 0.006 1.625 0.018 0.079-0.164 0.23-0.631 0.273-0.843-0.024-0.055-0.109-0.073-0.152-0.043z"&gt;&lt;/path&gt;</w:t>
        <w:br/>
        <w:t xml:space="preserve">      &lt;path fill="#fff" style="fill: var(--color1, #fff)" d="M39.641 26.712c-0.394-0.145-0.825-0.182-1.334-0.182-0.516 0-1.007 0.018-1.522 0.048-0.061 0.024-0.055 0.122-0.006 0.152l0.134 0.018c0.255 0.037 0.285 0.164 0.285 0.588v2.304c0 0.636-0.012 0.71-0.364 0.758l-0.139 0.018c-0.036 0.037-0.024 0.134 0.012 0.152 0.285-0.012 0.503-0.018 0.758-0.018 0.212 0 0.6 0.048 0.989 0.048 0.467 0 0.964-0.079 1.358-0.292 0.691-0.376 1.061-1.037 1.061-1.807 0-0.8-0.412-1.491-1.231-1.789zM38.562 30.411c-0.382 0-0.612-0.060-0.746-0.249-0.103-0.145-0.121-0.339-0.121-0.661v-2.238c0-0.272 0.012-0.424 0.060-0.46 0.048-0.037 0.243-0.086 0.6-0.086 1.589 0 1.911 1.128 1.911 1.795 0 1.129-0.528 1.898-1.704 1.898z"&gt;&lt;/path&gt;</w:t>
        <w:br/>
        <w:t xml:space="preserve">      &lt;path fill="#fff" style="fill: var(--color1, #fff)" d="M47.857 26.378c-0.091 0.157-0.146 0.17-0.473 0.17h-2.456c-0.279 0-0.479 0.005-0.516-0.188-0.018-0.018-0.097-0.012-0.115 0-0.043 0.242-0.134 0.631-0.23 0.903 0.024 0.048 0.109 0.079 0.158 0.043 0.067-0.152 0.127-0.285 0.273-0.418 0.152-0.14 0.485-0.153 0.746-0.153h0.334c0.182 0 0.182 0.006 0.182 0.194v2.711c0 0.636-0.030 0.728-0.376 0.758l-0.218 0.018c-0.049 0.030-0.037 0.134 0 0.152 0.388-0.012 0.6-0.018 0.843-0.018s0.449 0.006 0.794 0.018c0.036-0.018 0.048-0.128 0.012-0.152l-0.194-0.018c-0.352-0.037-0.364-0.122-0.364-0.758v-2.698c0-0.2-0.006-0.207 0.176-0.207h0.43c0.334 0 0.564 0.049 0.704 0.153 0.091 0.066 0.133 0.29 0.152 0.442 0.030 0.037 0.133 0.037 0.158-0.012-0.018-0.182 0.024-0.673 0.091-0.922-0.012-0.025-0.079-0.030-0.109-0.018z"&gt;&lt;/path&gt;</w:t>
        <w:br/>
        <w:t xml:space="preserve">      &lt;path fill="#fff" style="fill: var(--color1, #fff)" d="M51.080 26.452c-1.249 0-2.159 0.927-2.159 2.141 0 1.091 0.813 2.056 2.159 2.056 1.17 0 2.104-0.892 2.104-2.117 0-1.067-0.703-2.079-2.104-2.079zM51.159 30.46c-1.195 0-1.631-1.164-1.631-2.062 0-1.328 0.819-1.758 1.449-1.758 1.158 0 1.601 1.080 1.601 2.080 0 1.194-0.691 1.74-1.419 1.74z"&gt;&lt;/path&gt;</w:t>
        <w:br/>
        <w:t xml:space="preserve">      &lt;path fill="#fff" style="fill: var(--color1, #fff)" d="M60.169 26.378c-0.091 0.157-0.146 0.17-0.473 0.17h-2.456c-0.279 0-0.479 0.005-0.516-0.188-0.018-0.018-0.097-0.012-0.115 0-0.043 0.242-0.134 0.631-0.23 0.903 0.024 0.048 0.109 0.079 0.157 0.043 0.067-0.152 0.128-0.285 0.273-0.418 0.152-0.14 0.485-0.153 0.746-0.153h0.334c0.182 0 0.182 0.006 0.182 0.194v2.711c0 0.636-0.030 0.728-0.376 0.758l-0.218 0.018c-0.048 0.030-0.036 0.134 0 0.152 0.388-0.012 0.6-0.018 0.843-0.018s0.449 0.006 0.794 0.018c0.036-0.018 0.048-0.128 0.012-0.152l-0.194-0.018c-0.352-0.037-0.364-0.122-0.364-0.758v-2.698c0-0.2-0.006-0.207 0.176-0.207h0.431c0.334 0 0.564 0.049 0.703 0.153 0.091 0.066 0.134 0.29 0.152 0.442 0.030 0.037 0.134 0.037 0.158-0.012-0.018-0.182 0.024-0.673 0.091-0.922-0.012-0.025-0.079-0.030-0.109-0.018z"&gt;&lt;/path&gt;</w:t>
        <w:br/>
        <w:t xml:space="preserve">      &lt;path fill="#fff" style="fill: var(--color1, #fff)" d="M65.628 30.399c-0.352-0.042-0.364-0.122-0.364-0.758v-2.183c0-0.637 0.012-0.728 0.364-0.765l0.127-0.012c0.036-0.025 0.024-0.134-0.012-0.152-0.273 0.012-0.479 0.018-0.716 0.018-0.248 0-0.455-0.006-0.734-0.018-0.036 0.018-0.048 0.127-0.012 0.152l0.115 0.012c0.358 0.037 0.37 0.127 0.37 0.765v0.697c0 0.188-0.012 0.195-0.303 0.195h-1.734c-0.291 0-0.303-0.006-0.303-0.195v-0.697c0-0.637 0.012-0.728 0.364-0.765l0.115-0.012c0.036-0.025 0.024-0.134-0.012-0.152-0.261 0.012-0.467 0.018-0.703 0.018-0.261 0-0.467-0.013-0.764-0.018-0.036 0.018-0.048 0.127-0.012 0.152l0.157 0.012c0.316 0.024 0.358 0.127 0.358 0.765v2.183c0 0.636-0.012 0.698-0.352 0.758l-0.103 0.018c-0.036 0.037-0.024 0.134 0.012 0.152 0.237-0.006 0.443-0.018 0.703-0.018 0.237 0 0.443 0.006 0.77 0.018 0.036-0.018 0.049-0.128 0.012-0.152l-0.176-0.018c-0.34-0.037-0.37-0.122-0.37-0.758v-0.855c0-0.182 0.012-0.194 0.303-0.194h1.734c0.291 0 0.303 0.012 0.303 0.194v0.855c-0.012 0.636 0 0.71-0.37 0.758l-0.115 0.018c-0.036 0.037-0.024 0.134 0.012 0.152 0.267-0.012 0.485-0.018 0.734-0.018 0.237 0 0.443 0.006 0.734 0.018 0.036-0.018 0.048-0.128 0.012-0.152l-0.145-0.018z"&gt;&lt;/path&gt;</w:t>
        <w:br/>
        <w:t xml:space="preserve">      &lt;path fill="#fff" style="fill: var(--color1, #fff)" d="M70.179 29.683c-0.158 0.315-0.321 0.528-0.43 0.589-0.134 0.067-0.309 0.090-0.776 0.090-0.534 0-0.661-0.067-0.734-0.139-0.097-0.103-0.115-0.31-0.115-0.631v-0.855c0-0.158 0.018-0.164 0.2-0.164h0.352c0.237 0 0.382 0.005 0.467 0.030 0.121 0.030 0.164 0.122 0.188 0.23l0.055 0.237c0.030 0.037 0.134 0.037 0.158-0.006 0-0.134-0.025-0.364-0.025-0.583 0-0.23 0.025-0.466 0.025-0.613-0.024-0.042-0.127-0.042-0.158-0.005l-0.048 0.249c-0.030 0.152-0.073 0.188-0.146 0.212-0.073 0.025-0.261 0.037-0.516 0.037h-0.352c-0.182 0-0.2 0-0.2-0.17v-1.212c0-0.23 0-0.243 0.182-0.243h0.437c0.267 0 0.461 0.006 0.588 0.037 0.316 0.080 0.37 0.291 0.461 0.576 0.030 0.037 0.127 0.025 0.152-0.012-0.024-0.267-0.061-0.703-0.097-0.807-0.073 0.018-0.43 0.018-0.819 0.018h-1.14c-0.249 0-0.455-0.006-0.716-0.018-0.036 0.018-0.048 0.127-0.012 0.152l0.097 0.012c0.358 0.042 0.37 0.134 0.37 0.765v2.183c0 0.636-0.030 0.728-0.376 0.758l-0.2 0.018c-0.036 0.037-0.024 0.134 0.012 0.152 0.358-0.012 0.564-0.018 0.825-0.018h0.546c0.54 0 1.080 0.006 1.625 0.018 0.079-0.164 0.23-0.631 0.273-0.843-0.024-0.055-0.109-0.073-0.152-0.043z"&gt;&lt;/path&gt;</w:t>
        <w:br/>
        <w:t xml:space="preserve">      &lt;path fill="#fff" style="fill: var(--color1, #fff)" d="M78.009 30.399c-0.352-0.042-0.364-0.122-0.364-0.758v-2.183c0-0.637 0.012-0.728 0.364-0.765l0.127-0.012c0.036-0.025 0.024-0.134-0.012-0.152-0.273 0.012-0.479 0.018-0.716 0.018-0.249 0-0.455-0.006-0.734-0.018-0.036 0.018-0.048 0.127-0.012 0.152l0.116 0.012c0.358 0.037 0.37 0.127 0.37 0.765v0.697c0 0.188-0.012 0.195-0.303 0.195h-1.734c-0.291 0-0.303-0.006-0.303-0.195v-0.697c0-0.637 0.012-0.728 0.364-0.765l0.115-0.012c0.036-0.025 0.024-0.134-0.012-0.152-0.261 0.012-0.467 0.018-0.704 0.018-0.261 0-0.467-0.013-0.764-0.018-0.036 0.018-0.048 0.127-0.012 0.152l0.158 0.012c0.315 0.024 0.358 0.127 0.358 0.765v2.183c0 0.636-0.012 0.698-0.352 0.758l-0.103 0.018c-0.036 0.037-0.024 0.134 0.012 0.152 0.237-0.006 0.443-0.018 0.703-0.018 0.237 0 0.443 0.006 0.77 0.018 0.037-0.018 0.049-0.128 0.012-0.152l-0.176-0.018c-0.339-0.037-0.37-0.122-0.37-0.758v-0.855c0-0.182 0.012-0.194 0.303-0.194h1.734c0.291 0 0.303 0.012 0.303 0.194v0.855c-0.012 0.636 0 0.71-0.37 0.758l-0.116 0.018c-0.036 0.037-0.024 0.134 0.012 0.152 0.267-0.012 0.485-0.018 0.734-0.018 0.237 0 0.443 0.006 0.734 0.018 0.036-0.018 0.049-0.128 0.012-0.152l-0.145-0.018z"&gt;&lt;/path&gt;</w:t>
        <w:br/>
        <w:t xml:space="preserve">      &lt;path fill="#fff" style="fill: var(--color1, #fff)" d="M82.565 29.683c-0.158 0.315-0.321 0.528-0.43 0.589-0.134 0.067-0.309 0.090-0.776 0.090-0.534 0-0.661-0.067-0.734-0.139-0.097-0.103-0.115-0.31-0.115-0.631v-0.855c0-0.158 0.018-0.164 0.2-0.164h0.352c0.237 0 0.382 0.005 0.467 0.030 0.121 0.030 0.164 0.122 0.188 0.23l0.055 0.237c0.030 0.037 0.134 0.037 0.158-0.006 0-0.134-0.024-0.364-0.024-0.583 0-0.23 0.024-0.466 0.024-0.613-0.024-0.042-0.127-0.042-0.158-0.005l-0.048 0.249c-0.030 0.152-0.073 0.188-0.146 0.212-0.073 0.025-0.261 0.037-0.516 0.037h-0.352c-0.182 0-0.2 0-0.2-0.17v-1.212c0-0.23 0-0.243 0.182-0.243h0.437c0.267 0 0.461 0.006 0.588 0.037 0.316 0.080 0.37 0.291 0.461 0.576 0.030 0.037 0.128 0.025 0.152-0.012-0.024-0.267-0.061-0.703-0.097-0.807-0.073 0.018-0.43 0.018-0.819 0.018h-1.14c-0.249 0-0.455-0.006-0.716-0.018-0.036 0.018-0.048 0.127-0.012 0.152l0.097 0.012c0.358 0.042 0.37 0.134 0.37 0.765v2.183c0 0.636-0.030 0.728-0.376 0.758l-0.2 0.018c-0.036 0.037-0.024 0.134 0.012 0.152 0.358-0.012 0.564-0.018 0.825-0.018h0.546c0.54 0 1.080 0.006 1.625 0.018 0.079-0.164 0.23-0.631 0.273-0.843-0.024-0.055-0.109-0.073-0.152-0.043z"&gt;&lt;/path&gt;</w:t>
        <w:br/>
        <w:t xml:space="preserve">      &lt;path fill="#fff" style="fill: var(--color1, #fff)" d="M87.292 30.399c-0.261-0.030-0.34-0.122-0.516-0.643l-0.831-2.438c-0.091-0.267-0.188-0.546-0.267-0.813-0.012-0.042-0.055-0.054-0.091-0.054-0.067 0.079-0.17 0.187-0.315 0.23 0.018 0.097-0.018 0.212-0.103 0.43l-0.619 1.638c-0.255 0.679-0.424 1.074-0.534 1.352-0.085 0.219-0.218 0.285-0.364 0.297l-0.2 0.018c-0.036 0.030-0.024 0.127 0.012 0.152 0.164-0.006 0.382-0.018 0.582-0.018 0.285 0.006 0.473 0.006 0.631 0.018 0.054-0.025 0.054-0.122 0.012-0.152l-0.2-0.018c-0.145-0.012-0.176-0.048-0.176-0.122 0-0.067 0.043-0.23 0.133-0.503l0.212-0.636c0.043-0.128 0.079-0.146 0.23-0.146h0.916c0.182 0 0.206 0.018 0.248 0.153l0.267 0.825c0.049 0.144 0.079 0.254 0.079 0.321 0 0.060-0.085 0.097-0.212 0.109l-0.176 0.018c-0.043 0.030-0.036 0.127 0.012 0.152 0.176-0.006 0.406-0.018 0.697-0.018 0.273 0 0.485 0.006 0.734 0.018 0.030-0.025 0.043-0.122 0-0.152l-0.164-0.018zM85.728 28.75h-0.746c-0.17 0-0.176-0.006-0.127-0.145l0.382-1.055c0.067-0.182 0.127-0.327 0.146-0.358h0.012c0.036 0.072 0.091 0.236 0.139 0.382l0.327 0.987c0.055 0.165 0.043 0.188-0.133 0.188z"&gt;&lt;/path&gt;</w:t>
        <w:br/>
        <w:t xml:space="preserve">      &lt;path fill="#fff" style="fill: var(--color1, #fff)" d="M91.383 29.683c-0.121 0.31-0.279 0.528-0.4 0.601-0.097 0.055-0.225 0.079-0.74 0.079-0.479 0-0.594-0.072-0.661-0.139-0.109-0.115-0.127-0.272-0.127-0.656v-2.11c0-0.637 0.012-0.734 0.37-0.765l0.146-0.012c0.036-0.025 0.024-0.134-0.012-0.152-0.303 0.012-0.51 0.018-0.746 0.018-0.243 0-0.449-0.006-0.789-0.018-0.036 0.018-0.048 0.127-0.012 0.152l0.152 0.012c0.382 0.030 0.394 0.127 0.394 0.765v2.183c0 0.636-0.012 0.721-0.364 0.758l-0.182 0.018c-0.036 0.037-0.024 0.134 0.012 0.152 0.34-0.012 0.534-0.018 0.789-0.018h0.558c0.625 0 1.201 0.006 1.51 0.018 0.085-0.164 0.255-0.783 0.255-0.85 0-0.042-0.115-0.067-0.152-0.037z"&gt;&lt;/path&gt;</w:t>
        <w:br/>
        <w:t xml:space="preserve">      &lt;path fill="#fff" style="fill: var(--color1, #fff)" d="M95.571 26.378c-0.091 0.157-0.146 0.17-0.473 0.17h-2.456c-0.279 0-0.479 0.005-0.516-0.188-0.018-0.018-0.097-0.012-0.115 0-0.043 0.242-0.134 0.631-0.23 0.903 0.024 0.048 0.109 0.079 0.158 0.043 0.067-0.152 0.128-0.285 0.273-0.418 0.152-0.14 0.485-0.153 0.746-0.153h0.334c0.182 0 0.182 0.006 0.182 0.194v2.711c0 0.636-0.030 0.728-0.376 0.758l-0.218 0.018c-0.049 0.030-0.036 0.134 0 0.152 0.388-0.012 0.6-0.018 0.843-0.018s0.449 0.006 0.794 0.018c0.036-0.018 0.048-0.128 0.012-0.152l-0.194-0.018c-0.352-0.037-0.364-0.122-0.364-0.758v-2.698c0-0.2-0.006-0.207 0.176-0.207h0.43c0.334 0 0.564 0.049 0.703 0.153 0.091 0.066 0.134 0.29 0.152 0.442 0.030 0.037 0.134 0.037 0.158-0.012-0.018-0.182 0.024-0.673 0.091-0.922-0.012-0.025-0.079-0.030-0.109-0.018z"&gt;&lt;/path&gt;</w:t>
        <w:br/>
        <w:t xml:space="preserve">      &lt;path fill="#fff" style="fill: var(--color1, #fff)" d="M101.030 30.399c-0.352-0.042-0.364-0.122-0.364-0.758v-2.183c0-0.637 0.012-0.728 0.364-0.765l0.127-0.012c0.036-0.025 0.024-0.134-0.012-0.152-0.273 0.012-0.479 0.018-0.716 0.018-0.248 0-0.455-0.006-0.734-0.018-0.036 0.018-0.048 0.127-0.012 0.152l0.115 0.012c0.358 0.037 0.37 0.127 0.37 0.765v0.697c0 0.188-0.012 0.195-0.303 0.195h-1.734c-0.291 0-0.303-0.006-0.303-0.195v-0.697c0-0.637 0.012-0.728 0.364-0.765l0.115-0.012c0.036-0.025 0.024-0.134-0.012-0.152-0.261 0.012-0.467 0.018-0.703 0.018-0.261 0-0.467-0.013-0.764-0.018-0.036 0.018-0.049 0.127-0.012 0.152l0.157 0.012c0.315 0.024 0.358 0.127 0.358 0.765v2.183c0 0.636-0.012 0.698-0.352 0.758l-0.103 0.018c-0.036 0.037-0.024 0.134 0.012 0.152 0.237-0.006 0.443-0.018 0.703-0.018 0.237 0 0.443 0.006 0.77 0.018 0.036-0.018 0.048-0.128 0.012-0.152l-0.176-0.018c-0.34-0.037-0.37-0.122-0.37-0.758v-0.855c0-0.182 0.012-0.194 0.303-0.194h1.734c0.291 0 0.303 0.012 0.303 0.194v0.855c-0.012 0.636 0 0.71-0.37 0.758l-0.115 0.018c-0.036 0.037-0.024 0.134 0.012 0.152 0.267-0.012 0.485-0.018 0.734-0.018 0.237 0 0.443 0.006 0.734 0.018 0.036-0.018 0.048-0.128 0.012-0.152l-0.145-0.018z"&gt;&lt;/path&gt;</w:t>
        <w:br/>
        <w:t xml:space="preserve">      &lt;path fill="#fff" style="fill: var(--color1, #fff)" d="M107.025 26.452c-1.249 0-2.159 0.927-2.159 2.141 0 1.091 0.813 2.056 2.159 2.056 1.171 0 2.104-0.892 2.104-2.117 0-1.067-0.703-2.079-2.104-2.079zM107.104 30.46c-1.194 0-1.631-1.164-1.631-2.062 0-1.328 0.819-1.758 1.449-1.758 1.159 0 1.601 1.080 1.601 2.080 0 1.194-0.691 1.74-1.419 1.74z"&gt;&lt;/path&gt;</w:t>
        <w:br/>
        <w:t xml:space="preserve">      &lt;path fill="#fff" style="fill: var(--color1, #fff)" d="M112.367 26.549h-1.116c-0.243 0-0.449-0.006-0.704-0.018-0.035 0.018-0.048 0.127-0.012 0.152l0.097 0.012c0.352 0.042 0.364 0.127 0.364 0.765v2.183c0 0.636-0.012 0.716-0.364 0.758l-0.152 0.018c-0.035 0.037-0.024 0.134 0.013 0.152 0.284-0.012 0.491-0.018 0.758-0.018 0.242 0 0.448 0.006 0.807 0.018 0.037-0.018 0.048-0.128 0.012-0.152l-0.206-0.018c-0.359-0.030-0.37-0.122-0.37-0.758v-0.843c0-0.157 0.018-0.164 0.2-0.164h0.412c0.23 0 0.382 0.006 0.466 0.030 0.115 0.037 0.17 0.122 0.195 0.23l0.060 0.237c0.042 0.037 0.133 0.037 0.157 0 0-0.14-0.024-0.37-0.024-0.588 0-0.224 0.024-0.467 0.024-0.613-0.024-0.037-0.127-0.037-0.157 0l-0.055 0.242c-0.036 0.158-0.085 0.188-0.151 0.213-0.073 0.024-0.267 0.036-0.516 0.036h-0.412c-0.182 0-0.2 0-0.2-0.164v-1.279c0-0.23 0-0.243 0.182-0.243h0.369c0.255 0 0.456 0.006 0.589 0.037 0.303 0.085 0.376 0.304 0.424 0.576 0.042 0.037 0.127 0.018 0.145-0.018-0.012-0.23-0.018-0.521-0.018-0.8-0.079 0.018-0.431 0.018-0.818 0.018z"&gt;&lt;/path&gt;</w:t>
        <w:br/>
        <w:t xml:space="preserve">      &lt;path fill="#fff" style="fill: var(--color1, #fff)" d="M120.331 30.399c-0.261-0.030-0.34-0.122-0.516-0.643l-0.831-2.438c-0.090-0.267-0.187-0.546-0.266-0.813-0.013-0.042-0.055-0.054-0.092-0.054-0.067 0.079-0.17 0.187-0.316 0.23 0.018 0.097-0.018 0.212-0.102 0.43l-0.619 1.638c-0.254 0.679-0.424 1.074-0.534 1.352-0.084 0.219-0.218 0.285-0.363 0.297l-0.2 0.018c-0.037 0.030-0.025 0.127 0.012 0.152 0.164-0.006 0.382-0.018 0.583-0.018 0.284 0.006 0.473 0.006 0.63 0.018 0.055-0.025 0.055-0.122 0.013-0.152l-0.2-0.018c-0.145-0.012-0.177-0.048-0.177-0.122 0-0.067 0.043-0.23 0.134-0.503l0.212-0.636c0.043-0.128 0.080-0.146 0.23-0.146h0.916c0.182 0 0.206 0.018 0.249 0.153l0.267 0.825c0.048 0.144 0.079 0.254 0.079 0.321 0 0.060-0.085 0.097-0.212 0.109l-0.177 0.018c-0.042 0.030-0.036 0.127 0.013 0.152 0.175-0.006 0.406-0.018 0.697-0.018 0.274 0 0.486 0.006 0.734 0.018 0.030-0.025 0.042-0.122 0-0.152l-0.164-0.018zM118.767 28.75h-0.746c-0.17 0-0.176-0.006-0.127-0.145l0.382-1.055c0.066-0.182 0.127-0.327 0.145-0.358h0.012c0.037 0.072 0.090 0.236 0.139 0.382l0.328 0.987c0.054 0.165 0.042 0.188-0.134 0.188z"&gt;&lt;/path&gt;</w:t>
        <w:br/>
        <w:t xml:space="preserve">      &lt;path fill="#fff" style="fill: var(--color1, #fff)" d="M124.417 29.683c-0.122 0.31-0.279 0.528-0.401 0.601-0.097 0.055-0.224 0.079-0.74 0.079-0.479 0-0.594-0.072-0.661-0.139-0.109-0.115-0.127-0.272-0.127-0.656v-2.11c0-0.637 0.012-0.734 0.369-0.765l0.145-0.012c0.037-0.025 0.025-0.134-0.012-0.152-0.303 0.012-0.509 0.018-0.746 0.018-0.242 0-0.448-0.006-0.788-0.018-0.037 0.018-0.048 0.127-0.012 0.152l0.152 0.012c0.382 0.030 0.394 0.127 0.394 0.765v2.183c0 0.636-0.012 0.721-0.364 0.758l-0.182 0.018c-0.037 0.037-0.025 0.134 0.012 0.152 0.34-0.012 0.534-0.018 0.788-0.018h0.559c0.625 0 1.201 0.006 1.51 0.018 0.085-0.164 0.254-0.783 0.254-0.85 0-0.042-0.115-0.067-0.151-0.037z"&gt;&lt;/path&gt;</w:t>
        <w:br/>
        <w:t xml:space="preserve">      &lt;path fill="#fff" style="fill: var(--color1, #fff)" d="M128.582 29.683c-0.122 0.31-0.279 0.528-0.401 0.601-0.097 0.055-0.224 0.079-0.74 0.079-0.479 0-0.594-0.072-0.661-0.139-0.109-0.115-0.127-0.272-0.127-0.656v-2.11c0-0.637 0.012-0.734 0.369-0.765l0.146-0.012c0.035-0.025 0.024-0.134-0.013-0.152-0.303 0.012-0.509 0.018-0.745 0.018-0.243 0-0.449-0.006-0.789-0.018-0.035 0.018-0.048 0.127-0.012 0.152l0.152 0.012c0.382 0.030 0.394 0.127 0.394 0.765v2.183c0 0.636-0.012 0.721-0.364 0.758l-0.182 0.018c-0.037 0.037-0.024 0.134 0.012 0.152 0.34-0.012 0.534-0.018 0.789-0.018h0.558c0.625 0 1.201 0.006 1.51 0.018 0.085-0.164 0.255-0.783 0.255-0.85 0-0.042-0.115-0.067-0.152-0.037z"&gt;&lt;/path&gt;</w:t>
        <w:br/>
        <w:t xml:space="preserve">      &lt;path fill="#fff" style="fill: var(--color1, #fff)" d="M135.82 29.593c-0.14 0.359-0.486 0.867-1.267 0.867-0.995 0-1.802-0.703-1.802-1.977 0-1.256 0.788-1.843 1.716-1.843 0.879 0 1.152 0.473 1.243 0.886 0.043 0.037 0.134 0.030 0.164-0.013-0.048-0.369-0.079-0.752-0.084-0.892-0.055 0.006-0.098-0.005-0.17-0.024-0.285-0.080-0.746-0.145-1.074-0.145-0.631 0-1.194 0.169-1.638 0.515-0.461 0.359-0.763 0.935-0.763 1.608 0 0.782 0.376 1.334 0.86 1.668 0.444 0.297 0.965 0.406 1.511 0.406 0.388 0 0.825-0.090 0.958-0.14 0.067-0.024 0.139-0.049 0.212-0.060 0.090-0.115 0.249-0.516 0.291-0.831-0.024-0.042-0.115-0.054-0.157-0.024z"&gt;&lt;/path&gt;</w:t>
        <w:br/>
        <w:t xml:space="preserve">      &lt;path fill="#fff" style="fill: var(--color1, #fff)" d="M141.384 30.399c-0.352-0.042-0.364-0.122-0.364-0.758v-2.183c0-0.637 0.012-0.728 0.364-0.765l0.127-0.012c0.037-0.025 0.025-0.134-0.012-0.152-0.274 0.012-0.479 0.018-0.716 0.018-0.249 0-0.454-0.006-0.733-0.018-0.037 0.018-0.048 0.127-0.012 0.152l0.115 0.012c0.357 0.037 0.369 0.127 0.369 0.765v0.697c0 0.188-0.012 0.195-0.303 0.195h-1.735c-0.292 0-0.304-0.006-0.304-0.195v-0.697c0-0.637 0.012-0.728 0.364-0.765l0.115-0.012c0.037-0.025 0.025-0.134-0.012-0.152-0.261 0.012-0.467 0.018-0.703 0.018-0.262 0-0.467-0.013-0.765-0.018-0.037 0.018-0.048 0.127-0.012 0.152l0.157 0.012c0.315 0.024 0.358 0.127 0.358 0.765v2.183c0 0.636-0.012 0.698-0.351 0.758l-0.103 0.018c-0.037 0.037-0.025 0.134 0.012 0.152 0.237-0.006 0.443-0.018 0.704-0.018 0.236 0 0.443 0.006 0.77 0.018 0.037-0.018 0.048-0.128 0.012-0.152l-0.175-0.018c-0.34-0.037-0.37-0.122-0.37-0.758v-0.855c0-0.182 0.012-0.194 0.304-0.194h1.735c0.291 0 0.303 0.012 0.303 0.194v0.855c-0.012 0.636 0 0.71-0.369 0.758l-0.115 0.018c-0.037 0.037-0.025 0.134 0.012 0.152 0.267-0.012 0.485-0.018 0.733-0.018 0.237 0 0.443 0.006 0.734 0.018 0.037-0.018 0.048-0.128 0.012-0.152l-0.145-0.018z"&gt;&lt;/path&gt;</w:t>
        <w:br/>
        <w:t xml:space="preserve">      &lt;path fill="#fff" style="fill: var(--color1, #fff)" d="M144.254 26.694l0.152-0.012c0.036-0.025 0.024-0.134-0.013-0.152-0.303 0.012-0.509 0.018-0.752 0.018-0.255 0-0.461-0.006-0.765-0.018-0.036 0.018-0.048 0.127-0.012 0.152l0.152 0.012c0.357 0.030 0.369 0.134 0.369 0.776v2.159c0 0.643-0.012 0.728-0.369 0.77l-0.152 0.018c-0.037 0.037-0.024 0.134 0.012 0.152 0.304-0.012 0.509-0.018 0.765-0.018 0.242 0 0.449 0.006 0.752 0.018 0.037-0.018 0.048-0.128 0.013-0.152l-0.152-0.018c-0.357-0.042-0.37-0.127-0.37-0.77v-2.159c0-0.643 0.013-0.746 0.37-0.776z"&gt;&lt;/path&gt;</w:t>
        <w:br/>
        <w:t xml:space="preserve">      &lt;path fill="#fff" style="fill: var(--color1, #fff)" d="M148.678 29.683c-0.122 0.31-0.28 0.528-0.401 0.601-0.097 0.055-0.225 0.079-0.74 0.079-0.479 0-0.594-0.072-0.661-0.139-0.11-0.115-0.127-0.272-0.127-0.656v-2.11c0-0.637 0.012-0.734 0.369-0.765l0.145-0.012c0.037-0.025 0.025-0.134-0.012-0.152-0.304 0.012-0.509 0.018-0.746 0.018-0.242 0-0.448-0.006-0.788-0.018-0.037 0.018-0.048 0.127-0.012 0.152l0.152 0.012c0.382 0.030 0.394 0.127 0.394 0.765v2.183c0 0.636-0.012 0.721-0.364 0.758l-0.182 0.018c-0.037 0.037-0.025 0.134 0.012 0.152 0.34-0.012 0.534-0.018 0.788-0.018h0.558c0.626 0 1.202 0.006 1.511 0.018 0.085-0.164 0.254-0.783 0.254-0.85 0-0.042-0.115-0.067-0.151-0.037z"&gt;&lt;/path&gt;</w:t>
        <w:br/>
        <w:t xml:space="preserve">      &lt;path fill="#fff" style="fill: var(--color1, #fff)" d="M152.863 26.712c-0.394-0.145-0.825-0.182-1.334-0.182-0.516 0-1.007 0.018-1.523 0.048-0.060 0.024-0.055 0.122-0.006 0.152l0.134 0.018c0.255 0.037 0.285 0.164 0.285 0.588v2.304c0 0.636-0.012 0.71-0.364 0.758l-0.14 0.018c-0.036 0.037-0.024 0.134 0.013 0.152 0.284-0.012 0.503-0.018 0.758-0.018 0.212 0 0.6 0.048 0.988 0.048 0.466 0 0.964-0.079 1.358-0.292 0.691-0.376 1.062-1.037 1.062-1.807 0-0.8-0.412-1.491-1.231-1.789zM151.783 30.411c-0.382 0-0.613-0.060-0.746-0.249-0.102-0.145-0.121-0.339-0.121-0.661v-2.238c0-0.272 0.012-0.424 0.060-0.46 0.048-0.037 0.242-0.086 0.601-0.086 1.588 0 1.91 1.128 1.91 1.795 0 1.129-0.528 1.898-1.705 1.898z"&gt;&lt;/path&gt;</w:t>
        <w:br/>
        <w:t xml:space="preserve">      &lt;path fill="#fff" style="fill: var(--color1, #fff)" d="M158.864 30.333c-0.412-0.346-0.733-0.831-1.219-1.613-0.030-0.048-0.060-0.109-0.030-0.145 0.304-0.121 0.758-0.437 0.758-1.012 0-0.425-0.212-0.698-0.503-0.85-0.279-0.152-0.637-0.182-1.013-0.182-0.594 0-1.012 0.018-1.352 0.048-0.048 0.024-0.048 0.122-0.005 0.152l0.194 0.024c0.249 0.031 0.267 0.135 0.267 0.71v2.177c0 0.636-0.013 0.716-0.364 0.758l-0.152 0.018c-0.037 0.042-0.025 0.134 0.012 0.152 0.285-0.012 0.504-0.018 0.758-0.018 0.243 0 0.449 0.006 0.721 0.018 0.037-0.018 0.048-0.122 0.013-0.152l-0.128-0.018c-0.351-0.048-0.363-0.122-0.363-0.758v-0.765c0-0.127 0.012-0.134 0.284-0.134 0.242 0 0.34 0.061 0.431 0.195 0.188 0.274 0.437 0.691 0.594 0.915 0.431 0.613 0.74 0.764 1.256 0.764 0.115 0 0.212-0.012 0.267-0.030 0.030-0.025 0.024-0.073-0.006-0.085-0.164-0.012-0.315-0.080-0.419-0.17zM156.893 28.561c-0.309 0-0.401-0.012-0.419-0.030-0.017-0.024-0.017-0.090-0.017-0.199v-1.419c0-0.17 0.017-0.195 0.394-0.195 0.673 0 0.97 0.455 0.97 0.935 0 0.412-0.14 0.625-0.304 0.753-0.176 0.133-0.406 0.156-0.625 0.156z"&gt;&lt;/path&gt;</w:t>
        <w:br/>
        <w:t xml:space="preserve">      &lt;path fill="#fff" style="fill: var(--color1, #fff)" d="M163.235 29.683c-0.157 0.315-0.321 0.528-0.431 0.589-0.134 0.067-0.309 0.090-0.776 0.090-0.533 0-0.661-0.067-0.733-0.139-0.097-0.103-0.115-0.31-0.115-0.631v-0.855c0-0.158 0.018-0.164 0.2-0.164h0.351c0.237 0 0.382 0.005 0.467 0.030 0.122 0.030 0.164 0.122 0.188 0.23l0.054 0.237c0.030 0.037 0.134 0.037 0.158-0.006 0-0.134-0.025-0.364-0.025-0.583 0-0.23 0.025-0.466 0.025-0.613-0.025-0.042-0.128-0.042-0.158-0.005l-0.048 0.249c-0.030 0.152-0.072 0.188-0.145 0.212-0.073 0.025-0.261 0.037-0.516 0.037h-0.351c-0.182 0-0.2 0-0.2-0.17v-1.212c0-0.23 0-0.243 0.182-0.243h0.436c0.267 0 0.461 0.006 0.589 0.037 0.315 0.080 0.369 0.291 0.461 0.576 0.030 0.037 0.127 0.025 0.151-0.012-0.024-0.267-0.060-0.703-0.097-0.807-0.072 0.018-0.431 0.018-0.818 0.018h-1.14c-0.249 0-0.454-0.006-0.715-0.018-0.037 0.018-0.048 0.127-0.013 0.152l0.097 0.012c0.359 0.042 0.37 0.134 0.37 0.765v2.183c0 0.636-0.030 0.728-0.376 0.758l-0.2 0.018c-0.037 0.037-0.025 0.134 0.012 0.152 0.357-0.012 0.564-0.018 0.825-0.018h0.546c0.54 0 1.079 0.006 1.625 0.018 0.080-0.164 0.23-0.631 0.274-0.843-0.025-0.055-0.11-0.073-0.152-0.043z"&gt;&lt;/path&gt;</w:t>
        <w:br/>
        <w:t xml:space="preserve">      &lt;path fill="#fff" style="fill: var(--color1, #fff)" d="M168.178 26.549c-0.23 0-0.436-0.006-0.715-0.018-0.050 0.018-0.055 0.115-0.013 0.152l0.103 0.012c0.242 0.030 0.339 0.067 0.376 0.122 0.115 0.181 0.122 0.97 0.122 1.255v1.299c0 0.127 0 0.224-0.025 0.254h-0.012c-0.285-0.291-0.588-0.625-1-1.097l-0.589-0.661c-0.194-0.225-0.915-1.025-1.037-1.334-0.079 0.012-0.182 0.018-0.279 0.018-0.109 0-0.431 0-0.685-0.018-0.048 0.024-0.048 0.115-0.012 0.152l0.102 0.012c0.146 0.018 0.292 0.060 0.377 0.145 0.127 0.14 0.132 0.267 0.132 0.436v1.753c0 0.291 0.006 1.032-0.079 1.249-0.030 0.067-0.127 0.11-0.267 0.122l-0.164 0.018c-0.036 0.037-0.030 0.122 0.013 0.152 0.212-0.012 0.376-0.018 0.63-0.018 0.225 0 0.437 0.006 0.71 0.018 0.043-0.030 0.048-0.103 0.013-0.152l-0.188-0.018c-0.152-0.012-0.267-0.048-0.309-0.115-0.097-0.182-0.11-0.97-0.11-1.256v-1.322c0-0.181 0.006-0.321 0.031-0.394h0.012c0.127 0.134 0.54 0.631 0.703 0.819l1.407 1.601c0.528 0.6 0.703 0.812 0.776 0.915 0.067 0 0.102-0.030 0.115-0.067-0.018-0.158-0.018-0.88-0.018-1.062v-1.449c0-0.279-0.013-1.030 0.090-1.249 0.025-0.049 0.145-0.097 0.34-0.127l0.084-0.012c0.037-0.037 0.037-0.122-0.012-0.152-0.206 0.012-0.364 0.018-0.625 0.018z"&gt;&lt;/path&gt;</w:t>
        <w:br/>
        <w:t xml:space="preserve">      &lt;path fill="#fff" style="fill: var(--color1, #fff)" d="M171.313 26.521l-0.241 0.665c-0.031 0.089-0.060 0.198-0.087 0.312h-0.006c-0.031-0.114-0.056-0.216-0.086-0.31l-0.242-0.668h-0.244l-0.096 1.231h0.179l0.047-0.742c0.005-0.111 0.002-0.216 0.005-0.335h0.011c0.028 0.115 0.058 0.236 0.089 0.335l0.251 0.728h0.142l0.257-0.709c0.037-0.109 0.073-0.239 0.104-0.354h0.011c0.002 0.121-0.004 0.239 0.002 0.335l0.050 0.742h0.188l-0.093-1.231h-0.241z"&gt;&lt;/path&gt;</w:t>
        <w:br/>
        <w:t xml:space="preserve">      &lt;path fill="#fff" style="fill: var(--color1, #fff)" d="M169.329 26.678h0.376v1.074h0.185v-1.074h0.377v-0.157h-0.938v0.157z"&gt;&lt;/path&gt;</w:t>
        <w:br/>
        <w:t xml:space="preserve">      &lt;path fill="#fff" style="fill: var(--color1, #fff)" d="M201.133 29.45c-0.701 0-1.266 0.566-1.266 1.26 0 0.702 0.565 1.267 1.266 1.267 0.699 0 1.261-0.565 1.261-1.267 0-0.695-0.562-1.26-1.261-1.26zM201.133 31.825c-0.615 0-1.111-0.496-1.111-1.115 0-0.612 0.496-1.108 1.111-1.108 0.613 0 1.109 0.496 1.109 1.108 0 0.619-0.496 1.115-1.109 1.115z"&gt;&lt;/path&gt;</w:t>
        <w:br/>
        <w:t xml:space="preserve">      &lt;path fill="#fff" style="fill: var(--color1, #fff)" d="M201.783 30.38c0-0.118-0.054-0.244-0.159-0.304-0.106-0.063-0.225-0.070-0.343-0.070h-0.616v1.413h0.172v-0.651h0.318l0.404 0.651h0.205l-0.426-0.651c0.251-0.006 0.447-0.109 0.447-0.388zM201.102 30.632h-0.265v-0.5h0.404c0.176 0 0.367 0.026 0.367 0.244 0 0.288-0.308 0.255-0.506 0.255z"&gt;&lt;/path&gt;</w:t>
        <w:br/>
        <w:t xml:space="preserve">    &lt;/symbol&gt;</w:t>
        <w:br/>
        <w:br/>
        <w:t xml:space="preserve">    &lt;!--Domain Logo Icons--&gt;</w:t>
        <w:br/>
        <w:t xml:space="preserve">    &lt;symbol id="icon-Red-Book" viewBox="0 0 32 32" width="1.5rem" height="1.5rem"&gt;</w:t>
        <w:br/>
        <w:t xml:space="preserve">      &lt;title&gt;Red-Book&lt;/title&gt;</w:t>
        <w:br/>
        <w:t xml:space="preserve">      &lt;path fill="#4c150f" style="fill: var(--color7, #4c150f)" d="M29.099 25.2c-0.867 0.75-1.864 1.382-2.947 1.853l-0.075 0.029c-1.3 0.568-2.814 0.898-4.405 0.898-2.297 0-4.433-0.688-6.214-1.869l0.042 0.026c-2.046-1.37-3.623-3.298-4.53-5.566l-0.029-0.081c-0.534-1.334-0.844-2.881-0.844-4.499 0-1.079 0.138-2.127 0.397-3.125l-0.019 0.086c-2.889 1.859-4.777 5.056-4.784 8.694v0.001c-0 0.013-0 0.028-0 0.043 0 5.673 4.578 10.277 10.241 10.318l0.004 0h0.065c0.005 0 0.010 0 0.016 0 5.39 0 10.156-2.669 13.049-6.758l0.034-0.050z"&gt;&lt;/path&gt;</w:t>
        <w:br/>
        <w:t xml:space="preserve">      &lt;path fill="#4c150f" style="fill: var(--color7, #4c150f)" d="M25.040 15.974c1.068-1.582 1.705-3.532 1.705-5.631 0-1.574-0.358-3.064-0.998-4.394l0.026 0.061c-1.608-3.315-4.81-5.633-8.581-5.968l-0.040-0.003c-0.315-0.039-0.695-0.039-1.049-0.039h-0.108c-0.003 0-0.007 0-0.010 0-5.317 0-10.028 2.598-12.931 6.594l-0.032 0.046c0.858-0.727 1.846-1.338 2.917-1.79l0.075-0.028c1.217-0.511 2.631-0.807 4.114-0.807 2.266 0 4.37 0.692 6.113 1.876l-0.038-0.024c1.935 1.314 3.435 3.138 4.323 5.279l0.029 0.078c0.595 1.406 0.941 3.041 0.941 4.757 0 0.006 0 0.013 0 0.019v-0.001c0 0.004 0 0.009 0 0.014 0 1.247-0.181 2.452-0.519 3.59l0.023-0.089c1.655-0.836 3.016-2.037 4.018-3.504l0.023-0.036z"&gt;&lt;/path&gt;</w:t>
        <w:br/>
        <w:t xml:space="preserve">      &lt;path fill="#e92931" style="fill: var(--color8, #e92931)" d="M16.186 25.084c1.552 1.021 3.456 1.629 5.501 1.629 1.412 0 2.756-0.29 3.976-0.813l-0.066 0.025c3.802-1.699 6.403-5.448 6.403-9.804 0-0.044-0-0.088-0.001-0.133l0 0.007c0-0.082 0-0.164 0-0.242-0.102-5.194-2.654-9.771-6.544-12.636l-0.044-0.031c0.561 0.687 1.058 1.464 1.459 2.296l0.030 0.070c0.687 1.425 1.088 3.099 1.088 4.866 0 2.358-0.714 4.55-1.938 6.37l0.026-0.041c-2.158 3.187-5.762 5.254-9.848 5.254-0 0-0 0-0 0v0c-1.232-0-2.42-0.185-3.54-0.528l0.086 0.023c0.848 1.5 1.997 2.737 3.372 3.663l0.038 0.024z"&gt;&lt;/path&gt;</w:t>
        <w:br/>
        <w:t xml:space="preserve">      &lt;path fill="#e92931" style="fill: var(--color8, #e92931)" d="M15.495 6.908c-1.506-1.027-3.366-1.639-5.37-1.639-1.316 0-2.57 0.264-3.713 0.743l0.063-0.024c-3.886 1.584-6.476 5.613-6.476 10.012 0.020 5.682 2.983 10.667 7.443 13.513l0.065 0.039c-0.711-0.777-1.326-1.66-1.816-2.618l-0.031-0.067c-0.773-1.502-1.226-3.277-1.226-5.158 0-0.023 0-0.046 0-0.069l-0 0.004c0.012-4.673 2.793-8.693 6.788-10.509l0.073-0.030c1.378-0.635 2.99-1.006 4.688-1.006 0.011 0 0.021 0 0.032 0h-0.002c0.979 0.003 1.928 0.124 2.836 0.35l-0.082-0.017c-0.821-1.43-1.922-2.61-3.236-3.499l-0.037-0.023z"&gt;&lt;/path&gt;</w:t>
        <w:br/>
        <w:t xml:space="preserve">    &lt;/symbol&gt;</w:t>
        <w:br/>
        <w:t xml:space="preserve">    &lt;symbol id="icon-PCO-(1)" viewBox="0 0 32 32" width="1.5rem" height="1.5rem"&gt;</w:t>
        <w:br/>
        <w:t xml:space="preserve">      &lt;title&gt;PCO-(1)&lt;/title&gt;</w:t>
        <w:br/>
        <w:t xml:space="preserve">      &lt;path fill="#004e7f" style="fill: var(--color5, #004e7f)" d="M29.099 25.2c-0.867 0.75-1.864 1.382-2.947 1.853l-0.075 0.029c-1.3 0.568-2.814 0.898-4.405 0.898-2.297 0-4.433-0.688-6.214-1.869l0.042 0.026c-2.046-1.37-3.623-3.298-4.53-5.566l-0.029-0.081c-0.534-1.334-0.844-2.881-0.844-4.499 0-1.079 0.138-2.127 0.397-3.125l-0.019 0.086c-2.889 1.859-4.777 5.056-4.784 8.694v0.001c-0 0.013-0 0.028-0 0.043 0 5.674 4.58 10.279 10.246 10.318l0.004 0h0.060c0.005 0 0.010 0 0.016 0 5.39 0 10.156-2.669 13.049-6.758l0.034-0.050z"&gt;&lt;/path&gt;</w:t>
        <w:br/>
        <w:t xml:space="preserve">      &lt;path fill="#004e7f" style="fill: var(--color5, #004e7f)" d="M25.040 15.974c1.068-1.582 1.705-3.532 1.705-5.631 0-1.574-0.358-3.064-0.998-4.394l0.026 0.061c-1.608-3.315-4.81-5.633-8.581-5.968l-0.040-0.003c-0.315-0.039-0.695-0.039-1.049-0.039h-0.108c-0.003 0-0.007 0-0.010 0-5.317 0-10.028 2.598-12.931 6.594l-0.032 0.046c0.858-0.727 1.846-1.338 2.917-1.79l0.075-0.028c1.217-0.511 2.631-0.807 4.114-0.807 2.266 0 4.37 0.692 6.113 1.876l-0.038-0.024c1.935 1.314 3.435 3.138 4.323 5.279l0.029 0.078c0.595 1.406 0.941 3.041 0.941 4.757 0 0.006 0 0.013 0 0.019v-0.001c0 0.004 0 0.009 0 0.014 0 1.247-0.181 2.452-0.519 3.59l0.023-0.089c1.655-0.836 3.016-2.037 4.018-3.504l0.023-0.036z"&gt;&lt;/path&gt;</w:t>
        <w:br/>
        <w:t xml:space="preserve">      &lt;path fill="#7fb4e1" style="fill: var(--color6, #7fb4e1)" d="M16.186 25.084c1.552 1.021 3.456 1.629 5.501 1.629 1.412 0 2.756-0.29 3.976-0.813l-0.066 0.025c3.802-1.699 6.403-5.448 6.403-9.804 0-0.044-0-0.088-0.001-0.133l0 0.007c0-0.082 0-0.164 0-0.242-0.102-5.194-2.654-9.771-6.544-12.636l-0.044-0.031c0.561 0.687 1.058 1.464 1.459 2.296l0.030 0.070c0.687 1.425 1.088 3.099 1.088 4.866 0 2.358-0.714 4.55-1.938 6.37l0.026-0.041c-2.158 3.187-5.762 5.254-9.848 5.254-0 0-0 0-0 0v0c-1.232-0-2.42-0.185-3.54-0.528l0.086 0.023c0.848 1.5 1.997 2.737 3.372 3.663l0.038 0.024z"&gt;&lt;/path&gt;</w:t>
        <w:br/>
        <w:t xml:space="preserve">      &lt;path fill="#7fb4e1" style="fill: var(--color6, #7fb4e1)" d="M15.495 6.908c-1.506-1.027-3.366-1.639-5.37-1.639-1.316 0-2.57 0.264-3.713 0.743l0.063-0.024c-3.886 1.584-6.476 5.613-6.476 10.012 0.020 5.682 2.983 10.667 7.443 13.513l0.065 0.039c-0.711-0.777-1.326-1.66-1.816-2.618l-0.031-0.067c-0.773-1.502-1.226-3.277-1.226-5.158 0-0.023 0-0.046 0-0.069l-0 0.004c0.012-4.673 2.793-8.693 6.788-10.509l0.073-0.030c1.378-0.635 2.99-1.006 4.688-1.006 0.011 0 0.021 0 0.032 0h-0.002c0.979 0.003 1.928 0.124 2.836 0.35l-0.082-0.017c-0.821-1.43-1.922-2.61-3.236-3.499l-0.037-0.023z"&gt;&lt;/path&gt;</w:t>
        <w:br/>
        <w:t xml:space="preserve">    &lt;/symbol&gt;</w:t>
        <w:br/>
        <w:t xml:space="preserve">    &lt;symbol id="icon-Solutions" viewBox="0 0 32 32" width="1.5rem" height="1.5rem"&gt;</w:t>
        <w:br/>
        <w:t xml:space="preserve">      &lt;title&gt;Solutions&lt;/title&gt;</w:t>
        <w:br/>
        <w:t xml:space="preserve">      &lt;path fill="#ec1b34" style="fill: var(--color9, #ec1b34)" d="M29.099 25.2c-0.867 0.75-1.864 1.382-2.947 1.853l-0.075 0.029c-1.3 0.568-2.814 0.898-4.405 0.898-2.297 0-4.433-0.688-6.214-1.869l0.042 0.026c-2.046-1.37-3.623-3.298-4.53-5.566l-0.029-0.081c-0.534-1.334-0.844-2.881-0.844-4.499 0-1.079 0.138-2.127 0.397-3.125l-0.019 0.086c-2.889 1.859-4.777 5.056-4.784 8.694v0.001c-0 0.013-0 0.028-0 0.043 0 5.673 4.578 10.277 10.241 10.318l0.004 0h0.065c0.005 0 0.010 0 0.016 0 5.39 0 10.156-2.669 13.049-6.758l0.034-0.050z"&gt;&lt;/path&gt;</w:t>
        <w:br/>
        <w:t xml:space="preserve">      &lt;path fill="#014e7f" style="fill: var(--color10, #014e7f)" d="M25.040 15.974c1.068-1.582 1.705-3.532 1.705-5.631 0-1.574-0.358-3.064-0.998-4.394l0.026 0.061c-1.608-3.315-4.81-5.633-8.581-5.968l-0.040-0.003c-0.315-0.039-0.695-0.039-1.049-0.039h-0.108c-0.003 0-0.007 0-0.010 0-5.317 0-10.028 2.598-12.931 6.594l-0.032 0.046c0.858-0.727 1.846-1.338 2.917-1.79l0.075-0.028c1.217-0.511 2.631-0.807 4.114-0.807 2.266 0 4.37 0.692 6.113 1.876l-0.038-0.024c1.935 1.314 3.435 3.138 4.323 5.279l0.029 0.078c0.595 1.406 0.941 3.041 0.941 4.757 0 0.006 0 0.013 0 0.019v-0.001c0 0.004 0 0.009 0 0.014 0 1.247-0.181 2.452-0.519 3.59l0.023-0.089c1.655-0.836 3.016-2.037 4.018-3.504l0.023-0.036z"&gt;&lt;/path&gt;</w:t>
        <w:br/>
        <w:t xml:space="preserve">      &lt;path fill="#b73e95" style="fill: var(--color11, #b73e95)" d="M16.186 25.084c1.552 1.021 3.456 1.629 5.501 1.629 1.412 0 2.756-0.29 3.976-0.813l-0.066 0.025c3.802-1.699 6.403-5.448 6.403-9.804 0-0.044-0-0.088-0.001-0.133l0 0.007c0-0.082 0-0.164 0-0.242-0.102-5.194-2.654-9.771-6.544-12.636l-0.044-0.031c0.561 0.687 1.058 1.464 1.459 2.296l0.030 0.070c0.687 1.425 1.088 3.099 1.088 4.866 0 2.358-0.714 4.55-1.938 6.37l0.026-0.041c-2.158 3.187-5.762 5.254-9.848 5.254-0 0-0 0-0 0v0c-1.232-0-2.42-0.185-3.54-0.528l0.086 0.023c0.848 1.5 1.997 2.737 3.372 3.663l0.038 0.024z"&gt;&lt;/path&gt;</w:t>
        <w:br/>
        <w:t xml:space="preserve">      &lt;path fill="#32c2e1" style="fill: var(--color12, #32c2e1)" d="M15.495 6.908c-1.506-1.027-3.366-1.639-5.37-1.639-1.316 0-2.57 0.264-3.713 0.743l0.063-0.024c-3.886 1.584-6.476 5.613-6.476 10.012 0.020 5.682 2.983 10.667 7.443 13.513l0.065 0.039c-0.711-0.777-1.326-1.66-1.816-2.618l-0.031-0.067c-0.773-1.502-1.226-3.277-1.226-5.158 0-0.023 0-0.046 0-0.069l-0 0.004c0.012-4.673 2.793-8.693 6.788-10.509l0.073-0.030c1.378-0.635 2.99-1.006 4.688-1.006 0.011 0 0.021 0 0.032 0h-0.002c0.979 0.003 1.928 0.124 2.836 0.35l-0.082-0.017c-0.821-1.43-1.922-2.61-3.236-3.499l-0.037-0.023z"&gt;&lt;/path&gt;</w:t>
        <w:br/>
        <w:t xml:space="preserve">    &lt;/symbol&gt;</w:t>
        <w:br/>
        <w:t xml:space="preserve">    &lt;symbol id="icon-Patient-Education" viewBox="0 0 32 32" width="1.5rem" height="1.5rem"&gt;</w:t>
        <w:br/>
        <w:t xml:space="preserve">      &lt;title&gt;Patient-Education&lt;/title&gt;</w:t>
        <w:br/>
        <w:t xml:space="preserve">      &lt;path fill="#471a57" style="fill: var(--color3, #471a57)" d="M29.099 25.2c-0.867 0.75-1.864 1.382-2.947 1.853l-0.075 0.029c-1.3 0.568-2.814 0.898-4.405 0.898-2.297 0-4.433-0.688-6.214-1.869l0.042 0.026c-2.046-1.37-3.623-3.298-4.53-5.566l-0.029-0.081c-0.534-1.334-0.844-2.881-0.844-4.499 0-1.079 0.138-2.127 0.397-3.125l-0.019 0.086c-2.889 1.859-4.777 5.056-4.784 8.694v0.001c-0 0.013-0 0.028-0 0.043 0 5.674 4.58 10.279 10.246 10.318l0.004 0h0.060c0.005 0 0.010 0 0.016 0 5.39 0 10.156-2.669 13.049-6.758l0.034-0.050z"&gt;&lt;/path&gt;</w:t>
        <w:br/>
        <w:t xml:space="preserve">      &lt;path fill="#471a57" style="fill: var(--color3, #471a57)" d="M25.040 15.974c1.068-1.582 1.705-3.532 1.705-5.631 0-1.574-0.358-3.064-0.998-4.394l0.026 0.061c-1.608-3.315-4.81-5.633-8.581-5.968l-0.040-0.003c-0.315-0.039-0.695-0.039-1.049-0.039h-0.108c-0.003 0-0.007 0-0.010 0-5.317 0-10.028 2.598-12.931 6.594l-0.032 0.046c0.857-0.728 1.845-1.34 2.918-1.79l0.074-0.028c1.218-0.511 2.633-0.807 4.117-0.807 2.264 0 4.367 0.69 6.11 1.872l-0.038-0.024c1.934 1.317 3.434 3.141 4.323 5.284l0.029 0.079c0.59 1.409 0.933 3.045 0.933 4.762 0 1.255-0.183 2.468-0.525 3.612l0.023-0.089c1.661-0.831 3.027-2.032 4.031-3.5l0.023-0.036z"&gt;&lt;/path&gt;</w:t>
        <w:br/>
        <w:t xml:space="preserve">      &lt;path fill="#a5479a" style="fill: var(--color4, #a5479a)" d="M16.186 25.084c1.552 1.021 3.456 1.629 5.501 1.629 1.412 0 2.756-0.29 3.976-0.813l-0.066 0.025c3.802-1.699 6.403-5.448 6.403-9.804 0-0.044-0-0.088-0.001-0.133l0 0.007c0-0.082 0-0.164 0-0.242-0.102-5.194-2.654-9.771-6.544-12.636l-0.044-0.031c0.561 0.687 1.058 1.464 1.459 2.296l0.030 0.070c0.687 1.425 1.088 3.099 1.088 4.866 0 2.358-0.714 4.55-1.938 6.37l0.026-0.041c-2.158 3.187-5.762 5.254-9.848 5.254-0 0-0 0-0 0v0c-1.232-0-2.42-0.185-3.54-0.528l0.086 0.023c0.848 1.5 1.997 2.737 3.372 3.663l0.038 0.024z"&gt;&lt;/path&gt;</w:t>
        <w:br/>
        <w:t xml:space="preserve">      &lt;path fill="#a5479a" style="fill: var(--color4, #a5479a)" d="M15.495 6.908c-1.506-1.027-3.366-1.639-5.37-1.639-1.316 0-2.57 0.264-3.713 0.743l0.063-0.024c-3.886 1.584-6.476 5.613-6.476 10.012 0.020 5.682 2.983 10.667 7.443 13.513l0.065 0.039c-0.711-0.777-1.326-1.66-1.816-2.618l-0.031-0.067c-0.773-1.502-1.226-3.277-1.226-5.158 0-0.023 0-0.046 0-0.069l-0 0.004c0.015-6.379 5.189-11.545 11.57-11.545 0.003 0 0.006 0 0.009 0h-0c0.979 0.003 1.928 0.124 2.836 0.35l-0.082-0.017c-0.821-1.43-1.922-2.61-3.236-3.499l-0.037-0.023z"&gt;&lt;/path&gt;</w:t>
        <w:br/>
        <w:t xml:space="preserve">    &lt;/symbol&gt;</w:t>
        <w:br/>
        <w:t xml:space="preserve">    &lt;symbol id="icon-Coding" viewBox="0 0 32 32" width="1.5rem" height="1.5rem"&gt;</w:t>
        <w:br/>
        <w:t xml:space="preserve">      &lt;title&gt;Coding&lt;/title&gt;</w:t>
        <w:br/>
        <w:t xml:space="preserve">      &lt;path fill="#0b4f6b" style="fill: var(--color1, #0b4f6b)" d="M29.099 25.2c-0.867 0.75-1.864 1.382-2.947 1.853l-0.075 0.029c-1.3 0.568-2.814 0.898-4.405 0.898-2.297 0-4.433-0.688-6.214-1.869l0.042 0.026c-2.046-1.37-3.623-3.298-4.53-5.566l-0.029-0.081c-0.534-1.334-0.844-2.881-0.844-4.499 0-1.079 0.138-2.127 0.397-3.125l-0.019 0.086c-2.889 1.859-4.777 5.056-4.784 8.694v0.001c-0 0.013-0 0.028-0 0.043 0 5.673 4.578 10.277 10.241 10.318l0.004 0h0.065c0.005 0 0.010 0 0.016 0 5.39 0 10.156-2.669 13.049-6.758l0.034-0.050z"&gt;&lt;/path&gt;</w:t>
        <w:br/>
        <w:t xml:space="preserve">      &lt;path fill="#0b4f6b" style="fill: var(--color1, #0b4f6b)" d="M25.040 15.974c1.068-1.582 1.705-3.532 1.705-5.631 0-1.574-0.358-3.064-0.998-4.394l0.026 0.061c-1.608-3.315-4.81-5.633-8.581-5.968l-0.040-0.003c-0.315-0.039-0.695-0.039-1.049-0.039h-0.108c-0.003 0-0.007 0-0.010 0-5.317 0-10.028 2.598-12.931 6.594l-0.032 0.046c0.857-0.728 1.845-1.34 2.918-1.79l0.074-0.028c1.217-0.511 2.631-0.807 4.114-0.807 2.266 0 4.37 0.692 6.113 1.876l-0.038-0.024c1.935 1.314 3.435 3.138 4.323 5.279l0.029 0.078c0.595 1.406 0.941 3.041 0.941 4.757 0 0.006 0 0.013 0 0.019v-0.001c0 0.004 0 0.009 0 0.014 0 1.247-0.181 2.452-0.519 3.59l0.023-0.089c1.655-0.836 3.016-2.037 4.018-3.504l0.023-0.036z"&gt;&lt;/path&gt;</w:t>
        <w:br/>
        <w:t xml:space="preserve">      &lt;path fill="#49bee9" style="fill: var(--color2, #49bee9)" d="M16.186 25.084c1.552 1.021 3.456 1.629 5.501 1.629 1.412 0 2.756-0.29 3.976-0.813l-0.066 0.025c3.802-1.699 6.403-5.448 6.403-9.804 0-0.044-0-0.088-0.001-0.133l0 0.007c0-0.082 0-0.164 0-0.242-0.102-5.194-2.654-9.771-6.544-12.636l-0.044-0.031c0.561 0.687 1.058 1.464 1.459 2.296l0.030 0.070c0.687 1.425 1.088 3.099 1.088 4.866 0 2.358-0.714 4.55-1.938 6.37l0.026-0.041c-2.158 3.187-5.762 5.254-9.848 5.254-0 0-0 0-0 0v0c-1.232-0-2.42-0.185-3.54-0.528l0.086 0.023c0.848 1.5 1.997 2.737 3.372 3.663l0.038 0.024z"&gt;&lt;/path&gt;</w:t>
        <w:br/>
        <w:t xml:space="preserve">      &lt;path fill="#49bee9" style="fill: var(--color2, #49bee9)" d="M15.495 6.908c-1.506-1.027-3.366-1.639-5.37-1.639-1.316 0-2.57 0.264-3.713 0.743l0.063-0.024c-3.886 1.584-6.476 5.613-6.476 10.012 0.020 5.682 2.983 10.667 7.443 13.513l0.065 0.039c-0.711-0.777-1.326-1.66-1.816-2.618l-0.031-0.067c-0.773-1.502-1.226-3.277-1.226-5.158 0-0.023 0-0.046 0-0.069l-0 0.004c0.015-6.379 5.189-11.545 11.57-11.545 0.003 0 0.006 0 0.009 0h-0c0.979 0.003 1.928 0.124 2.836 0.35l-0.082-0.017c-0.821-1.43-1.922-2.61-3.236-3.499l-0.037-0.023z"&gt;&lt;/path&gt;</w:t>
        <w:br/>
        <w:t xml:space="preserve">    &lt;/symbol&gt;</w:t>
        <w:br/>
        <w:t xml:space="preserve">    &lt;symbol id="icon-HC" viewBox="0 0 24 32" width="1.5rem" height="1.5rem"&gt;</w:t>
        <w:br/>
        <w:t xml:space="preserve">      &lt;title&gt;HC&lt;/title&gt;</w:t>
        <w:br/>
        <w:t xml:space="preserve">      &lt;path fill="#f9b964" style="fill: var(--color13, #f9b964)" d="M21.038 18.688c-0.023-3.412-3.386-6.267-7.926-7.072 1.558-0.999 2.596-2.737 2.596-4.726 0-3.104-2.519-5.623-5.624-5.623s-5.624 2.52-5.624 5.623c0 1.692 0.755 3.196 1.939 4.222 0.273 0.236-1.878 0.768-2.174 1.734-2.552 1.331-4.207 3.449-4.223 5.842h-0.002v13.307c0 0 7.18-0.171 10.519-1.845 3.521 1.571 10.538 1.845 10.538 1.845v-13.307h-0.019z"&gt;&lt;/path&gt;</w:t>
        <w:br/>
        <w:t xml:space="preserve">      &lt;path fill="#e85325" opacity="0.8" style="fill: var(--color14, #e85325)" d="M12.111 18.25c0.943-0.532 1.581-1.522 1.581-2.667 0-1.709-1.602-3.183-3.341-3.183-0.017 0-0.031 0.002-0.045 0.004-0.016-0.002-0.031-0.004-0.046-0.004-1.74 0-3.342 1.475-3.342 3.183 0 1.145 0.641 2.135 1.582 2.667-2.359 0.523-4.087 1.773-4.1 3.56l0.021 0.264c0 0 1.104 5.123 5.861 6.582v0.001c0.008 0.004 0.014 0.005 0.022 0.007 0 0 0 0 0.002 0 0 0 0.001 0 0.002 0 0.005-0.002 0.014-0.003 0.020-0.007v-0.001c4.758-1.458 5.862-6.582 5.862-6.582l0.020-0.264c-0.011-1.787-1.741-3.036-4.1-3.56z"&gt;&lt;/path&gt;</w:t>
        <w:br/>
        <w:t xml:space="preserve">      &lt;path fill="#5c4727" style="fill: var(--color15, #5c4727)" d="M14.521 17.705c4.917-4.608 5.080-4.869 5.53-6.272 0.136-0.427 0.193-0.808 0.193-1.146 0.017-1.835-1.733-2.725-2.553-3.045l0.245-0.633c0.863 0.338 2.97 1.347 2.988 3.678 0 0.416-0.070 0.865-0.225 1.354-0.495 1.561-0.838 2.007-5.713 6.561l-0.463-0.496zM17.688 7.241c0.001 0 0.001 0 0.002 0l-0.002-0z"&gt;&lt;/path&gt;</w:t>
        <w:br/>
        <w:t xml:space="preserve">      &lt;path fill="#5c4727" style="fill: var(--color15, #5c4727)" d="M12.207 12.604c1.604 0 3.082 1.36 3.082 2.936 0 0.668-0.236 1.279-0.629 1.762-0.229 0.28-0.37 0.545-0.689 0.726 0.264 0.058 0.377 0.101 0.622 0.178 1.776 0.565 3.010 1.63 3.020 3.078l-0.018 0.244c0 0-1.018 4.726-5.409 6.072-0.006 0.004-0.013 0.006-0.018 0.007-0.002 0-0.002 0-0.003 0s-0.002 0-0.002 0c-0.007-0.001-0.013-0.002-0.019-0.006-4.389-1.346-5.408-6.073-5.408-6.073l-0.018-0.244c0.011-1.648 1.606-2.8 3.782-3.282-0.869-0.492-1.459-1.406-1.459-2.462 0-1.576 1.477-2.936 3.083-2.936 0.015 0 0.028 0.001 0.042 0.003 0.013-0.002 0.027-0.003 0.043-0.003zM12.207 11.756c-0.015 0-0.029 0-0.043 0s-0.028 0-0.042 0c-2.094 0-3.932 1.768-3.932 3.784 0 0.753 0.238 1.477 0.661 2.082-1.883 0.768-2.973 2.074-2.984 3.657v0.034l0.002 0.034 0.018 0.244 0.005 0.057 0.012 0.057c0.046 0.212 1.18 5.23 5.989 6.703l0.225 0.070 0.253-0.049c0.041-0.011 0.079-0.023 0.117-0.038 4.764-1.495 5.889-6.475 5.935-6.686l0.012-0.057 0.005-0.057 0.019-0.244 0.002-0.034v-0.034c-0.011-1.575-1.088-2.883-2.982-3.655 0.432-0.616 0.658-1.33 0.658-2.084 0-2.016-1.837-3.784-3.93-3.784z"&gt;&lt;/path&gt;</w:t>
        <w:br/>
        <w:t xml:space="preserve">      &lt;path fill="#5c4727" style="fill: var(--color15, #5c4727)" d="M12.074 23.435c-0.801-0.020-1.373-0.487-1.348-1.113 0.025-0.689 0.492-1.437 1.096-2.18-0.66-0.817-1.527-1.607-2.337-1.984-6.030-2.94-6.915-4.878-7.012-6.813-0.006-0.1-0.009-0.196-0.009-0.292 0.025-3.245 3.167-4.421 3.188-4.435l0.243 0.634c0 0.002-0.16 0.060-0.422 0.205-0.263 0.144-0.613 0.366-0.96 0.675-0.697 0.619-1.369 1.552-1.371 2.922 0 0.081 0.003 0.164 0.008 0.251 0.114 1.67 0.636 3.265 6.635 6.245 0.887 0.457 1.788 1.221 2.49 2.061 0.108-0.122 0.218-0.244 0.327-0.364 0.949-1.009 1.93-1.855 2.245-2.075 0.078-0.029 0.008-0.057 0.261-0.098 0.086-0.002 0.191 0.040 0.254 0.114 0.066 0.071 0.091 0.158 0.089 0.23-0.024 0.198-0.060 0.173-0.073 0.215-0.018 0.026-0.035 0.044-0.053 0.067l-0.167-0.147 0.092 0.163c0 0.002-0.004 0.003-0.017 0.013-0.027 0.018-0.072 0.051-0.127 0.095-0.114 0.091-0.274 0.224-0.463 0.39-0.379 0.333-0.873 0.795-1.363 1.305-0.2 0.201-0.399 0.415-0.587 0.632 0.528 0.747 0.873 1.514 0.894 2.148 0.003 0.303-0.096 0.619-0.339 0.836-0.243 0.215-0.576 0.307-0.968 0.307-0.064 0-0.131-0.003-0.207-0.008zM11.406 22.322c0.024 0.228 0.037 0.346 0.717 0.436 0.055 0.004 0.108 0.007 0.158 0.007 0.584-0.050 0.587-0.136 0.629-0.465 0.021-0.375-0.243-0.966-0.669-1.593-0.507 0.663-0.86 1.285-0.835 1.616z"&gt;&lt;/path&gt;</w:t>
        <w:br/>
        <w:t xml:space="preserve">      &lt;path fill="#5c4727" style="fill: var(--color15, #5c4727)" d="M17.55 7.549c0.249 0.045 0.447-0.208 0.508-0.551 0.064-0.343-0.087-0.656-0.337-0.702l-0.171 1.253z"&gt;&lt;/path&gt;</w:t>
        <w:br/>
        <w:t xml:space="preserve">      &lt;path fill="#5c4727" style="fill: var(--color15, #5c4727)" d="M5.881 7.537c-0.249 0.045-0.502-0.196-0.564-0.539s0.088-0.656 0.338-0.702l0.226 1.241z"&gt;&lt;/path&gt;</w:t>
        <w:br/>
        <w:t xml:space="preserve">      &lt;path fill="#5c4727" style="fill: var(--color15, #5c4727)" d="M11.736 0.848c2.901 0 5.254 2.353 5.254 5.253 0 1.859-0.969 3.482-2.425 4.416 4.242 0.752 7.385 3.419 7.405 6.608h0.018v12.431c0 0-6.556-0.256-9.845-1.724-3.119 1.564-9.828 1.724-9.828 1.724v-12.431c0.021-3.038 2.871-5.604 6.804-6.491-1.57-0.91-2.638-2.589-2.638-4.533 0-2.9 2.352-5.253 5.255-5.253zM11.736 0c-3.365 0-6.104 2.737-6.104 6.102 0 1.566 0.619 3.058 1.681 4.177-3.537 1.283-5.825 3.897-5.846 6.84l-0.001 13.307 0.869-0.022c0.271-0.006 6.468-0.169 9.825-1.643 3.478 1.383 9.53 1.633 9.795 1.643l0.882 0.035v-13.314c-0.037-3.117-2.623-5.86-6.48-7.048 0.946-1.091 1.481-2.492 1.481-3.976 0-3.365-2.738-6.102-6.103-6.102z"&gt;&lt;/path&gt;</w:t>
        <w:br/>
        <w:t xml:space="preserve">    &lt;/symbol&gt;</w:t>
        <w:br/>
        <w:t xml:space="preserve">    &lt;!--End Domain Logo Icons--&gt;</w:t>
        <w:br/>
        <w:br/>
        <w:br/>
        <w:br/>
        <w:t xml:space="preserve">    &lt;symbol id="icon-close" viewBox="0 0 24 24"&gt;</w:t>
        <w:br/>
        <w:t xml:space="preserve">      &lt;path transform="translate(-19624 -904)" d="M19643,910.4l-1.4-1.4l-5.6,5.6l-5.6-5.6l-1.4,1.4l5.6,5.6l-5.6,5.6</w:t>
        <w:br/>
        <w:tab/>
        <w:t>l1.4,1.4l5.6-5.6l5.6,5.6l1.4-1.4l-5.6-5.6L19643,910.4z"&gt;&lt;/path&gt;</w:t>
        <w:br/>
        <w:t xml:space="preserve">    &lt;/symbol&gt;</w:t>
        <w:br/>
        <w:t xml:space="preserve">    &lt;symbol id="icon-add" viewBox="0 0 24 24"&gt;</w:t>
        <w:br/>
        <w:t xml:space="preserve">      &lt;path d="M12,2C6.5,2,2,6.5,2,12s4.5,10,10,10s10-4.5,10-10S17.5,2,12,2z M12,20c-4.4,0-8-3.6-8-8c0-4.4,3.6-8,8-8s8,3.6,8,8</w:t>
        <w:br/>
        <w:tab/>
        <w:t>C20,16.4,16.4,20,12,20z M13,11h4v2h-4v4h-2v-4H7v-2h4V7h2V11z"&gt;&lt;/path&gt;</w:t>
        <w:br/>
        <w:t xml:space="preserve">    &lt;/symbol&gt;</w:t>
        <w:br/>
        <w:t xml:space="preserve">    &lt;symbol id="icon-substract" viewBox="0 0 24 24"&gt;</w:t>
        <w:br/>
        <w:t xml:space="preserve">      &lt;path d="M12,2C6.5,2,2,6.5,2,12s4.5,10,10,10s10-4.5,10-10S17.5,2,12,2z M12,20c-4.4,0-8-3.6-8-8c0-4.4,3.6-8,8-8s8,3.6,8,8</w:t>
        <w:br/>
        <w:tab/>
        <w:t xml:space="preserve">      C20,16.4,16.4,20,12,20z M7,11h10v2H7V11z"&gt;&lt;/path&gt;</w:t>
        <w:br/>
        <w:t xml:space="preserve">    &lt;/symbol&gt;</w:t>
        <w:br/>
        <w:t xml:space="preserve">    &lt;symbol id="icon-refine" viewBox="0 0 24 24"&gt;</w:t>
        <w:br/>
        <w:t xml:space="preserve">      &lt;path d="M19,9c1.7,0,3-1.3,3-3s-1.3-3-3-3c-1.3,0-2.4,0.8-2.8,2H2v2h14.2C16.6,8.2,17.7,9,19,9z M19,5c0.6,0,1,0.4,1,1</w:t>
        <w:br/>
        <w:tab/>
        <w:t>s-0.4,1-1,1s-1-0.4-1-1S18.4,5,19,5z M9,9c-1.3,0-2.4,0.8-2.8,2H2v2h4.2c0.4,1.2,1.5,2,2.8,2s2.4-0.8,2.8-2H22v-2H11.8</w:t>
        <w:br/>
        <w:tab/>
        <w:t>C11.4,9.8,10.3,9,9,9z M9,13c-0.6,0-1-0.4-1-1s0.4-1,1-1s1,0.4,1,1S9.6,13,9,13z M19,15c-1.3,0-2.4,0.8-2.8,2H2v2h14.2</w:t>
        <w:br/>
        <w:tab/>
        <w:t>c0.4,1.2,1.5,2,2.8,2c1.7,0,3-1.3,3-3S20.7,15,19,15z M19,19c-0.6,0-1-0.4-1-1s0.4-1,1-1s1,0.4,1,1S19.6,19,19,19z"&gt;&lt;/path&gt;</w:t>
        <w:br/>
        <w:t xml:space="preserve">    &lt;/symbol&gt;</w:t>
        <w:br/>
        <w:t xml:space="preserve">    &lt;symbol id="icon-calendar" viewBox="0 0 24 24"&gt;</w:t>
        <w:br/>
        <w:t xml:space="preserve">      &lt;path transform="translate(-18260 -800)" d="M18281,804h-3v-2h-2v6h2v-2h3v15h-18v-15h2v-2h-2c-1.1,0-2,0.9-2,2v15</w:t>
        <w:br/>
        <w:tab/>
        <w:t>c0,1.1,0.9,2,2,2h18c1.1,0,2-0.9,2-2v-15C18283,804.9,18282.1,804,18281,804z M18268,806h7v-2h-7v-2h-2v6h2V806z M18265,810h4v4h-4</w:t>
        <w:br/>
        <w:tab/>
        <w:t>V810z M18274,810h-4v4h4V810z M18275,810h4v4h-4V810z M18269,815h-4v4h4V815z M18270,815h4v4h-4V815z"&gt;&lt;/path&gt;</w:t>
        <w:br/>
        <w:t xml:space="preserve">    &lt;/symbol&gt;</w:t>
        <w:br/>
        <w:t xml:space="preserve">    &lt;symbol id="icon-warning" viewBox="0 0 24 24"&gt;</w:t>
        <w:br/>
        <w:t xml:space="preserve">      &lt;path transform="translate(-17884 -1380)" d="M17887,1402c-0.3,0-0.7-0.2-0.9-0.5c-0.2-0.3-0.2-0.7,0-1l9-18</w:t>
        <w:br/>
        <w:tab/>
        <w:t>c0.3-0.7,1.5-0.7,1.8,0l9,18c0.2,0.3,0.1,0.7,0,1c-0.2,0.3-0.6,0.5-0.9,0.5H17887z M17888.7,1400h14.8l-7.4-14.8L17888.7,1400z</w:t>
        <w:br/>
        <w:tab/>
        <w:t xml:space="preserve"> M17897,1390h-2v6h2V1390z M17897.3,1398c0,0.7-0.6,1.3-1.3,1.3c-0.7,0-1.3-0.6-1.3-1.3c0-0.7,0.6-1.3,1.3-1.3</w:t>
        <w:br/>
        <w:tab/>
        <w:t>C17896.8,1396.7,17897.3,1397.3,17897.3,1398z"&gt;&lt;/path&gt;</w:t>
        <w:br/>
        <w:t xml:space="preserve">    &lt;/symbol&gt;</w:t>
        <w:br/>
        <w:t xml:space="preserve">    &lt;svg id="icon-warning-triangle" viewBox="0 0 41 41"&gt;</w:t>
        <w:br/>
        <w:t xml:space="preserve">      &lt;path d="M38.1 40.05H2.1C1.5 40.05 0.7 39.65 0.3 39.05C-0.1 38.45 -0.1 37.65 0.3 37.05L18.3 1.05C18.9 -0.35 21.3 -0.35 21.9 1.05L39.9 37.05C40.3 37.65 40.1 38.45 39.9 39.05C39.5 39.65 38.7 40.05 38.1 40.05ZM5.3 36.05H34.9L20.1 6.45L5.3 36.05ZM22.1 16.05H18.1V28.05H22.1V16.05ZM22.7 32.0499C22.7 33.4859 21.5359 34.6499 20.1 34.6499C18.6641 34.6499 17.5 33.4859 17.5 32.0499C17.5 30.614 18.6641 29.45 20.1 29.45C21.5359 29.45 22.7 30.614 22.7 32.0499Z"&gt;&lt;/path&gt;</w:t>
        <w:br/>
        <w:t xml:space="preserve">    &lt;/svg&gt;</w:t>
        <w:br/>
        <w:t xml:space="preserve">    &lt;symbol id="icon-error" viewBox="0 0 24 24"&gt;</w:t>
        <w:br/>
        <w:t xml:space="preserve">      &lt;path transform="translate(-17884 -1692)" d="M17896,1714c-5.5,0-10-4.5-10-10c0-5.5,4.5-10,10-10c5.5,0,10,4.5,10,10</w:t>
        <w:br/>
        <w:tab/>
        <w:t>C17906,1709.5,17901.5,1714,17896,1714z M17896,1696c-4.4,0-8,3.6-8,8s3.6,8,8,8s8-3.6,8-8S17900.4,1696,17896,1696z M17895,1698v7</w:t>
        <w:br/>
        <w:tab/>
        <w:t>h2v-7H17895z M17897.3,1708c0,0.7-0.6,1.3-1.3,1.3c-0.7,0-1.3-0.6-1.3-1.3s0.6-1.3,1.3-1.3</w:t>
        <w:br/>
        <w:tab/>
        <w:t>C17896.7,1706.8,17897.3,1707.3,17897.3,1708z"&gt;&lt;/path&gt;</w:t>
        <w:br/>
        <w:t xml:space="preserve">    &lt;/symbol&gt;</w:t>
        <w:br/>
        <w:t xml:space="preserve">    &lt;symbol id="icon-show" fill="none" viewBox="0 0 22 15"&gt;</w:t>
        <w:br/>
        <w:t xml:space="preserve">      &lt;path d="M11 4.5C12.6569 4.5 14 5.84315 14 7.5C14 9.15685 12.6569 10.5 11 10.5C9.34315 10.5 8 9.15685 8 7.5C8 5.84315 9.34315 4.5 11 4.5ZM11 0C16 0 20.27 3.11 22 7.5C20.27 11.89 16 15 11 15C6 15 1.73 11.89 0 7.5C1.73 3.11 6 0 11 0ZM2.18 7.5C3.83 10.86 7.24 13 11 13C14.76 13 18.17 10.86 19.82 7.5C18.17 4.14 14.76 2 11 2C7.24 2 3.83 4.14 2.18 7.5Z" fill="#00247F"&gt;&lt;/path&gt;</w:t>
        <w:br/>
        <w:t xml:space="preserve">    &lt;/symbol&gt;</w:t>
        <w:br/>
        <w:t xml:space="preserve">    &lt;symbol id="icon-hide" fill="none" viewBox="0 0 22 18"&gt;</w:t>
        <w:br/>
        <w:t xml:space="preserve">      &lt;path d="M1 1.27L2.28 0L19 16.72L17.73 18L14.65 14.92C13.5 15.3 12.28 15.5 11 15.5C6 15.5 1.73 12.39 0 8C0.69 6.24 1.79 4.69 3.19 3.46L1 1.27ZM11 5C12.6569 5 14 6.34315 14 8C14 8.35 13.94 8.69 13.83 9L10 5.17C10.31 5.06 10.65 5 11 5ZM11 0.5C16 0.5 20.27 3.61 22 8C21.18 10.08 19.79 11.88 18 13.19L16.58 11.76C17.94 10.82 19.06 9.54 19.82 8C18.17 4.64 14.76 2.5 11 2.5C9.91 2.5 8.84 2.68 7.84 3L6.3 1.47C7.74 0.85 9.33 0.5 11 0.5ZM2.18 8C3.83 11.36 7.24 13.5 11 13.5C11.69 13.5 12.37 13.43 13 13.29L10.72 11C9.29 10.85 8.15 9.71 8 8.28L4.6 4.87C3.61 5.72 2.78 6.78 2.18 8Z" fill="#00247F"&gt;&lt;/path&gt;</w:t>
        <w:br/>
        <w:t xml:space="preserve">    &lt;/symbol&gt;</w:t>
        <w:br/>
        <w:t xml:space="preserve">    &lt;symbol id="icon-valid" viewBox="0 0 24 24"&gt;</w:t>
        <w:br/>
        <w:t xml:space="preserve">      &lt;path transform="translate(-17884 -892)" d="M17886,904c0,5.5,4.5,10,10,10s10-4.5,10-10s-4.5-10-10-10</w:t>
        <w:br/>
        <w:tab/>
        <w:t>S17886,898.5,17886,904z M17888,904c0-4.4,3.6-8,8-8s8,3.6,8,8s-3.6,8-8,8S17888,908.4,17888,904z M17891.1,904.9l4.1,4l5.8-8.2</w:t>
        <w:br/>
        <w:tab/>
        <w:t>l-2-1.4l-4.2,5.8l-1.9-2L17891.1,904.9z"&gt;&lt;/path&gt;</w:t>
        <w:br/>
        <w:t xml:space="preserve">    &lt;/symbol&gt;</w:t>
        <w:br/>
        <w:t xml:space="preserve">    &lt;symbol id="icon-date-start" viewBox="0 0 16 16"&gt;</w:t>
        <w:br/>
        <w:t xml:space="preserve">      &lt;path d="M2,1.3v13.3h1.3v-4H14V1.3H2z M12.7,4h-1.3v1.3h1.3v1.3h-1.3V8h1.3v1.3h-1.3V8H10v1.3H8.7V8H7.3v1.3H6V8H4.7v1.3H3.3V8h1.3</w:t>
        <w:br/>
        <w:tab/>
        <w:t>V6.7H3.3V5.3h1.3V4H3.3V2.7h1.3V4H6V2.7h1.3V4h1.3V2.7H10V4h1.3V2.7h1.3V4z M6,5.3V4h1.3v1.3H6z M8.7,5.3V4H10v1.3H8.7z M8.7,5.3</w:t>
        <w:br/>
        <w:tab/>
        <w:t>v1.3H7.3V5.3H8.7z M6,6.7H4.7V5.3H6V6.7z M10,5.3h1.3v1.3H10V5.3z M7.3,6.7V8H6V6.7H7.3z M10,6.7V8H8.7V6.7H10z"&gt;&lt;/path&gt;</w:t>
        <w:br/>
        <w:t xml:space="preserve">    &lt;/symbol&gt;</w:t>
        <w:br/>
        <w:t xml:space="preserve">    &lt;symbol id="icon-date-expire" viewBox="0 0 16 16"&gt;</w:t>
        <w:br/>
        <w:t xml:space="preserve">      &lt;path d="M1.3,12h4v1.3h-4C0.6,13.3,0,12.7,0,12V3.3C0,2.6,0.6,2,1.3,2h1.3v1.3h0.7V0h1.3v2h4.7v1.3H10V0h1.3v2H12</w:t>
        <w:br/>
        <w:tab/>
        <w:t>c0.7,0,1.3,0.6,1.3,1.3v2h-12V12z M16,11.3c0,2.6-2.1,4.7-4.7,4.7s-4.7-2.1-4.7-4.7s2.1-4.7,4.7-4.7S16,8.7,16,11.3z M14.7,11.3</w:t>
        <w:br/>
        <w:tab/>
        <w:t>c0-1.9-1.5-3.3-3.3-3.3C9.5,8,8,9.5,8,11.3c0,1.9,1.5,3.3,3.3,3.3C13.2,14.7,14.7,13.2,14.7,11.3z M12,8.7h-1.3V12h2.7v-1.3H12V8.7z</w:t>
        <w:br/>
        <w:tab/>
        <w:t>"&gt;&lt;/path&gt;</w:t>
        <w:br/>
        <w:t xml:space="preserve">    &lt;/symbol&gt;</w:t>
        <w:br/>
        <w:t xml:space="preserve">    &lt;symbol id="mobile-menu-open" viewBox="0 0 24 24"&gt;</w:t>
        <w:br/>
        <w:t xml:space="preserve">      &lt;path transform="translate(-1900 -1941)" d="M1903,1947h18v2h-18V1947z M1903,1952h18v2h-18V1952z M1903,1957h18v2h-18</w:t>
        <w:br/>
        <w:tab/>
        <w:t>V1957z"&gt;&lt;/path&gt;</w:t>
        <w:br/>
        <w:t xml:space="preserve">    &lt;/symbol&gt;</w:t>
        <w:br/>
        <w:t xml:space="preserve">    &lt;symbol id="mobile-menu-close" viewBox="0 0 24 24"&gt;</w:t>
        <w:br/>
        <w:t xml:space="preserve">      &lt;path transform="translate(-1900 -2048)" d="M1919,2054.4l-1.4-1.4l-5.6,5.6l-5.6-5.6l-1.4,1.4l5.6,5.6l-5.6,5.6</w:t>
        <w:br/>
        <w:tab/>
        <w:t>l1.4,1.4l5.6-5.6l5.6,5.6l1.4-1.4l-5.6-5.6L1919,2054.4z"&gt;&lt;/path&gt;</w:t>
        <w:br/>
        <w:t xml:space="preserve">    &lt;/symbol&gt;</w:t>
        <w:br/>
        <w:t xml:space="preserve">    &lt;symbol id="icon-Icon_Video" viewBox="0 0 32 32"&gt;</w:t>
        <w:br/>
        <w:t xml:space="preserve">      &lt;title&gt;Icon_Video&lt;/title&gt;</w:t>
        <w:br/>
        <w:t xml:space="preserve">      &lt;path d="M13.333 14.667v8l6.667-4-6.667-4z"&gt;&lt;/path&gt;</w:t>
        <w:br/>
        <w:t xml:space="preserve">      &lt;path d="M1.333 4v21.333c0 1.467 1.2 2.667 2.667 2.667h24c1.467 0 2.667-1.2 2.667-2.667v-21.333h-29.333zM12 9.333l2-2.667h7.333l-2 2.667h-7.333zM4 6.667h6.667l-2 2.667h-4.667v-2.667zM28 25.333h-24v-13.333h24v13.333zM22.667 9.333l2-2.667h3.333v2.667h-5.333z"&gt;&lt;/path&gt;</w:t>
        <w:br/>
        <w:t xml:space="preserve">    &lt;/symbol&gt;</w:t>
        <w:br/>
        <w:t xml:space="preserve">    &lt;symbol id="icon-Icon_Audio" viewBox="0 0 32 32"&gt;</w:t>
        <w:br/>
        <w:t xml:space="preserve">      &lt;title&gt;Icon_Audio&lt;/title&gt;</w:t>
        <w:br/>
        <w:t xml:space="preserve">      &lt;path d="M15.733 5.517c-1.067-0.4-2.267-0.133-2.933 0.667l-4.133 5.867h-3.333c-1.467 0-2.667 1.2-2.667 2.667v5.333c0 1.467 1.2 2.667 2.667 2.667h3.333l4 5.733c0.533 0.667 1.2 0.933 2 0.933 0.4 0 0.667-0.133 1.067-0.267 1.067-0.4 1.6-1.333 1.6-2.4v-18.667c0-1.067-0.667-2-1.6-2.533zM10 20.050h-4.667v-5.333h4.667l4.667-6.667v18.667l-4.667-6.667z"&gt;&lt;/path&gt;</w:t>
        <w:br/>
        <w:t xml:space="preserve">      &lt;path d="M20 6.717v2.667c3.733 0 6.667 2.933 6.667 6.667s-2.933 6.667-6.667 6.667v2.667c5.2 0 9.333-4.133 9.333-9.333s-4.133-9.333-9.333-9.333z"&gt;&lt;/path&gt;</w:t>
        <w:br/>
        <w:t xml:space="preserve">      &lt;path d="M24 16.050c0-2.267-1.733-4-4-4v2.667c0.8 0 1.333 0.533 1.333 1.333s-0.533 1.333-1.333 1.333v2.667c2.267 0 4-1.733 4-4z"&gt;&lt;/path&gt;</w:t>
        <w:br/>
        <w:t xml:space="preserve">    &lt;/symbol&gt;</w:t>
        <w:br/>
        <w:t xml:space="preserve">    &lt;symbol id="icon-Included@1x" viewBox="0 0 32 32"&gt;</w:t>
        <w:br/>
        <w:t xml:space="preserve">      &lt;title&gt;Included@1x&lt;/title&gt;</w:t>
        <w:br/>
        <w:t xml:space="preserve">      &lt;path fill="#4caf50" style="fill: var(--color1, #4caf50)" d="M29.333 29.333h-26.667c-1.467 0-2.667-1.2-2.667-2.667v-21.333c0-1.467 1.2-2.667 2.667-2.667h26.667c1.467 0 2.667 1.2 2.667 2.667v21.333c0 1.467-1.2 2.667-2.667 2.667zM2.667 5.333v21.333h26.667v-21.333h-26.667z"&gt;&lt;/path&gt;</w:t>
        <w:br/>
        <w:t xml:space="preserve">      &lt;path fill="#4caf50" style="fill: var(--color1, #4caf50)" d="M9.867 22.399l-5.467-3.733 1.867-2.667 2.533 1.6 4.4-7.733 2.933 1.6-6.267 10.933z"&gt;&lt;/path&gt;</w:t>
        <w:br/>
        <w:t xml:space="preserve">      &lt;path fill="#4caf50" style="fill: var(--color1, #4caf50)" d="M26.667 11.999h-8v2.667h8v-2.667z"&gt;&lt;/path&gt;</w:t>
        <w:br/>
        <w:t xml:space="preserve">      &lt;path fill="#4caf50" style="fill: var(--color1, #4caf50)" d="M26.667 17.333h-8v2.667h8v-2.667z"&gt;&lt;/path&gt;</w:t>
        <w:br/>
        <w:t xml:space="preserve">    &lt;/symbol&gt;</w:t>
        <w:br/>
        <w:t xml:space="preserve">    &lt;symbol id="icon-Included-DigitalLibrary" viewBox="0 0 24 24"&gt;</w:t>
        <w:br/>
        <w:t xml:space="preserve">      &lt;title&gt;Included-DigitalLibrary&lt;/title&gt;</w:t>
        <w:br/>
        <w:t xml:space="preserve">      &lt;path d="M22 22H2C0.9 22 0 21.1 0 20V4C0 2.9 0.9 2 2 2H22C23.1 2 24 2.9 24 4V20C24 21.1 23.1 22 22 22ZM2 4V20H22V4H2Z" fill="#304FFE"&gt;&lt;/path&gt;</w:t>
        <w:br/>
        <w:t xml:space="preserve">      &lt;path d="M7.40005 16.8L3.30005 14L4.70005 12L6.60005 13.2L9.90005 7.40002L12.1 8.60002L7.40005 16.8Z" fill="#304FFE"&gt;&lt;/path&gt;</w:t>
        <w:br/>
        <w:t xml:space="preserve">      &lt;path d="M20 9H14V11H20V9Z" fill="#304FFE"&gt;&lt;/path&gt;</w:t>
        <w:br/>
        <w:t xml:space="preserve">      &lt;path d="M20 13H14V15H20V13Z" fill="#304FFE"&gt;&lt;/path&gt;</w:t>
        <w:br/>
        <w:t xml:space="preserve">    &lt;/symbol&gt;</w:t>
        <w:br/>
        <w:t xml:space="preserve">    &lt;symbol id="icon-Expire-(1)" viewBox="0 0 32 32"&gt;</w:t>
        <w:br/>
        <w:t xml:space="preserve">      &lt;title&gt;Expire-(1)&lt;/title&gt;</w:t>
        <w:br/>
        <w:t xml:space="preserve">      &lt;path fill="#d50000" style="fill: var(--color2, #d50000)" d="M10.667 24h-8v-13.333h24v-4c0-1.467-1.2-2.667-2.667-2.667h-1.333v-4h-2.667v6.667h-1.333v-2.667h-9.333v-4h-2.667v6.667h-1.333v-2.667h-2.667c-1.467 0-2.667 1.2-2.667 2.667v17.333c0 1.467 1.2 2.667 2.667 2.667h8v-2.667z"&gt;&lt;/path&gt;</w:t>
        <w:br/>
        <w:t xml:space="preserve">      &lt;path fill="#d50000" style="fill: var(--color2, #d50000)" d="M22.667 32c-5.2 0-9.333-4.133-9.333-9.333s4.133-9.333 9.333-9.333c5.2 0 9.333 4.133 9.333 9.333s-4.133 9.333-9.333 9.333zM22.667 16c-3.733 0-6.667 2.933-6.667 6.667s2.933 6.667 6.667 6.667c3.733 0 6.667-2.933 6.667-6.667s-2.933-6.667-6.667-6.667z"&gt;&lt;/path&gt;</w:t>
        <w:br/>
        <w:t xml:space="preserve">      &lt;path fill="#d50000" style="fill: var(--color2, #d50000)" d="M26.667 24h-5.333v-6.667h2.667v4h2.667v2.667z"&gt;&lt;/path&gt;</w:t>
        <w:br/>
        <w:t xml:space="preserve">    &lt;/symbol&gt;</w:t>
        <w:br/>
        <w:t xml:space="preserve">    &lt;symbol id="icon-calendar-(1)" viewBox="0 0 24 24"&gt;</w:t>
        <w:br/>
        <w:t xml:space="preserve">      &lt;path fill="#d50000" style="fill: var(--color2, #d50000)" transform="translate(-18260 -800)" d="M18281,804h-3v-2h-2v6h2v-2h3v15h-18v-15h2v-2h-2c-1.1,0-2,0.9-2,2v15</w:t>
        <w:br/>
        <w:tab/>
        <w:t xml:space="preserve">        c0,1.1,0.9,2,2,2h18c1.1,0,2-0.9,2-2v-15C18283,804.9,18282.1,804,18281,804z M18268,806h7v-2h-7v-2h-2v6h2V806z M18265,810h4v4h-4</w:t>
        <w:br/>
        <w:tab/>
        <w:t xml:space="preserve">        V810z M18274,810h-4v4h4V810z M18275,810h4v4h-4V810z M18269,815h-4v4h4V815z M18270,815h4v4h-4V815z"&gt;&lt;/path&gt;</w:t>
        <w:br/>
        <w:t xml:space="preserve">    &lt;/symbol&gt;</w:t>
        <w:br/>
        <w:t xml:space="preserve">    &lt;symbol id="icon-book" viewBox="0 0 32 32"&gt;</w:t>
        <w:br/>
        <w:t xml:space="preserve">      &lt;title&gt;book&lt;/title&gt;</w:t>
        <w:br/>
        <w:t xml:space="preserve">      &lt;path fill="#d50000" style="fill: var(--color2, #d50000)" d="M30.4,2.8H19.2c-0.4,0-0.8,0.2-1.1,0.5L16,5.3l-2.1-2.1c-0.3-0.3-0.7-0.5-1.1-0.5H1.6C0.7,2.8,0,3.5,0,4.4</w:t>
        <w:br/>
        <w:tab/>
        <w:tab/>
        <w:tab/>
        <w:t>v20.8c0,0.9,0.7,1.6,1.6,1.6h10.5l2.7,2.7c0.3,0.3,0.7,0.5,1.1,0.5s0.8-0.2,1.1-0.5l2.7-2.7h10.5c0.9,0,1.6-0.7,1.6-1.6V4.4</w:t>
        <w:br/>
        <w:tab/>
        <w:tab/>
        <w:tab/>
        <w:t>C32,3.5,31.3,2.8,30.4,2.8z M12.8,23.6H3.2V6h8.9l2.3,2.3v16.3L13.9,24C13.6,23.7,13.2,23.6,12.8,23.6z M28.8,23.6h-9.6</w:t>
        <w:br/>
        <w:tab/>
        <w:tab/>
        <w:tab/>
        <w:t>c-0.4,0-0.8,0.2-1.1,0.5l-0.5,0.5V8.2L19.9,6h8.9V23.6z"&gt;&lt;/path&gt;</w:t>
        <w:br/>
        <w:t xml:space="preserve">    &lt;/symbol&gt;</w:t>
        <w:br/>
        <w:t xml:space="preserve">    &lt;symbol id="icon-next" viewBox="0 0 24 24"&gt;</w:t>
        <w:br/>
        <w:t xml:space="preserve">      &lt;path d="M10.3716 14.2457L13.1316 11.4857L10.3716 8.72574L11.2116 7.88574L14.8116 11.4857L11.2116 15.0857L10.3716 14.2457Z"&gt;&lt;/path&gt;</w:t>
        <w:br/>
        <w:t xml:space="preserve">    &lt;/symbol&gt;</w:t>
        <w:br/>
        <w:t xml:space="preserve">    &lt;symbol id="icon-expand" viewBox="0 0 24 24"&gt;</w:t>
        <w:br/>
        <w:t xml:space="preserve">      &lt;g opacity="0.6"&gt;</w:t>
        <w:br/>
        <w:t xml:space="preserve">        &lt;path d="M22 0H2C0.895431 0 0 0.89543 0 2V22C0 23.1046 0.89543 24 2 24H22C23.1046 24 24 23.1046 24 22V2C24 0.895431 23.1046 0 22 0Z" fill="white"&gt;&lt;/path&gt;</w:t>
        <w:br/>
        <w:t xml:space="preserve">      &lt;/g&gt;</w:t>
        <w:br/>
        <w:t xml:space="preserve">      &lt;path d="M7.34305 18.0712L11.293 14.1213L9.87874 12.7071L5.92884 16.657L5.92884 14.8284L3.92914 14.8284L3.92914 20.0709L9.17163 20.0709L9.17163 18.0712L7.34305 18.0712Z"&gt;&lt;/path&gt;</w:t>
        <w:br/>
        <w:t xml:space="preserve">      &lt;path d="M16.657 5.92877L12.7071 9.87867L14.1214 11.2929L18.0713 7.34299L18.0713 9.17157H20.071L20.071 3.92908L14.8285 3.92908V5.92877L16.657 5.92877Z"&gt;&lt;/path&gt;</w:t>
        <w:br/>
        <w:t xml:space="preserve">    &lt;/symbol&gt;</w:t>
        <w:br/>
        <w:t xml:space="preserve">    &lt;symbol id="icon-minimize" viewBox="0 0 24 24"&gt;</w:t>
        <w:br/>
        <w:t xml:space="preserve">      &lt;path d="M7.17184 15.4139L3.22194 19.3638L4.63615 20.778L8.58605 16.8281L8.58605 18.6567L10.5858 18.6567L10.5858 13.4142L5.34326 13.4142L5.34326 15.4139L7.17184 15.4139Z"&gt;&lt;/path&gt;</w:t>
        <w:br/>
        <w:t xml:space="preserve">      &lt;path d="M16.8281 8.58607L20.778 4.63617L19.3638 3.22196L15.4139 7.17186L15.4139 5.34328L13.4142 5.34328L13.4142 10.5858L18.6566 10.5858L18.6566 8.58607L16.8281 8.58607Z"&gt;&lt;/path&gt;</w:t>
        <w:br/>
        <w:t xml:space="preserve">    &lt;/symbol&gt;</w:t>
        <w:br/>
        <w:t xml:space="preserve">    &lt;symbol id="icon-receipt" viewBox="4 3 16 18"&gt;</w:t>
        <w:br/>
        <w:t xml:space="preserve">      &lt;path d="M16.2857 13.125H7.71429C7.55714 13.125 7.42857 13.2516 7.42857 13.4063V14.5313C7.42857 14.6859 7.55714 14.8125 7.71429 14.8125H16.2857C16.4429 14.8125 16.5714 14.6859 16.5714 14.5313V13.4063C16.5714 13.2516 16.4429 13.125 16.2857 13.125ZM18.3143 3.2004L16.7607 4.30079L15.3821 3.32344C14.7821 2.89805 13.9821 2.89805 13.3786 3.32344L12 4.30079L10.6214 3.32344C10.3299 3.11604 9.97935 3.0044 9.61964 3.0044C9.25994 3.0044 8.9094 3.11604 8.61786 3.32344L7.23929 4.30079L5.68571 3.2004C4.97857 2.70118 4 3.19688 4 4.05118V19.9524C4 20.7891 4.96786 21.3094 5.68571 20.8031L7.23929 19.6992L8.61786 20.6766C9.21786 21.102 10.0179 21.102 10.6214 20.6766L12 19.6992L13.3786 20.6766C13.9786 21.102 14.7821 21.102 15.3821 20.6766L16.7607 19.6992L18.3143 20.7996C19.0214 21.2988 20 20.8031 20 19.9524V4.05118C20 3.21094 19.0321 2.69415 18.3143 3.2004ZM18.2857 18.6973L16.7607 17.618L14.3786 19.3055L11.9964 17.618L9.61429 19.3055L7.23214 17.618L5.71429 18.6973V5.30274L7.23929 6.38204L9.62143 4.69454L12.0036 6.38204L14.3857 4.69454L16.7679 6.38204L18.2857 5.30274V18.6973ZM16.2857 9.18751H7.71429C7.55714 9.18751 7.42857 9.31407 7.42857 9.46876V10.5938C7.42857 10.7484 7.55714 10.875 7.71429 10.875H16.2857C16.4429 10.875 16.5714 10.7484 16.5714 10.5938V9.46876C16.5714 9.31407 16.4429 9.18751 16.2857 9.18751Z" fill="#304FFE"&gt;&lt;/path&gt;</w:t>
        <w:br/>
        <w:t xml:space="preserve">    &lt;/symbol&gt;</w:t>
        <w:br/>
        <w:t xml:space="preserve">    &lt;symbol id="icon-tag" viewBox="0 0 22 22"&gt;</w:t>
        <w:br/>
        <w:t xml:space="preserve">      &lt;path d="M16.5 7C17.3281 7 18 6.32813 18 5.5C18 4.67187 17.3281 4 16.5 4C15.6719 4 15 4.67187 15 5.5C15 6.32813 15.6719 7 16.5 7Z" fill="#304FFE"&gt;&lt;/path&gt;</w:t>
        <w:br/>
        <w:t xml:space="preserve">      &lt;path d="M10.3755 21C10.5357 21 10.6958 20.9375 10.8169 20.8164L20.8164 10.8164C20.9336 10.6992 21 10.539 21 10.375V1.62499C21 1.28125 20.7188 1 20.375 1H11.6255C11.4614 1 11.3013 1.0664 11.1841 1.1836L1.18456 11.1836C0.93848 11.4297 0.93848 11.8242 1.18456 12.0664L9.93414 20.8164C10.0552 20.9375 10.2154 21 10.3755 21ZM19.75 10.1172L10.3755 19.4922L2.50868 11.625L11.8832 2.25H19.75V10.1172Z" fill="#304FFE" stroke="#304FFE" stroke-width="0.75"&gt;&lt;/path&gt;</w:t>
        <w:br/>
        <w:t xml:space="preserve">    &lt;/symbol&gt;</w:t>
        <w:br/>
        <w:t xml:space="preserve">    &lt;symbol id="aap-logotype" viewBox="0 0 54.9 56"&gt;</w:t>
        <w:br/>
        <w:t xml:space="preserve">      &lt;path d="M27.4,6.2c-11.7,0-21.3,9.5-21.3,21.3c0,11.7,9.5,21.3,21.3,21.3c11.7,0,21.3-9.5,21.3-21.3</w:t>
        <w:br/>
        <w:tab/>
        <w:t>C48.7,15.7,39.2,6.2,27.4,6.2z M46.9,33c-0.4,0.2-0.6,0-0.6,0l0,0c-0.1,0-0.2,0-0.4-0.1c-0.1,0-0.1-0.1-0.1-0.2</w:t>
        <w:br/>
        <w:tab/>
        <w:t>c-0.2-0.2-0.5-0.1-0.8-0.2c0,0,0-0.2,0-0.2c0.1-0.1,0.2-0.1,0.3-0.1c0,0-0.1-0.1,0-0.1c-0.1,0-0.2-0.1-0.2-0.1c0,0,0.1-0.1,0.1-0.1</w:t>
        <w:br/>
        <w:tab/>
        <w:t>c0.2-0.1,0.6-0.1,0.8-0.1c0-0.4,0.1-0.4,0.3-0.5c0,0,0-0.2,0-0.2c0,0,0-0.1,0-0.3c0.1-0.2,0.4-0.3,0.5-0.5c0.1-0.1,0-0.3,0-0.5</w:t>
        <w:br/>
        <w:tab/>
        <w:t>l0.2-0.1l0,0c-0.2-0.4,0.2-0.9,0.1-1.2c-0.3,0.1-0.4,0.1-0.2-0.4c0-0.1,0.2-0.2,0.2-0.2c0-0.1,0-0.2,0-0.3c0,0,0-0.1,0-0.1</w:t>
        <w:br/>
        <w:tab/>
        <w:t>c0-0.1-0.1-0.2-0.1-0.3c-0.1-0.1-0.1-0.2-0.2-0.3c0,0,0-0.1,0-0.1c-0.3-0.2-0.6,0.1-0.8,0.2c0,0.1,0.1,0.1,0,0.2</w:t>
        <w:br/>
        <w:tab/>
        <w:t>c0,0-0.1,0.1-0.1,0.1c-1,0-1.3,0.1-2.2,0c0,0,0-0.2,0-0.2c0,0,0.1-0.1,0.2-0.1c0.1,0,0.2,0,0.2,0c0.1,0,1.3,0,1.5,0</w:t>
        <w:br/>
        <w:tab/>
        <w:t>c0.2-0.1,0.2-0.4,0.4-0.5c0.1-0.1,0.2,0,0.3,0c0.1,0,0.1-0.2,0.2-0.3c0.1,0,0.1,0,0.2,0c0,0,0.1-0.1,0.1-0.1c0-0.1,0-0.3,0-0.4</w:t>
        <w:br/>
        <w:tab/>
        <w:t>c0-0.1-0.2-0.3-0.2-0.4c0-0.2,0.1-0.3,0-0.5c0-0.1-0.2-0.2-0.2-0.3c0-0.2,0.1-0.4,0.1-0.5c0-0.3-0.1-0.5-0.2-0.7c0-0.2,0-0.3,0-0.5</w:t>
        <w:br/>
        <w:tab/>
        <w:t>c0-0.1-0.1,0-0.1-0.1c-0.1-0.1-0.3-0.3-0.3-0.5c-0.1-0.4,0-0.6-0.1-1c0,0-0.2-0.7-0.2-0.8c-0.1-0.1-0.3-0.2-0.3-0.3</w:t>
        <w:br/>
        <w:tab/>
        <w:t>c-0.1-0.2,0-0.4-0.1-0.5c-0.1-0.1-0.4-0.3-0.5-0.5c-0.1-0.1,0-0.3-0.1-0.4c-0.1-0.1-0.2,0-0.3,0c-0.1,0-0.2-0.1-0.2-0.2v-0.1</w:t>
        <w:br/>
        <w:tab/>
        <w:t>c0-0.1,0.4-0.2,0.4-0.4c0,0,0-0.1,0-0.1c0-0.1,0-0.2,0-0.2c-0.1-0.2-0.7-0.2-0.9-0.3c-0.3-0.2-0.1-0.3,0-0.5c0-0.1,0-0.1,0-0.1</w:t>
        <w:br/>
        <w:tab/>
        <w:t>c-0.1-0.1-0.2-0.2-0.3-0.2c-0.2-0.1-0.5-0.1-0.8-0.1c0,0,0-0.2,0-0.2c0.2,0,0.5,0,0.8,0l0-0.2c-0.9,0-1.9-0.1-2.7-0.1</w:t>
        <w:br/>
        <w:tab/>
        <w:t>c0.2-0.5,0.2-0.4,0.5-0.6c0.1-0.1,0.1-0.2,0.2-0.3c0,0,0.1,0,0.1,0c0.1-0.1,0.1-0.3,0.2-0.5c0,0.1,0.1-0.3-0.1-0.5</w:t>
        <w:br/>
        <w:tab/>
        <w:t>c-0.1-0.1-0.2,0-0.4,0c-0.2-0.1-0.2-0.3-0.3-0.5c-0.3,0-0.9,0.1-1.1,0c-0.1,0-0.1-0.3-0.2-0.3c-0.2-0.1-0.5-0.1-0.6-0.2</w:t>
        <w:br/>
        <w:tab/>
        <w:t>c0,0-0.1-0.3-0.1-0.3c-0.1-0.1-0.3,0-0.3-0.1c0-0.1,0-0.2,0-0.3l-0.5-0.6c-0.3-0.1-0.8,0-0.9-0.3c0-0.1,0-0.2,0-0.3</w:t>
        <w:br/>
        <w:tab/>
        <w:t>c0,0-0.1,0-0.1-0.1c-0.5,0-0.9,0.1-1.2,0c-0.4,0-0.8-0.1-1.2-0.1c0-0.1-0.1-0.4-0.1-0.5c-0.5-0.1-0.8-0.1-1.1-0.1c0-0.1,0-0.2,0-0.3</w:t>
        <w:br/>
        <w:tab/>
        <w:t>c-0.4,0-0.7,0-1-0.1V10c0.1,0,0.2,0,0.3,0c0.1,0,0.3,0.2,0.4,0.3c0,0,0,0.1,0,0.1c-0.1,0-0.2,0-0.3,0c0,0-0.4-0.1-0.4-0.1</w:t>
        <w:br/>
        <w:tab/>
        <w:t>c-0.2,0-0.3,0-0.5,0v0.2c0,0,0.4,0,0.2,0.1l0,0.1c-0.2,0-0.3,0-0.4,0c0,0,0,0.1,0,0.1c0.1,0,0.2,0,0.3,0.1c0,0.1,0,0.2,0,0.3</w:t>
        <w:br/>
        <w:tab/>
        <w:t>c-0.1,0-0.2,0-0.3,0.1c0,0.1,0,0.2,0,0.2c0,0.1-0.1,0.2-0.1,0.3c0,0.3,0.1,0.5,0,0.8c0,0.1-0.1,0.3-0.1,0.5l0.1,0</w:t>
        <w:br/>
        <w:tab/>
        <w:t>c0.1,0.1,0.1,0.3,0.1,0.5c0,0.1,0.2,0.2,0.2,0.3c0,0.1-0.1,0.3,0,0.4c0,0.1,0.1,0.4,0.1,0.6c0.4,0.1,0.3,0,0.4,0.4</w:t>
        <w:br/>
        <w:tab/>
        <w:t>c0.1,0,0.1,0,0.2,0c0,0.1,0,0.2,0,0.2c0,0-0.2,0-0.2,0c0,0-0.1,0.2-0.1,0.2c0.1,0,0.3,0.1,0.4,0.2c0,0.2,0,0.8,0,1</w:t>
        <w:br/>
        <w:tab/>
        <w:t>c0,0.1,0.2,0.3,0.3,0.4c0,0.1,0,0.3,0,0.4c0.1,0.3,0.8,0.7,1,0.9v0.1c0,0,0.3,0.2,0.3,0.2c0,0.1,0,0.1,0,0.1</w:t>
        <w:br/>
        <w:tab/>
        <w:t>c0.2,0.2,0.5,0.4,0.7,0.6V20c0,0,0.5,0.6,0.5,0.6c0,0,0.1,0,0.1,0c0,0,0.1,0.1,0.1,0.1c0.1,0.1,0.2,0,0.3,0.1C36,20.8,36,21,36.1,21</w:t>
        <w:br/>
        <w:tab/>
        <w:t>c0.2,0.1,0.4,0.2,0.5,0.4c0.2,0.2,0.3,0.4,0.4,0.6c0,0,0.1,0.1,0.1,0.1c0.1,0.1,0.1,0.3,0.2,0.4c0,0,0.1,0,0.1,0</w:t>
        <w:br/>
        <w:tab/>
        <w:t>c0.1,0.1,0.2,0.3,0.3,0.4c0.2,0.1,0.3,0.2,0.5,0.3c0.1,0.1,0.2,0.3,0.4,0.4c0.2,0.1,0.5,0.2,0.7,0.3c0.1,0,0.2,0.1,0.2,0.2</w:t>
        <w:br/>
        <w:tab/>
        <w:t>c0.2,0.1,0.3,0.1,0.5,0.2c0,0,0.1,0.1,0,0.1l0.1,0.1c-0.1,0-0.2,0.1-0.4,0.1c-0.2,0-0.3-0.3-0.6-0.4c-0.3-0.1-0.7,0.2-1-0.1</w:t>
        <w:br/>
        <w:tab/>
        <w:t>c-0.9-0.8-0.9-1.2-1.5-1.9c-0.2-0.2-0.9-1.1-1.3-1.3c-0.3-0.2-0.3-0.1-0.4-0.2c-0.1-0.1-0.3-0.4-0.7-0.8c-0.4-0.4-0.9-0.9-1.4-1.4</w:t>
        <w:br/>
        <w:tab/>
        <w:t>c-0.2-0.2-0.3-0.1-0.3-0.3c-0.1-0.2-0.2-0.5-0.3-0.7c-0.2-0.3-0.5-0.6-0.8-0.8c-0.2-0.1-0.3-0.2-0.7-0.3c-0.5-0.2-1.1-0.3-1.5,0.1</w:t>
        <w:br/>
        <w:tab/>
        <w:t>c-0.2,0.1-0.4,0.3-0.6,0.6c-0.1,0.1-0.3,0.1-0.4,0.1c-0.1,0-0.2,0.2-0.3,0.2c-0.6,0-0.4-0.4-0.8-0.6c-0.2-0.1-0.4-0.1-0.5-0.1</w:t>
        <w:br/>
        <w:tab/>
        <w:t>c0,0,0-0.1,0-0.2c0.1-0.1,0.3,0,0.5,0c0.1,0,0.1-0.1,0.3-0.1c0.1,0,0.2,0.1,0.3,0.2c0.2,0,0.5,0.1,0.7,0.1c0.2,0,0.3-0.3,0.5-0.4</w:t>
        <w:br/>
        <w:tab/>
        <w:t>c0.1-0.1,0.2-0.1,0.4-0.2c0.2-0.1,0.4-0.3,0.6-0.4c0.2-0.2,0.5-0.7,0.5-1c0-0.3,0-0.6,0-0.8c0-0.2,0.1-0.4,0.1-0.4</w:t>
        <w:br/>
        <w:tab/>
        <w:t>c0.1-0.3,0.1-0.2,0.2-0.5c0-0.1,0.1-0.2,0.2-0.4c0-0.2,0-0.9,0-1.4c0.1-0.1,0.2-0.1,0.3-0.2c0,0,0-0.1,0-0.2c-0.1,0-0.3-0.1-0.4-0.1</w:t>
        <w:br/>
        <w:tab/>
        <w:t>c0-0.1,0-0.2,0-0.4c0-0.1,0.2-0.1,0.2-0.2c0.1-0.3-0.3-0.9-0.5-0.9c0,0-0.1,0-0.2,0c0,0,0,0.3,0,0.4c0,0.1,0.2,0.2,0.3,0.4</w:t>
        <w:br/>
        <w:tab/>
        <w:t>c0.1,0.4-0.2,0.5-0.4,0.6c0,0-0.1,0.1-0.1,0.1H30c-0.1,0.1-0.1,0.3-0.3,0.4c-0.2,0.1-0.3,0.2-0.5,0.3l-0.1,0.1</w:t>
        <w:br/>
        <w:tab/>
        <w:t>c-0.6,0.1,0.2-0.4,0.2-0.4c0-0.1-0.1-0.5-0.1-0.6c0,0,0.1,0.1,0.1,0c0,0,0.1,0.1,0.1,0.2l0.1-0.1c0,0,0-0.1,0-0.1</w:t>
        <w:br/>
        <w:tab/>
        <w:t>c0,0-0.6-0.4-0.6-0.5c0,0-0.1-0.1-0.1-0.2c0,0-0.3-0.1-0.3-0.1c0-0.1,0-0.2,0-0.2c0,0,0-0.1,0.3-0.1c0,0,0.3,0,0.4,0</w:t>
        <w:br/>
        <w:tab/>
        <w:t>c0.1,0,0.1,0.2,0.2,0.3c0.1,0.1,0.2,0,0.3,0.1c0.1,0,0.2,0.2,0.3,0.3c0.1,0.1,0.1,0,0.2,0.1c0-0.1,0-0.1,0-0.2</w:t>
        <w:br/>
        <w:tab/>
        <w:t>c0-0.1-0.2-0.2-0.2-0.3c0-0.2,0-0.4,0-0.6c0-0.1-0.6-0.5-0.8-0.6c-0.2,0-0.3,0-0.5,0c-0.1,0-0.2-0.2-0.3-0.2c-0.3,0-0.5,0.2-0.7,0.2</w:t>
        <w:br/>
        <w:tab/>
        <w:t>c-0.1,0-0.2,0-0.2,0c-0.1,0-0.3,0.2-0.3,0.2c-0.4,0.1-0.8-0.1-1.2,0c-0.1,0-0.8,0.7-0.8,0.8c0,0.2,0.1,0.2,0,0.4</w:t>
        <w:br/>
        <w:tab/>
        <w:t>c0,0-0.2,0.4-0.2,0.4c0,0-0.1,0-0.1,0.1c0,0.1,0,0.1,0,0.2c0,0-0.1,0.1-0.1,0.1l-0.2,0.1c-0.1,0-0.1,0.1-0.2,0.1</w:t>
        <w:br/>
        <w:tab/>
        <w:t>c-0.3-0.1-0.7-0.1-0.9-0.1c-0.1,0-0.2,0.2-0.3,0.2c-0.1,0-0.3,0-0.4,0c-0.1,0-0.4,0-0.6,0c0,0.1,0,0.2,0,0.3c-0.1,0-0.1,0-0.1,0</w:t>
        <w:br/>
        <w:tab/>
        <w:t>c-0.3,0-0.9,0-1.4,0c0,0-0.1,0.1-0.1,0.1c0,0.1,0,0.2,0,0.3c-0.1,0.3-0.5,0.2-0.7,0.2c0,0.1,0,0.4,0,0.6c0,0-0.1,0.1-0.1,0.1</w:t>
        <w:br/>
        <w:tab/>
        <w:t>c-0.7,0-1.4,0-2.1,0c0,0,0,0.1,0,0.1c0.4,0,0.8,0.1,1.1,0.2c0,0.1,0,0.2,0,0.3c0,0-0.1,0-0.1,0c0,0.1,0.1,0.1,0,0.2</w:t>
        <w:br/>
        <w:tab/>
        <w:t>c0.3,0,0.6,0,0.9,0.1c0.1,0,0.9,0.1,0.5,0.2c-0.1,0-0.3,0-0.3,0c-0.6,0-1.1,0-1.4,0c-0.5,0-1.3-0.1-1.7,0C16,13.8,16.9,14,17.1,14</w:t>
        <w:br/>
        <w:tab/>
        <w:t>c0.4,0,0.8,0.1,1.1,0.1c0.4,0,1.2,0.1,1.7,0.1c0.2,0,0.6-0.1,0.8,0l0.1,0.1c0.2,0.1,0.5,0,0.6,0c0,0,0,0.1,0,0.1</w:t>
        <w:br/>
        <w:tab/>
        <w:t>c-0.1,0-0.2,0.2-0.3,0.2c-0.3,0.1-0.8,0-1,0c-0.6,0-1.1,0-1.7,0c-0.2,0-0.7,0-0.9,0c-0.1,0-0.1-0.1-0.2,0c-0.1,0-0.1,0.1-0.2,0.2</w:t>
        <w:br/>
        <w:tab/>
        <w:t>c0,0,0.1,0.1,0.1,0.1c0.2,0.1,0.6,0.1,0.9,0.1c1.2,0.2,2.6,0.1,3.9,0.1c0,0,0,0.1,0,0.1c-0.1,0-0.3,0.1-0.4,0.1</w:t>
        <w:br/>
        <w:tab/>
        <w:t>c-0.7,0.1-2-0.1-2.4-0.1l-0.3,0c-0.1,0-0.4,0-0.5,0c-0.1,0-0.2,0.2-0.3,0.3c0,0,0,0.2,0,0.2c0.8,0.1,1.5,0,2.4,0.1</w:t>
        <w:br/>
        <w:tab/>
        <w:t>c0.6,0,1,0.1,1.6,0.1l0,0.1c-0.6,0-1.2,0.1-2,0c-0.2,0-0.6-0.1-0.7-0.1c-0.2,0-0.6,0.1-0.7,0.2c0,0-0.1,0.2-0.1,0.2</w:t>
        <w:br/>
        <w:tab/>
        <w:t>c-0.3,0.1-1.6,0-1.9,0c0,0.1,0,0-0.1,0c0,0,0,0.2,0,0.2c0.3,0,0.5,0,0.9,0l0,0.2c-0.2,0-0.5,0-0.7,0c0,0,0,0.1,0,0.1</w:t>
        <w:br/>
        <w:tab/>
        <w:t>c0.1,0,0.2,0,0.3,0c0.1,0,0.2,0,0.3,0c0,0,0,0.2,0,0.2c-0.1,0-0.3,0.1-0.5,0c-0.3,0-0.8-0.1-1.2,0c0,0-0.2,0-0.3,0c0,0,0,0.1,0,0.1</w:t>
        <w:br/>
        <w:tab/>
        <w:t>c0,0,0.1,0.1,0.1,0.1c0.2,0.1,0.6,0,0.7,0.2c0.1,0.1,0,0.1,0,0.2c-0.7,0-2-0.2-2.5,0.1c-0.1,0.1-0.1,0.2-0.2,0.3c0,0-0.1,0.2,0,0.3</w:t>
        <w:br/>
        <w:tab/>
        <w:t>c0,0.1,0.2,0.1,0.2,0.1c0,0,0,0.1,0,0.1c0,0-0.1,0.1-0.1,0.1c-0.1,0-0.3,0-0.4,0c0,0,0,0.1-0.1,0.1c0,0.1,0.1,0.2,0,0.3</w:t>
        <w:br/>
        <w:tab/>
        <w:t>c0,0.1-0.2,0.2-0.3,0.2c0,0,0.1,0.2,0.1,0.2c0.2,0.1,0.4,0,0.6,0.1c0,0,0.1,0.2,0.1,0.2c-0.5,0-1.2,0-1.4,0.1</w:t>
        <w:br/>
        <w:tab/>
        <w:t>c-0.1,0-0.1,0.2-0.1,0.2c0.5,0.1,1,0.1,1.7,0.1l0,0.2c-0.8,0.1-1.8,0-2.5,0.1c0,0,0,0.2,0,0.2c0.2,0,0.4,0.1,0.7,0.1</w:t>
        <w:br/>
        <w:tab/>
        <w:t>c0,0.1,0,0.2,0,0.2c0.1,0,0.1,0,0.1,0c0.3,0,0.7-0.1,1,0c0,0,0.1,0.1,0.1,0.1c0,0-0.1,0.2-0.1,0.2c-0.8,0-1,0.3-1.7,0.3l0,0.2</w:t>
        <w:br/>
        <w:tab/>
        <w:t>c0.2,0,0.5,0,0.8,0c0,0,0,0.1,0,0.1c-0.1,0.1-0.2,0.1-0.3,0.2c-0.1,0.1-0.1,0.3-0.2,0.4c-0.1,0.1-0.3,0-0.4,0c0,0-0.1,0.1-0.1,0.1</w:t>
        <w:br/>
        <w:tab/>
        <w:t>c0-0.1,0,0.2,0,0.2c0.4,0.1,0.9,0,1.4,0v0.1c-0.1,0.1-0.3,0.2-0.4,0.2c-0.4,0.1-0.5,0-0.9,0c-0.1,0.2-0.1,0.4-0.2,0.7</w:t>
        <w:br/>
        <w:tab/>
        <w:t>c0.2,0.1,0.3,0,0.5,0.1c0,0,0,0.1,0,0.1c-0.1,0-0.5,0.2-0.5,0.2c-0.1,0.2,0,0.3-0.1,0.4c-0.1,0.1-0.3,0-0.5,0.1l0,0.2</w:t>
        <w:br/>
        <w:tab/>
        <w:t>c0.1,0,0.8,0,1,0.1c0.1,0.1,0,0.2,0,0.3c-0.8,0-1.1-0.1-1.6,0.2c0,0.1,0,0.1,0,0.2c0,0,0.1,0.1,0.1,0.1c0.9,0,1.4,0,2.4,0</w:t>
        <w:br/>
        <w:tab/>
        <w:t>c0.2,0,0.3,0,0.4,0c-0.1,0.1-0.2,0.2-0.4,0.2c0,0-0.1,0-0.1,0c0,0-0.1,0-0.2,0c0,0-0.2,0-0.2,0c-0.1,0,0,0.1,0,0.1</w:t>
        <w:br/>
        <w:tab/>
        <w:t>c0,0.1-0.3,0.3-0.4,0.3c-0.2,0.1-0.4,0-0.6,0c0,0,0,0.1,0,0.1c-0.3,0.2,0,0.2-0.1,0.3c0.7,0,0.9,0,1.5,0c0,0,0,0.1,0,0.1</w:t>
        <w:br/>
        <w:tab/>
        <w:t>c-0.2,0.3-0.5,0.3-0.9,0.4c0,0-0.1,0.2,0,0.2c0.1,0.1,0.2,0,0.3,0l0,0.2c-0.2,0-0.3,0-0.5,0.1c-0.1,0-0.2,0.1-0.3,0.2</w:t>
        <w:br/>
        <w:tab/>
        <w:t>c-0.3,0.2,0.4,0.2,0.5,0.2c0,0.1,0,0.2,0,0.2c-0.6,0-1.7,0-2.1,0.2c-0.1,0.1-0.1,0.2-0.1,0.3c0.1,0,0.3,0.1,0.4,0.1c0.5,0,1,0,1.4,0</w:t>
        <w:br/>
        <w:tab/>
        <w:t>c0,0,0.8,0.1,0.6,0.2c0,0-0.1,0.1-0.1,0.1c-0.2,0.1-0.5-0.1-0.7,0c-0.1,0-0.1,0.2-0.2,0.2c0,0-0.2,0.1-0.2,0.2c0,0,0,0.1,0,0.2</w:t>
        <w:br/>
        <w:tab/>
        <w:t>c0,0,0.1,0.1,0.1,0.1c0,0,0,0.2,0,0.2s-0.3,0.5-0.4,0.5c-0.2,0.1-0.4,0-0.6,0.1c0,0,0,0.1-0.1,0.1v0.1c0,0,0.1,0.1,0.1,0.1</w:t>
        <w:br/>
        <w:tab/>
        <w:t>c0.1,0,0-0.1,0.1,0c0.5,0,0.9,0.1,1.3,0c0,0,0,0,0,0c0,0,0,0,0,0c0.2,0,0.7-0.1,0.9-0.1l0,0.2c0,0-0.1,0.1-0.1,0.1</w:t>
        <w:br/>
        <w:tab/>
        <w:t>c-0.3,0.1-1,0-1.2,0.2c-0.3,0.6,0.9,0.5,1.3,0.5c-0.1,0.1-0.1,0.2-0.2,0.3c-0.2,0.1-0.5,0-0.7,0.1c0,0-0.1,0.2-0.1,0.2</w:t>
        <w:br/>
        <w:tab/>
        <w:t>c0-0.1,0,0.1,0,0.1c0.1,0.1,0.1,0.2,0.3,0.2c0.3,0.1,0.8,0,1,0c0,0,0,0.2,0,0.2c-0.3,0-0.7,0-1,0c-0.1,0-0.2,0-0.3,0</w:t>
        <w:br/>
        <w:tab/>
        <w:t>c0,0-0.1,0.1-0.1,0.1c-0.1-0.2-0.1,0.2,0.2,0.3c0.5,0.1,1.2,0,1.7,0c-0.1,0.1-0.2,0.2-0.4,0.3c-0.3,0.1-0.7,0-1,0.1</w:t>
        <w:br/>
        <w:tab/>
        <w:t>c0,0-0.2,0.2-0.2,0.2c0,0.1,0,0.3,0,0.3c0.3,0.1,0.7,0.2,1,0.2c0,0,0.1-0.1,0.2,0c0.1,0,0.9,0,0.6,0.2c-0.1,0-0.2,0.1-0.3,0.1</w:t>
        <w:br/>
        <w:tab/>
        <w:t>c-0.1,0-0.3,0-0.4,0c-0.1,0-0.6,0-0.7,0.1c0,0-0.1,0.1-0.1,0.1c0,0,0,0.1,0,0.2c0.1,0,0.3,0.1,0.3,0.1c0,0.1,0,0.2,0,0.3</w:t>
        <w:br/>
        <w:tab/>
        <w:t>c0,0,0.2,0.2,0.2,0.3c0,0.1,0,0.4,0,0.5c0,0.1-0.2,0.2-0.3,0.2c0,0.1,0,0.2,0,0.2c0.1,0,0.2,0,0.3,0c0.1,0,0.2-0.1,0.2-0.2</w:t>
        <w:br/>
        <w:tab/>
        <w:t>c0.3-0.2,0.6-0.4,1-0.6c0.2-0.1,0.7-0.3,1-0.3c0.1,0,0.1,0.2,0.2,0.2c0,0,0,0.2,0,0.3c-0.2,0.1-0.5,0.2-0.7,0.2</w:t>
        <w:br/>
        <w:tab/>
        <w:t>c0.1,0.5,0.2,0.5-0.3,0.7c0,0.1,0,0.2,0,0.3c-0.2,0.1-0.3,0.1-0.5,0.2c0,0.1,0,0.2,0,0.3c0,0,1.1,1.2,1.1,1.2C14,40,14.7,40,15,40</w:t>
        <w:br/>
        <w:tab/>
        <w:t>c0,0.1,0,0.4,0,0.5c0.2,0,0.4,0.1,0.6,0.1c0,0.1,0,0.3,0,0.4c0,0,0.1,0,0.1,0.1c0.3,0,0.8,0.2,1.1,0c0,0,0-0.1,0.1-0.1</w:t>
        <w:br/>
        <w:tab/>
        <w:t>c0,0,0-0.1,0-0.2c-0.1,0-0.3-0.1-0.4-0.2c0,0,0-0.2,0-0.2c0,0-0.1,0-0.2,0c-0.1-0.1,0-0.2-0.1-0.3c0.6,0,1.2-0.1,1.8,0</w:t>
        <w:br/>
        <w:tab/>
        <w:t>c0.4,0.1,0.4,0.5,0.5,0.8c0.3,0,0.5,0,0.8,0.3c0,0,0.1,0.2,0.1,0.2c0.1,0,0.2,0,0.3,0c0,0,0.2,0.1,0.2,0.1c0.2,0,0.3,0,0.5,0</w:t>
        <w:br/>
        <w:tab/>
        <w:t>l0.1,0.1c0.2,0,0.3,0,0.5,0c0-0.1,0.1-0.2,0-0.3c-0.1-0.1-0.6-0.1-0.7-0.1c-0.2,0-0.6-0.1-0.7-0.2c-0.1,0-0.1-0.2-0.2-0.2</w:t>
        <w:br/>
        <w:tab/>
        <w:t>c-0.2-0.2-0.5-0.4-0.6-0.7c-0.1-0.4,0.1-1,0.3-1.1c0-0.1,0.3-0.1,0.3-0.2c0.1-0.2,0-0.3,0-0.5c0-0.1,0.2-0.3,0.2-0.5</w:t>
        <w:br/>
        <w:tab/>
        <w:t>c0,0,0.2-0.2,0.2-0.3c0.3-0.2,0.9,0,1.3,0c0.2,0,0.5-0.1,0.6-0.1c0.1,0,0.2,0,0.2,0c0,0,0.1-0.2,0.1-0.2c0,0-0.1-0.1-0.1-0.1</w:t>
        <w:br/>
        <w:tab/>
        <w:t>c-0.4-0.1-1,0-1.5,0c0,0,0-0.1,0-0.1c-0.2,0-0.3-0.1-0.4-0.1c-0.1,0-0.1-0.2,0-0.2c0,0,0.3,0,0.4,0c-0.2,0,0,0,0,0c0,0,0.2,0,0.3,0</w:t>
        <w:br/>
        <w:tab/>
        <w:t>c0,0,0.1,0,0.1,0c0.3,0,0.7,0.1,1,0c0.1-0.1,0.1-0.2,0.1-0.2c-0.4-0.3-1-0.3-1.6-0.4c0-0.1,0-0.1-0.1-0.1c0,0,0-0.1,0-0.1</w:t>
        <w:br/>
        <w:tab/>
        <w:t>c0.4,0,0.7-0.1,1,0c0.1,0,0.4,0.2,0.7,0.1c0.1,0,0.1-0.2,0-0.3c-0.2-0.3-1.3-0.1-1.7-0.2c0,0-0.1-0.2-0.1-0.2</w:t>
        <w:br/>
        <w:tab/>
        <w:t>c-0.3-0.1,0.4-0.1,0.5-0.1c0.1,0,0.2-0.1,0.2-0.1c0.3,0,0.6,0,0.8,0c0-0.1,0-0.2,0-0.3c-0.1,0-0.1-0.1-0.2-0.1</w:t>
        <w:br/>
        <w:tab/>
        <w:t>c-0.2-0.1-0.4,0-0.3-0.4l0.1-0.1c0.2,0,0.4-0.1,0.7-0.1v-0.1c0,0,0-0.1,0-0.2c0,0-0.1,0-0.2,0c0.1-0.5-0.1-0.2,0.3-0.4</w:t>
        <w:br/>
        <w:tab/>
        <w:t>c-0.1-0.3-0.1-0.5,0.1-0.7c0.2-0.1,0.4,0.1,0.3-0.4c-0.1,0-0.2-0.1-0.3-0.1c-0.1,0-0.2,0-0.2-0.1c-0.1-0.2,0-0.6,0-0.8</w:t>
        <w:br/>
        <w:tab/>
        <w:t>c0,0-0.1,0-0.1,0c-0.1-0.1-0.2-0.3-0.3-0.3c0,0-0.1,0-0.2,0c0,0,0-0.2-0.1-0.2c0,0,0.1-0.1,0.1-0.1c0.2,0,0.4,0,0.7,0</w:t>
        <w:br/>
        <w:tab/>
        <w:t>c0,0,0-0.2,0-0.2c-0.1,0-0.5,0-0.7,0c0,0,0-0.1-0.1-0.1c0-0.1,0-0.2,0-0.2c0.3,0,0.5,0,0.8,0c0,0,0-0.2,0-0.2c-0.3,0-0.8-0.1-1.1,0</w:t>
        <w:br/>
        <w:tab/>
        <w:t>c0-0.1,0-0.2,0-0.3c0.3,0,0.6,0,0.9,0c0-0.1,0,0,0.1,0c0,0,0-0.1,0-0.1c-0.1,0,0,0-0.1,0c-0.1,0-0.4-0.1-0.5-0.1c0,0-0.1,0-0.3,0</w:t>
        <w:br/>
        <w:tab/>
        <w:t>c0,0-0.3,0-0.4,0c0-0.1,0-0.2,0-0.2c0,0,0.1,0,0.1,0c0.4,0,1,0,1.4,0c0-0.1,0-0.1,0-0.2c0,0-0.1-0.1-0.1-0.1c-0.2,0-0.4,0-0.5,0</w:t>
        <w:br/>
        <w:tab/>
        <w:t>c-0.3,0-0.8,0-1,0c0,0,0-0.1,0-0.1c0.5-0.2,0.8-0.3,1.4-0.2c0.1,0,0.2-0.1,0.3,0c0.1,0,0.2,0.1,0.2,0.1c0,0.1,0,0.2,0,0.3h0.1</w:t>
        <w:br/>
        <w:tab/>
        <w:t>c0.1-0.6,0.2-1.2,0.2-1.8c0-0.3-0.1-0.7-0.1-1c0-0.4,0.4-1.1,0.2-1.5C23,23.9,22.3,24,21.9,24c0,0-0.2,0.1-0.3,0</w:t>
        <w:br/>
        <w:tab/>
        <w:t>c-0.4,0-0.5-0.1-0.7,0.1c0,0-0.1,0-0.1,0c0,0,0,0.1,0,0.1c0.6,0,1.5-0.1,1.9-0.1c0,0,0.2,0.1,0.2,0.1H23c0.1,0,0,0.2,0,0.3</w:t>
        <w:br/>
        <w:tab/>
        <w:t>c-0.9,0.2-2.9-0.1-3.5,0.4c-0.3,0.3,0.4,0.2,0.6,0.2c0.4,0,0.9,0,1.4,0c0.4,0,1-0.2,1.3,0c0.3,0.1-0.1,0.2-0.2,0.2</w:t>
        <w:br/>
        <w:tab/>
        <w:t>c-0.1,0-0.3,0-0.4,0c-0.1,0-0.4,0.1-0.5,0.1c-0.6,0-1,0.1-1.5,0.1c-0.3,0-0.7-0.1-1,0c0,0-0.1,0.2,0,0.2l0.4,0c0.4-0.1,0.7,0,1,0</w:t>
        <w:br/>
        <w:tab/>
        <w:t>c0.1,0,0.1-0.1,0.2,0c0,0,0.2,0.1,0.3,0.1c0.1,0,0.1-0.1,0.2,0c0,0,0.1,0.2,0.1,0.2c0,0-0.1,0.1-0.2,0.1c-0.4,0.1-1-0.1-1.4,0</w:t>
        <w:br/>
        <w:tab/>
        <w:t>c-0.2,0-0.2,0.2-0.2,0.2c0.7-0.1,1.1,0,1.8,0c0.1,0,0.3,0,0.3,0c0.2,0,0.5-0.1,0.7,0c0.1,0,0.3,0.2,0.4,0.2c0,0,0,0.1,0,0.1</w:t>
        <w:br/>
        <w:tab/>
        <w:t>c-0.9,0-1.8,0-2.5,0.1c-0.1,0-0.3-0.1-0.5,0c-0.3,0-0.8,0.2-1,0.1c-0.4,0-0.8-0.4-1.3-0.4c-0.4,0-0.6,0.5-0.9,0.6</w:t>
        <w:br/>
        <w:tab/>
        <w:t>c-0.2,0.1-0.4,0-0.6,0c0,0-0.1-0.2-0.1-0.2c-0.2-0.1-0.6,0.2-0.8,0.2c-0.4,0-0.4-0.2-0.5-0.2c-0.2-0.1-0.5,0.1-0.7,0</w:t>
        <w:br/>
        <w:tab/>
        <w:t>c-0.2-0.1-0.2-0.3-0.2-0.5c0,0-0.1-0.1-0.1-0.1c-0.1,0-0.3-0.2-0.4-0.1c0,0,0,0,0,0c0,0,0.1,0,0.1-0.1c0.2-0.2,0-0.4,0.3-0.7</w:t>
        <w:br/>
        <w:tab/>
        <w:t>c0,0,0.1-0.1,0.2-0.1c0,0,0.2-0.1,0.3-0.3c0,0,0,0,0,0c0.2,0.2,0.4,0.3,0.8,0.2l0.1-0.1c0.2,0,0.3,0.2,0.4,0.2</w:t>
        <w:br/>
        <w:tab/>
        <w:t>c0.6,0.1,1.1-0.3,1.3-0.6h0.1c0,0.3,0,0.3,0.1,0.5c0.1,0,0.2,0.1,0.3,0c0,0,0.1-0.1,0.1-0.1c0.2,0,0.3,0,0.5,0</w:t>
        <w:br/>
        <w:tab/>
        <w:t>c0.3-0.1,0.2-0.6,0.2-1c0,0,0.1,0,0.2,0.1c0.1,0.1,0.1,0.3,0.2,0.4c0.1,0,0.2,0,0.3,0c0,0,0.1-0.1,0.1-0.1c0,0,0.1,0,0.1,0</w:t>
        <w:br/>
        <w:tab/>
        <w:t>c0.2-0.1,0.4-0.3,0.5-0.4c0.4-0.2,0.8-0.4,1-0.8c0.3-0.4,0.5-1.2,0.3-1.9c0-0.2-0.2-0.3-0.2-0.6l0-0.1c0,0,0.1,0,0.1,0</w:t>
        <w:br/>
        <w:tab/>
        <w:t>c0,0,0,0.1,0,0.2c0.2,0.3,0.7,0.2,1.1,0.1c0,0,0,0.1,0,0.1c-0.2,0.1-0.3,0.1-0.4,0.3C20.9,21.5,21,21.6,21,22l0.1,0</w:t>
        <w:br/>
        <w:tab/>
        <w:t>c0.2-0.3,0.5-0.7,0.8-1c0.1-0.1,0.3-0.2,0.5-0.3c0,0,0.1-0.1,0.1-0.2c0.3-0.2,0.6-0.4,0.8-0.6c0.1-0.2,0.3-0.6,0.3-0.8</w:t>
        <w:br/>
        <w:tab/>
        <w:t>c0.1-0.3-0.1-1,0.1-1.1c0,0,0,0,0,0c0.1-0.1,0,0,0.1,0c0,0.1,0.2,0.1,0.2,0.3c0.1,0.7-0.2,1.4,0.1,1.9c0.1,0.2,0.5,0.2,0.8,0.2</w:t>
        <w:br/>
        <w:tab/>
        <w:t>c0.2,0,0.4-0.1,0.8,0c0.1,0,0.2,0.2,0.5,0.1c0.1,0,0.3-0.2,0.4-0.3c0.2-0.1,0.5,0.1,0.6,0.1c0.3,0,0.3-0.1,0.5-0.1</w:t>
        <w:br/>
        <w:tab/>
        <w:t>c0.2,0,0.4,0.1,0.5,0.2c0.6,0.2,1.4,0.3,2,0.2c0,0,0.1-0.1,0.1-0.1c0.1-0.2,0-0.4,0-0.5c0-0.1,0.2-0.2,0.2-0.3</w:t>
        <w:br/>
        <w:tab/>
        <w:t>c0.1-0.2,0.1-0.5,0.2-0.6c0,0,0.1,0,0.2,0c0,0,0.1,0.1,0.1,0.2c0.1,0.3,0,0.6,0,0.9l0.1,0.1c0,0.1,0,0.2,0,0.3c0,0,0,0,0,0</w:t>
        <w:br/>
        <w:tab/>
        <w:t>c0.1,0.2,0.1,0.3,0.2,0.5c0,0,0.1,0.1,0.1,0.1c0.1,0.1,0,0.2,0.1,0.2c0,0.1,0.2,0.1,0.2,0.1c0.1,0.1,0,0.2,0.1,0.2</w:t>
        <w:br/>
        <w:tab/>
        <w:t>c0.1,0.1,0.5,0.3,0.5,0.4c0.2,0.1,0.4,0,0.5,0.1c0.1,0.1,0.1,0.2,0.1,0.3c0,0,0.1,0,0.1,0.1c0.2,0.3,0.3,0.6,0.5,0.7</w:t>
        <w:br/>
        <w:tab/>
        <w:t>c0.1,0.1,0.2,0.1,0.3,0.1c0.1,0.1,0.2,0.3,0.4,0.4c0.1,0,0.2,0,0.2,0.1c0,0,0,0.1,0.1,0.2c0.1,0.1,0.4,0.3,0.5,0.3c0,0,0.1,0,0.2,0</w:t>
        <w:br/>
        <w:tab/>
        <w:t>c0,0,0.1,0.1,0.1,0.1c0.2,0.1,0.3,0.1,0.5,0.2c0.1,0.1,0.2,0.2,0.3,0.3c0.2,0.1,0.3,0.1,0.5,0.2c0.5,0.3,0.6,0.9,1.4,1.1</w:t>
        <w:br/>
        <w:tab/>
        <w:t>c0.4,0.1,0.8,0,1.2,0.1c0.1,0,0.5,0.2,0.7,0.1c0.4-0.1-0.6-0.4-0.4-0.4c0.2,0,0.8,0.3,0.9,0.2c0.1,0,0.1-0.1,0.1-0.2</w:t>
        <w:br/>
        <w:tab/>
        <w:t>c0-0.1-0.3-0.1-0.4-0.2c-0.1,0-0.3-0.2-0.2-0.2c0,0,0.8,0.3,1,0.3c0.1,0,0.1-0.2,0-0.2c0-0.1-0.5-0.3-0.6-0.3</w:t>
        <w:br/>
        <w:tab/>
        <w:t>c-0.1-0.1,0-0.1,0.1-0.1c0.1,0.1,0.5,0.1,0.6,0.1c0.2,0-0.1-0.2-0.1-0.2c-0.1,0-0.2-0.1-0.3-0.1c-0.3-0.1-0.3,0-0.6,0</w:t>
        <w:br/>
        <w:tab/>
        <w:t>c0,0-0.2-0.1-0.1-0.1c-0.1,0,0-0.1,0.1-0.1c0,0,0.2-0.2,0.1-0.3c0.1,0,0.3,0,0.3,0c0.1,0,0.1,0.3,0.2,0.3c0.2,0.2,0.5,0.2,0.7,0.5</w:t>
        <w:br/>
        <w:tab/>
        <w:t>c0.1,0.2,0,0.4,0.1,0.6c0,0.1,0.2,0.1,0.2,0.2c0.1,0.1,0,0.2,0.1,0.3c0,0,0.4,0.2,0.5,0.3c0,0-0.1,0.1-0.1,0.1c-0.1,0-0.3,0-0.5,0</w:t>
        <w:br/>
        <w:tab/>
        <w:t>c-0.4,0-0.6,0.1-1,0.1c0,0.1,0,0.1,0,0.1c0,0,0.1,0.2,0.1,0.2c0.1,0,0.3,0,0.4,0l0.1-0.1c0.4,0,0.3,0.2,0.3,0.4c-0.1,0-0.2,0-0.4,0</w:t>
        <w:br/>
        <w:tab/>
        <w:t>c0,0-0.1,0.1-0.1,0.2c0,0,0.1,0.1,0.1,0.1c0.9-0.1,2,0,2.8,0.2l0.1,0.1c-0.4,0-1,0.1-1.4,0.1c-0.2,0-0.6,0-0.7,0</w:t>
        <w:br/>
        <w:tab/>
        <w:t>c0-0.1-0.2,0.2,0.1,0.3c0.1,0,0-0.1,0.1,0c0.6,0,0.9,0,1.7,0c0,0.1,0,0,0.1,0c0.1,0.1,0,0.2,0,0.3c-0.5-0.1-1.3,0-1.9,0</w:t>
        <w:br/>
        <w:tab/>
        <w:t>c-0.3,0-0.4-0.1-0.7,0c-0.3,0-0.9,0.1-1.2,0.1c0,0,0,0,0,0c-0.2-0.1-0.2,0-0.4-0.1c-0.3-0.3-0.1-0.4,0.1-0.5c0,0,0-0.2,0-0.2</w:t>
        <w:br/>
        <w:tab/>
        <w:t>c-0.8,0-1.8-0.1-2.8-0.1c0,0,0-0.2,0-0.3c0.1-0.1,0.1-0.1,0.2-0.1c0.1-0.1,0.5-0.1,0.7-0.1c-0.1-0.1,0-0.1-0.1-0.1c0,0,0,0,0,0</w:t>
        <w:br/>
        <w:tab/>
        <w:t>c-1.9,0.1-3.8,0-5.6-0.1c0.1-0.2,0.2-0.5,0.5-0.6c0.1,0,0.3,0,0.3,0c0.2,0,0.3-0.1,0.5-0.1c0.3,0,0.7,0.6,1.3,0.3</w:t>
        <w:br/>
        <w:tab/>
        <w:t>c0.1,0,0.1-0.1,0.1-0.2c0.1-0.2,0.1-0.3,0.2-0.5c-0.4-0.1-0.9-0.2-1.4-0.1c0-0.1-0.1-0.1,0-0.2c0-0.1,0.4-0.1,0.1-0.3</w:t>
        <w:br/>
        <w:tab/>
        <w:t>c-0.2-0.1-0.4,0-0.6-0.1c-0.1,0,0-0.3,0-0.3c0.1,0,0.2,0,0.3,0c0-0.1,0-0.2,0-0.2c-0.4,0-0.9-0.1-1.3,0c0,0,0-0.1,0-0.1h0.1</w:t>
        <w:br/>
        <w:tab/>
        <w:t>c0.2-0.1,0.1-0.3,0.1-0.4c-0.7-0.1-1.1,0-1.4-0.6l-0.1-0.1c-0.1-0.2,0-0.3-0.1-0.5c0,0-0.2-0.1-0.2-0.1c-0.1,0.4-0.1,0.6,0.1,1</w:t>
        <w:br/>
        <w:tab/>
        <w:t>c0,0.1,0.2,0.1,0.2,0.2c0.1,0.3,0,0.5,0,0.7c0,0.2,0.2,0.3,0.3,0.4c0.3,0.4,0.4,1,0.3,1.6c0,0-0.1,0-0.2,0c0,0,0-0.1-0.1-0.1</w:t>
        <w:br/>
        <w:tab/>
        <w:t>c0,0,0,0,0,0c-0.2,0-0.4,0.1-0.5,0.1c-0.1,0-0.2-0.1-0.4,0c0,0-0.1,0.2-0.1,0.2c0,0-0.1,0-0.2,0c-0.1,0-0.4-0.6-0.4-0.7l0-0.2</w:t>
        <w:br/>
        <w:tab/>
        <w:t>c0.3,0.2,0.5,0.6,1.1,0.5c0,0,0.2-0.1,0.3-0.1c0,0,0.1-0.1,0.1-0.1c0-0.1-0.1,0,0-0.1c-0.3,0-0.6,0-0.9,0c-0.2,0-0.6-0.4-0.7-0.4</w:t>
        <w:br/>
        <w:tab/>
        <w:t>c-0.2,0-0.2,0.1-0.4,0.2c-0.1,0-0.1,0-0.2,0c0-0.1-0.1-0.2,0.1-0.3c0.1-0.1,0.2,0,0.3-0.1c0.1,0,0.2-0.2,0.2-0.2</w:t>
        <w:br/>
        <w:tab/>
        <w:t>c0.2-0.1,0.8-0.2,0.9-0.5c0.1-0.2,0.1-0.5,0-0.7c0-0.1-0.2-0.1-0.2-0.2c0-0.1,0-0.2,0-0.2c0-0.2-0.1-0.3-0.1-0.4c-0.1,0-0.1,0-0.2,0</w:t>
        <w:br/>
        <w:tab/>
        <w:t>c-0.1,0.1-0.1,0.3-0.2,0.4c-0.1,0.1-0.3,0.2-0.4,0.3c-0.1,0.1-0.2,0.3-0.3,0.5c-0.1,0.1-0.4,0.2-0.5,0.3c0,0.1,0,0.1,0,0.2</w:t>
        <w:br/>
        <w:tab/>
        <w:t>c-0.1,0.2-0.3,0.6-0.4,0.8c0.4,0.3,0.7,0.6,1,0.9c0.1,0.1,0.1,0.2,0.2,0.3c0.2,0.1,0.4,0.1,0.5,0.2c0.5,0.2,0.8,0.7,1.5,0.4</w:t>
        <w:br/>
        <w:tab/>
        <w:t>c0,0,0.1,0.1,0.1,0.1c0.1,0.2,0,0.4,0,0.5c0,0,0.1,0.1,0.1,0.1c0,0.1,0,0.2,0,0.3c0,0.1,0.1,0.2,0.1,0.3c0,0.1,0.2,0.2,0.1,0.4</w:t>
        <w:br/>
        <w:tab/>
        <w:t>c0,0-0.1,0-0.1,0.1c0,0-0.1,0-0.1,0l-0.1,0.1c-0.7,0.1-1.4-0.9-1.6-1.3c-0.1-0.2-0.1-0.5-0.3-0.7h-0.1c0,0-0.3-0.3-0.3-0.3</w:t>
        <w:br/>
        <w:tab/>
        <w:t>c-0.1-0.2-0.2-0.4-0.3-0.5c-0.3-0.3-0.7-0.5-1-0.8c-0.1,0-0.2-0.2-0.2-0.2c-0.1,0-0.1,0.1-0.1,0c0,0,0,0.1,0,0.2</w:t>
        <w:br/>
        <w:tab/>
        <w:t>c0,0,0.1,0.1,0.1,0.1c0.1,0.2,0.3,0.5,0.4,0.7c0,0.1,0,0.1,0,0.2c0.1,0.2,0.4,0.4,0.5,0.6c0.1,0.2,0,0.4,0.1,0.6</w:t>
        <w:br/>
        <w:tab/>
        <w:t>c0,0.1,0.2,0.5,0.3,0.6c0,0.1,0.2,0.1,0.2,0.2c0.1,0.2,0.2,0.4,0.4,0.5c0.1,0.1,0.3,0.1,0.4,0.2c0.1,0.1,0.1,0.2,0.1,0.4</w:t>
        <w:br/>
        <w:tab/>
        <w:t>c0,0,0.1,0,0.1,0c0.1,0.1,0,0.2,0.1,0.3c0.1,0.1,0.2,0.2,0.3,0.3c0,0.1,0,0.1,0,0.2c0.2,0.2,0.4,0.4,0.6,0.5v0.1</w:t>
        <w:br/>
        <w:tab/>
        <w:t>c0.1,0.1,0.5,0.3,0.5,0.4c0,0.1,0,0.4,0,0.5c-0.1,0.9,0,1.4,0,2.1c0.1,0,0.5,0,0.6,0.1c0.1,0,0.1,0.3,0.1,0.3c0,0,0.4,0.2,0.4,0.2</w:t>
        <w:br/>
        <w:tab/>
        <w:t>c0,0,0,0.2,0,0.2c0.1,0.1,0.3,0.1,0.3,0.1c0.1,0.1,0,0.2,0,0.3c0,0.1,0.2,0.2,0.2,0.2c0,0.1,0,0.2,0,0.3c0.1,0.1,0.3,0.2,0.3,0.3</w:t>
        <w:br/>
        <w:tab/>
        <w:t>c0,0.1,0,0.2,0,0.3l0.1,0.1c0,0.1,0,0.4-0.1,0.5c0,0-0.1,0.1-0.1,0.1c0,0.1,0,0.3,0,0.4c0,0.1-0.2,0.3-0.3,0.5c-0.1,0-0.1,0-0.2,0</w:t>
        <w:br/>
        <w:tab/>
        <w:t>c0.1-0.4,0.1-1,0-1.3c0-0.1-0.1-0.2-0.2-0.2c0,0,0-0.2,0-0.2c0.2,0.1,0.4,0.1,0.6,0.2c0-0.1,0-0.1,0-0.2c-0.1-0.4-1.3-1.2-1.7-1.4</w:t>
        <w:br/>
        <w:tab/>
        <w:t>c0.1,0-0.2,0-0.2,0c0,0.2-0.1,0.5,0,0.7c0.1,0.2,0.4,0.2,0.6,0.3c0.1,0.1,0.2,0.2,0.3,0.3c0,0,0.1,0,0.1,0c0,0,0,0.1,0,0.1</w:t>
        <w:br/>
        <w:tab/>
        <w:t>c-0.2,0-0.3,0-0.5,0c0,0-0.1-0.1-0.2-0.1c-0.3,0-0.3,0.3-0.2,0.5c0,0.1,0.2,0.1,0.3,0.1c0,0,0.3,0.4,0.3,0.5c0.2,0.4,0,1-0.2,1.3</w:t>
        <w:br/>
        <w:tab/>
        <w:t>c-0.1,0.1-0.2,0.2-0.3,0.3c-0.1,0.2-0.2,0.4-0.4,0.5c-0.2,0.1-0.8,0.1-0.9,0.3c0,0,0,0.1,0,0.2c0.1,0,0.4,0.1,0.6,0</w:t>
        <w:br/>
        <w:tab/>
        <w:t>c0.1,0,0.1-0.2,0.2-0.2c0.1-0.1,0.2,0,0.3,0c0.3-0.1,0.5-0.3,0.7-0.4c0.2-0.1,0.3-0.4,0.4-0.5c0.2-0.1,0.4-0.2,0.5-0.4</w:t>
        <w:br/>
        <w:tab/>
        <w:t>c0-0.1,0-0.1,0-0.2c0,0,0.2-0.1,0.2-0.2c0.1-0.2,0.1-0.5,0.3-0.6c0,0,0.1-0.1,0.2-0.1c-0.1,0.9-0.4,1.9-0.9,2.3</w:t>
        <w:br/>
        <w:tab/>
        <w:t>c-0.2,0.2-0.8,0.4-1.1,0.5c-0.2,0-0.4,0-0.5,0c-0.3,0-0.6,0.2-0.8,0.3c0,0.2,0,0.3,0,0.5c0.2,0.1,0.5,0.2,0.8,0.3</w:t>
        <w:br/>
        <w:tab/>
        <w:t>c0,0,0.1,0.2,0.2,0.2c0.1,0,0.1,0,0.1,0c0,0,0.1,0.1,0.1,0.1c0,0,0.1,0,0.1,0c0.1,0,0.1,0.1,0.1,0.2c0,0,0.1,0,0.2,0</w:t>
        <w:br/>
        <w:tab/>
        <w:t>c0.1,0,0-0.5,0.1-0.7c0.1-0.2,0.4-0.3,0.8-0.4c-0.2-0.7,0-0.3,0.3-0.5c0,0,0-0.2,0-0.3c0,0,0.1-0.2,0.2-0.3c1.1,0,2,0,3-0.1</w:t>
        <w:br/>
        <w:tab/>
        <w:t>c0.4,0,1.1,0,1.5-0.1l0-0.1c-0.5,0-1,0-1.6,0c-0.6,0-1.2,0-1.9,0c0,0,0-0.1,0-0.1c0.1,0,0-0.1,0.1-0.1c0.1,0,0.4,0,0.4,0</w:t>
        <w:br/>
        <w:tab/>
        <w:t>c0.6,0,1,0,1.5-0.1c0-0.1,0-0.2,0-0.3c0,0,0.1,0,0.1,0s0-0.1,0-0.1c0.2,0,0.5,0.1,0.8,0c0.1,0,0.1-0.1,0.2-0.2</w:t>
        <w:br/>
        <w:tab/>
        <w:t>c0-0.1-0.1-0.2-0.1-0.2c0,0,0-0.1,0-0.1h-0.1c-0.1,0-0.2-0.2-0.3-0.2c-0.2-0.1-0.4-0.1-0.5-0.2c0,0,0-0.1,0-0.1</w:t>
        <w:br/>
        <w:tab/>
        <w:t>c-0.1-0.1-0.3-0.1-0.4-0.1c-0.1-0.1-0.3-0.2-0.4-0.3c-0.3-0.1-0.6-0.2-0.8-0.4c-0.3-0.2-0.3-0.4-0.5-0.6c-0.1,0-0.2,0-0.2-0.1</w:t>
        <w:br/>
        <w:tab/>
        <w:t>c-0.1-0.1-0.5-0.3-0.5-0.5c0-0.1,0-0.2,0-0.3c0.1,0,0.1,0,0.1-0.1c0.1,0,0.7,0,0.8,0c0.1,0,0.1,0.2,0.2,0.2c0.3,0.2,0.6,0.4,0.9,0.5</w:t>
        <w:br/>
        <w:tab/>
        <w:t>c0.1,0.1,0.3,0.3,0.4,0.3c0.1,0,0.3,0,0.3,0c0.5,0,1.4,0.1,1.7,0.2c0.1,0,0,0.2,0,0.2c-0.6,0-1.1,0.1-1.7,0.1c0,0,0,0.1,0,0.1</w:t>
        <w:br/>
        <w:tab/>
        <w:t>c0.6,0.2,1.4,0.1,2.1,0.1c0.1,0,0.4,0,0.5,0c0.1,0,0.2-0.3,0.4-0.4c0.1,0,0.4,0,0.5,0c0.2,0,0.5-0.1,0.7-0.1c0,0.2,0,0.4,0,0.5</w:t>
        <w:br/>
        <w:tab/>
        <w:t>c0.5,0.1,1.2,0.1,1.7,0.1c0-0.1,0.1-0.3,0-0.3c-0.3,0-0.3,0-0.3-0.5c0.2-0.1,0.1-0.2,0.6-0.2c0.1-0.4,0-0.8,0.6-0.8</w:t>
        <w:br/>
        <w:tab/>
        <w:t>c0-0.2,0-0.5,0.1-0.6c0.2-0.2,0.7-0.2,0.9,0l0,0c0.3,0.1,0.5,0.1,0.5,0.1c-0.1-0.1-0.4-0.4-0.4-0.4l0,0c0,0,0,0-0.1,0</w:t>
        <w:br/>
        <w:tab/>
        <w:t>c-0.1,0-0.1-0.1-0.1-0.2c-0.2,0-0.3,0-0.5,0c0,0-0.1-0.1-0.1-0.1c0-0.1,0-0.3,0-0.4c0,0-0.1-0.1-0.1-0.1c-0.3-0.3-0.5-0.1-0.5-0.6</w:t>
        <w:br/>
        <w:tab/>
        <w:t>c-0.4,0-0.8,0-1.1-0.2c-0.1,0-0.2-0.2,0-0.2c0,0,0.2,0.1,0.3,0.1c0.4,0,1.1,0,1.7,0c0,0.1,0,0.2,0,0.4c0.1,0,0.2,0.1,0.2,0.1</w:t>
        <w:br/>
        <w:tab/>
        <w:t>c0,0,0.2-0.1,0.3,0c0,0,0.1,0.1,0.1,0.1c0.1,0,0.3,0,0.4,0l0,0c0.5-0.2,0.7-0.5,0.8-0.8c-0.2,0.8-0.5,1.5-0.8,2.3c0,0,0,0,0,0</w:t>
        <w:br/>
        <w:tab/>
        <w:t>c0,0,0,0,0,0c0,0,0,0,0.1,0c-3.1,7.2-10.3,12.3-18.6,12.3c-11.2,0-20.3-9.1-20.3-20.3c0-11.2,9.1-20.3,20.3-20.3</w:t>
        <w:br/>
        <w:tab/>
        <w:t>c11.2,0,20.3,9.1,20.3,20.3C47.7,29.4,47.4,31.2,46.9,33z M44.8,30.3c-0.1,0-0.1,0-0.1,0.1c-0.1,0-0.3,0-0.4,0c0-0.1,0-0.2,0-0.2</w:t>
        <w:br/>
        <w:tab/>
        <w:t>c0,0,0.1,0,0.1,0c0.1,0,0.2,0,0.3,0c0,0,0,0.1,0.1,0.1C44.8,30.2,44.8,30.3,44.8,30.3z M42.7,32.7c0.1,0,0.3-0.1,0.5-0.1</w:t>
        <w:br/>
        <w:tab/>
        <w:t>c0.3,0,0.7,0,0.9,0c0,0.1,0,0.2,0,0.2c-0.5,0-0.9,0-1.4,0C42.6,32.8,42.7,32.7,42.7,32.7z M42.4,32.2c0.2,0,0.5,0,0.7,0l0,0.1</w:t>
        <w:br/>
        <w:tab/>
        <w:t>c0,0-0.1,0.1-0.1,0.1C42.7,32.5,41.9,32.3,42.4,32.2z M43.9,29.6c-0.2-0.1-0.4,0-0.6-0.1c0,0-0.1-0.2-0.1-0.2c0.1,0,0,0,0.1,0</w:t>
        <w:br/>
        <w:tab/>
        <w:t>c0.2,0,0.5,0,0.7,0c0.2,0,1.1-0.1,0.7,0.3c0,0-0.2,0.1-0.2,0.1C44.1,29.8,44,29.6,43.9,29.6z M40,17.6c-0.4,0-0.7,0-1,0</w:t>
        <w:br/>
        <w:tab/>
        <w:t>c0,0-0.1-0.1,0-0.1c-0.2,0-0.4,0.1-0.5,0c0,0-0.1-0.2,0-0.1c0-0.1,0-0.1,0-0.1c0.1-0.1,0.6-0.1,0.7-0.1c0.6,0,1.4,0,2.2,0l0,0.1</w:t>
        <w:br/>
        <w:tab/>
        <w:t>c-0.3,0-0.3,0-0.5,0c-0.1,0-0.3-0.1-0.5,0c0,0-0.1,0.1-0.1,0.1C40.2,17.6,40,17.6,40,17.6z M40.2,24.4</w:t>
        <w:br/>
        <w:tab/>
        <w:t>C40.2,24.4,40.2,24.4,40.2,24.4C40.2,24.4,40.2,24.4,40.2,24.4C40.2,24.4,40.2,24.4,40.2,24.4z M40.9,16.8c-0.5,0-0.9,0-1.4,0</w:t>
        <w:br/>
        <w:tab/>
        <w:t>c0-0.1,0-0.3,0.1-0.3c0,0,0.1,0,0.1,0c0.1,0,0.2,0,0.3,0l0,0.1c0.2,0.1,0.4,0,0.6,0c0.5,0,0.9,0.1,1.5,0.1c-0.1,0-0.2,0.2-0.3,0.2</w:t>
        <w:br/>
        <w:tab/>
        <w:t>C41.6,17,41.1,16.8,40.9,16.8z M35.5,19.1c0,0-1.1,0-0.7,0c-0.1,0,0-0.2,0-0.2c0.5-0.3,1.5,0.2,1.8-0.2c0.1-0.1,0-0.2,0.1-0.3</w:t>
        <w:br/>
        <w:tab/>
        <w:t>c0,0,0.1,0,0.1,0c0.2,0,0.4,0,0.5,0c-0.1,0.2-0.1,0.3-0.2,0.4c-0.1,0.1-0.3,0.1-0.5,0.2c-0.1,0-0.1,0.1-0.1,0.2</w:t>
        <w:br/>
        <w:tab/>
        <w:t>c-0.1,0-0.2,0-0.2,0.1c-0.1,0.1-0.1,0.2-0.1,0.2c-0.1,0.1-0.3,0.3-0.5,0.3c-0.2,0.1-0.5,0-0.7,0c0-0.1,0-0.2,0-0.2</w:t>
        <w:br/>
        <w:tab/>
        <w:t>c0,0,0.1,0,0.1-0.1c0.2,0,0.5,0,0.6,0c0.1,0,0-0.1,0.1-0.1C35.6,19.2,35.6,19.1,35.5,19.1z M39.8,25.3c-0.1,0.1-1.1,0.4-1.4,0.4</w:t>
        <w:br/>
        <w:tab/>
        <w:t>c0,0,0-0.1-0.1-0.1c0-0.1-0.1-0.2,0-0.2c0.2,0,0.3,0,0.5,0c0.3,0,0.4,0,0.6-0.1c0.1,0,0.2-0.1,0.3-0.1</w:t>
        <w:br/>
        <w:tab/>
        <w:t>C39.9,25.1,39.9,25.3,39.8,25.3z M26.2,11.4c-0.1,0-0.1,0-0.2,0c-0.1,0-0.2-0.3-0.3-0.4c-0.1-0.1-0.2-0.2-0.2-0.3c0,0,0-0.2,0-0.2</w:t>
        <w:br/>
        <w:tab/>
        <w:t>h0.1c0,0,0.2,0.3,0.2,0.3c0.2,0.1,0.4,0,0.6,0c0,0,0,0,0,0c0.1,0,0-0.1,0.1-0.2c0,0-0.1-0.1-0.1-0.1c0,0-0.1-0.3,0-0.3</w:t>
        <w:br/>
        <w:tab/>
        <w:t>c0.3,0,0.2,0.1,0.3,0.2c0.1,0.2,0.2,0.6-0.1,0.7c-0.2,0.1-0.2-0.1-0.3,0.2C26.2,11.3,26.2,11.4,26.2,11.4z M25.9,11.9</w:t>
        <w:br/>
        <w:tab/>
        <w:t>c-0.1,0-0.2,0-0.4,0c0,0,0.1,0.2,0.1,0.2h0.1c0,0,0,0.1,0,0.2c-0.4,0-0.4,0-0.8-0.1c-0.1,0.3-0.2,0.6-0.1,1c0,0.1,0.2,0.2,0.3,0.3</w:t>
        <w:br/>
        <w:tab/>
        <w:t>c0.1,0.2,0.1,0.3,0.2,0.5c0.1,0.1,0.2,0.1,0.3,0.2c0.1,0.2,0.1,1,0,1.3c0,0.1-0.1,0.2-0.1,0.3v0.1c0,0.1-0.1,0.1-0.2,0.1</w:t>
        <w:br/>
        <w:tab/>
        <w:t>c-0.3,0.2-0.8,0.1-1.2,0.2l-0.1,0.1c-0.5,0.1-0.8,0.2-1.1,0.5v0.1c-0.4,0.2-0.4,0.6-0.7,0.9c-0.1,0.1-0.2,0.1-0.3,0.2</w:t>
        <w:br/>
        <w:tab/>
        <w:t>c0,0-0.1,0.1-0.1,0.1c-0.3,0.2-0.5,0.4-0.8,0.6c0,0-0.2,0.3-0.2,0.3h-0.1c-0.2,0.2-0.3,0.6-0.5,0.8c-0.1,0.1-0.2,0.1-0.3,0.1</w:t>
        <w:br/>
        <w:tab/>
        <w:t>c-0.2,0.1-0.3,0.3-0.5,0.5c-0.1,0.1-0.2,0.2-0.3,0.2c0,0-0.1,0.1-0.1,0.1c0,0,0,0,0,0c0,0-0.1,0.1-0.2,0.2c-0.3,0.3-0.6,0.5-0.9,0.8</w:t>
        <w:br/>
        <w:tab/>
        <w:t>c-0.1,0.2-0.2,0.3-0.3,0.5c-0.1,0.1-0.3,0.3-0.4,0.4c-0.2,0.3-0.3,0.8-0.5,1c-0.1,0.1-0.7,0.4-0.8,0.5c-0.3,0.1-0.5,0.1-0.7,0.2</w:t>
        <w:br/>
        <w:tab/>
        <w:t>c-0.2,0.1-0.4,0.4-0.6,0.5c-0.1,0-0.3,0-0.4,0c0,0-0.1,0-0.1,0c0.2-0.2,0.4-0.4,0.6-0.4c0,0,0.5-0.3,0.5-0.3</w:t>
        <w:br/>
        <w:tab/>
        <w:t>c0.2-0.1,0.4-0.2,0.6-0.2c0.2-0.1,0.4-0.4,0.4-0.4c0,0,0.1-0.3,0.2-0.3c0-0.1,0.2-0.3,0.2-0.4c0.1-0.2,0.2-0.3,0.3-0.5</w:t>
        <w:br/>
        <w:tab/>
        <w:t>c0-0.1,0.4-0.5,0.4-0.5c0.3-0.4,0.6-0.6,1-0.9c0.1-0.1,0.5-0.3,0.7-0.4c0.4-0.2,0.6-0.3,0.9-0.5c0.3-0.2,0.4-0.6,0.5-0.9</w:t>
        <w:br/>
        <w:tab/>
        <w:t>c0.2-0.3,0.5-0.5,0.7-0.8c0,0,0-0.1,0-0.1c-0.4-0.1-0.3,0-0.3-0.4c0.2,0,0.6,0,0.8,0c0.1-0.1,0.2-0.2,0.3-0.3h0.1</w:t>
        <w:br/>
        <w:tab/>
        <w:t>c0,0,0.5-0.5,0.6-0.5c0.4-0.2,0.7-0.3,1.1-0.5c0.2-0.1,0.4-0.3,0.6-0.4c0,0,0.1,0,0.1,0l0.4-0.3c0.2-0.2,0.3-1.1,0.1-1.4</w:t>
        <w:br/>
        <w:tab/>
        <w:t>c-0.1-0.3-0.3-0.5-0.4-0.8c-0.1-0.2,0-0.4,0-0.6c-0.1-0.4-0.1-0.9-0.1-1.3c0-0.2,0.1-0.3,0.2-0.4c0,0,0,0,0.1,0.1</w:t>
        <w:br/>
        <w:tab/>
        <w:t>c0,0.2,0.1,0.6,0.3,0.8c0,0.1,0.2,0.1,0.2,0.1c0,0,0.1-0.2,0.1-0.2c0,0,0-0.1,0-0.2c-0.1,0,0-0.1,0-0.1c0.1,0,0.2,0,0.4-0.2</w:t>
        <w:br/>
        <w:tab/>
        <w:t>c0.1,0.1,0.3,0.2,0.4,0.4C25.9,11.7,25.9,11.9,25.9,11.9z M19.1,16.3c0.1,0,0.2,0,0.2,0c0.2-0.1,0.6-0.1,0.8-0.1</w:t>
        <w:br/>
        <w:tab/>
        <w:t>c0.6,0,1.3,0,1.8,0.1c0.2,0,0.5,0,0.5,0c0,0,0.1,0,0.2,0c0,0,0,0.1,0,0.1c0,0-0.2,0-0.1,0c-0.7,0.1-1.1,0-1.9,0</w:t>
        <w:br/>
        <w:tab/>
        <w:t>c-0.3,0-0.8,0.3-1.1,0.2c-0.1,0-0.1-0.1-0.2-0.2c-0.1-0.1-0.1,0-0.2,0C19.1,16.4,19.1,16.3,19.1,16.3z M21.6,17</w:t>
        <w:br/>
        <w:tab/>
        <w:t>c-0.2,0.1-0.5,0-0.8,0.1c-0.1,0-0.4,0.2-0.6,0.2c-0.1,0-0.4-0.2-0.5-0.2c0,0-0.2-0.2,0.1-0.2c0.1,0,0.3,0,0.3,0c0.4,0,0.8,0.1,1.1,0</w:t>
        <w:br/>
        <w:tab/>
        <w:t>C21.3,16.9,22.1,16.9,21.6,17z M28.2,9.7l0,0.2c-0.1,0-0.2,0-0.3,0c-0.2,0-0.3-0.3-0.6-0.3c-0.2,0-0.3,0.3-0.4,0.4</w:t>
        <w:br/>
        <w:tab/>
        <w:t>c-0.1,0-0.1,0-0.2,0c-0.1-0.2,0-0.3,0.1-0.5c0.1-0.1,0.2-0.2,0.4-0.3c0.3-0.1,0.4,0.1,0.6,0.2v0.1C27.9,9.6,28,9.7,28.2,9.7z</w:t>
        <w:br/>
        <w:tab/>
        <w:t xml:space="preserve"> M28.3,15.1c0.1,0,0.2,0.1,0.3,0.1c0.1,0,0.2-0.1,0.3,0c0.1,0.1,0.1,0.1,0,0.2c0,0.1,0,0.1-0.1,0c-0.1,0-0.4-0.1-0.4,0</w:t>
        <w:br/>
        <w:tab/>
        <w:t>c0-0.1-0.4,0-0.6-0.1c-0.1,0,0-0.1,0.1-0.2C28.1,15.1,28.2,15.1,28.3,15.1z M28.3,14.6c0.1-0.1,0-0.1,0.1-0.1c0.2,0,0.1,0.1,0.1,0.2</w:t>
        <w:br/>
        <w:tab/>
        <w:t>C28.4,14.7,28.1,14.7,28.3,14.6z M29.6,13.3c0.1,0.1,0.4,0.1,0.4,0.2c0,0,0,0.1-0.1,0.2c-0.2,0-0.3,0.4-0.6-0.1</w:t>
        <w:br/>
        <w:tab/>
        <w:t>c-0.2-0.1-0.3,0.3-0.3,0.4c-0.1,0.2-0.1,0.1-0.1,0c-0.1-0.2,0-0.4,0.1-0.6c0.1-0.2,0.2-0.2,0.4-0.3c0.2-0.1,0.1-0.1,0.2-0.2</w:t>
        <w:br/>
        <w:tab/>
        <w:t>c0.1-0.1,0.3-0.1,0.5-0.1c0.1,0,0.1,0.1-0.1,0.2c-0.1,0.1-0.4,0.1-0.4,0.2C29.6,13.2,29.6,13.3,29.6,13.3z M29,14.5</w:t>
        <w:br/>
        <w:tab/>
        <w:t>c0.1,0,0.1,0.1,0.1,0.2c0,0.1,0,0-0.1,0c-0.1,0-0.4,0-0.2-0.1C28.8,14.5,28.8,14.5,29,14.5z M28.6,15.8c-0.1,0-0.2,0-0.3,0</w:t>
        <w:br/>
        <w:tab/>
        <w:t>c-0.1,0-0.1-0.1,0-0.1c0,0,0.2,0,0.3,0C28.7,15.7,28.7,15.7,28.6,15.8z M27.6,13.2c0.2,0,0.4,0.1,0.5,0.1v0.1c0,0-0.1,0-0.1,0</w:t>
        <w:br/>
        <w:tab/>
        <w:t>c-0.1,0-0.2,0.3-0.4,0.3C27.3,13.7,26.9,13.2,27.6,13.2z M27.5,12.5c0.3,0,0.6,0.1,0.7,0.1c0.1,0.1,0,0.2,0,0.2c0,0-0.2,0-0.2,0</w:t>
        <w:br/>
        <w:tab/>
        <w:t>c-0.1,0-0.1-0.1-0.1-0.2C27.7,12.6,27.5,12.6,27.5,12.5C27.4,12.5,27.4,12.5,27.5,12.5z M18.1,33.9l0-0.2c0.1-0.1,0.4-0.2,0.5-0.2</w:t>
        <w:br/>
        <w:tab/>
        <w:t>c0.5,0,0,0.4-0.2,0.4c-0.1,0-0.1,0-0.1,0C18.3,33.9,18.1,33.9,18.1,33.9z M18.3,34.4c0.2,0,0.5,0,0.8,0c0,0,0.4-0.1,0.2,0.1</w:t>
        <w:br/>
        <w:tab/>
        <w:t>c0,0-0.1,0.1-0.1,0.1c-0.4,0.2-1.5,0-1.7,0c0,0-0.1,0.1-0.2,0.1c-0.3,0.1-0.6-0.1-0.7-0.1c0-0.1,0.1-0.3,0.1-0.3</w:t>
        <w:br/>
        <w:tab/>
        <w:t>C17.3,34.5,17.9,34.5,18.3,34.4z M19,33c0-0.1,0.1-0.1,0.2-0.2c0,0,0.1,0,0.2,0c0,0.1,0.1,0.2,0.1,0.2c-0.3,0.2-0.1,0.1-0.4,0.1</w:t>
        <w:br/>
        <w:tab/>
        <w:t>C19,33.1,19,33,19,33z M19.5,37c0,0-0.3,0.3-0.3,0.3c-0.1,0-0.2,0-0.2,0c-0.5,0-1.4,0.1-1.8,0c-0.3,0-0.5-0.4-0.3-0.5</w:t>
        <w:br/>
        <w:tab/>
        <w:t>c0,0,0.7,0,0.6,0c0.7,0,1.2,0,2,0C19.5,36.9,19.5,37,19.5,37z M17.4,38.7C17.4,38.7,17.5,38.7,17.4,38.7c0.2-0.1,0.4-0.1,0.5-0.1</w:t>
        <w:br/>
        <w:tab/>
        <w:t>c0.1,0,0.4,0,0.4,0c0.1,0,0.2,0,0.3,0v0.1c-0.1,0-0.1,0-0.1,0c-0.4,0.1-0.6,0.1-1,0.1C17.4,38.8,17.4,38.7,17.4,38.7z M17.1,38</w:t>
        <w:br/>
        <w:tab/>
        <w:t>c-0.1,0,0-0.2,0-0.2c0.1,0,0.2-0.1,0.3-0.1c0,0,0.3,0,0.4,0c0,0,0.2,0,0.2,0c0,0,0.1,0,0.1,0c0.2,0,0.5,0,0.8,0v0.1</w:t>
        <w:br/>
        <w:tab/>
        <w:t>C18.5,37.9,17.3,38.1,17.1,38z M18.7,36.2c-0.5,0.1-1.6,0.1-2.1,0c0.1-0.1,0-0.2,0.1-0.3c0.2-0.1,0.7-0.1,1-0.1c0,0,0.3,0,0.5,0</w:t>
        <w:br/>
        <w:tab/>
        <w:t>c0.5,0,1.1,0.1,1.6,0c0,0,0,0.2,0,0.3C19.3,36.1,19,36.1,18.7,36.2z M18.6,35.2c0.1,0,0.4-0.1,0.5,0c0.1,0.1,0,0.3,0,0.3</w:t>
        <w:br/>
        <w:tab/>
        <w:t>c-0.4,0-1,0.1-1.2,0c-0.6,0-1.5-0.1-2,0c0,0,0-0.1,0-0.2c0.1-0.1,0.2-0.2,0.3-0.2c0.1,0,0.2,0,0.2,0C17.1,35.3,17.9,35.2,18.6,35.2z</w:t>
        <w:br/>
        <w:tab/>
        <w:t xml:space="preserve"> M15.9,35.9c0,0-0.1,0-0.1,0c0,0-0.1,0.1-0.2,0.1c-0.6,0.1-0.8-0.4-0.3-0.5c0.2,0,0.5,0.1,0.6,0.1C15.9,35.8,15.9,35.9,15.9,35.9z</w:t>
        <w:br/>
        <w:tab/>
        <w:t xml:space="preserve"> M15.9,28.1c-0.4,0.1-0.9,0-1.2,0c0,0,0-0.2,0-0.2c0.2-0.1,0.3-0.3,0.6-0.3c0.2,0,0.9,0,1,0C16.5,27.7,16,28,15.9,28.1z M20.7,27.2</w:t>
        <w:br/>
        <w:tab/>
        <w:t>c-0.3,0-0.4,0.1-0.7,0c-0.7-0.4,1.2-0.3,1.5-0.3c0.1,0,0.4,0,0.6,0c0,0,0.2,0.1,0.2,0.1c0.1,0,0.2,0,0.2,0c0,0,0,0.1,0,0.1</w:t>
        <w:br/>
        <w:tab/>
        <w:t>C22.1,27.3,21.3,27.2,20.7,27.2z M22.6,27.7c0,0,0,0.2,0,0.2c-0.5,0-0.8,0.1-1.2,0c-0.1,0-0.1,0-0.1,0c-0.3,0-0.6,0-0.9,0</w:t>
        <w:br/>
        <w:tab/>
        <w:t>c-0.1-0.1-0.1-0.2-0.1-0.3c0.3,0,0.6,0,0.7,0c0,0,0.2,0,0.2,0c0.2,0,0.4,0.1,0.7,0c0,0,0.2-0.1,0.3-0.1</w:t>
        <w:br/>
        <w:tab/>
        <w:t>C22.4,27.5,22.5,27.6,22.6,27.7z M34.2,34.5c0,0-0.4,0-0.4,0c-0.2,0-0.3,0-0.4,0c0,0,0-0.1,0-0.1c0.2,0,0.4,0,0.5,0c0.4,0,1,0,1.4,0</w:t>
        <w:br/>
        <w:tab/>
        <w:t>c-0.1,0,0.2,0,0.1,0c0.5,0,1.5-0.1,1.9,0c0.1,0,0,0.2,0,0.2c-0.2,0-0.5-0.1-0.8,0l-0.1,0.1c-0.2,0-0.5,0-0.6,0</w:t>
        <w:br/>
        <w:tab/>
        <w:t>C35.2,34.4,34.9,34.5,34.2,34.5z M34.7,35.6c-0.5,0.1-0.8-0.4-0.3-0.5C35,35,35.1,35.5,34.7,35.6z M35.4,31.6c0.2,0,0.4,0,0.6,0</w:t>
        <w:br/>
        <w:tab/>
        <w:t>l0,0.1c-0.3,0-0.6,0-1,0c0,0-0.1,0.1-0.1,0.1c-0.1,0-0.3,0.1-0.3,0.1c-0.4,0.1-1.2,0-1.7-0.1c-0.2-0.1-0.5-0.2-0.1-0.3</w:t>
        <w:br/>
        <w:tab/>
        <w:t>C33.6,31.5,34.8,31.6,35.4,31.6z M33.3,30.5c0.4-0.1,0.9,0,1.2,0l0,0.1c-0.2,0-0.4,0-0.6,0c-0.1,0-0.2,0.2-0.5,0.2</w:t>
        <w:br/>
        <w:tab/>
        <w:t>c-0.1,0-0.2-0.1-0.3-0.2C33.2,30.7,33.2,30.5,33.3,30.5z M35.1,32.5c0,0,0.2-0.1,0.2,0c0.1,0,0.2,0.2,0.3,0.2c0.1,0,0.3,0,0.5,0</w:t>
        <w:br/>
        <w:tab/>
        <w:t>c0,0,0,0.1,0,0.1c0,0-0.2,0-0.2,0c-0.3,0-0.9-0.1-1.2-0.1c0.1,0,0-0.2,0.1-0.2C34.9,32.5,34.9,32.5,35.1,32.5</w:t>
        <w:br/>
        <w:tab/>
        <w:t>C34.9,32.5,35.1,32.5,35.1,32.5z M35.1,27.9c0,0,0.1-0.2,0.1-0.2c0.4-0.1,0.8,0,1.2,0c0,0,0.3-0.1,0.3-0.1c0.3,0,0.3,0.1,0.4,0.1</w:t>
        <w:br/>
        <w:tab/>
        <w:t>v0.1C36.5,27.9,35.7,27.9,35.1,27.9z M33,33.4c0.1,0,0.3,0,0.3,0c0.8,0,1.9,0,2.6,0c0,0,0,0.2,0,0.2c-0.5,0-0.8,0-1.1,0</w:t>
        <w:br/>
        <w:tab/>
        <w:t>c0,0-0.1-0.1-0.2,0c-0.1,0-0.3,0.1-0.3,0.1c-0.2,0-0.2,0-0.3,0c-0.5,0-0.6,0-1,0C32.9,33.6,32.8,33.4,33,33.4z M32.4,31.1</w:t>
        <w:br/>
        <w:tab/>
        <w:t>c0,0.1-0.2,0.1-0.2,0.1c-0.3-0.2-0.3-0.2-0.3-0.6c0.1,0,0.2,0.1,0.3,0.1c0-0.1,0.1-0.2,0-0.3c-0.1,0-0.3,0-0.5,0</w:t>
        <w:br/>
        <w:tab/>
        <w:t>c-0.2,0-0.6-0.4-0.6-0.6c0,0,0-0.2,0-0.2c0.1,0,0,0.1,0.1,0.2c0.1,0.2,0.5,0.5,0.8,0.5c0.2,0,0.4-0.2,0.5-0.3c0,0,0.1,0.1,0.1,0.2</w:t>
        <w:br/>
        <w:tab/>
        <w:t>c0,0.2-0.2,0.3-0.2,0.5C32.4,30.8,32.5,31,32.4,31.1z M29.5,25.4c0.2-0.4,0.4-0.7,0.9-0.8c0.1,0,0,0,0,0.1c-0.3,0.2-0.4,0.4-0.6,0.7</w:t>
        <w:br/>
        <w:tab/>
        <w:t>C29.7,25.4,29.6,25.4,29.5,25.4z M30.9,29.4c-0.1,0-0.3-0.5-0.1-0.5C31,29.1,31,29.5,30.9,29.4C30.9,29.4,31,29.5,30.9,29.4z</w:t>
        <w:br/>
        <w:tab/>
        <w:t xml:space="preserve"> M33.6,38.9L33.6,38.9c0,0.2-0.1,0.4-0.2,0.5c0,0-0.2,0.2-0.2,0.2c0,0-0.1,0-0.1,0c0,0,0-0.2,0-0.2c0,0,0.1-0.1,0.1-0.1</w:t>
        <w:br/>
        <w:tab/>
        <w:t>C33.3,39.2,33.5,38.8,33.6,38.9C33.6,38.7,33.6,38.9,33.6,38.9z M54.9,27.4C54.9,12.3,42.6,0,27.4,0C12.3,0,0,12.3,0,27.4</w:t>
        <w:br/>
        <w:tab/>
        <w:t>c0,15.1,12.3,27.4,27.4,27.4C42.6,54.9,54.9,42.6,54.9,27.4z M27.4,53.9C12.8,53.9,1,42,1,27.4C1,12.8,12.8,1,27.4,1</w:t>
        <w:br/>
        <w:tab/>
        <w:t>C42,1,53.9,12.8,53.9,27.4C53.9,42,42,53.9,27.4,53.9z M5.7,21.3c0,0-0.2,0.1-0.1,0.2c0.3,0.3,0.5,1.6-0.1,1.9</w:t>
        <w:br/>
        <w:tab/>
        <w:t>c-0.2,0.1-1.8-0.2-1.8-0.2c-0.1-0.1,0-1.3,0.5-1.7c-0.4,0.1-0.6-0.1-0.7,0.1c0.3,0.2,0.1,0.8,0,1.1c-0.1,0.6-0.2,0.5-0.2,0.5</w:t>
        <w:br/>
        <w:tab/>
        <w:t>l-0.9-0.2c0,0-0.3,0.1-0.2-0.7c0.2-0.9,0.6-0.9,0.4-1C2.4,21.3,2,21.4,2,21.4c-0.1,0.1,0.2,0.1,0.1,0.4C2,22.5,2,22.9,1.9,23.7</w:t>
        <w:br/>
        <w:tab/>
        <w:t>c0.1-0.1,0.3-0.2,0.3-0.2s2.5,0.4,3.2,0.5c0.3,0.1,0.4,0.4,0.4,0.2c0.1-0.7,0.3-1.4,0.4-2.6C6.2,21.4,5.7,21.3,5.7,21.3z M27.3,50</w:t>
        <w:br/>
        <w:tab/>
        <w:t>c0-0.6,0-0.3,0.2-0.8c-0.3,0-0.6,0-0.9,0c0.1,0,0.2,0.2,0.2,0.5c0,0,0.1,1.5,0,3c0,0.2-0.1,0.3-0.2,0.4c0.2,0,0.9,0,0.9,0</w:t>
        <w:br/>
        <w:tab/>
        <w:t>s-0.2-0.2-0.2-0.4C27.3,52.4,27.3,50.5,27.3,50z M21,48.1c-0.1-0.1-0.1,0.2-0.5,0.1c-0.7-0.3-1.1-0.4-1.8-0.6</w:t>
        <w:br/>
        <w:tab/>
        <w:t>c0.1,0.1,0.1,0.3,0.1,0.3s-0.8,2.4-1,3.1c-0.1,0.3-0.4,0.3-0.2,0.3c0.6,0.2,1.3,0.5,2.5,0.9c0.2,0.1,0.4-0.4,0.4-0.4</w:t>
        <w:br/>
        <w:tab/>
        <w:t>s-0.1-0.2-0.2-0.1c-0.4,0.3-1.6,0.2-1.9-0.4c-0.1-0.2,0.5-1.7,0.5-1.7c0.1,0,1.3,0.3,1.6,0.8c0-0.4,0.2-0.6,0-0.7</w:t>
        <w:br/>
        <w:tab/>
        <w:t>c-0.3,0.3-0.8,0-1.1-0.1c-0.5-0.2-0.4-0.3-0.4-0.3l0.4-0.9c0,0,0-0.3,0.7-0.1c0.8,0.3,0.8,0.7,0.9,0.6C21,48.4,21,48.1,21,48.1z</w:t>
        <w:br/>
        <w:tab/>
        <w:t xml:space="preserve"> M47.8,19.1c0.2,0.6,0.4,1.4,0.8,2.5c0.1,0.2,0.6,0.1,0.6,0.1s0.1-0.2,0-0.2c-0.5-0.1-1.1-1.2-0.8-1.8c0.1-0.2,1.7-0.6,1.7-0.6</w:t>
        <w:br/>
        <w:tab/>
        <w:t>c0.1,0.1,0.6,1.2,0.3,1.8c0.3-0.2,0.6-0.2,0.5-0.4c-0.4,0-0.4-0.7-0.5-1c-0.1-0.6,0-0.5,0-0.5l0.9-0.2c0,0,0.3-0.2,0.5,0.5</w:t>
        <w:br/>
        <w:tab/>
        <w:t>c0.3,0.9-0.1,1,0.1,1.1c0.2-0.2,0.4-0.4,0.4-0.4c0-0.1-0.2,0-0.3-0.3c-0.2-0.7-0.3-1.1-0.6-1.9c-0.1,0.1-0.2,0.3-0.2,0.3</w:t>
        <w:br/>
        <w:tab/>
        <w:t>s-2.4,0.8-3.1,1C47.9,19.2,47.7,19,47.8,19.1z M45,45c0,0.3,0.1,0.9-0.2,1.3c-0.3,0.4-0.6,0.7-1,0.7c-0.9,0-1.3-0.4-1.7-0.8</w:t>
        <w:br/>
        <w:tab/>
        <w:t>c-1.1-1-0.7-2.8,1.3-2.8c-0.1-0.1-0.2-0.2-0.2-0.3c-0.2-0.1-0.1-0.2-0.5,0c-0.5,0.3-0.8,0.6-0.9,0.7c-2.1,2.1,1.8,5.5,3.7,2</w:t>
        <w:br/>
        <w:tab/>
        <w:t>c0.1-0.1,0.1-0.3,0.1-0.4C45.4,45.4,44.9,44.9,45,45z M40,46.1c-0.4-0.5-0.2-0.3-0.3-0.7c-0.2,0.2-0.5,0.4-0.8,0.5</w:t>
        <w:br/>
        <w:tab/>
        <w:t>c0.1,0,0.3,0.1,0.4,0.3c0,0,0.9,1.2,1.7,2.5c0.1,0.2,0,0.3,0,0.4c0.2-0.1,0.8-0.5,0.8-0.5s-0.3-0.1-0.4-0.2</w:t>
        <w:br/>
        <w:tab/>
        <w:t>C41.4,48.1,40.3,46.5,40,46.1z M9.9,14.2l0.5-0.6c0,0-0.3,0-0.6-0.2c-0.3-0.2-1.2-1-1.5-1.3c0,0,1.2,0.2,3,0.5</w:t>
        <w:br/>
        <w:tab/>
        <w:t>c-0.2-0.9-0.8-3.1-0.8-3.1s1.9,1.6,1.9,2c0.3-0.2,0.7-0.5,0.7-0.6C12.4,11,9.8,8,9.9,8.4c0.1,0.4,1,3.6,1,3.6l-3.7-0.6</w:t>
        <w:br/>
        <w:tab/>
        <w:t>c0,0,2.3,2,2.4,2.1C9.7,13.7,9.9,14.2,9.9,14.2z M7.5,18.2c0.1-0.3,0.3-0.6,0.4-0.8c-0.7,0-1.2-1-1.2-1l0.6-1.1c0,0,1.5,0,1.6,0.5</w:t>
        <w:br/>
        <w:tab/>
        <w:t>c0,0,0.6-0.9,0.6-0.9c-0.5,0.1-3-0.3-4.6-0.4l2.2,2.9C7.1,17.3,7.3,17.4,7.5,18.2z M5.5,15l1.6,0.2l-0.6,1L5.5,15z M49.5,23.1</w:t>
        <w:br/>
        <w:tab/>
        <w:t>c1.4-0.3,1.6-0.3,2.2-0.4c0.1,0,0,0.1,0,0.1S50,24.5,49.3,25c0.2,0.1,2.4,1.2,2.5,1.3c0.1,0.1,0.2,0.1,0.2,0.1l0,0.1</w:t>
        <w:br/>
        <w:tab/>
        <w:t>c-0.6,0-2.1,0.1-2.3,0.1c-0.2,0-0.1-0.2-0.3-0.2c0,0.3,0,0.7,0,1c0.2,0,0.1-0.2,0.5-0.2c1,0,3-0.1,3.5-0.2c0,0,0-0.1,0-0.1</w:t>
        <w:br/>
        <w:tab/>
        <w:t>c-0.2-0.1-2.3-1.2-3.3-1.7c-0.2-0.1-0.1-0.2-0.1-0.2l2.9-2.6l-0.1-0.1c0,0-3.3,0.6-3.6,0.5c-0.3-0.1-0.2-0.2-0.3-0.2</w:t>
        <w:br/>
        <w:tab/>
        <w:t>c0,0,0.1,0.5,0.2,0.9C49.1,23.3,49.2,23.1,49.5,23.1z M5.5,24.9c-0.1,0.1-0.1,0.2-0.4,0.2c-0.5,0-2.4-0.1-2.8-0.2</w:t>
        <w:br/>
        <w:tab/>
        <w:t>c-0.3,0-0.3-0.1-0.5-0.2c-0.1,0-0.1,0-0.2-0.1c0,0.3,0,0.6,0,1c0.4-0.2,1-0.1,1.4-0.1c0,0.4,0,1.8,0,1.8s-0.5,0-0.6-0.1</w:t>
        <w:br/>
        <w:tab/>
        <w:t>c-0.1-0.1-0.1-0.2-0.2-0.1c0,0.1,0,0.8,0,0.8c0.1,0,0.1-0.1,0.2-0.1c1.5,0,2-0.1,2.8,0c0.2,0,0.1,0.2,0.3,0.1c0-0.4,0-0.8,0-0.8</w:t>
        <w:br/>
        <w:tab/>
        <w:t>c0-0.1-0.1-0.1-0.1-0.1c-0.1,0-0.1,0.2-0.3,0.2c-0.1,0-1.5,0-1.9,0c0-0.6,0-1.3,0-1.8c0.6,0,1.3,0,1.8,0.1c0.3,0,0.3,0.2,0.4,0.3</w:t>
        <w:br/>
        <w:tab/>
        <w:t>c0.1,0,0.1-0.6,0.1-1C5.7,25,5.6,24.9,5.5,24.9z M5.1,29c-0.6,0.1-2.2,0.1-3.2,0.2c-0.4-1.3,0.1-1.3,0-1.5c-0.5-0.2-0.4-0.3-0.5-0.3</w:t>
        <w:br/>
        <w:tab/>
        <w:t>c-0.2,0,0.1,0.4,0.1,0.4c0.2,3,0.4,3.1,0.1,3.3c-0.1,0.1,0,0.2,0,0.2c0.1,0.1,0.4,0.3,0.6,0.3c0.2,0.1,0.1-0.1,0-0.2</w:t>
        <w:br/>
        <w:tab/>
        <w:t>C2.1,31.2,2,30.8,2,30.7c-0.1-0.5-0.1-0.9-0.1-0.9c0.1,0,1-0.1,1.7-0.1c1.5-0.1,1.7-0.2,1.9,0.1c0,0,0.1,0,0.1,0</w:t>
        <w:br/>
        <w:tab/>
        <w:t>c0-0.3-0.1-0.6-0.1-0.9C5.5,28.7,5.4,29,5.1,29z M52.9,28.2c-0.1,0.1-1.5,1.3-1.5,1.3s-1.2,0-1.8-0.2c-0.1,0-0.1-0.2-0.3-0.2</w:t>
        <w:br/>
        <w:tab/>
        <w:t>c-0.1,0.5-0.1,0.7-0.1,0.9c0,0,0.2-0.2,0.8-0.1c0.9,0.1,1.2,0.1,1.5,0.2c0.1,0.1,1.3,2.3,1.3,2.3s0.1,0,0.1,0c0-0.4,0.1-0.9,0.1-0.9</w:t>
        <w:br/>
        <w:tab/>
        <w:t>c-0.2,0.1-0.4,0-0.5-0.3c-0.2-0.3-0.2-0.3-0.4-0.6c-0.1-0.2-0.3-0.5-0.3-0.8c0.3-0.3,0.9-0.8,1.1-1c0.1-0.1,0.3-0.1,0.5-0.1</w:t>
        <w:br/>
        <w:tab/>
        <w:t>c0-0.2,0-0.8,0-1.1C53.1,27.7,53.3,27.8,52.9,28.2z M46,42.3l-1,0.1c-1.4,0.2-1.1-1.2-0.1-1.1l0-0.1c0,0-0.2-0.2-0.4-0.3</w:t>
        <w:br/>
        <w:tab/>
        <w:t>c0,0-0.1,0.1-0.1,0.1c0.1,0.3-0.9,0.5-0.5,1.4c0.4,1.1,1.9,0.2,2.7,0.7c0.5,0.3,0.3,1.1-0.1,1.3c-0.3,0.2-0.6,0.1-0.9,0.1</w:t>
        <w:br/>
        <w:tab/>
        <w:t>c0,0,0,0.1,0,0.1l0.6,0.4c0,0,0,0,0.1,0c0-0.4,0.9-0.5,1-1.6C47.3,42.8,46.9,42.3,46,42.3z M12.5,43.7c0.1,0.2,0.2,0.8,0.4-0.3</w:t>
        <w:br/>
        <w:tab/>
        <w:t>c-0.2,0-0.3-0.1-0.4-0.2c0,0-0.4-0.3-0.9-1c-0.2-0.1-0.1,0.2-0.1,0.2c0,0.1,0,0.1-0.1,0.2c-0.3,0.5-1.8,1.9-2.2,2.2</w:t>
        <w:br/>
        <w:tab/>
        <w:t>c-0.1,0.1-0.3,0.1-0.4,0.1C8.7,45,8.9,45.2,9,45.3c0.2,0.3,0.4,0.4,0.4,0.3c0,0-0.1-0.2,0-0.3c0.2-0.2,1.3-1.3,1.3-1.3</w:t>
        <w:br/>
        <w:tab/>
        <w:t>s0.8,0.7,0.9,1.1c0.3,0.2,0.2-0.6,0.2-0.6c-0.1,0-0.2,0.1-0.3,0c-0.1,0-0.6-0.7-0.6-0.7l1-1C12,43,12.4,43.5,12.5,43.7z M17.4,46.8</w:t>
        <w:br/>
        <w:tab/>
        <w:t>c-0.1-0.2-1.2-0.8-1.6-1c0,0-0.1,0-0.1,0c0.1,0.2,0,0.4,0,0.5c-0.2,0.3-1.1,2.2-1.6,2.7c-0.1,0.1-0.2,0-0.3,0.1c0,0,0,0.1,0,0.1</w:t>
        <w:br/>
        <w:tab/>
        <w:t>c0.3,0.1,0.5,0.2,0.8,0.5c0.1-0.1,0-0.3,0-0.5c0.1-0.3,0.6-1.1,0.8-1.4c0.3-0.5,0.5-0.8,0.8-1.3c0-0.1,0.2-0.1,0.5,0.1</w:t>
        <w:br/>
        <w:tab/>
        <w:t>c1.1,0.6,0.2,2.4-1.1,1.9c0,0.1,0.2,0.2,0.3,0.3c0.4,0.2,0.9,0.1,1.2-0.1C17.9,48.2,17.9,47.3,17.4,46.8z M38.1,48.9</w:t>
        <w:br/>
        <w:tab/>
        <w:t>c0.5-0.7,0.6-1.9-0.8-1.9c-0.5,0-0.9,0.4-1.3,0.5c-0.3,0.1-0.5,0.1-0.7,0.2c0.1,0,0.2,0.2,0.3,0.3c0.2,0.2,1.1,2.5,1.1,2.8</w:t>
        <w:br/>
        <w:tab/>
        <w:t>c0,0.1,0,0.3,0,0.4c0.2-0.1,0.7-0.2,0.9-0.3c0,0,0-0.1,0-0.1c-0.1,0-0.2-0.1-0.3-0.2c-0.2-0.6-1.1-2.5-1.1-2.7</w:t>
        <w:br/>
        <w:tab/>
        <w:t>c-0.2-0.9,2-1.1,1.7,0.5c0,0.3-0.3,0.6-0.4,0.8c0.5,0.1,1.9,0.5,2,0.8c0.2-0.1,0.8-0.4,1-0.5c0,0-0.6-0.1-0.9-0.2</w:t>
        <w:br/>
        <w:tab/>
        <w:t>C39.2,49.2,38.4,49,38.1,48.9z M34.6,51.7c-0.3-0.7-0.9-3-0.9-3.2c0,0,0.1-0.1,0.2-0.1c0.3,0,0.5,0,0.7,0c0,0,0.1-0.2,0.1-0.5</w:t>
        <w:br/>
        <w:tab/>
        <w:t>c-0.3,0.2-1,0.4-1.6,0.6c-0.4,0.1-0.6,0.2-1,0.1c0,0-0.1-0.1-0.2,0c0,0.1-0.2,0.9,0.1,0.6c0.1-0.1,0.2-0.2,0.3-0.3</w:t>
        <w:br/>
        <w:tab/>
        <w:t>c0.3-0.1,0.6-0.2,0.9-0.2c0.5,1.1,0.8,2.7,0.9,3.3c0,0.1-0.1,0.3-0.2,0.3c0.2,0,1-0.2,1.1-0.3c0,0,0,0,0-0.1</w:t>
        <w:br/>
        <w:tab/>
        <w:t>C34.8,51.9,34.6,51.9,34.6,51.7z M28.5,52.2c0,0,0,0.2-0.5,0.9c0.3-0.1,0.6,0,0.9-0.1c-0.5-0.3,0.2-1.6,0.2-1.6l1.8-0.1</w:t>
        <w:br/>
        <w:tab/>
        <w:t>c0,0,0.9,1.1,0.5,1.5c0,0,1-0.1,1-0.2c-0.4-0.4-1.8-2.3-2.6-3.8L28.5,52.2z M29.2,51.2l0.6-1.6l1,1.5L29.2,51.2z M50.3,33.2</w:t>
        <w:br/>
        <w:tab/>
        <w:t>c-0.1,0.3,0.1,0.6,0.4,0.7l0.3-1.1C50.7,32.7,50.4,32.9,50.3,33.2z M49.2,36.3c-0.1,0.3,0,0.6,0.3,0.7l0.4-1.1</w:t>
        <w:br/>
        <w:tab/>
        <w:t>C49.6,35.9,49.3,36,49.2,36.3z M47.8,39.1c-0.2,0.3-0.1,0.6,0.1,0.8l0.7-0.9C48.4,38.8,48,38.8,47.8,39.1z M12.5,46.2l0.9,0.7</w:t>
        <w:br/>
        <w:tab/>
        <w:t>c0.2-0.3,0.1-0.6-0.1-0.8C13,45.8,12.7,45.9,12.5,46.2z M6,38.5l0.6,1c0.3-0.2,0.3-0.5,0.2-0.8C6.6,38.4,6.3,38.3,6,38.5z M4.6,35.4</w:t>
        <w:br/>
        <w:tab/>
        <w:t>l0.5,1c0.3-0.1,0.4-0.5,0.3-0.8C5.2,35.4,4.9,35.3,4.6,35.4z M3.8,32.2l0.2,1.1c0.3-0.1,0.5-0.4,0.4-0.7C4.4,32.3,4.1,32.1,3.8,32.2</w:t>
        <w:br/>
        <w:tab/>
        <w:t>z M5.4,19c0.1-0.3,0-0.6-0.3-0.8l-0.5,1.1C4.9,19.5,5.3,19.3,5.4,19z M42.9,11.9C43,12,43.2,12,43.4,12c0,0,0.5-0.5,0.4-0.4</w:t>
        <w:br/>
        <w:tab/>
        <w:t>c-0.3,0-0.9,0.1-1.3-0.2c-0.4-0.3-0.7-0.6-0.7-1c0-0.9,0.4-1.3,0.8-1.7c1.1-1.1,2.8-0.7,2.7,1.3c0.1-0.1,0.2-0.2,0.3-0.2</w:t>
        <w:br/>
        <w:tab/>
        <w:t>c0.1-0.2,0.2-0.1,0-0.5c-0.3-0.5-0.6-0.8-0.7-0.9C42.8,6.2,39.4,10,42.9,11.9z M30.9,5.3c0-0.2,0.2-1.9,0.4-2.5</w:t>
        <w:br/>
        <w:tab/>
        <w:t>c0.2,0.4,0.6,1,0.8,1.4c0.4,0.7,0.8,1.5,1.1,2.2c0,0,0.2-0.1,0.2-0.6c0-0.2,0.3-1,0.4-1.7c0.2-1.1,0.3-1.2,0.7-1.4</w:t>
        <w:br/>
        <w:tab/>
        <w:t>c-0.2-0.1-0.5-0.2-0.8-0.2c0.2,0.3,0.2,0.3,0.1,0.8c-0.1,0.4-0.3,1.6-0.5,1.9c-0.5-1-1.6-3-1.6-3s-0.2-0.5-0.3-0.5</w:t>
        <w:br/>
        <w:tab/>
        <w:t>c-0.3,0.1-0.5,2.4-0.8,3.5c-0.1,0.4-0.4,0.5-0.3,0.5c0.1,0.1,0.2,0.1,0.8,0.1C31,5.7,31,5.5,30.9,5.3z M24.9,5.7</w:t>
        <w:br/>
        <w:tab/>
        <w:t>c0.1,0,0.3-0.2,0.3-0.3c0,0-0.1-0.7-0.1-0.6c-0.2,0.2-0.5,0.8-0.9,0.9c-0.5,0.2-0.9,0.1-1.2-0.1c-0.7-0.5-0.8-1.1-0.9-1.7</w:t>
        <w:br/>
        <w:tab/>
        <w:t>c-0.2-1.5,1.2-2.7,2.7-1.4c0-0.1,0-0.3,0-0.4c-0.1-0.2,0-0.3-0.3-0.3c-0.5,0-1,0-1.2,0C20.2,2.2,21.2,7.3,24.9,5.7z M19.7,3.3</w:t>
        <w:br/>
        <w:tab/>
        <w:t>c0,0,0.6,1.4,0.9,2.9c0,0.2,0,0.3-0.1,0.4c0.2,0,0.9-0.2,0.9-0.2S21.3,6.2,21.2,6c-0.1-0.3-0.7-2.2-0.9-2.6</w:t>
        <w:br/>
        <w:tab/>
        <w:t>c-0.2-0.6-0.1-0.3-0.1-0.8c-0.3,0.1-0.6,0.2-0.9,0.3C19.5,3,19.6,3.1,19.7,3.3z M13.7,9.9c0.2,0.2,0,0.5,0.1,0.4</w:t>
        <w:br/>
        <w:tab/>
        <w:t>C14.3,9.9,15,9.5,16,8.7c0.1-0.1-0.1-0.6-0.1-0.6s-0.2,0-0.2,0.1c0,0.5-0.8,1.4-1.4,1.3c-0.2,0-1.1-1.4-1.1-1.4c0-0.1,1-0.9,1.6-0.9</w:t>
        <w:br/>
        <w:tab/>
        <w:t>c-0.3-0.2-0.4-0.5-0.6-0.4c0.1,0.4-0.5,0.6-0.7,0.8c-0.5,0.3-0.5,0.2-0.5,0.2L12.4,7c0,0-0.3-0.2,0.3-0.6c0.7-0.5,1-0.2,1-0.4</w:t>
        <w:br/>
        <w:tab/>
        <w:t>c-0.2-0.1-0.5-0.3-0.5-0.3c-0.1,0,0,0.2-0.2,0.4c-0.6,0.4-0.9,0.7-1.6,1.1c0.1,0,0.3,0.1,0.3,0.1S13.3,9.3,13.7,9.9z M26.6,5.4</w:t>
        <w:br/>
        <w:tab/>
        <w:t>C26.4,4.8,27,3.9,27,3.9l1.3,0c0,0,0.7,1.4,0.3,1.6c0,0,1.1,0.1,1.1,0.1c-0.3-0.4-1.2-2.7-1.8-4.3l-1.5,3.3c0,0,0,0.2-0.6,0.8</w:t>
        <w:br/>
        <w:tab/>
        <w:t>C26,5.4,26.3,5.4,26.6,5.4z M27.6,2.2l0.6,1.5L27,3.7L27.6,2.2z M36.6,5.7c0.3,0.1,0.6-0.1,0.7-0.4L36.2,5</w:t>
        <w:br/>
        <w:tab/>
        <w:t>C36.1,5.3,36.3,5.7,36.6,5.7z M14.9,5C15,5,15,4.9,15.3,5.4c0.3,0.5,1.1,2,1.3,2.5c0.1,0.3,0.1,0.4,0.1,0.4s0.7-0.4,0.8-0.4</w:t>
        <w:br/>
        <w:tab/>
        <w:t>c0.1,0,0.1-0.1-0.1-0.2c-0.2,0-0.4-0.2-0.9-1.3c-0.6-1.1-0.8-1.6-0.8-1.6s0.2-0.8,1.3-0.6c0.8,0.5,0.6,1.2,0.6,1.4</w:t>
        <w:br/>
        <w:tab/>
        <w:t>c-0.1,0.1-0.2,0.4-0.4,0.5c-0.1,0.1,0.2,0.1,0.4,0.2c0.2,0.1,1.5,0.5,1.6,0.6c0.1,0.1,0.1,0.2,0.1,0.2s0.8-0.4,1-0.4</w:t>
        <w:br/>
        <w:tab/>
        <w:t>c0.1,0-0.1-0.1-0.6-0.3c-0.7-0.2-1.8-0.6-1.9-0.6c-0.1,0,0-0.1,0-0.2c0.1,0,0.7-0.7,0.3-1.3c-0.4-0.6-1.2-0.5-1.6-0.4</w:t>
        <w:br/>
        <w:tab/>
        <w:t>c-0.3,0.1-1.4,0.8-1.5,0.8C14.8,4.9,14.8,4.9,14.9,5z M39.3,7.2l1.1,0.7c0,0-0.1,1.5-0.5,1.6c0,0,0.9,0.6,0.9,0.6</w:t>
        <w:br/>
        <w:tab/>
        <w:t>c-0.1-0.5,0.3-3,0.5-4.6l-2.9,2.1c0,0-0.1,0.2-0.9,0.4C37.7,8,38,8.2,38.3,8.4C38.3,7.7,39.3,7.2,39.3,7.2z M40.7,6l-0.3,1.6l-1-0.6</w:t>
        <w:br/>
        <w:tab/>
        <w:t>L40.7,6z M43.3,12.4c0.2,0.2,0.4,0.5,0.6,0.7c0.3-0.6,1.4-0.8,1.4-0.8l0.8,1c0,0-0.6,1.4-1,1.3c0,0,0.6,0.9,0.6,0.9</w:t>
        <w:br/>
        <w:tab/>
        <w:t>c0.1-0.5,1.3-2.7,2.1-4.2l-3.5,1C44.4,12.3,44.2,12.4,43.3,12.4z M47.1,11.7l-0.8,1.4l-0.7-0.9L47.1,11.7z M46.1,15.8</w:t>
        <w:br/>
        <w:tab/>
        <w:t>c0.2,0.3,0.3,0.7,0.5,1c0.3,0.5,0.5,0.9,1,1.2c1.3,0.8,3.3-0.3,3.1-1.8c-0.1-0.8-0.4-1.1-0.7-1.6c-0.2-0.3-0.3-0.5-0.4-0.7</w:t>
        <w:br/>
        <w:tab/>
        <w:t>c-0.1,0.1-0.1,0.2-0.3,0.4c-0.4,0.3-2.4,1.4-2.6,1.5C46.3,15.9,46.2,15.8,46.1,15.8z M49.6,14.7c0.4,0,0.8,1.2,0.6,1.9</w:t>
        <w:br/>
        <w:tab/>
        <w:t>c-0.2,0.6-0.9,1.1-1.6,1.2c-1,0.2-1.9-0.4-1.9-1.2C46.7,16.1,48.5,15.3,49.6,14.7z M24.7,49.2c-0.6-0.4-1.1-0.4-1.7-0.5</w:t>
        <w:br/>
        <w:tab/>
        <w:t>c-0.4-0.1-0.6-0.2-0.8-0.1c0.1,0.1,0.1,0.2,0.1,0.5c0,0.5-0.5,2.7-0.6,3c-0.1,0.3-0.3,0.2-0.4,0.3c0.4,0.1,0.8,0.2,1.1,0.3</w:t>
        <w:br/>
        <w:tab/>
        <w:t>c0.6,0.1,1,0.2,1.6,0.1C25.6,52.3,26,50.1,24.7,49.2z M24.7,51.8c-0.5,0.9-1.5,1.1-2.1,0.7c-0.4-0.3,0.1-2.1,0.4-3.4</w:t>
        <w:br/>
        <w:tab/>
        <w:t>c0.3-0.3,1.5,0.2,1.8,0.8C25.1,50.3,25,51.1,24.7,51.8z M9.3,43.7c2-0.3,1.5-3.6-0.6-3.4C6.6,40.5,6.9,44,9.3,43.7z M8.7,40.8</w:t>
        <w:br/>
        <w:tab/>
        <w:t>c1.8-0.3,2.6,2.1,0.7,2.4C7.5,43.4,6.6,41.1,8.7,40.8z M21.9,46.3L21.9,46.3C21.9,46.3,21.9,46.3,21.9,46.3L21.9,46.3z M20.2,44.9</w:t>
        <w:br/>
        <w:tab/>
        <w:t>L20.2,44.9c-0.1,0-0.3-0.3-0.3-0.4h-0.1c0,0.4,0,0.7,0.1,1.1l2,0.7c-0.2-0.1-0.2-0.2-0.4-0.4c-0.1-0.1-0.2,0-0.2-0.1</w:t>
        <w:br/>
        <w:tab/>
        <w:t>c-0.2-0.1-0.3-0.3-0.4-0.4c-0.1-0.1-0.2-0.1-0.4-0.2C20.4,45.1,20.2,44.9,20.2,44.9z M35,10.6c0,0,0,0.1,0,0.1c0,0,0,0,0,0</w:t>
        <w:br/>
        <w:tab/>
        <w:t>C35.5,10.8,35.3,10.7,35,10.6z M23.7,23.5c0.1,0.1,0.3,0.2,0.3,0.2c0.7,0.3,1.6,0,2.3-0.2c-0.1,0.2-0.2,0.3-0.4,0.5</w:t>
        <w:br/>
        <w:tab/>
        <w:t>c-0.2,0.2-0.9,0.4-1.3,0.4c-0.1,0-0.3-0.1-0.5-0.2c0.1,0.2,0,0.2,0.2,0.4c0.3,0.2,1,0.2,1.5,0.1c0.6-0.2,1.1-0.4,1.8-0.6</w:t>
        <w:br/>
        <w:tab/>
        <w:t>c0.1,0,0.3-0.1,0.5-0.1c0,0,0.1-0.2,0-0.2c-0.3-0.1-1.9,0.2-1,0c0.1,0,0.3-0.1,0.4-0.1c1.1-0.1,2.2,0.8,3.1,0.1c0,0,0.2-0.1,0.2-0.1</w:t>
        <w:br/>
        <w:tab/>
        <w:t>c0.1-0.3,0-0.6-0.3-0.5c-0.1,0-0.2,0.3-0.5,0.2c-0.1,0-0.1-0.1,0-0.1c0,0,0-0.1,0-0.1c0.1,0,0.3,0,0.4-0.1c0,0,0.1-0.2,0.1-0.2</w:t>
        <w:br/>
        <w:tab/>
        <w:t>c0,0,0-0.1,0-0.1c0,0-0.1,0-0.1,0c0-0.1,0-0.3,0-0.5c-0.2-0.1-0.4-0.2-0.6-0.4c0.1-0.1-0.1-0.2,0.1-0.1c0,0,0.2,0.2,0.2,0.2</w:t>
        <w:br/>
        <w:tab/>
        <w:t>c0.1,0,0.1,0,0.2,0c-0.1-0.2,0-0.2-0.1-0.4c0.1,0,0.2,0,0.3,0c0,0,0.1-0.1,0.1-0.1c0,0,0.1-0.1,0-0.1c0,0-0.2-0.1-0.4,0</w:t>
        <w:br/>
        <w:tab/>
        <w:t>c-0.1,0-0.3,0.1-0.4,0.1c-0.3,0.1-0.9,0.2-1.3,0c-0.1,0-0.2-0.2-0.2-0.2c-0.1,0-0.4,0-0.5,0c-0.3,0-0.9,0.1-1.2,0.2</w:t>
        <w:br/>
        <w:tab/>
        <w:t>c-0.1,0-0.3,0.2-0.4,0.2c-0.1,0-0.2,0-0.2,0c-0.3,0.1-0.7,0.3-1.1,0.2c-0.2,0-0.6-0.2-0.7-0.4c0,0-0.1-0.1-0.1-0.1</w:t>
        <w:br/>
        <w:tab/>
        <w:t>c-0.1,0-0.1,0-0.2,0c0,0.1,0,0-0.1,0c0,0,0,0.1,0,0.1c0,0,0,0.2,0,0.4c0,0,0,0.1,0,0.1c-0.1,0.7-0.3,1.2,0.6,1</w:t>
        <w:br/>
        <w:tab/>
        <w:t>c0.8-0.2,0-0.4-0.2-0.5c0,0,0-0.2,0-0.2c0.2,0.1,0.6,0,0.8,0.2c0,0,0.1,0.2,0.1,0.2c0.2,0.1,0.5-0.1,0.7-0.1c0.4,0,0.8-0.1,1.2-0.1</w:t>
        <w:br/>
        <w:tab/>
        <w:t>c0.2,0,0.6,0.1,0.8,0.1c0.6,0,1.1,0,1.8,0v0.1c-1.5,0.2-2.8,0.4-4.2,0.9c0,0,0-0.1-0.1,0c0,0-0.3,0.1-0.3,0.1</w:t>
        <w:br/>
        <w:tab/>
        <w:t>c-0.5,0.1-1-0.1-1.4-0.3c0,0-0.1,0.1-0.1,0.1c0,0.1,0,0.2,0,0.2C23.7,23.4,23.7,23.5,23.7,23.5z M24.8,25.5</w:t>
        <w:br/>
        <w:tab/>
        <w:t>c-0.4-0.1-0.4-0.5-0.6-0.8c-0.1-0.1-0.3-0.2-0.4-0.3c-0.1,0.4-0.1,0.8-0.1,1.3c0.1,0,0,0.1,0.1,0.1c0.2,0.1,0.3,0.1,0.5,0.2</w:t>
        <w:br/>
        <w:tab/>
        <w:t>c0.1,0.1,0.3,0.2,0.4,0.3c0.2,0.1,0.4,0.1,0.8,0.2c0.1-0.2,0.5-0.7,0.2-0.9C25.4,25.5,25,25.5,24.8,25.5z M29,9.5c0,0,0,0.1,0,0.2</w:t>
        <w:br/>
        <w:tab/>
        <w:t>C29.5,9.9,29.4,9.7,29,9.5z M21.9,23.4c-0.1,0-0.2,0.1-0.2,0.1c0,0,0.1,0.1,0.1,0.1c0.2,0.1,0.5,0,0.8,0c0,0,0-0.1,0-0.1</w:t>
        <w:br/>
        <w:tab/>
        <w:t>C22.4,23.5,22.2,23.3,21.9,23.4z M16.3,25.4c-0.2,0-0.7,0.1-0.9,0.1c0,0,0,0.2,0,0.2c0.2,0.1,0.6,0.2,0.8,0.1c0.1,0,0.3-0.1,0.5-0.1</w:t>
        <w:br/>
        <w:tab/>
        <w:t>C16.5,25.4,16.7,25.4,16.3,25.4z M14.9,25.9L14.9,25.9c-0.3,0.2-0.3,0.3-0.4,0.5c0,0,0.1,0,0.1,0C14.7,26.5,15.7,25.8,14.9,25.9z</w:t>
        <w:br/>
        <w:tab/>
        <w:t xml:space="preserve"> M14.6,25.7c-0.1,0-0.2,0-0.2,0c-0.1,0.1-0.2,0.2-0.3,0.3c0,0.1,0,0.2,0,0.2c0,0,0,0.1,0,0.1c0.1,0,0.1,0,0.2,0</w:t>
        <w:br/>
        <w:tab/>
        <w:t>c0.1,0,0.3-0.3,0.3-0.4C14.7,25.9,14.6,25.8,14.6,25.7z M14.2,25.6c0,0-0.2-0.1-0.2-0.1c-0.2,0.2-0.2,0.2-0.4,0.5c0-0.1,0,0.2,0,0.2</w:t>
        <w:br/>
        <w:tab/>
        <w:t>c0.1,0,0.2,0,0.2,0c0.1-0.1,0.3-0.4,0.4-0.5C14.2,25.7,14.2,25.6,14.2,25.6z M13.8,25.5c0-0.1-0.1-0.1,0-0.2c-0.1,0-0.2,0-0.2,0</w:t>
        <w:br/>
        <w:tab/>
        <w:t>c-0.1,0.1-0.2,0.2-0.2,0.3v0.3c0,0,0.1,0,0.1,0C13.5,25.9,13.8,25.6,13.8,25.5z M16,16.6c-0.1,0-0.4,0-0.5,0c0,0-0.1,0.1-0.1,0.1</w:t>
        <w:br/>
        <w:tab/>
        <w:t>c-0.1,0.2,0.4,0.1,0.6,0.1C16,16.8,16.1,16.7,16,16.6C16,16.6,16.1,16.6,16,16.6z M28.1,28.3c0,0.1,0,0.1,0,0.1</w:t>
        <w:br/>
        <w:tab/>
        <w:t>c0.1,0.1,0.4,0.3,0.5,0.5c0.1,0.2,0,0.3,0,0.5c0,0.1,0.1,0.3,0.1,0.4c0,0,0,0.1,0,0.1c-0.2,0-0.2-0.1-0.4-0.1c0,0.1-0.1,0,0,0.1</w:t>
        <w:br/>
        <w:tab/>
        <w:t>c0,0.2,0.3,0.6,0.5,0.7c0.4,0.3,0.8,0.3,1.1,0.6c0.3,0.3,0.2,1,0.3,1.5c0.1-0.1,0.3,0,0.3-0.1c0.1-0.1,0.1-0.6,0.1-0.8</w:t>
        <w:br/>
        <w:tab/>
        <w:t>c0-0.1-0.2-0.3-0.3-0.5c-0.1-0.2-0.1-0.4-0.1-0.5c-0.3-0.1-0.5-0.2-0.6-0.4c-0.1-0.1,0-0.3-0.1-0.5c-0.1-0.2-0.4-0.4-0.5-0.6</w:t>
        <w:br/>
        <w:tab/>
        <w:t>c-0.2-0.3-0.5-1.2-0.7-1.3C28.3,28.3,28.2,28.3,28.1,28.3z M24.6,29.9c0,0-0.1,0.1-0.1,0.1c0,0.1,0,0.3,0,0.5c0,0.1-0.1,0.3-0.2,0.4</w:t>
        <w:br/>
        <w:tab/>
        <w:t>l-0.1,0c-0.1,0.4,0.1,0.6,0.4,0.5c0,0,0.2-0.2,0.3-0.2c0.3,0,0.2,0.2,0.3,0.2c-0.1,0.1-0.8,0.5-0.8,0.6c0,0,0,0.1,0,0.1</w:t>
        <w:br/>
        <w:tab/>
        <w:t>c0.4-0.2,1-0.4,1.3-0.7c0.4-0.5,0.3-1.7,0.6-2.4c0,0,0.4-0.5,0.1-0.4c0,0-0.2,0.2-0.2,0.2c-0.1,0.1-0.3,0.3-0.4,0.5</w:t>
        <w:br/>
        <w:tab/>
        <w:t>c-0.1,0.3-0.1,1-0.3,1.3c0,0.1-0.2,0.1-0.3,0.2c-0.1,0-0.2,0.2-0.2,0.2c-0.1,0-0.2-0.1-0.3-0.1c0,0-0.1-0.1-0.1-0.1</w:t>
        <w:br/>
        <w:tab/>
        <w:t>c-0.1-0.3,0.1-0.5,0.1-0.7C24.7,30,24.6,30,24.6,29.9z M27.6,29.1c0,0.1,0,0.2,0,0.3c0,0,0.2,0,0.2,0c0,0,0-0.1,0-0.1</w:t>
        <w:br/>
        <w:tab/>
        <w:t>c0-0.1-0.1-0.2-0.1-0.3C27.7,29.1,27.6,29.1,27.6,29.1z M28.6,31.7c-0.4-0.1-0.5-0.2-0.7-0.4c0,0.2,0,0.4,0.2,0.5c0,0,0.1,0,0.2,0</w:t>
        <w:br/>
        <w:tab/>
        <w:t>c0.1,0,0.2,0.2,0.3,0.2c0.1,0,0.1-0.1,0.2,0C28.7,31.9,28.7,31.8,28.6,31.7C28.7,31.7,28.6,31.7,28.6,31.7z M31.5,36.3</w:t>
        <w:br/>
        <w:tab/>
        <w:t>C31.5,36.3,31.4,36.3,31.5,36.3c0-0.3,0-0.5-0.1-0.7l-0.1-0.1c-0.1-0.6,0.3-1.1,0.4-1.6c0.1-0.4-0.1-0.7-0.2-1c-0.1-0.3,0-0.6,0-1</w:t>
        <w:br/>
        <w:tab/>
        <w:t>c0,0-0.1,0-0.1,0c0,0.2-0.1,0.6,0,1c0,0.2,0.2,0.4,0.1,0.6c0,0.2-0.2,0.4-0.3,0.5c-0.1,0.4-0.2,0.8-0.3,1.2c0,0-0.1,0.5,0,0.5</w:t>
        <w:br/>
        <w:tab/>
        <w:t>C31.1,36.3,31,36.2,31.5,36.3z M32.4,37.9c0,0-0.2-0.1-0.2-0.1v-0.1c-0.1-0.1-0.2,0-0.3-0.1c0,0.1,0,0-0.1,0c0,0.1,0,0.2,0,0.3</w:t>
        <w:br/>
        <w:tab/>
        <w:t>c0.2,0.2,0.3,0.3,0.6,0.4C32.4,38.1,32.5,38,32.4,37.9z M19.8,38.6c0.1,0,0.3-0.2,0.4-0.2c0.3-0.1,0.5-0.1,0.9-0.1</w:t>
        <w:br/>
        <w:tab/>
        <w:t>c-0.1-0.1,0.2-0.2-0.2-0.2c-0.1,0-0.2,0-0.3,0c-0.3,0-0.6,0.2-0.9,0.4C19.7,38.4,19.6,38.6,19.8,38.6z M21.3,38c0,0,0,0.1,0,0.2</w:t>
        <w:br/>
        <w:tab/>
        <w:t>C22,38.3,22.1,38.1,21.3,38z M40.5,38.4c0.1,0,1,0.1,1.1,0.1c0,0,0.1-0.1,0.1-0.1c0.1,0,0.2,0,0.2,0c0.4,0,0.7,0,1.2,0</w:t>
        <w:br/>
        <w:tab/>
        <w:t>c0-0.1,0-0.2,0-0.2c-0.3,0-0.9,0-1.3,0c0,0-0.2-0.1-0.2-0.1c-0.1,0-0.5,0-0.5,0c-0.3,0-1.1-0.1-0.7,0.3</w:t>
        <w:br/>
        <w:tab/>
        <w:t>C40.4,38.3,40.4,38.4,40.5,38.4z M21.3,39.1c-0.1,0.1-0.2,0.1-0.3,0.1c0,0,0-0.1-0.1-0.1V39c0,0,0,0,0,0c0-0.1,0-0.2,0-0.2</w:t>
        <w:br/>
        <w:tab/>
        <w:t>c-0.2,0-0.4-0.1-0.6-0.1c0,0.1,0,0-0.1,0c0,0.2,0,0.3-0.1,0.4c-0.1,0.2-0.6,0.5-0.5,1c0,0,0.1,0.1,0.1,0.1c0,0.1,0,0.1,0,0.2</w:t>
        <w:br/>
        <w:tab/>
        <w:t>c0.1,0.1,0.4,0.3,0.5,0.4c0.7,0.3-0.1-0.5,0-0.9l0.1,0c0.2-0.4,0.4-0.5,0.9-0.7C21.3,39.2,21.3,39.1,21.3,39.1z M19.4,40.4</w:t>
        <w:br/>
        <w:tab/>
        <w:t>c-0.1-0.3-0.1-0.6-0.1-1l-0.1,0c-0.1,0.2-0.2,0.5-0.1,0.8c0,0,0.1,0.1,0.1,0.2c0,0,0,0.1,0,0.1c0,0,0.1,0.1,0.1,0.1</w:t>
        <w:br/>
        <w:tab/>
        <w:t>c-0.1,0,0.1,0,0.1,0C19.4,40.6,19.5,40.4,19.4,40.4z M21.5,39.7c0,0,0,0.1,0,0.2c0.2,0.1,0.6,0.2,0.9,0.1l0.1-0.1c0.1,0,0.2,0,0.2,0</w:t>
        <w:br/>
        <w:tab/>
        <w:t>c0,0,0-0.2,0-0.2c-0.1-0.1-0.2-0.1-0.4-0.1l-0.1-0.1c-0.2-0.1-0.3,0-0.5,0C21.7,39.5,21.5,39.6,21.5,39.7z M22.9,41</w:t>
        <w:br/>
        <w:tab/>
        <w:t>c0-0.2,0.2-0.3-0.2-0.3c0,0,0,0.1,0,0.1c-0.2,0-0.4,0-0.6,0c0,0,0,0.2,0,0.2c0,0,0,0,0,0C22.4,41,22.7,41,22.9,41z M21.3,40.9</w:t>
        <w:br/>
        <w:tab/>
        <w:t>c0-0.1,0,0.1,0,0.1c0,0.1,0.2,0.1,0.3,0.2c0,0.1,0,0.2,0.1,0.2c0,0,0.1,0,0.2,0c0.1-0.1,0.1-0.1,0.2-0.2c-0.2-0.2-0.2-0.5-0.6-0.5</w:t>
        <w:br/>
        <w:tab/>
        <w:t>C21.5,40.8,21.3,40.9,21.3,40.9z M33.5,42.4L33.5,42.4c0.1-0.1,0.2-0.1,0.3-0.1c0.1,0,0.4-0.2,0.5-0.3c0.2-0.1,0.1-0.2-0.1-0.2</w:t>
        <w:br/>
        <w:tab/>
        <w:t>c-0.2,0-0.5,0.2-0.7,0.3c0,0,0,0.1,0,0.1c-0.1,0,0-0.1-0.1,0c-0.1,0-0.1,0.1-0.2,0.1l0,0.2C33.3,42.5,33.4,42.5,33.5,42.4z</w:t>
        <w:br/>
        <w:tab/>
        <w:t xml:space="preserve"> M35.8,42.4c0.1,0.1,0.1,0.3,0.2,0.4c0,0.1,0.1,0.2,0.1,0.2c0.1-0.1,0.1,0,0.2-0.1c0-0.1,0.1-0.1,0-0.2c0,0-0.1-0.1-0.1-0.2</w:t>
        <w:br/>
        <w:tab/>
        <w:t>c-0.2-0.3-0.2-0.4-0.5-0.4c0,0,0,0.1,0,0.2C35.7,42.4,35.8,42.4,35.8,42.4z M19.7,43.6c0.1,0.2,0.1,0.3,0.2,0.5c0,0,0.1-0.1,0.1-0.1</w:t>
        <w:br/>
        <w:tab/>
        <w:t>c0-0.1,0-0.3,0-0.4c0-0.1,0.2-0.6,0.3-0.7c0.1-0.1,0.2-0.2,0.3-0.3c0.1-0.1,0-0.2,0.1-0.3c0,0-0.1-0.1-0.1-0.1c-0.1,0-0.1,0-0.2,0</w:t>
        <w:br/>
        <w:tab/>
        <w:t>c-0.2,0.2-0.4,0.4-0.5,0.6V43C19.7,43,19.5,43.6,19.7,43.6z M33.8,42.7c-0.2,0.2-0.4,0.1-0.5,0.4c-0.1,0.1-0.1,0.1-0.1,0.4</w:t>
        <w:br/>
        <w:tab/>
        <w:t>c0.4-0.1,0.5-0.1,0.9-0.2c0.1,0,0.2-0.2,0.3-0.2c0.2-0.1,0.3,0,0.5-0.1c0,0,0.2-0.1,0.2-0.1c0,0,0.1,0,0.2,0c0.1-0.1,0-0.3,0-0.4</w:t>
        <w:br/>
        <w:tab/>
        <w:t>c0,0-0.1-0.1-0.1-0.1c-0.2-0.1-0.5,0.1-0.6,0.1c-0.1,0-0.2-0.1-0.4-0.1C34,42.4,33.9,42.6,33.8,42.7z M35.9,43.5</w:t>
        <w:br/>
        <w:tab/>
        <w:t>c-0.2,0.5,0.3,0.6,0.8,0.7c0.1-0.1,0.3-0.3,0.1-0.5c0,0-0.2,0-0.2,0c0-0.4,0-0.3-0.1-0.6h-0.1C36.2,43.2,36,43.3,35.9,43.5z</w:t>
        <w:br/>
        <w:tab/>
        <w:t xml:space="preserve"> M37.8,43.4c-0.1,0-0.2,0-0.4,0c0,0.2,0,0.3,0,0.5c0,0,0.1,0.1,0.2,0l0-0.1c0.1,0,0.1,0,0.2,0C37.9,43.7,37.9,43.6,37.8,43.4</w:t>
        <w:br/>
        <w:tab/>
        <w:t>C37.9,43.4,37.8,43.4,37.8,43.4z M25,44.6L25,45c0,0,0.1,0,0.1,0c0-0.3,0.1-0.7-0.2-0.7c-0.3,0-0.3,0.2-0.3,0.2s0.1,0,0,0</w:t>
        <w:br/>
        <w:tab/>
        <w:t>C24.8,44.6,24.9,44.5,25,44.6z M27.5,44.4c-0.1-0.1-0.1,0-0.2-0.1c0,0,0,0.1,0,0.1c0-0.1,0,0.2,0.2,0.3c0,0,0,0,0,0</w:t>
        <w:br/>
        <w:tab/>
        <w:t>c0,0.2-0.1,0.3-0.1,0.4c0,0.1,0.1,0.2,0,0.2c0,0,0.1,0,0.1,0c0.1,0,0.3-0.1,0.4-0.1c0.2-0.1,0-0.1,0.1-0.3</w:t>
        <w:br/>
        <w:tab/>
        <w:t>C27.7,44.7,27.8,44.6,27.5,44.4z M30.6,44.5c-0.1,0-0.3,0.3-0.4,0.3c-0.3,0.2-0.6,0.3-1,0.5c0,0,0,0.1,0,0.1c0.2,0,0.4,0,0.6,0</w:t>
        <w:br/>
        <w:tab/>
        <w:t>c0.1-0.1,0.3-0.2,0.4-0.2c0.2-0.1,0.3,0,0.5,0c0.2-0.1,0.5-0.2,0.7-0.4c0,0,0.6-0.4,0.2-0.5c0,0-0.4,0.2-0.4,0.2</w:t>
        <w:br/>
        <w:tab/>
        <w:t>C31,44.6,30.8,44.5,30.6,44.5z M41.2,15.5c0,0.1,0.1,0.1,0,0.2c0.2,0,0.4,0,0.6,0c0,0,0.3,0.1,0.4,0c0,0,0.2-0.1,0.2-0.1l0-0.2</w:t>
        <w:br/>
        <w:tab/>
        <w:t>c-0.3,0-0.4-0.1-0.5,0C41.7,15.3,41.4,15.4,41.2,15.5C41.2,15.4,41.3,15.5,41.2,15.5z M23.4,29.7c1.3,0.5,2.4-1.6,3-2</w:t>
        <w:br/>
        <w:tab/>
        <w:t>c0.4-0.3,1.2-0.4,1.9-0.4l0-0.2c-0.4,0-0.6-0.1-1,0c-0.1,0-0.3,0.1-0.3,0.1c-0.4,0.1-0.8,0.2-1.2,0.3c-0.2,0-0.4,0.1-0.1,0</w:t>
        <w:br/>
        <w:tab/>
        <w:t>c0.4-0.3,0.9-0.4,1.4-0.5c0.1,0,0.3-0.2,0.5-0.2c0.3,0,0.4,0,0.7,0c0-0.1,0-0.1,0-0.2c0-0.2-0.4-0.4-0.6-0.4c-0.2,0-0.5,0.2-0.7,0.2</w:t>
        <w:br/>
        <w:tab/>
        <w:t>c-0.4,0.1-0.7,0.2-1.1,0.3c0,0,0,0.1,0,0.2c0.1,0,0.1,0,0.1,0.1c-0.4,0.1-0.6,0.4-1,0.5c-0.5,0.1-0.7-0.1-0.8-0.5c0-0.1,0-0.2,0-0.3</w:t>
        <w:br/>
        <w:tab/>
        <w:t>l-0.1,0c-0.1,0.1-0.5,0.5-0.5,0.5c0,0.1,0.1,0.3,0.1,0.4c0,0.4-0.1,0.8,0,1.1c0,0.1,0.2,0.2,0.2,0.2c0.4,0.1,1.4-0.5,1.6-0.6v0.1</w:t>
        <w:br/>
        <w:tab/>
        <w:t>c0,0.1-0.2,0.1-0.3,0.2c-0.3,0.3-0.6,0.6-1,0.7c-0.3,0.1-0.5,0-0.8,0.1c0,0-0.1,0.3,0,0.2C23.2,29.5,23.3,29.7,23.4,29.7z</w:t>
        <w:br/>
        <w:tab/>
        <w:t xml:space="preserve"> M23.7,27.7c0,0,0.1-0.1,0.1-0.1c0.1,0,0.3,0.2,0.4,0.2c0.1,0,0.3,0,0.4,0l0,0.1c-0.3,0-0.7,0-0.9,0C23.8,27.8,23.7,27.7,23.7,27.7z</w:t>
        <w:br/>
        <w:tab/>
        <w:t xml:space="preserve"> M24.7,28.2c0,0-0.1,0.2-0.1,0.2c-0.2,0.1-0.4,0.1-0.7,0.1c0,0-0.2-0.2-0.2-0.2c0,0,0-0.1,0-0.1c0.2,0,0.5,0.1,0.7,0</w:t>
        <w:br/>
        <w:tab/>
        <w:t>C24.5,28.2,24.7,28.1,24.7,28.2C24.8,28.1,24.8,28.3,24.7,28.2z M26.7,31c0-0.1,0-0.1-0.1-0.2c0,0-0.1,0-0.2,0</w:t>
        <w:br/>
        <w:tab/>
        <w:t>c-0.7,1.5-1.5,2.3-2.9,3.1c0,0.3,0,0.6,0.1,0.9c0,0.1,0.2,0.2,0.2,0.3c0.1,0.3,0,0.6,0,0.9c0,0.2,0.2,0.2,0.3,0.4</w:t>
        <w:br/>
        <w:tab/>
        <w:t>c0.1,0.1,0.1,0.2,0.1,0.3c0,0,0.1,0,0.1,0.1c0.3,0.4,0.5,0.7,0.9,1c0.3,0.3,0.7,0.5,1.1,0.7c0.1-0.3,0.3-0.7,0.2-1.3</w:t>
        <w:br/>
        <w:tab/>
        <w:t>c0-0.1-0.1-0.3-0.1-0.4c-0.1-0.6,0.2-0.9,0.1-1.5c0-0.3-0.2-0.6-0.3-0.9c0,0,0.1,0,0.2,0c0.1,0,0.3,0.4,0.3,0.4h0.1</w:t>
        <w:br/>
        <w:tab/>
        <w:t>c0-0.4,0.1-0.8,0.1-1.2c0-0.1-0.1-0.3-0.1-0.5c0-0.3,0.2-0.6,0.2-0.8C27.1,31.7,26.9,31.3,26.7,31z M24.8,34.8</w:t>
        <w:br/>
        <w:tab/>
        <w:t>c0.1-0.1,0.3-0.2,0.4-0.2c0,0,0.2,0,0.2,0c0,0.1,0,0.2,0,0.3c-0.1,0-0.4,0.2-0.5,0.1C24.7,35,24.8,34.7,24.8,34.8z M24.8,36.8</w:t>
        <w:br/>
        <w:tab/>
        <w:t>c0,0-0.2-0.2,0-0.2C25,36.6,25.1,36.7,24.8,36.8z M25.3,36.7c-0.2,0-0.1-0.2,0-0.2C25.5,36.5,25.4,36.7,25.3,36.7z M25.3,36.3</w:t>
        <w:br/>
        <w:tab/>
        <w:t>c-0.1,0-0.2,0-0.3,0l0-0.2c0-0.1,0.2-0.1,0.2-0.2c0.1-0.1,0-0.2,0-0.4l0.1,0l0.1,0.1C25.6,35.9,25.4,36.2,25.3,36.3z M13.4,25.2</w:t>
        <w:br/>
        <w:tab/>
        <w:t>C13.4,25.2,13.4,25.1,13.4,25.2C13.5,25.1,13.4,25.1,13.4,25.2z M38.3,40.8c0,0,0,0.2,0,0.2c-0.1,0-0.1,0.1-0.1,0.1c0,0-0.1,0-0.2,0</w:t>
        <w:br/>
        <w:tab/>
        <w:t>l0,0.2c0.4,0,0.8-0.1,1.2,0c0.3,0.1,0.6,0.2,1,0.2c0.3-0.4,0.5-0.3,1-0.2l0,0l0.4-0.4h0c0,0-0.2,0-0.2,0c-0.1,0-1.2,0-1.2-0.1</w:t>
        <w:br/>
        <w:tab/>
        <w:t>c0,0-0.1-0.1-0.1-0.1c0.3,0,0.7,0,1.1,0c0,0,0-0.1,0-0.1c0-0.1-0.7-0.4-0.9-0.5c-0.1-0.1-0.2-0.2-0.3-0.3c0,0-0.1,0-0.2,0</w:t>
        <w:br/>
        <w:tab/>
        <w:t>c0,0.1-0.1,0.4-0.1,0.5c-1,0-1.7,0.2-2.6,0.3c0,0,0,0.2,0,0.2C37.6,40.8,38,40.8,38.3,40.8z M38.6,40.8c0.1,0,0.1,0,0.1,0</w:t>
        <w:br/>
        <w:tab/>
        <w:t>c0.1,0,0.6-0.1,0.8,0c0.1,0,0,0.2,0,0.2c-0.4,0-0.6,0.1-0.9,0C38.6,40.9,38.6,40.8,38.6,40.8z M31.6,45.4c-0.1,0.1-0.2,0.1-0.4,0.1</w:t>
        <w:br/>
        <w:tab/>
        <w:t>c-0.1,0-0.2,0.2-0.2,0.2c0,0-0.1,0-0.1,0c0,0-0.1-0.1-0.1-0.1c-0.4-0.2-0.7,0.2-1,0.2c-0.4,0-0.7,0-1-0.2c0,0-0.1-0.1-0.2-0.1</w:t>
        <w:br/>
        <w:tab/>
        <w:t>c0,0-0.6,0.3-0.7,0.3c-0.5,0.2-1.1,0.3-1.6,0.4c-0.6,0.1-1.2,0-1.6-0.1c-0.1,0-0.3-0.1-0.4-0.1c-0.3,0-0.2,0.1-0.3,0.3</w:t>
        <w:br/>
        <w:tab/>
        <w:t>c0.1,0,0.2,0.1,0.2,0.1c0.2,0,0.5,0,0.7,0c0.3,0,0.6,0.3,1,0.3l0.1-0.1c0.2,0,0.6,0,0.9,0l0.1,0.1c0.3,0.1,0.5,0.2,0.8,0.4v0.1l0,0</w:t>
        <w:br/>
        <w:tab/>
        <w:t>c0.4,0,2.6-0.1,3.1-0.3l0,0c0,0,0-0.2,0.1-0.2c0.1-0.1,0.4,0,0.5-0.1c0.4-0.1,0.7-0.3,1.1-0.5l0.1-0.1c0.2-0.1,0.5,0,0.6,0</w:t>
        <w:br/>
        <w:tab/>
        <w:t>c0,0,0.5-0.3,0.5-0.3c0.1-0.1,0.1-0.3,0.2-0.3c0.1,0,0.2,0,0.3,0c0,0,0-0.1,0.1-0.1c0,0,0-0.1,0-0.1c0,0-0.1,0-0.2,0</w:t>
        <w:br/>
        <w:tab/>
        <w:t>c0-0.1-0.1-0.3-0.1-0.4c-0.1-0.4-0.1-0.4,0.2-0.6c0,0,0-0.1,0-0.1c0.4-0.1,0.5,0.2,0.7,0.3c0.1,0.1,0.2,0,0.3,0.1</w:t>
        <w:br/>
        <w:tab/>
        <w:t>c0.1,0.1,0.2,0.2,0.3,0.3c0.3,0.1,0.6-0.1,0.4-0.2v-0.1c-0.2,0-0.7-0.1-0.8-0.2c0-0.1,0-0.2,0-0.2c0-0.1-0.1-0.2-0.1-0.2</w:t>
        <w:br/>
        <w:tab/>
        <w:t>c-0.5,0.1-1,0.2-1.5,0.4c-0.1,0-0.2,0.1-0.2,0.2c-0.1,0-0.1,0-0.2,0c-0.2,0.1-0.4,0.4-0.5,0.5c0,0.1,0,0.2-0.1,0.3</w:t>
        <w:br/>
        <w:tab/>
        <w:t>c-0.1,0-0.3,0.1-0.4,0.1c-0.1,0-0.2,0.1-0.2,0.2c-0.1,0.1-0.2,0-0.3,0C31.7,45.3,31.7,45.4,31.6,45.4z M22.6,36.3</w:t>
        <w:br/>
        <w:tab/>
        <w:t>c0,0.1,0.1,0.3,0.1,0.4c0,0,0,0.1,0,0.2c0,0.1,0.2,0.2,0.2,0.2c0.1,0.1,0.1,0.3,0.2,0.4c0.2,0.3,0.6,0.5,0.9,0.8</w:t>
        <w:br/>
        <w:tab/>
        <w:t>c0,0,0.3,0.4,0.3,0.4h0.1c0,0,0,0.1,0,0.1c0.1,0,0.1,0,0.2,0.1c0.1,0.1,0.1,0.3,0.3,0.4c0,0,0,0,0,0v0.1c0.1,0.1,0.2,0.1,0.3,0.2</w:t>
        <w:br/>
        <w:tab/>
        <w:t>c0.1,0.1,0.1,0.2,0.1,0.3c0.1,0.1,0.2,0.1,0.3,0.2c0,0,0,0.1,0,0.1c0.2,0.2,0.6,0.4,0.9,0.5c0.2,0.1,0.4,0.1,0.6,0.1</w:t>
        <w:br/>
        <w:tab/>
        <w:t>c0.3,0.1,0.8,0.4,1.2,0.4c0.2,0,0.6-0.2,0.9-0.2c0.1,0,0.2,0,0.3,0l0.1-0.1c0.2,0,0.6,0,0.7-0.1c0,0,0-0.1,0-0.2</w:t>
        <w:br/>
        <w:tab/>
        <w:t>c0.1,0.1,0-0.1,0-0.1c-0.2-0.2-0.4,0.1-0.5,0.1c-0.3,0.1-0.5,0-0.8,0c-0.1,0-0.4,0.1-0.5,0.1c-0.1,0-0.2-0.1-0.3-0.2</w:t>
        <w:br/>
        <w:tab/>
        <w:t>c-0.3-0.2-0.6-0.3-0.9-0.5c-0.1,0-0.1-0.1-0.2-0.2c-0.2-0.1-0.4-0.1-0.5-0.2c-0.1-0.1-0.3-0.2-0.4-0.3c-0.1,0-0.1,0-0.1,0</w:t>
        <w:br/>
        <w:tab/>
        <w:t>c-0.1-0.1-0.2-0.2-0.4-0.3c-0.1,0-0.1,0-0.2,0c0,0-0.1-0.1-0.1-0.1c-0.4-0.2-0.7-0.3-1-0.5c-0.4-0.3-0.7-0.7-1-1.1</w:t>
        <w:br/>
        <w:tab/>
        <w:t>c-0.3-0.4-0.5-0.6-0.5-1.2c0.1,0.1,0.2,0.3,0.3,0.4c0.1,0.2,0.1,0.4,0.3,0.6c0.2,0.3,0.5,0.5,0.7,0.7c0.1,0.1,0.1,0.2,0.2,0.3</w:t>
        <w:br/>
        <w:tab/>
        <w:t>c0.1,0.1,0.2,0.1,0.3,0.1c0,0,0.1,0.1,0.1,0.1c0.1,0.1,0.2,0,0.3,0.1c0.3,0.1,0.6,0.4,0.9,0.5c0.1,0,0.1,0,0.2,0l0,0.1</w:t>
        <w:br/>
        <w:tab/>
        <w:t>c0.2,0.1,0.4,0.2,0.7,0.4c0.1,0.1,0.2,0.2,0.3,0.2c0.2,0.1,0.5,0.1,0.8,0.1c0.3,0.1,0.8,0.7,1.4,0.4c0,0,0.3-0.6,0.4-0.6</w:t>
        <w:br/>
        <w:tab/>
        <w:t>c0.3-0.6,0.4-1.2,0.5-2c0-0.1,0.1-0.2,0.1-0.4c0-0.1-0.2-0.2-0.2-0.3c-0.1-0.3,0.1-0.5,0-0.8c0,0-0.2-0.2-0.2-0.2</w:t>
        <w:br/>
        <w:tab/>
        <w:t>c-0.1-0.3-0.3-0.6-0.3-0.9c-0.1-0.5,0.1-1,0.1-1.4c0,0-0.1-0.2-0.1-0.2c0,0,0-0.1,0-0.1c-0.2-0.3-0.7-0.4-1-0.5</w:t>
        <w:br/>
        <w:tab/>
        <w:t>c-0.5-0.3-0.7-0.6-1.3-0.8c-0.1,0.3-0.1,0.8,0,1.1c0,0.1,0.2,0.2,0.2,0.4c0,0.4-0.1,0.7-0.1,1.1c0,0.2,0.2,0.5,0.2,0.7</w:t>
        <w:br/>
        <w:tab/>
        <w:t>c0,0.3-0.2,0.7-0.1,1c0,0.2,0.2,0.4,0.2,0.5c0.1,0.4-0.3,0.9-0.4,1.3c-0.1,0.3-0.1,0.9-0.1,1.2c-0.1,0-0.1,0-0.2,0</w:t>
        <w:br/>
        <w:tab/>
        <w:t>c-0.2,0-0.6-0.3-0.8-0.5c0,0-0.1-0.2-0.1-0.2c-0.1-0.1-0.1,0-0.2,0c-0.2-0.1-0.5-0.2-0.7-0.4c0,0-0.1-0.1-0.1-0.1</w:t>
        <w:br/>
        <w:tab/>
        <w:t>c-0.1,0-0.1,0-0.2,0c-0.3-0.2-0.8-0.7-1-1c-0.1-0.1-0.1-0.2-0.2-0.4c0,0-0.1,0-0.1-0.1c-0.1-0.2-0.2-0.5-0.4-0.7</w:t>
        <w:br/>
        <w:tab/>
        <w:t>c-0.2-0.3-0.6-0.5-0.7-0.9c-0.1-0.3-0.1-0.6,0-0.9c0-0.1,0.2-0.2,0.2-0.3c0-0.2-0.1-0.4-0.1-0.6c0-0.3,0-0.7,0-1</w:t>
        <w:br/>
        <w:tab/>
        <w:t>c0-0.4,0.2-0.8,0.3-1.2c0,0-0.1,0-0.1,0c-0.1,0.3-0.2,0.5-0.2,0.8c0,0.6-0.1,1.7-0.3,2l0.2,0.1c0,0-0.2,0.1-0.2,0.2</w:t>
        <w:br/>
        <w:tab/>
        <w:t>c-0.4,0.8,0,1.1,0.2,1.8C22.6,36.1,22.5,36.2,22.6,36.3z M27.2,40.3C27.3,40.3,27.3,40.3,27.2,40.3c0.3-0.1,0.4,0.2,0.5,0.2</w:t>
        <w:br/>
        <w:tab/>
        <w:t>c0.1,0,0.2,0,0.3,0c0,0,0.1,0.2,0.1,0.2c-0.3-0.1-0.6-0.2-1-0.3C27.2,40.5,27.1,40.3,27.2,40.3z M29.1,37.2c0.1,0,0.1,0.1,0,0.1</w:t>
        <w:br/>
        <w:tab/>
        <w:t>C28.9,37.3,29,37.2,29.1,37.2z M28.6,36.3c0.1,0,0.2,0.2,0.2,0.3c0,0-0.1,0-0.2,0.1C28.6,36.7,28.3,36.3,28.6,36.3z M25,43.2</w:t>
        <w:br/>
        <w:tab/>
        <w:t>c0.3-0.2,0.9-0.2,1-0.5c0.1-0.3,0-0.6-0.1-0.9l-0.1-0.1c0-0.3,0.2-0.7,0.1-1c0-0.1-0.5-0.4-0.6-0.5c-0.4-0.4-0.8-0.8-1.2-1.2h-0.1</w:t>
        <w:br/>
        <w:tab/>
        <w:t>c0,0-0.3-0.4-0.3-0.4h-0.1c0,0.2,0,0.6,0.1,1c0.1,0.4,0.3,0.9,0.4,1.3c0,0.2-0.1,0.2,0,0.3c0,0,0.1,0.1,0,0.2</w:t>
        <w:br/>
        <w:tab/>
        <w:t>c-0.1,0.2-0.6,0.5-0.8,0.7c-0.1,0.2-0.1,0.4-0.3,0.5c0,0,0,0,0,0c0,0-0.1,0-0.2,0c-0.1,0-0.1,0.2-0.2,0.2c0,0-0.1,0-0.1,0</w:t>
        <w:br/>
        <w:tab/>
        <w:t>c-0.1,0.3-0.2,0.4,0,0.7c0,0,0,0.1,0,0.1l0.3,0.2c0.1,0,0.1,0,0.1,0c0,0,0-0.1,0-0.1c0,0,0.1,0,0.1,0c0,0,0,0.2,0,0.2</w:t>
        <w:br/>
        <w:tab/>
        <w:t>c0.3,0.2,0.5,0.2,0.8,0c0.1,0,0.4-0.1,0.5-0.2C24.6,43.7,24.7,43.3,25,43.2z M30.2,42.1c-0.1-0.2-0.7-0.7-0.8-0.8</w:t>
        <w:br/>
        <w:tab/>
        <w:t>c-0.1,0-0.4,0.1-0.5,0.1c-0.5,0-0.9-0.1-1.3-0.2c0,0.1,0,0.3,0,0.4c-0.1,0.3-0.4,0.5-0.2,0.9c0.2,0.3,0.6,0.2,1,0.3</w:t>
        <w:br/>
        <w:tab/>
        <w:t>c0,0,0.5,0.3,0.5,0.4c0,0,0,0.1,0,0.1c0.3,0.2,1.1,0.4,1.5,0.4c0,0,0.1-0.2,0.1-0.2c0,0,0.1,0,0.2,0c0.1,0,0.2-0.2,0.2-0.3</w:t>
        <w:br/>
        <w:tab/>
        <w:t>c0.1-0.2,0.1-0.4,0-0.6c0-0.1-0.1,0-0.1,0c0,0,0-0.1-0.1-0.1C30.5,42.3,30.3,42.3,30.2,42.1z M45.8,51.9c-1.1,0-2,0.9-2,2</w:t>
        <w:br/>
        <w:tab/>
        <w:t>c0,1.1,0.9,2,2,2c1.1,0,2-0.9,2-2C47.9,52.9,47,51.9,45.8,51.9z M45.8,55.8c-1,0-1.8-0.8-1.8-1.8c0-1,0.8-1.8,1.8-1.8</w:t>
        <w:br/>
        <w:tab/>
        <w:t>c1,0,1.8,0.8,1.8,1.8C47.6,55,46.8,55.8,45.8,55.8z M46.9,53.4c0-0.2-0.1-0.4-0.3-0.5c-0.2-0.1-0.4-0.1-0.6-0.1h-1v2.3h0.3v-1h0.5</w:t>
        <w:br/>
        <w:tab/>
        <w:t>l0.6,1h0.3l-0.7-1C46.6,54,46.9,53.9,46.9,53.4z M45.8,53.8h-0.4V53H46c0.3,0,0.6,0,0.6,0.4C46.6,53.9,46.1,53.8,45.8,53.8z"&gt;&lt;/path&gt;</w:t>
        <w:br/>
        <w:t xml:space="preserve">    &lt;/symbol&gt;</w:t>
        <w:br/>
        <w:br/>
        <w:t xml:space="preserve">    &lt;!-- Della Robbia for White Background --&gt;</w:t>
        <w:br/>
        <w:t xml:space="preserve">    &lt;symbol id="Seal_Pos" viewBox="0 0 32 32"&gt;</w:t>
        <w:br/>
        <w:t xml:space="preserve">      &lt;title&gt;Seal_Pos&lt;/title&gt;</w:t>
        <w:br/>
        <w:t xml:space="preserve">      &lt;path d="M16 4.349c-2.69 0.003-5.295 0.937-7.375 2.642s-3.505 4.078-4.035 6.715c-0.53 2.637-0.13 5.376 1.13 7.752s3.303 4.243 5.783 5.285c-0.032-0.214-0.048-0.43-0.046-0.646h0.051c0 0 0.103 0.183 0.137 0.211h0.051c0.051 0 0.12 0.154 0.16 0.189s0.143 0.074 0.217 0.137c0.076 0.084 0.156 0.164 0.24 0.24 0.046 0 0.091 0 0.131 0.051 0.137 0.103 0.103 0.194 0.286 0.251 1.056 0.308 2.151 0.463 3.251 0.463h0.229v-0.040c-0.2-0.074-0.291-0.137-0.486-0.211l-0.051-0.057c-0.168-0.029-0.34-0.029-0.509 0l-0.080 0.057c-0.234 0-0.383-0.137-0.571-0.16s-0.274 0-0.4 0c0 0-0.097-0.069-0.137-0.086 0.063-0.126 0-0.16 0.166-0.16l0.24 0.086c0.316 0.063 0.639 0.080 0.96 0.051 0.33-0.041 0.655-0.114 0.971-0.217 0.051 0 0.394-0.189 0.4-0.189s0.074 0.063 0.109 0.086c0.174 0.096 0.375 0.132 0.571 0.103 0.194 0 0.371-0.229 0.571-0.131 0 0 0.040 0.074 0.057 0.080s0.051 0 0.080 0c0.029 0 0.091-0.109 0.137-0.131s0.137-0.040 0.211-0.080 0.034-0.074 0.051-0.080c0.017-0.006 0.097 0 0.166 0s0.086-0.086 0.131-0.109c0.046-0.023 0.211-0.029 0.24-0.051s0.034-0.126 0.057-0.16c0.088-0.137 0.2-0.258 0.331-0.354 0.034 0 0.069 0 0.109 0s0.086-0.091 0.131-0.109c0.293-0.106 0.596-0.186 0.903-0.24 0 0.040 0.057 0.091 0.080 0.137s0 0.091 0 0.131 0.326 0.114 0.457 0.137v0.051c0.143 0.097-0.069 0.171-0.217 0.131s-0.109-0.126-0.16-0.16c-0.051-0.034-0.12 0-0.189-0.051s-0.171-0.229-0.4-0.16v0.051c-0.137 0.126-0.149 0.154-0.109 0.377 0 0.063 0.046 0.171 0.057 0.24 0.036-0.006 0.073-0.006 0.109 0 0 0 0 0.074 0 0.080s-0.040 0.051-0.051 0.057c-0.011 0.006-0.137 0-0.189 0s-0.057 0.137-0.109 0.183l-0.291 0.189c-0.126 0-0.251 0-0.377 0l-0.051 0.057c-0.23 0.070-0.454 0.16-0.669 0.269-0.097 0.034-0.234 0-0.326 0.051s0 0.109-0.051 0.131c2.325-0.415 4.468-1.53 6.143-3.194-0.331-0.046-0.457-0.097-0.617 0.131-0.207-0.030-0.411-0.073-0.611-0.131-0.241-0.037-0.485-0.037-0.726 0v-0.131h0.109c0-0.046 0.051-0.051 0.080-0.080s0-0.109 0-0.137c-0.149 0-0.394 0-0.571 0 0.003-0.046 0.003-0.091 0-0.137 0.514-0.086 1.034-0.149 1.554-0.183 0-0.057 0.051-0.211 0.051-0.269s0.091 0 0.109 0c0.017 0 0.103 0.114 0.16 0.16 0.179 0.091 0.349 0.198 0.509 0.32 0 0 0 0.057 0 0.080-0.211 0-0.469 0-0.64 0 0 0 0.040 0.074 0.051 0.080 0.243 0.028 0.487 0.040 0.731 0.034 0.040-0.006 0.080-0.006 0.12 0 0.921-0.975 1.665-2.102 2.2-3.331-0.078-0.047-0.168-0.072-0.26-0.072s-0.182 0.025-0.26 0.072c-0.080 0.051-0.057 0.194-0.063 0.331-0.406 0-0.343 0.234-0.377 0.474-0.286 0-0.263 0.074-0.371 0.137 0 0.28-0.034 0.309 0.171 0.303 0.046 0 0 0.097 0 0.154-0.344 0.029-0.689 0.011-1.029-0.051-0.006-0.107-0.006-0.213 0-0.32-0.137 0-0.303 0.069-0.434 0.080-0.097-0.006-0.194-0.006-0.291 0-0.103 0-0.131 0.189-0.211 0.211-0.099 0.011-0.198 0.011-0.297 0-0.419 0.046-0.843 0.029-1.257-0.051v-0.080c0.36 0 0.651-0.057 1.017-0.057 0 0 0-0.080 0-0.103-0.326-0.114-0.672-0.16-1.017-0.137-0.062 0.010-0.126 0.010-0.189 0-0.080 0-0.177-0.149-0.24-0.189-0.183-0.097-0.366-0.206-0.537-0.32-0.040-0.034-0.046-0.114-0.109-0.137s-0.394 0-0.451 0-0.051 0.040-0.086 0.057c-0.034 0.017 0 0.109 0 0.16s0.223 0.217 0.297 0.269c0.074 0.051 0.103 0 0.137 0.051s0.097 0.246 0.263 0.349c0.157 0.083 0.319 0.155 0.486 0.217 0.080 0.034 0.166 0.12 0.24 0.16s0.16 0 0.24 0.080c0.080 0.080 0 0.051 0.029 0.051 0.109 0.057 0.211 0.057 0.32 0.109s0.12 0.12 0.16 0.131h0.057c0 0 0 0.063 0 0.086s0.040 0.086 0.057 0.131-0.069 0.097-0.109 0.109c-0.153 0.021-0.308 0.012-0.457-0.029-0.001 0.017-0.001 0.034 0 0.051h-0.057c0.006 0.063 0.006 0.126 0 0.189-0.301 0.039-0.605 0.058-0.909 0.057-0.081-0.018-0.165-0.018-0.246 0-0.034 0 0 0.057-0.051 0.074s0 0.057 0.029 0.080c0.36 0 0.76 0 1.097 0 0.312-0.027 0.624-0.036 0.937-0.029l0.029 0.080c-0.294 0.039-0.59 0.058-0.886 0.057-0.629 0.034-1.143 0.051-1.794 0.051 0 0.046-0.097 0.131-0.109 0.16s0 0.137 0 0.16c-0.166 0.131-0.309-0.114-0.183 0.297-0.189 0.040-0.383 0.069-0.457 0.211s0 0.411-0.051 0.429c-0.051 0.017-0.086 0-0.109 0s-0.046-0.086-0.080-0.103c-0.034-0.017-0.057 0-0.080 0s-0.040-0.074-0.057-0.080c-0.017-0.006-0.051 0-0.080 0s-0.251-0.057-0.251-0.069c-0.143-0.080-0.32-0.126-0.451-0.189 0-0.109 0-0.171 0-0.269 0.156-0.077 0.319-0.14 0.486-0.189 0.103 0 0.217 0 0.32 0 0.227-0.051 0.444-0.142 0.64-0.269 0.342-0.373 0.534-0.86 0.537-1.366 0 0-0.086 0.029-0.103 0.057-0.062 0.12-0.115 0.244-0.16 0.371 0 0.029-0.097 0.086-0.109 0.109s0 0.091-0.029 0.131c-0.029 0.040-0.223 0.126-0.32 0.217s-0.143 0.24-0.24 0.32c-0.126 0.107-0.271 0.189-0.429 0.24-0.080 0-0.126 0-0.189 0s-0.074 0.114-0.131 0.137c-0.116 0.017-0.233 0.017-0.349 0 0-0.029 0-0.080 0-0.109 0.040-0.131 0.4-0.114 0.537-0.189s0.143-0.189 0.211-0.291c0.069-0.103 0.126-0.114 0.16-0.16 0.078-0.107 0.129-0.232 0.148-0.364s0.005-0.266-0.040-0.391l-0.189-0.269c-0.034-0.034-0.131-0.040-0.16-0.080s-0.091-0.303 0.109-0.291c0 0 0.086 0.069 0.109 0.080 0.096 0.020 0.195 0.020 0.291 0v-0.086h-0.080c-0.050-0.058-0.104-0.113-0.16-0.166-0.097-0.057-0.291-0.069-0.349-0.16s-0.040-0.309 0-0.429c0 0 0.149 0 0.109 0 0.211 0.103 0.931 0.611 0.989 0.834 0 0.040 0 0.080 0 0.131-0.108-0.064-0.226-0.108-0.349-0.131 0.003 0.034 0.003 0.069 0 0.103 0 0.040 0.091 0.086 0.109 0.131 0.057 0.258 0.057 0.525 0 0.783 0.034 0 0.074-0.046 0.103-0.029 0.078-0.078 0.142-0.169 0.189-0.269 0-0.074 0-0.171 0-0.24s0.074-0.040 0.080-0.057c0.039-0.092 0.058-0.191 0.057-0.291l-0.057-0.057c0-0.074 0-0.131 0-0.183s-0.16-0.12-0.189-0.189c-0.029-0.069 0-0.114 0-0.16s-0.097-0.103-0.109-0.137c-0.011-0.034 0-0.137 0-0.189s-0.154-0.029-0.189-0.080c-0.034-0.051 0-0.103 0-0.131s-0.229-0.091-0.246-0.109c-0.017-0.017 0-0.154-0.080-0.189-0.121-0.034-0.246-0.052-0.371-0.051 0-0.423 0-0.731 0-1.234 0.029-0.086 0.039-0.178 0.029-0.269 0-0.080-0.257-0.189-0.32-0.24v-0.051c-0.147-0.081-0.275-0.192-0.377-0.326 0-0.034 0-0.074 0-0.103s-0.131-0.131-0.166-0.189 0-0.137-0.051-0.189l-0.057-0.029c-0.034-0.069-0.029-0.16-0.080-0.211s-0.16-0.063-0.211-0.109c-0.093-0.088-0.175-0.185-0.246-0.291 0-0.040-0.109-0.069-0.131-0.109-0.070-0.122-0.133-0.248-0.189-0.377-0.034-0.131 0-0.229-0.051-0.349s-0.229-0.223-0.297-0.349c-0.069-0.126 0-0.063 0-0.131-0.063-0.147-0.136-0.29-0.217-0.429 0 0-0.074-0.057-0.080-0.080s0-0.080 0-0.109 0-0.046 0.080-0.029c0.080 0.017 0.097 0.109 0.131 0.137 0.226 0.12 0.434 0.272 0.617 0.451 0.080 0.103 0.109 0.223 0.189 0.326 0.056 0.068 0.119 0.129 0.189 0.183h-0.011c0.067 0.13 0.122 0.266 0.166 0.406 0.114 0.229 0.571 0.823 0.96 0.749l0.057-0.057h0.080c0-0.029 0.046-0.040 0.057-0.051 0.007-0.042 0.006-0.085-0.004-0.126s-0.028-0.080-0.053-0.114c-0.032-0.061-0.059-0.124-0.080-0.189 0-0.063 0-0.131 0-0.189s-0.074-0.063-0.086-0.080c-0.011-0.017 0-0.194 0-0.32l-0.057-0.080c-0.429 0.194-0.571-0.103-0.88-0.246-0.111-0.026-0.22-0.060-0.326-0.103-0.046-0.034-0.069-0.114-0.103-0.16-0.184-0.203-0.391-0.383-0.617-0.537 0.091-0.156 0.172-0.318 0.24-0.486 0-0.034 0-0.074 0.029-0.103s0.2-0.131 0.269-0.189c0.068-0.085 0.129-0.174 0.183-0.269 0.063-0.069 0.16-0.12 0.217-0.189s0.069-0.171 0.137-0.217c0.069-0.046 0.063 0 0.103 0 0.035 0.077 0.062 0.157 0.080 0.24 0 0-0.034 0.074 0 0.109s0.114 0.074 0.131 0.109c0.034 0.066 0.051 0.14 0.051 0.214s-0.018 0.148-0.051 0.214c-0.086 0.131-0.394 0.183-0.537 0.269-0.040 0-0.091 0.109-0.131 0.131s-0.137 0-0.189 0.051c-0.051 0.051-0.034 0.114-0.051 0.189s0.086 0 0.131 0c0.046 0 0.103-0.12 0.211-0.109s0.314 0.217 0.406 0.246c0.168 0.034 0.341 0.034 0.509 0 0 0.051 0 0.051 0.029 0.080s-0.080 0.046-0.057 0.057l-0.16 0.051c-0.123 0.021-0.25 0.008-0.367-0.038s-0.219-0.121-0.296-0.219v0.103c0.056 0.148 0.137 0.285 0.24 0.406 0.029 0 0.080 0 0.109 0s0.040-0.103 0.057-0.109c0.017-0.006 0.149 0.034 0.211 0s0.16-0.103 0.297-0.080c0.029 0 0.040 0.051 0.057 0.057s0.074 0 0.103 0c0.040-0.159 0.046-0.324 0.019-0.485s-0.088-0.315-0.179-0.452c-0.046-0.074-0.166-0.154-0.189-0.24s0.034-0.269 0-0.434c0-0.046-0.086-0.074-0.109-0.103-0.063-0.080-0.103-0.174-0.117-0.275s-0.001-0.203 0.037-0.297c0 0 0.091 0.029 0.103 0.057s0 0.183 0.063 0.291l0.051 0.057c0.137 0.354 0.36 0.337 0.806 0.371 0 0.091 0.034 0.2-0.086 0.246h-0.051c0 0 0 0.063 0 0.080 0.258-0.029 0.519-0.029 0.777 0-0.006 0.044-0.006 0.088 0 0.131-0.053-0.006-0.107-0.006-0.16 0 0 0-0.057 0.143 0 0.16s0.251 0 0.349 0.051c0.097 0.051-0.040 0.149-0.051 0.189s0.034 0.103 0 0.137c0.271-0.022 0.544 0.005 0.806 0.080-0.043 0.086-0.077 0.176-0.103 0.269 0 0.046 0 0.086-0.057 0.103-0.32 0.177-0.571-0.16-0.749-0.183-0.109-0.006-0.218 0.011-0.32 0.051-0.061-0.020-0.125-0.030-0.189-0.029-0.16 0.034-0.206 0.217-0.269 0.349 1.103 0.104 2.213 0.131 3.32 0.080v0.029c0.086 0.040 0 0 0.057 0.080-0.138 0.009-0.274 0.036-0.406 0.080l-0.131 0.080v0.189c0.571 0 1.177 0.069 1.663 0.057l0.029 0.103c-0.137 0.074-0.269 0.137-0.080 0.297 0.069 0.057 0.103 0.046 0.211 0.080 0.243 0.001 0.486-0.018 0.726-0.057 0.177 0 0.206 0.040 0.4 0.029 0.367-0.034 0.736-0.034 1.103 0 0-0.057 0.057-0.137 0-0.189s-0.029 0.040-0.057-0.029c-0.457 0-0.629 0.029-0.994 0-0.051 0-0.046 0.040-0.080 0.029-0.2-0.063-0.086-0.251-0.080-0.189h0.434c0.246 0 0.571-0.063 0.829-0.080l-0.057-0.057c-0.533-0.141-1.086-0.185-1.634-0.131l-0.051-0.057 0.051-0.103h0.217c0-0.114 0-0.246-0.189-0.24l-0.080 0.051c-0.082 0.006-0.164 0.006-0.246 0l-0.051-0.131c0.051 0 0 0 0-0.057 0.192 0.005 0.384-0.013 0.571-0.051h0.269c0 0 0-0.051 0.051-0.057-0.101-0.045-0.199-0.099-0.291-0.16-0.034-0.040 0-0.114-0.057-0.16s-0.12-0.063-0.131-0.103c-0.051-0.149 0-0.269-0.051-0.377s-0.286-0.171-0.406-0.269-0.029-0.114-0.029-0.183c0-0.069-0.103 0-0.12 0s-0.074 0.114-0.149 0.137-0.131 0.103-0.086 0.069c0.046-0.034 0.051 0.040 0.074 0.040 0.131 0 0.171-0.080 0.331 0l0.171 0.091c0 0 0.183 0.12 0.051 0.143-0.118 0.010-0.236-0.004-0.349-0.040-0.086-0.034-0.114 0-0.069 0.034 0.133 0.053 0.259 0.12 0.377 0.2 0 0.040 0.063 0.12 0 0.149s-0.571-0.177-0.571-0.154c0 0.023 0.080 0.109 0.149 0.137s0.206 0.069 0.223 0.114c0.007 0.021 0.006 0.044-0.003 0.065s-0.027 0.036-0.048 0.044c-0.086 0-0.451-0.149-0.571-0.143s0.474 0.2 0.24 0.263c-0.141 0.007-0.282-0.018-0.411-0.074-0.24-0.051-0.469 0-0.697-0.080-0.434-0.131-0.497-0.474-0.8-0.669-0.096-0.045-0.195-0.081-0.297-0.109-0.063-0.034-0.131-0.131-0.189-0.16s-0.2-0.051-0.291-0.109c-0.091-0.057-0.040-0.074-0.057-0.080s-0.080 0-0.109 0c-0.101-0.056-0.199-0.119-0.291-0.189 0 0 0-0.086-0.051-0.109s-0.091 0-0.137-0.051c-0.046-0.051-0.137-0.16-0.217-0.217s-0.12 0-0.183-0.080c-0.137-0.119-0.247-0.265-0.326-0.429 0 0-0.063-0.029-0.080-0.051s0-0.126-0.080-0.16c-0.080-0.034-0.2-0.040-0.291-0.080-0.114-0.064-0.223-0.136-0.326-0.217 0-0.040 0-0.097-0.051-0.131s-0.103-0.046-0.131-0.080c-0.029-0.034 0-0.091-0.057-0.137s-0.069-0.034-0.080-0.051c-0.052-0.095-0.096-0.195-0.131-0.297 0-0.051 0-0.109 0-0.16l-0.051-0.051c-0.029-0.171 0.040-0.371 0-0.537 0 0-0.069-0.080-0.080-0.109-0.036 0.006-0.073 0.006-0.109 0-0.030 0.127-0.066 0.253-0.109 0.377 0 0.057-0.12 0.12-0.131 0.189s0 0.223 0 0.32-0.051 0-0.057 0.057c-0.422 0.045-0.849 0.008-1.257-0.109-0.094-0.045-0.191-0.081-0.291-0.109-0.154 0-0.171 0.063-0.326 0.057-0.11-0.045-0.23-0.064-0.349-0.057-0.080 0-0.16 0.149-0.24 0.16s-0.194-0.057-0.269-0.080c-0.149-0.034-0.303-0.034-0.451 0-0.211 0-0.411 0-0.486-0.103-0.2-0.303 0-0.686-0.080-1.103 0-0.091-0.109-0.114-0.137-0.16-0.029 0.046 0 0-0.051 0.029-0.154 0.074-0.046 0.44-0.080 0.64-0.034 0.17-0.098 0.333-0.189 0.48-0.139 0.155-0.301 0.288-0.48 0.394-0.029 0-0.051 0.086-0.080 0.109s-0.183 0.091-0.269 0.16c-0.188 0.165-0.35 0.358-0.48 0.571h-0.080c-0.034-0.269-0.057-0.331 0.103-0.486 0.068-0.073 0.147-0.134 0.234-0.183v-0.080c-0.211 0.063-0.531 0.126-0.64-0.051 0-0.029 0-0.091-0.029-0.109l-0.080-0.029-0.029 0.057c-0.034 0.149 0.086 0.251 0.109 0.349 0.090 0.391 0.022 0.802-0.189 1.143-0.167 0.194-0.376 0.349-0.611 0.451-0.101 0.090-0.21 0.17-0.326 0.24 0 0-0.063 0-0.080 0l-0.080 0.086c-0.063 0.003-0.126 0.003-0.189 0-0.030-0.073-0.064-0.143-0.103-0.211 0-0.029-0.091-0.034-0.109-0.057 0.029 0.211 0.051 0.509-0.109 0.571-0.074 0.040-0.171 0-0.269 0.029s-0.057 0.074-0.080 0.080c-0.023 0.006-0.126 0-0.189 0-0.051-0.090-0.069-0.195-0.051-0.297h-0.057c-0.072 0.128-0.183 0.23-0.316 0.293s-0.282 0.082-0.427 0.056c-0.086 0-0.137-0.137-0.24-0.137l-0.086 0.057c-0.076 0.039-0.163 0.050-0.246 0.030s-0.156-0.069-0.205-0.139c-0.022-0.034-0.042-0.071-0.057-0.109 0 0-0.063 0-0.080 0s-0.046 0.046-0.051 0.057c-0.006 0.011 0 0.131 0 0.189s-0.103 0.069-0.137 0.103c-0.115 0.137-0.181 0.307-0.189 0.486 0.040 0 0.074 0.069 0.109 0.080s0.091-0.034 0.137-0.029c0.046 0.006 0.029 0.046 0.051 0.057 0.034 0.143 0.029 0.269 0.137 0.32s0.286 0 0.429 0.029c0.057 0 0.080 0.143 0.291 0.131 0.114 0 0.36-0.137 0.486-0.109 0 0 0.057 0.091 0.080 0.109 0.053 0.029 0.111 0.046 0.171 0.051s0.12-0.003 0.177-0.022c0.194-0.074 0.309-0.349 0.537-0.377s0.509 0.194 0.743 0.217c0.207-0.018 0.413-0.047 0.617-0.086 0.069 0 0.189 0.034 0.269 0.029 0.44 0 0.989-0.051 1.497-0.051 0.011-0.018 0.020-0.038 0.029-0.057-0.063-0.055-0.134-0.099-0.211-0.131-0.136-0.007-0.273 0.007-0.406 0.040-0.051-0.018-0.105-0.028-0.16-0.029-0.446 0.034-0.629 0-1.069 0.029 0 0-0.034-0.109 0.109-0.137 0.263-0.051 0.571 0.069 0.829 0 0 0 0.080-0.069 0.109-0.080s-0.057-0.097-0.086-0.109c-0.029-0.011-0.040 0.040-0.103 0.029s-0.137-0.074-0.16-0.080c-0.023-0.006-0.063 0-0.137 0.029-0.19-0.012-0.381-0.012-0.571 0l-0.24-0.029c-0.057 0-0.034-0.097 0-0.109 0.19-0.027 0.382-0.027 0.571 0l0.909-0.086c0.034 0 0.234-0.051 0.269-0.051 0.080 0.006 0.16 0.006 0.24 0 0.040 0 0.269-0.046 0.109-0.137s-0.571 0-0.777 0-0.571 0-0.806 0.029c-0.234 0.029-0.571 0.029-0.343-0.131 0.36-0.286 1.554-0.080 2.091-0.217 0-0.029 0.046-0.131 0-0.16h-0.069c-0.034-0.022-0.070-0.039-0.109-0.051-0.286-0.034-0.783 0.051-1.143 0.051 0 0 0-0.063 0-0.080s0.051 0 0.080-0.029c0.16-0.097 0.211-0.069 0.429-0.051 0.064-0.004 0.127-0.013 0.189-0.029 0.229 0 0.611-0.046 0.691 0.109s-0.103 0.629-0.103 0.886c0.013 0.192 0.040 0.383 0.080 0.571 0.004 0.359-0.033 0.718-0.109 1.069h-0.057c-0.006-0.063-0.006-0.126 0-0.189-0.034 0-0.091-0.074-0.131-0.080l-0.16 0.029c-0.285-0.023-0.57 0.022-0.834 0.131 0.006 0.026 0.006 0.054 0 0.080 0.171 0 0.457 0 0.617 0 0.098-0.017 0.199-0.017 0.297 0 0 0 0.051 0.063 0.080 0.080s-0.040 0.063-0.029 0.109c-0.274 0-0.623 0-0.857-0.029l-0.057 0.029c0.006 0.044 0.006 0.088 0 0.131h0.411c0.101 0.006 0.2 0.023 0.297 0.051 0.046 0 0 0 0.051 0.029v0.080c-0.051 0 0 0-0.051 0.029h-0.537c-0.007 0.054-0.016 0.107-0.029 0.16 0.215-0.011 0.431-0.011 0.646 0 0 0 0 0.103 0 0.109-0.153-0.002-0.306 0.008-0.457 0.029 0 0 0 0.091 0 0.131s0.040 0.051 0.057 0.057c0.143 0.011 0.286 0.011 0.429 0-0.006 0.036-0.006 0.073 0 0.109-0.135-0.009-0.271-0.009-0.406 0 0 0.040-0.040 0.051-0.051 0.080s0 0.114 0.051 0.131c0.051 0.017 0.080 0 0.109 0 0.083 0.039 0.149 0.106 0.189 0.189h0.051c-0.017 0.152-0.017 0.305 0 0.457 0 0 0.074 0.034 0.109 0.051l0.16 0.080c0 0 0.051-0.040 0.057-0.051 0.003-0.046 0.003-0.091 0-0.137 0.032-0.164 0.078-0.324 0.137-0.48h0.080c-0.096 0.269-0.165 0.546-0.206 0.829-0.018 0.19-0.018 0.381 0 0.571 0.027 0.115 0.046 0.231 0.057 0.349 0 0.046-0.097 0.143-0.109 0.189-0.046 0.166-0.046 0.342 0 0.509 0.063 0.246 0.274 0.36 0.4 0.537s0.131 0.269 0.211 0.4c0 0 0.069 0.034 0.086 0.057s0.057 0.143 0.109 0.211c0.165 0.228 0.357 0.435 0.571 0.617 0.034 0 0.080 0 0.109 0.029s0.034 0.063 0.057 0.080c0.137 0.082 0.28 0.153 0.429 0.211 0.063 0 0.080 0 0.131 0.029s0.057 0.086 0.080 0.109c0.14 0.109 0.294 0.199 0.457 0.269 0.046 0 0.086 0 0.131 0 0-0.234 0.029-0.469 0.057-0.697s0.251-0.537 0.217-0.777c0-0.080-0.12-0.206-0.137-0.297 0.005-0.207 0.024-0.413 0.057-0.617 0-0.131-0.114-0.274-0.137-0.429s0.074-0.434 0.057-0.64c0-0.074-0.091-0.16-0.109-0.217-0.063-0.218-0.063-0.45 0-0.669 0.271 0.114 0.523 0.268 0.749 0.457 0.183 0.109 0.48 0.143 0.571 0.32 0 0.029 0 0.051 0 0.080s0.080 0.080 0.080 0.109c0.034 0.206-0.086 0.52-0.051 0.806 0.027 0.201 0.091 0.394 0.189 0.571 0 0.034 0.097 0.109 0.109 0.137 0.040 0.183-0.080 0.297 0 0.48 0 0.046 0.12 0.091 0.131 0.16s-0.040 0.177-0.051 0.246c-0.048 0.404-0.147 0.799-0.297 1.177-0.061 0.129-0.132 0.253-0.211 0.371-0.314 0.177-0.6-0.177-0.806-0.24s-0.314 0-0.451-0.080c-0.066-0.039-0.129-0.083-0.189-0.131-0.143-0.086-0.269-0.131-0.406-0.217v-0.051c-0.057 0-0.086 0-0.137 0-0.171-0.086-0.343-0.234-0.509-0.32-0.057-0.034-0.103 0-0.16-0.057s-0.034-0.063-0.051-0.080c-0.017-0.017-0.149-0.097-0.206-0.131s-0.086-0.126-0.137-0.183c-0.126-0.154-0.309-0.274-0.423-0.434-0.066-0.119-0.121-0.243-0.166-0.371 0-0.063-0.126-0.16-0.16-0.217 0.017 0.264 0.129 0.514 0.314 0.703 0.161 0.24 0.353 0.457 0.571 0.646 0.197 0.119 0.401 0.226 0.611 0.32 0 0 0.040 0.074 0.057 0.080s0.074 0 0.109 0c0.034 0 0.143 0.149 0.211 0.189s0.051 0 0.080 0c0.076 0.048 0.149 0.102 0.217 0.16 0.103 0.057 0.217 0.074 0.32 0.131s0.074 0.086 0.109 0.109c0.189 0.109 0.343 0.171 0.537 0.269 0.058 0.044 0.121 0.081 0.189 0.109 0.098-0.014 0.195-0.033 0.291-0.057 0.162 0.011 0.324 0.011 0.486 0 0.074 0 0.194-0.143 0.32-0.051 0 0 0.046 0.114 0 0.080s0 0.091-0.029 0.109c-0.029 0.017-0.28 0.034-0.429 0.051l-0.080 0.057c-0.057 0-0.126 0-0.189 0s-0.36 0.103-0.509 0.103c-0.242-0.034-0.477-0.105-0.697-0.211-0.126-0.046-0.217-0.034-0.349-0.080-0.18-0.080-0.35-0.18-0.509-0.297 0 0 0-0.069-0.029-0.080s-0.137-0.051-0.183-0.109c-0.046-0.057-0.040-0.109-0.080-0.16s-0.137-0.080-0.189-0.131v-0.057h-0.040c-0.074-0.034-0.103-0.149-0.16-0.211s-0.074 0-0.109-0.051c-0.034-0.051 0-0.069-0.029-0.086h-0.051c0 0-0.166-0.217-0.189-0.24-0.154-0.166-0.366-0.303-0.509-0.457-0.046-0.069-0.091-0.137-0.131-0.211s-0.114-0.086-0.137-0.131c-0.023-0.046 0-0.080 0-0.109s-0.074-0.183-0.080-0.24c0.006-0.072 0.006-0.145 0-0.217-0.080-0.394-0.366-0.6-0.103-1.069 0 0 0.097-0.091 0.103-0.109 0.080-0.27 0.080-0.558 0-0.829h-0.16c-0.177 0.029-0.126 0.251-0.080 0.4-0.2 0.109-0.12-0.040-0.16 0.24h0.109c0.011 0.043 0.011 0.088 0 0.131v0.057c-0.194 0.029-0.297 0.057-0.429 0.080l-0.057 0.051c-0.051 0.2 0.046 0.171 0.16 0.217 0.037 0.025 0.074 0.052 0.109 0.080-0.006 0.053-0.006 0.107 0 0.16-0.12 0-0.331 0-0.48 0-0.029 0-0.103 0.074-0.137 0.086s-0.457 0-0.291 0.080c0 0 0.051 0.097 0.080 0.109 0.251 0.080 0.857-0.057 0.994 0.131 0.034 0.051 0.069 0.16 0 0.189-0.183 0.057-0.32-0.063-0.406-0.080-0.205-0.020-0.412-0.020-0.617 0v0.086c0 0 0.040 0 0.051 0.051 0.333-0.001 0.663 0.071 0.966 0.211 0 0 0 0.103-0.080 0.137-0.189 0.032-0.382 0.032-0.571 0 0 0-0.109 0-0.086 0.029l-0.16-0.029c0 0-0.137 0 0 0.029-0.063 0-0.229-0.034-0.246-0.029s0 0.091 0 0.109c0.080 0.033 0.162 0.059 0.246 0.080v0.051c0.303-0.046 0.611-0.046 0.914 0 0 0 0 0.046 0.051 0.057s-0.034 0.097-0.051 0.103c-0.017 0.006-0.097 0-0.137 0s-0.274 0.074-0.371 0.086c-0.24 0-0.571-0.069-0.777 0-0.050 0.049-0.096 0.103-0.137 0.16-0.052 0.085-0.096 0.175-0.131 0.269-0.029 0.149 0.046 0.217 0 0.32s-0.16 0.103-0.189 0.137c-0.086 0.111-0.148 0.24-0.18 0.377s-0.035 0.279-0.008 0.418c0.034 0.2 0.217 0.314 0.349 0.429 0.034 0 0.063 0.109 0.109 0.137 0.138 0.052 0.282 0.086 0.429 0.103 0.144 0.005 0.288 0.024 0.429 0.057 0.063 0.034 0 0.126 0 0.16-0.089 0.006-0.179 0.006-0.269 0l-0.057-0.051h-0.269c-0.045-0.026-0.089-0.055-0.131-0.086-0.057 0-0.114 0-0.16 0s-0.046-0.097-0.057-0.109c-0.057-0.064-0.128-0.114-0.207-0.146s-0.165-0.047-0.25-0.042c-0.046-0.206-0.080-0.44-0.291-0.48-0.348-0.034-0.698-0.034-1.046 0 0.029 0.069 0 0.143 0.051 0.189s0.097 0 0.109 0c0.011 0 0 0.109 0 0.137 0.073 0.058 0.157 0.103 0.246 0.131-0.006 0.036-0.006 0.073 0 0.109-0.034 0-0.046 0.051-0.057 0.051-0.211 0.046-0.429 0.046-0.64 0 0-0.034-0.051-0.046-0.057-0.057-0.011-0.080-0.011-0.16 0-0.24-0.124-0.035-0.25-0.062-0.377-0.080 0-0.051 0-0.223 0-0.297-0.244-0.007-0.486-0.033-0.726-0.080l-0.669-0.72c0 0 0-0.114 0-0.16 0.083-0.057 0.174-0.103 0.269-0.137-0.006-0.063-0.006-0.126 0-0.189 0.274-0.091 0.206-0.109 0.16-0.4 0.137-0.040 0.269-0.080 0.4-0.131v-0.166c0 0-0.040-0.091-0.109-0.103-0.201 0.005-0.397 0.060-0.571 0.16-0.2 0.099-0.392 0.216-0.571 0.349-0.040 0-0.086 0.086-0.137 0.103-0.061 0.006-0.122 0.006-0.183 0 0 0 0-0.091 0-0.131s0.171-0.086 0.189-0.137c0.017-0.096 0.017-0.195 0-0.291 0-0.040-0.103-0.131-0.109-0.166s0-0.12 0-0.154-0.149-0.069-0.189-0.086c0.006-0.034 0.006-0.069 0-0.103 0.029 0 0.069-0.074 0.080-0.080 0.133-0.033 0.269-0.052 0.406-0.057 0.080 0.006 0.16 0.006 0.24 0 0.066-0.017 0.13-0.044 0.189-0.080 0.171-0.097-0.28-0.097-0.349-0.103-0.036-0.009-0.073-0.009-0.109 0-0.194-0.015-0.386-0.051-0.571-0.109-0.016-0.052-0.025-0.106-0.029-0.16 0.033-0.046 0.069-0.090 0.109-0.131 0.16-0.080 0.417 0 0.571-0.051 0.074-0.029 0.149-0.126 0.211-0.16-0.329 0.034-0.66 0.034-0.989 0-0.177-0.046-0.154-0.257-0.109-0.16 0 0 0.040-0.080 0.057-0.086s0.126 0 0.189 0c0.19-0.012 0.381-0.012 0.571 0l-0.029-0.137c-0.203 0.026-0.408 0.026-0.611 0-0.149 0-0.126-0.091-0.189-0.131s0-0.109 0.029-0.057c0.029 0.051 0-0.097 0.051-0.109 0.137-0.051 0.309 0 0.429-0.051s0.063-0.097 0.109-0.16c-0.274 0-0.966 0.074-0.777-0.269 0.074-0.143 0.503-0.074 0.697-0.137 0 0 0.046-0.063 0.080-0.080v-0.103c-0.18 0.006-0.359 0.023-0.537 0.051-0.259 0.014-0.518 0.014-0.777 0-0.057 0 0 0.040-0.057 0s-0.029-0.046-0.057-0.051v-0.057c0.029 0 0.046-0.046 0.057-0.051 0.143-0.051 0.263 0 0.371-0.051 0.077-0.095 0.15-0.194 0.217-0.297-0.007-0.037-0.016-0.073-0.029-0.109-0.024-0.020-0.051-0.038-0.080-0.051 0-0.029 0-0.080 0-0.109s0.109-0.086 0.131-0.109c0.023-0.023 0.074-0.126 0.109-0.131s0.28 0.034 0.406 0c0 0 0.069-0.080 0.080-0.080 0.126-0.034-0.343-0.109-0.349-0.109-0.286-0.029-0.571 0-0.857 0-0.040 0-0.2-0.051-0.24-0.051s0-0.126 0.080-0.16c0.352-0.127 0.723-0.19 1.097-0.189 0 0 0-0.091 0.029-0.131-0.080 0-0.497 0-0.32-0.109 0.058-0.042 0.119-0.078 0.183-0.109 0.087-0.028 0.177-0.045 0.269-0.051l0.029-0.109c-0.063 0-0.114 0-0.16-0.029s0-0.114 0-0.131c0.229-0.063 0.411-0.080 0.537-0.24 0 0 0-0.051-0.029-0.080-0.366 0-0.537 0-0.909 0 0.034-0.034-0.103-0.063 0.051-0.16l0.029-0.057c0.12-0.040 0.24 0 0.349 0 0.081-0.050 0.152-0.114 0.211-0.189 0-0.034 0-0.063 0-0.080s0.131 0 0.131 0l0.171-0.086c0.026-0.006 0.054-0.006 0.080 0-0.006-0.036-0.006-0.073 0-0.109 0 0-0.074 0-0.029-0.029-0.571 0-0.851 0-1.394 0 0-0.029-0.069-0.051-0.080-0.080s0-0.091 0-0.137c0.307-0.119 0.64-0.155 0.966-0.103 0-0.029 0.057-0.131 0-0.166-0.189-0.032-0.38-0.049-0.571-0.051v-0.109c0.109-0.029 0.189 0 0.269-0.051s0-0.149 0.080-0.24c0.101-0.062 0.211-0.109 0.326-0.137-0.006-0.026-0.006-0.054 0-0.080-0.114-0.034-0.16 0-0.269-0.051 0.034-0.16 0.074-0.28 0.103-0.406 0.172 0.013 0.345 0.004 0.514-0.029 0.057 0 0.154-0.074 0.24-0.103v-0.057c-0.278 0.017-0.556 0.017-0.834 0 0 0 0-0.171 0.029-0.137s0.034-0.069 0.057-0.080c0.023-0.011 0.149 0 0.211-0.029s0.080-0.189 0.131-0.24c0.060-0.039 0.123-0.073 0.189-0.103-0.001-0.019-0.001-0.038 0-0.057-0.162-0.001-0.324-0.010-0.486-0.029l0.029-0.103c0.446 0 0.571-0.16 1.017-0.16 0 0 0.046-0.109 0.057-0.109-0.029-0.016-0.056-0.035-0.080-0.057-0.205-0.023-0.412-0.023-0.617 0 0-0.040 0 0-0.057 0 0.006-0.046 0.006-0.092 0-0.137l-0.429-0.051c0.006-0.036 0.006-0.073 0-0.109 0.457-0.103 1.011 0 1.503-0.080v-0.131c-0.341 0.017-0.683-0.010-1.017-0.080 0.034-0.034 0.034-0.109 0.080-0.137 0.278-0.081 0.569-0.108 0.857-0.080 0 0-0.029-0.091-0.057-0.109-0.114-0.069-0.229 0-0.371-0.080 0 0-0.040-0.097-0.057-0.109s0.166-0.069 0.189-0.131c0.023-0.063 0-0.109 0-0.16s-0.006-0.137-0.006-0.137 0.171 0 0.24 0l0.080-0.051c0 0 0-0.069 0-0.080s-0.114-0.034-0.137-0.080c-0.017-0.062-0.017-0.127 0-0.189 0.040-0.051 0.051-0.12 0.109-0.16 0.28-0.2 1.046-0.080 1.474-0.080 0-0.034 0.034-0.046 0-0.109s-0.257-0.080-0.406-0.131c0 0 0-0.046-0.051-0.057l0.029-0.051 0.189-0.029c0.233-0.005 0.466 0.005 0.697 0.029 0.097 0 0.183-0.029 0.263-0.029v-0.126c-0.053 0.006-0.107 0.006-0.16 0-0.052-0.016-0.106-0.025-0.16-0.029v-0.080c0.143 0.008 0.286 0.008 0.429 0l0.029-0.103c-0.17-0.001-0.34-0.010-0.509-0.029v-0.131c0.051 0 0.040 0 0.057-0.029 0.365 0.050 0.735 0.059 1.103 0.029 0 0 0.057-0.091 0.080-0.109 0.132-0.070 0.279-0.108 0.429-0.109 0.086 0 0.337 0.046 0.429 0.051 0.392 0.029 0.785 0.029 1.177 0l0.029-0.080c-0.377 0-0.617 0-0.966-0.051-0.571-0.040-0.931 0-1.423-0.051 0.013-0.045 0.022-0.091 0.029-0.137 0.029-0.040 0.114-0.149 0.16-0.16 0.099-0.011 0.198-0.011 0.297 0h0.16c0.471 0.048 0.944 0.067 1.417 0.057l0.246-0.080c-0.006-0.026-0.006-0.054 0-0.080-0.778 0.017-1.557-0.011-2.331-0.086-0.171 0.006-0.342-0.011-0.509-0.051 0 0-0.040-0.074-0.057-0.080s0.063-0.097 0.109-0.109c0.046-0.011 0.091 0 0.131 0 0.131 0 0.406 0 0.537 0 0.366 0.029 0.663 0 1.017 0.029 0.19 0.024 0.382 0.024 0.571 0 0.064-0.031 0.125-0.068 0.183-0.109v-0.051c-0.114 0.029-0.232 0.039-0.349 0.029l-0.057-0.057c-0.149 0-0.389 0.029-0.48 0.029-0.274 0-0.749-0.034-0.994-0.051l-0.64-0.057c-0.137 0-0.64-0.086-0.269-0.189 0.338-0.040 0.679-0.040 1.017 0 0.229 0 0.514 0 0.857 0 0.063 0.008 0.126 0.008 0.189 0 0.217 0-0.28-0.103-0.32-0.109-0.171-0.016-0.343-0.021-0.514-0.017 0-0.029-0.040-0.051-0.029-0.109h0.057c0-0.063 0-0.126-0.029-0.189-0.218-0.062-0.442-0.098-0.669-0.109v-0.080h1.24c0 0 0.074-0.051 0.086-0.080 0.008-0.116 0.008-0.233 0-0.349 0.126 0 0.383 0.029 0.429-0.137 0-0.046 0-0.109 0-0.16s0.046 0 0.057-0.051c0.265-0.041 0.533-0.050 0.8-0.029 0-0.040 0.029 0 0.080 0s0-0.126 0.029-0.189c0.12 0 0.297-0.029 0.377-0.029 0.069 0.018 0.14 0.027 0.211 0.029 0.074 0 0.131-0.114 0.189-0.137 0.243-0.034 0.49-0.006 0.72 0.080 0-0.046 0-0.086 0.029-0.131s0.074-0.034 0.080-0.051c0.006-0.017 0-0.091 0-0.137s0.069-0.029 0.080-0.051c0.011-0.023 0.137-0.24 0.137-0.24 0-0.114-0.051-0.143-0.029-0.246 0.14-0.171 0.301-0.322 0.48-0.451 0.234-0.091 0.491 0.046 0.726 0 0.040 0 0.149-0.126 0.189-0.137s0.091 0 0.137 0c0.046 0 0.234-0.154 0.4-0.131 0.051 0 0.114 0.091 0.16 0.103s0.171 0 0.269 0c0.172 0.088 0.327 0.206 0.457 0.349 0.029 0.109 0 0.24 0 0.349s0.091 0.137 0.103 0.189c0.011 0.051 0 0.086 0 0.131s-0.091 0-0.131-0.051c-0.040-0.051-0.103-0.16-0.16-0.189s-0.114 0-0.189-0.051c-0.074-0.051-0.097-0.171-0.131-0.189-0.070-0.021-0.144-0.031-0.217-0.029-0.189 0-0.137 0.074-0.16 0.080-0.015 0.044-0.015 0.093 0 0.137 0 0 0.16 0.057 0.189 0.080s0 0.080 0.051 0.109c0.051 0.029 0.366 0.263 0.377 0.291s0 0.057 0 0.080l-0.080 0.057c0 0-0.034-0.097-0.051-0.109s-0.069 0-0.086 0c0.033 0.123 0.052 0.25 0.057 0.377 0 0.034-0.451 0.309-0.109 0.24l0.080-0.057c0.119-0.024 0.23-0.079 0.32-0.16 0.074-0.063 0.091-0.149 0.16-0.211h0.057c0 0 0.040-0.074 0.051-0.080 0.109-0.080 0.257-0.126 0.217-0.349 0-0.080-0.137-0.149-0.16-0.217-0.006-0.070-0.006-0.141 0-0.211 0 0 0.074 0 0.103 0 0.086 0.068 0.154 0.155 0.201 0.254s0.070 0.208 0.068 0.317c0 0.063-0.114 0.091-0.131 0.137s0 0.131-0.029 0.211c0.069 0 0.194 0.069 0.24 0.080-0.006 0.036-0.006 0.073 0 0.109l-0.183 0.109c0.020 0.268 0.020 0.537 0 0.806-0.022 0.083-0.053 0.163-0.091 0.24-0.057 0.16-0.069 0.086-0.103 0.269-0.027 0.068-0.046 0.139-0.057 0.211 0.009 0.16 0.009 0.32 0 0.48-0.041 0.214-0.142 0.413-0.291 0.571-0.103 0.090-0.216 0.166-0.337 0.229l-0.234 0.12c-0.091 0.057-0.166 0.189-0.291 0.217-0.148 0.011-0.297-0.005-0.44-0.046-0.040 0-0.114-0.091-0.16-0.097s-0.143 0.051-0.183 0.063c-0.040 0.011-0.24-0.040-0.309 0s-0.051 0.086-0.029 0.091c0.107 0.011 0.212 0.034 0.314 0.069 0.269 0.114 0.12 0.383 0.503 0.371 0.074 0 0.126-0.086 0.189-0.103s0.177 0 0.229-0.051c0.108-0.119 0.224-0.23 0.349-0.331 0.134-0.084 0.287-0.133 0.445-0.141s0.316 0.025 0.457 0.095c0.147 0.040 0.288 0.101 0.417 0.183 0.18 0.12 0.335 0.274 0.457 0.451 0.074 0.121 0.132 0.252 0.171 0.389 0.034 0.126 0.057 0.074 0.189 0.194 0.297 0.274 0.629 0.606 0.857 0.829s0.331 0.406 0.411 0.451c0.080 0.012 0.157 0.044 0.223 0.091 0.286 0.233 0.546 0.496 0.777 0.783 0.251 0.411 0.546 0.795 0.88 1.143 0.183 0.166 0.4 0 0.571 0.057s0.257 0.183 0.349 0.211c0.091 0.029 0.246 0.086 0.297 0s0-0.074 0-0.103c0-0.029-0.097 0-0.086 0s0-0.040 0-0.040l-0.269-0.109c-0.034 0-0.091-0.086-0.131-0.109-0.147-0.041-0.29-0.095-0.429-0.16-0.086-0.057-0.137-0.171-0.217-0.24s-0.2-0.109-0.291-0.189c-0.091-0.080-0.091-0.171-0.16-0.211s-0.057 0-0.080-0.029c-0.023-0.029-0.063-0.143-0.109-0.217s-0.074-0.034-0.080-0.051c-0.073-0.131-0.155-0.257-0.246-0.377-0.091-0.088-0.188-0.168-0.291-0.24-0.051-0.040-0.080-0.126-0.131-0.16s-0.109 0-0.166-0.051c-0.057-0.051-0.034-0.074-0.051-0.080s-0.057 0-0.080 0c-0.023 0-0.32-0.349-0.32-0.349v-0.057c-0.126-0.12-0.28-0.217-0.406-0.349 0 0 0-0.046 0-0.080l-0.189-0.131v-0.051c-0.143-0.126-0.543-0.389-0.571-0.537s0-0.149 0-0.217c0-0.069-0.149-0.194-0.16-0.24-0.038-0.203-0.048-0.411-0.029-0.617-0.082-0.032-0.162-0.068-0.24-0.109 0 0 0.029-0.091 0.051-0.103 0.043-0.015 0.087-0.024 0.131-0.029-0.006-0.044-0.006-0.088 0-0.131 0-0.034-0.046 0-0.103 0-0.057-0.234 0-0.183-0.217-0.24 0-0.137-0.046-0.269-0.051-0.349s0.046-0.154 0-0.24c-0.046-0.086-0.103-0.131-0.131-0.189s0-0.183-0.080-0.269l-0.051-0.029c0-0.091 0.040-0.2 0.051-0.269 0-0.183-0.051-0.291 0-0.451 0-0.034 0.074-0.131 0.080-0.16s0-0.109 0-0.137c0-0.029 0.114-0.040 0.16-0.051-0.006-0.055-0.006-0.111 0-0.166l-0.251-0.131v-0.080l0.24-0.029v-0.080c0.109-0.063-0.097-0.051-0.109-0.051v-0.137h0.331l0.24 0.051h0.16c0 0 0-0.051 0-0.080-0.063-0.065-0.137-0.119-0.217-0.16-0.061-0.008-0.122-0.010-0.183-0.006v-0.091c0.186 0.049 0.379 0.068 0.571 0.057 0 0.046 0 0.109 0.029 0.189 0.2 0.034 0.4 0.040 0.669 0.080 0.018 0.109 0.045 0.216 0.080 0.32 0.246 0 0.48 0.040 0.697 0.051s0.406 0 0.726 0c0 0.029 0.046 0.040 0.051 0.051s0 0.109 0 0.16c0.046 0.189 0.343 0.080 0.509 0.16l0.291 0.349c0 0.057 0 0.137 0 0.189s0.131 0.034 0.189 0.080c0.057 0.046 0.063 0.171 0.080 0.189s0.28 0.046 0.377 0.109c0.097 0.063 0.051 0.154 0.109 0.189 0.221 0.040 0.448 0.040 0.669 0 0 0.097 0.063 0.263 0.16 0.297s0.154 0 0.217 0.029c0.063 0.029 0.057 0.337 0.051 0.269-0.040 0.091-0.086 0.177-0.131 0.269h-0.086c-0.046 0.034-0.086 0.12-0.131 0.16-0.189 0.154-0.206 0.103-0.297 0.377 0.486 0.034 1.069 0.080 1.583 0.080v0.109c-0.15-0.008-0.301-0.008-0.451 0v0.109c0.152-0.001 0.304 0.018 0.451 0.057 0.057 0.039 0.11 0.083 0.16 0.131 0 0.029 0 0.051 0 0.080s-0.166 0.154 0 0.269c0.166 0.114 0.463 0.080 0.537 0.189s0 0.080 0.029 0.131c0.029 0.051 0 0 0 0.057 0 0.149-0.211 0.166-0.24 0.24v0.051c0.042 0.041 0.088 0.077 0.137 0.109 0.063 0 0.114 0 0.16 0.029s0.040 0.154 0.080 0.211 0.263 0.206 0.297 0.269c0.034 0.063 0 0.229 0.051 0.326s0.149 0.114 0.189 0.183 0.131 0.446 0.131 0.457c0.034 0.234-0.034 0.36 0.051 0.571 0.051 0.106 0.114 0.206 0.189 0.297 0 0 0.069 0 0.080 0.051s0 0.183 0.029 0.297c0.029 0.114 0.131 0.2 0.109 0.4-0.039 0.084-0.058 0.176-0.057 0.269 0 0.046 0.103 0.114 0.109 0.16 0 0.131-0.046 0.171 0 0.297s0.114 0.171 0.131 0.24c0.006 0.072 0.006 0.145 0 0.217-0.034 0-0.057 0.063-0.080 0.080s-0.097 0-0.137 0-0.080 0.137-0.131 0.16c-0.051 0.023-0.103 0-0.16 0.029s-0.12 0.286-0.24 0.32c-0.294 0.027-0.59 0.036-0.886 0.029-0.033-0.018-0.071-0.028-0.109-0.029-0.040 0-0.074 0.069-0.109 0.080s0 0.086 0 0.109c0.428 0.034 0.858 0.034 1.286 0 0 0 0.074-0.057 0.080-0.080s0-0.080 0-0.131c0.103-0.074 0.257-0.24 0.451-0.137 0.029 0 0 0.057 0.029 0.080s0.057 0.143 0.131 0.194 0.051 0.114 0.034 0.177c0.003 0.028 0.003 0.057 0 0.086 0 0.051 0 0.114 0 0.16s-0.097 0.086-0.103 0.137c-0.074 0.303-0.034 0.286 0.143 0.246 0-0.223 0-0.451 0-0.68-0.021-3.073-1.257-6.013-3.437-8.179s-5.129-3.381-8.203-3.381zM22.12 25.429c0 0 0.046 0.040 0.051 0.051s0 0.126 0 0.189-0.069 0-0.109 0v0.051c-0.057 0-0.080-0.034-0.109-0.029 0-0.114 0-0.183-0.029-0.32 0.063 0.046 0.131 0.046 0.194 0.057zM24.097 22.286h0.297c0 0 0.103 0.080 0.137 0.086 0.229 0.040 0.571 0 0.743 0-0.006 0.046-0.006 0.092 0 0.137-0.269 0-0.446 0-0.691 0-0.040 0-0.069-0.046-0.137 0s-0.063 0.074-0.080 0.080c-0.216-0-0.432-0.017-0.646-0.051-0.034 0 0-0.057-0.051-0.080-0.206-0.223 0.257-0.171 0.429-0.171zM21.366 25.314c0.036 0.050 0.059 0.107 0.069 0.168s0.006 0.122-0.012 0.181h0.131c0.126 0.114 0 0.211-0.051 0.291-0.291-0.040-0.606-0.131-0.486-0.4 0.066-0.114 0.172-0.199 0.297-0.24h0.051zM20.886 24.743c0.223 0 0.223 0.040 0.32 0.24 0 0 0.080 0.080 0.086 0.109s-0.040 0.034 0 0.103l-0.137 0.057c-0.014-0.047-0.031-0.093-0.051-0.137-0.034-0.063-0.063-0.143-0.109-0.211s-0.074-0.040-0.080-0.057 0-0.074 0-0.103h-0.029zM20.537 24.823c0 0 0 0.046 0.057 0.051s0.057 0.194 0 0.24c-0.057 0.046-0.086 0-0.109 0s-0.091 0.074-0.109 0.080c-0.109 0.046-0.171 0-0.297 0.057-0.064 0.032-0.125 0.068-0.183 0.109-0.167 0.058-0.339 0.102-0.514 0.131 0.034-0.131 0-0.137 0.086-0.211s0.194-0.12 0.32-0.217c0.060-0.076 0.113-0.156 0.16-0.24 0.067 0.028 0.139 0.045 0.211 0.051 0.091-0.034 0.234-0.137 0.377-0.091v0.040zM19.469 24.823c0.057-0.034 0 0 0.080 0-0.002-0.017-0.002-0.034 0-0.051 0.135-0.098 0.289-0.166 0.451-0.2 0.131 0 0.149 0.040 0.051 0.103-0.091 0.068-0.191 0.122-0.297 0.16-0.040 0-0.091 0-0.131 0v0.057l-0.189 0.080v-0.109c-0.006-0.051-0.006-0.086 0.034-0.109v0.069zM7.731 15.086c0 0-0.051 0-0.080 0v-0.16c0.039-0.066 0.083-0.129 0.131-0.189 0.046 0.005 0.092 0.005 0.137 0 0 0 0.034 0.051 0 0.109-0.042 0.095-0.106 0.177-0.189 0.24zM7.84 15.297c0 0 0-0.166 0-0.131 0.039-0.118 0.113-0.221 0.211-0.297l0.109 0.057c0 0 0 0.057 0 0.080-0.060 0.114-0.133 0.222-0.217 0.32-0.006-0.023-0.069-0.017-0.103-0.029zM8.269 15.354c-0.034 0-0.074 0-0.109 0.029s-0.034-0.057 0-0.057c-0.006-0.044-0.006-0.088 0-0.131 0.049-0.068 0.104-0.131 0.166-0.189 0 0 0.103 0 0.131 0s0 0.086 0 0.131c-0.050 0.083-0.114 0.156-0.189 0.217zM8.457 15.434l-0.080-0.006c0.063-0.143 0.051-0.171 0.189-0.24l0.051-0.051c0.417-0.080-0.137 0.291-0.16 0.291v0.006zM9.343 15.057c-0.166 0.008-0.331-0.019-0.486-0.080 0.006-0.036 0.006-0.073 0-0.109 0.154 0 0.4-0.080 0.537-0.080 0.234 0 0.143 0.040 0.217 0.189-0.088 0.032-0.178 0.059-0.269 0.080zM12.663 13.771c-0.019-0.025-0.036-0.052-0.051-0.080l0.131-0.080c0.070-0.011 0.142-0.008 0.211 0.010s0.133 0.049 0.189 0.093c-0.006 0.026-0.006 0.054 0 0.080-0.16 0.011-0.321 0.004-0.48-0.023zM18.503 25.989c0.223 0-0.109 0.269-0.109 0.269-0.13 0.091-0.273 0.164-0.423 0.217-0.114 0.029-0.189 0-0.297 0.029s-0.154 0.097-0.24 0.131c-0.124 0.028-0.253 0.028-0.377 0v-0.080c0.198-0.073 0.389-0.163 0.571-0.269 0.057-0.040 0.143-0.177 0.217-0.189h0.44l0.217-0.109zM18.611 22.051c0.040 0 0.046 0 0.057-0.029s0.114 0 0.154 0.057v0.051c0 0 0.097 0.057 0.109 0.080s0 0.126 0.057 0.211c-0.143-0.035-0.273-0.108-0.377-0.211 0.006-0.053 0.006-0.107 0-0.16zM18.074 20.686c0.040-0.234 0.097-0.469 0.16-0.697 0.034-0.091 0.149-0.229 0.16-0.32s-0.069-0.28-0.080-0.377c-0.011-0.191-0.002-0.383 0.029-0.571h0.051c-0.008 0.191 0.002 0.382 0.029 0.571 0.078 0.18 0.115 0.375 0.109 0.571-0.040 0.286-0.309 0.571-0.246 0.937l0.057 0.057c0.035 0.114 0.062 0.23 0.080 0.349-0.051 0 0 0 0 0.051-0.269-0.109-0.251 0-0.32-0.297-0.097 0.017-0.034-0.246-0.029-0.274zM13.811 13.4c0.253 0.113 0.529 0.168 0.806 0.16l0.16-0.057c0.034 0 0.069 0.029 0.057 0.029 0.814-0.235 1.645-0.405 2.486-0.509v-0.057c-0.371 0-0.691 0-1.040 0-0.126 0-0.349-0.057-0.486-0.057-0.241 0.005-0.481 0.024-0.72 0.057-0.091 0-0.274 0.103-0.4 0.051 0 0-0.040-0.12-0.063-0.131-0.12-0.103-0.303-0.069-0.451-0.109 0 0 0 0.080-0.029 0.109 0.126 0.057 0.571 0.149 0.109 0.269s-0.434-0.16-0.377-0.571c0 0 0-0.109-0.029-0.086-0.006-0.080-0.006-0.16 0-0.24v-0.080c0.051 0 0.040 0 0.063 0s0.074 0 0.103 0c0.029 0 0.040 0.074 0.057 0.086 0.126 0.1 0.272 0.172 0.429 0.211 0.228 0.019 0.458-0.019 0.669-0.109 0.040 0 0.091 0 0.131 0 0.082-0.030 0.163-0.067 0.24-0.109 0.237-0.063 0.481-0.097 0.726-0.103 0.089-0.008 0.179-0.008 0.269 0 0.034 0 0.097 0.12 0.131 0.137 0.249 0.046 0.504 0.036 0.749-0.029 0.071-0.031 0.143-0.058 0.217-0.080 0.072-0.002 0.143 0.008 0.211 0.029 0.057 0 0 0.069 0 0.080s-0.040 0.074-0.051 0.080c-0.011 0.006-0.114 0-0.16 0s0 0.126 0.057 0.24c-0.051 0-0.091 0-0.137 0s-0.109-0.103-0.131-0.109 0 0.051-0.057 0.080c0.109 0.074 0.234 0.149 0.349 0.217v0.269c0.034 0 0.074 0 0.086 0s0 0.069 0 0.086c0 0.017-0.040 0.091-0.057 0.103s-0.137 0.029-0.211 0.057c-0.074 0.029 0 0.046 0 0.051-0.004 0.004-0.007 0.008-0.009 0.013s-0.003 0.010-0.003 0.015c0 0.005 0.001 0.011 0.003 0.015s0.005 0.009 0.009 0.013c0.154 0.057 0.211-0.109 0.297-0.131s0.229 0.16 0.16 0.32c0 0-0.086 0.063-0.109 0.080-0.503 0.394-1.171-0.143-1.823-0.051-0.082 0.021-0.162 0.048-0.24 0.080-0.491 0.149 0.44-0.040 0.617 0 0.046 0 0 0.103 0 0.103l-0.269 0.080c-0.371 0.114-0.686 0.269-1.046 0.377-0.293 0.118-0.62 0.12-0.914 0.006-0.149-0.097-0.069-0.086-0.131-0.217 0.084 0.048 0.175 0.084 0.269 0.109 0.273-0.007 0.54-0.081 0.777-0.217 0.084-0.076 0.156-0.164 0.211-0.263-0.419 0.188-0.889 0.235-1.337 0.131-0.068-0.027-0.131-0.064-0.189-0.109 0 0 0-0.069-0.029-0.080-0.009-0.043-0.009-0.088 0-0.131-0.017-0.057 0.040-0.086 0.051-0.109zM14.32 15.326c-0.067-0.058-0.138-0.111-0.211-0.16-0.102-0.028-0.201-0.064-0.297-0.109-0.029 0 0-0.057-0.051-0.080 0.040-0.286 0-0.526 0.080-0.754 0.089 0.041 0.17 0.097 0.24 0.166 0.131 0.16 0.149 0.383 0.377 0.451 0.131 0.040 0.314 0 0.423 0.057 0.194 0.103-0.046 0.417-0.103 0.537-0.158-0.007-0.313-0.044-0.457-0.109zM15.743 18.891c-0.062 0.157-0.108 0.32-0.137 0.486 0.011 0.091 0.030 0.181 0.057 0.269 0.012 0.234-0.007 0.468-0.057 0.697h-0.051c0 0-0.143-0.217-0.189-0.246s-0.080 0-0.103 0c0.073 0.151 0.128 0.311 0.166 0.474 0.051 0.337-0.097 0.571-0.057 0.886 0 0.040 0.080 0.183 0.080 0.211 0.032 0.257-0.014 0.518-0.131 0.749-0.238-0.093-0.457-0.229-0.646-0.4-0.184-0.177-0.354-0.368-0.509-0.571 0 0-0.063 0-0.080-0.057s-0.034-0.12-0.080-0.183c-0.046-0.063-0.131-0.12-0.16-0.217s0-0.343-0.029-0.537c0-0.029-0.091-0.12-0.103-0.16-0.044-0.166-0.071-0.337-0.080-0.509 0.782-0.377 1.402-1.024 1.743-1.823 0 0 0.080 0 0.109 0.029s0.029 0.069 0.051 0.109c0.094 0.107 0.161 0.235 0.197 0.373s0.039 0.282 0.009 0.422zM14.349 18.086c0.057 0 0.074 0.063 0.16 0.051s0.103-0.086 0.137-0.109c0.057-0.028 0.111-0.063 0.16-0.103 0.071-0.247 0.124-0.499 0.16-0.754 0.048-0.105 0.121-0.197 0.211-0.269 0 0 0.091-0.103 0.109-0.103 0.189 0-0.051 0.24-0.051 0.24-0.194 0.371-0.143 1.069-0.377 1.394-0.219 0.184-0.474 0.32-0.749 0.4 0 0 0-0.063 0-0.080 0.146-0.143 0.307-0.269 0.48-0.377-0.034 0 0.046-0.126-0.16-0.109-0.046 0-0.131 0.103-0.16 0.109-0.171 0.051-0.269-0.091-0.217-0.32l0.057-0.029c0.043-0.077 0.079-0.157 0.109-0.24 0.006-0.089 0.006-0.179 0-0.269 0 0 0.069-0.046 0.080-0.051s0.034 0.069 0.029 0.131-0.091 0.251-0.051 0.406l0.074 0.080zM15.394 16.131c-0.377 0.251-1.046 1.526-1.794 1.206-0.046 0-0.091-0.12-0.109-0.137s0.029-0.103 0.029-0.103c0.161-0.011 0.321-0.030 0.48-0.057 0.233-0.085 0.444-0.222 0.617-0.4 0.040-0.034 0.143-0.057 0.16-0.109v-0.051c-0.16 0.080-0.754 0.423-0.966 0.371-0.057-0.028-0.103-0.074-0.131-0.131-0.030-0.222-0.039-0.445-0.029-0.669-0.028-0.077-0.045-0.158-0.051-0.24 0.099-0.116 0.206-0.224 0.32-0.326h0.057c0 0.051 0 0.109 0 0.16 0.002 0.045 0.012 0.089 0.031 0.13s0.045 0.077 0.078 0.108c0.033 0.030 0.072 0.054 0.114 0.069s0.087 0.022 0.132 0.020c0.039 0.018 0.082 0.028 0.126 0.029 0.223-0.069 0.337-0.24 0.571-0.297 0-0.074 0 0-0.063-0.051 0.011-0.036 0.021-0.072 0.029-0.109 0.223-0.074 0.411-0.114 0.646-0.189 0.126-0.063 0.261-0.108 0.4-0.131 0.072-0.001 0.143 0.019 0.204 0.056s0.112 0.091 0.144 0.155c0 0.046 0 0.086 0 0.137-0.154 0-0.246 0-0.4 0-0.093 0.028-0.183 0.064-0.269 0.109-0.28 0.074-0.551 0.182-0.806 0.32-0.16 0.109 0 0.051 0.080 0.029l0.697-0.189 0.189-0.080c0.19-0.022 0.382-0.022 0.571 0l0.029 0.131c-0.377-0.018-0.752 0.065-1.086 0.24zM16.223 17.2l-0.131-0.029v-0.183h0.109c0.013 0.055 0.030 0.108 0.051 0.16l-0.029 0.051zM16.76 18.674c0 0-0.051 0.034-0.109 0s-0.12-0.091-0.16-0.109-0.074 0-0.109 0c-0.034 0-0.091-0.16-0.103-0.297 0.121 0.109 0.269 0.184 0.429 0.217 0 0.034 0.046 0.034 0.051 0.051s-0.011 0.109 0 0.137zM17.829 19.154c-0.029 0.057-0.12 0.051-0.183 0.086-0.046-0.291 0-0.743-0.189-0.909-0.214-0.141-0.437-0.267-0.669-0.377-0.13-0.113-0.223-0.262-0.269-0.429 0-0.057 0.034-0.040 0-0.080l0.217 0.057v-0.080c0-0.051-0.074-0.166-0.080-0.217-0.004-0.107-0.014-0.214-0.029-0.32-0.040-0.126-0.183-0.211-0.269-0.297 0-0.029 0.046-0.029 0-0.080s0.074 0 0.109 0c0.143 0.051 0.331 0.571 0.429 0.749s0.24 0.223 0.291 0.349 0 0.189 0.057 0.269c0.044 0.063 0.099 0.117 0.164 0.158s0.137 0.069 0.213 0.082c0 0.103 0 0.206 0.051 0.32s0.143 0.189 0.16 0.269c0.028 0.149 0.026 0.303-0.006 0.451zM16.063 24.434c0.006-0.080 0.006-0.16 0-0.24 0.245 0.060 0.496 0.094 0.749 0.103 0.107-0.026 0.216-0.043 0.326-0.051 0.097 0 0.394 0.366 0.48 0.457s0.183 0.091 0.269 0.16c0.086 0.069 0.029 0.063 0.051 0.080s0.057 0 0.080 0.029c0.024 0.055 0.037 0.114 0.037 0.174s-0.012 0.119-0.037 0.174c-0.030 0.072-0.075 0.136-0.131 0.189-0.040 0-0.080 0-0.109 0-0.023 0.043-0.040 0.089-0.051 0.137-0.319 0.012-0.635-0.063-0.914-0.217 0 0 0-0.063 0-0.080s-0.291-0.211-0.297-0.217c-0.217-0.080-0.497 0-0.571-0.183s0.097-0.389 0.131-0.537l-0.011 0.023zM15.903 26.046l0.029-0.057c0.040 0.029 0.091 0 0.131 0.057 0.143 0.103 0.114 0.194 0.349 0.291-0.057 0.126 0.057 0.086-0.080 0.16-0.077 0.034-0.158 0.061-0.24 0.080 0 0-0.063 0-0.080 0s-0.011-0.063-0.011-0.131c0-0.069 0.080-0.109 0.057-0.217h-0.057c-0.074-0.040-0.12-0.223-0.097-0.183zM11.24 23.794c0 0-0.091 0-0.057 0l-0.080-0.051c0 0 0-0.063 0-0.080s-0.069-0.086-0.080-0.109c-0.029-0.154-0.011-0.313 0.051-0.457l0.086 0.029c-0.003 0.193 0.024 0.386 0.080 0.571 0.051-0.040 0.017 0.091 0 0.097zM12.686 24.303c-0.029 0-0.080 0-0.109 0s0-0.097-0.051-0.131c-0.051-0.034-0.131-0.069-0.16-0.109s0-0.12 0-0.080l0.109-0.057c0.229 0 0.251 0.154 0.349 0.269l-0.137 0.109zM14.669 26.389h-0.080l-0.057-0.217c-0.034-0.057-0.080-0.029-0.16-0.051 0.003-0.021 0.010-0.041 0.021-0.059s0.025-0.034 0.042-0.046 0.037-0.021 0.057-0.026c0.021-0.004 0.042-0.005 0.063-0.001 0.171-0.011 0.114 0.211 0.114 0.4zM13.526 24.731c0.091-0.126 0.429-0.297 0.457-0.429 0.002-0.046-0.008-0.091-0.029-0.131 0-0.086 0.034-0.103 0.029-0.189-0.050-0.264-0.12-0.524-0.211-0.777-0.039-0.188-0.058-0.379-0.057-0.571h0.057l0.154 0.217h0.057c0.218 0.254 0.45 0.494 0.697 0.72 0.134 0.088 0.26 0.187 0.377 0.297 0.086 0.206-0.074 0.423-0.057 0.571l0.057 0.051c0.048 0.076 0.080 0.16 0.094 0.249s0.009 0.179-0.014 0.265c-0.069 0.2-0.411 0.194-0.571 0.291s-0.229 0.314-0.377 0.406c-0.095 0.040-0.192 0.075-0.291 0.103-0.068 0.043-0.148 0.066-0.229 0.066s-0.16-0.023-0.229-0.066c0 0 0-0.097 0-0.109l-0.080 0.029v0.080c0 0-0.051 0-0.080 0l-0.189-0.137c0 0 0-0.051-0.029-0.080-0.114-0.183-0.086-0.217 0-0.4h0.080c0.040 0 0.069-0.109 0.109-0.137s0.080 0 0.109 0c0.086-0.109 0.086-0.223 0.16-0.32h0.006zM13.337 24.034h-0.457v-0.034c-0.046 0-0.029-0.086-0.029-0.109h0.349l0.029-0.051c0.206-0.006 0.12 0.080 0.103 0.194h0.006zM12.937 23.12l0.051 0.051 0.246 0.080c-0.014 0.043-0.024 0.087-0.029 0.131h-0.137l-0.051 0.057c-0.183 0.011-0.366-0.016-0.537-0.080 0 0 0-0.080 0-0.109s0.103-0.114 0.137-0.16c0.105 0.002 0.21 0.011 0.314 0.029h0.006zM12.394 22.286c0.451 0.051 0.366 0.149-0.034 0.103 0.013-0.034 0.025-0.068 0.034-0.103zM11.909 22.286c0.053-0.006 0.107-0.006 0.16 0 0.234 0 0.029 0.086 0.103 0.131-0.17 0.009-0.338 0.036-0.503 0.080-0.051 0-0.183 0.137-0.217 0.137s-0.034-0.074-0.057-0.137c0.148-0.126 0.325-0.214 0.514-0.257v0.046zM11.857 23.429h-0.057c-0.046 0.246 0.434 0.663 0.029 0.509-0.12-0.047-0.229-0.119-0.32-0.211-0.029-0.051 0-0.086-0.029-0.137s-0.074-0.051-0.080-0.080c-0.074-0.274 0.194-0.417 0.269-0.571 0.028-0.077 0.045-0.158 0.051-0.24 0.051 0 0.034 0 0.057 0 0.114 0 0.274 0.046 0.371 0.051-0.005 0.046-0.005 0.092 0 0.137v0.051c0.040 0 0.029 0.034 0.051 0.057s0.114-0.046 0.189-0.086c-0.006 0.036-0.006 0.073 0 0.109-0.274 0.074-0.429 0.109-0.531 0.377v0.034zM11.457 25.217v-0.074c0.086-0.142 0.194-0.269 0.32-0.377 0.046 0 0.086 0 0.137 0s0.057 0.069 0.080 0.086 0 0.097-0.057 0.16c-0.057 0.063-0.143 0.091-0.189 0.16-0.067 0.127-0.121 0.261-0.16 0.4 0 0.074 0.029 0.171 0 0.24s-0.074 0.046-0.080 0.057c-0.051-0.109-0.057-0.177-0.109-0.297-0.114-0.011 0.057-0.389 0.057-0.389v0.034zM9.257 9.714c-0.12 0-0.429 0.046-0.349-0.080l0.057-0.057c0.097-0.011 0.195-0.011 0.291 0 0 0.040 0 0.046 0 0.057 0.002 0.027 0.002 0.053 0 0.080zM16.92 5.52c0.006-0.036 0.006-0.073 0-0.109 0.223 0.109 0.303 0.24 0 0.109zM20.486 6.166c-0.007-0.002-0.014-0.006-0.019-0.012s-0.010-0.012-0.013-0.019c-0.003-0.007-0.004-0.015-0.003-0.022s0.003-0.015 0.007-0.022c0.217 0.017 0.343 0.051 0.029 0.074zM24.851 8.869v0.109c-0.038 0.012-0.075 0.030-0.109 0.051-0.072 0.002-0.143-0.008-0.211-0.029-0.126 0-0.234 0.029-0.377 0.029 0-0.046 0-0.063 0-0.109s0 0 0-0.051c0.109 0 0.286 0 0.349 0 0.116-0.010 0.233-0.010 0.349 0z"&gt;&lt;/path&gt;</w:t>
        <w:br/>
        <w:t xml:space="preserve">      &lt;path d="M15.823 5.229c-0.087 0.031-0.162 0.086-0.217 0.16-0.074 0.097-0.103 0.171-0.051 0.269 0.029 0 0.074 0 0.109 0s0.143-0.206 0.24-0.217c0.097-0.011 0.24 0.16 0.349 0.189h0.189v-0.109c-0.103-0.016-0.203-0.053-0.291-0.109v-0.051c-0.039-0.047-0.090-0.084-0.146-0.107s-0.118-0.031-0.179-0.025z"&gt;&lt;/path&gt;</w:t>
        <w:br/>
        <w:t xml:space="preserve">      &lt;path d="M15.154 6.537c0.046 0 0.086 0 0.131 0s0-0.063 0-0.080c0.040-0.171 0.080-0.040 0.189-0.109 0.063-0.046 0.106-0.115 0.119-0.192s-0.005-0.156-0.050-0.22c-0.046-0.080-0.040-0.16-0.183-0.131s0 0.131 0 0.16c0 0.029 0.069 0.063 0.080 0.080s0 0.080-0.057 0.109c-0.116 0.011-0.233 0.011-0.349 0-0.040-0.050-0.074-0.103-0.103-0.16h-0.074c0.006 0.044 0.006 0.088 0 0.131 0.034 0.057 0.097 0.126 0.131 0.189s0.109 0.206 0.166 0.223z"&gt;&lt;/path&gt;</w:t>
        <w:br/>
        <w:t xml:space="preserve">      &lt;path d="M14.886 6.451c-0.080 0.137-0.183 0.12-0.217 0.143s0 0.080 0 0.051c0.006 0.036 0.006 0.073 0 0.109 0 0-0.069 0.12-0.080 0.131s-0.109-0.040-0.137-0.080c-0.076-0.152-0.13-0.313-0.16-0.48-0.052 0.065-0.097 0.136-0.131 0.211-0.029 0.251-0.011 0.504 0.051 0.749 0 0.114 0 0.234 0 0.349s0.189 0.303 0.24 0.457c0.068 0.287 0.040 0.588-0.080 0.857l-0.24 0.16c0 0-0.069 0-0.080 0-0.114 0.057-0.234 0.16-0.349 0.211-0.228 0.088-0.451 0.187-0.669 0.297-0.069 0.040-0.36 0.314-0.377 0.32h-0.051c-0.057 0.057-0.086 0.16-0.16 0.189-0.16 0.033-0.323 0.042-0.486 0.029 0.034 0.206-0.051 0.126 0.189 0.211v0.080c-0.144 0.153-0.278 0.315-0.4 0.486-0.083 0.183-0.191 0.354-0.32 0.509-0.165 0.121-0.341 0.226-0.526 0.314-0.080 0.046-0.331 0.194-0.4 0.246-0.212 0.157-0.403 0.34-0.571 0.543l-0.263 0.286c-0.068 0.096-0.131 0.195-0.189 0.297 0 0.034-0.114 0.189-0.126 0.223-0.038 0.065-0.072 0.132-0.103 0.2-0.056 0.112-0.146 0.204-0.257 0.263-0.12 0.040-0.251 0.097-0.366 0.149l-0.32 0.154c-0.2 0.097-0.091 0.057-0.28 0.143 0 0 0 0.097 0 0.12 0.084 0.009 0.168 0.009 0.251 0 0.143-0.029 0.269-0.2 0.377-0.263 0.137-0.073 0.286-0.121 0.44-0.143 0.172-0.069 0.336-0.159 0.486-0.269 0.154-0.143 0.206-0.4 0.32-0.571 0.068-0.084 0.14-0.164 0.217-0.24 0.056-0.103 0.119-0.202 0.189-0.297 0.162-0.176 0.34-0.337 0.531-0.48l0.189-0.114c0 0 0.074-0.057 0.074-0.069 0.070-0.042 0.135-0.092 0.194-0.149 0.097-0.074 0.194-0.2 0.297-0.269s0.126-0.034 0.183-0.080c0.057-0.046 0.189-0.32 0.297-0.451h0.051c0 0 0.103-0.16 0.109-0.16 0.146-0.126 0.299-0.244 0.457-0.354 0 0 0.034-0.069 0.051-0.080s0.143-0.046 0.189-0.103c0.166-0.206 0.166-0.406 0.406-0.537v-0.057c0.197-0.148 0.426-0.247 0.669-0.291l0.051-0.051c0.235-0.016 0.468-0.052 0.697-0.109 0.040 0 0.086 0 0.109-0.057v-0.051l0.080-0.16c0.043-0.257 0.043-0.52 0-0.777-0.029-0.086-0.12-0.091-0.16-0.137s-0.051-0.183-0.103-0.291c-0.051-0.109-0.131-0.131-0.16-0.189-0.035-0.093-0.049-0.193-0.040-0.292s0.040-0.195 0.091-0.28c0.147 0.050 0.302 0.069 0.457 0.057 0-0.029 0-0.080 0-0.109h-0.057c-0.017-0.037-0.036-0.074-0.057-0.109 0.072 0.004 0.145 0.004 0.217 0-0.005-0.046-0.005-0.092 0-0.137l-0.246-0.257z"&gt;&lt;/path&gt;</w:t>
        <w:br/>
        <w:t xml:space="preserve">      &lt;path d="M16.28 7.371c0.040 0 0.114 0 0.131 0 0.017-0.018 0.029-0.040 0.034-0.064s0.003-0.049-0.006-0.073c-0.125-0.064-0.266-0.091-0.406-0.080-0.051 0-0.074 0.029 0 0.051s0.143 0.029 0.183 0.057c0.040 0.029 0.023 0.091 0.063 0.109z"&gt;&lt;/path&gt;</w:t>
        <w:br/>
        <w:t xml:space="preserve">      &lt;path d="M14.611 7.171c-0.126 0.131 0.086 0.2 0.086 0.2s0 0.080 0 0.109c0.001 0.043 0.011 0.086 0.029 0.126 0.017 0.012 0.037 0.019 0.057 0.019s0.040-0.006 0.057-0.019c0.034 0 0.063-0.154 0-0.171s0.131-0.343-0.229-0.263z"&gt;&lt;/path&gt;</w:t>
        <w:br/>
        <w:t xml:space="preserve">      &lt;path d="M17.537 7.429c0.063-0.040 0.080-0.097 0.034-0.097-0.099-0.006-0.197 0.014-0.286 0.057-0.051 0.029 0 0.063-0.126 0.114-0.096 0.027-0.181 0.085-0.24 0.166-0.061 0.101-0.082 0.222-0.057 0.337 0.034 0.091 0 0.137 0.069 0s0.086-0.246 0.189-0.206c0.2 0.303 0.286 0.069 0.377 0.074s0.069-0.103 0.040-0.12l-0.24-0.103c-0.034-0.029-0.034-0.074 0-0.131s0.16-0.057 0.24-0.091z"&gt;&lt;/path&gt;</w:t>
        <w:br/>
        <w:t xml:space="preserve">      &lt;path d="M16.091 7.851c0.114 0 0.143-0.131 0.217-0.16s0.051 0 0.074 0v-0.057c-0.091-0.046-0.19-0.074-0.291-0.080-0.383 0.017-0.2 0.297 0 0.297z"&gt;&lt;/path&gt;</w:t>
        <w:br/>
        <w:t xml:space="preserve">      &lt;path d="M16.891 8.469c0.040 0 0.040 0 0.057-0.029s0.046-0.086-0.034-0.103-0.091 0.029-0.126 0.051c-0.131 0.080 0.063 0.097 0.103 0.080z"&gt;&lt;/path&gt;</w:t>
        <w:br/>
        <w:t xml:space="preserve">      &lt;path d="M16.629 8.44c0 0 0.069-0.097-0.063-0.091s0 0-0.080 0.040c-0.080 0.040 0.114 0.074 0.143 0.051z"&gt;&lt;/path&gt;</w:t>
        <w:br/>
        <w:t xml:space="preserve">      &lt;path d="M16.251 8.869c0.069 0.029 0.143-0.040 0.24-0.051 0.121 0.012 0.24 0.039 0.354 0.080 0.057 0 0.029 0 0.046-0.029 0.014-0.015 0.021-0.034 0.021-0.054s-0.008-0.040-0.021-0.054c-0.040-0.034-0.097 0-0.171 0s-0.12-0.069-0.177-0.063c-0.061 0.010-0.121 0.030-0.177 0.057-0.103 0.040-0.183 0.091-0.114 0.114z"&gt;&lt;/path&gt;</w:t>
        <w:br/>
        <w:t xml:space="preserve">      &lt;path d="M16.514 9.080c0.023 0.014 0.050 0.022 0.077 0.022s0.054-0.008 0.077-0.022c0.069 0 0.057-0.046 0-0.074-0.051-0.011-0.103-0.011-0.154 0-0.051-0.011-0.034 0.046 0 0.074z"&gt;&lt;/path&gt;</w:t>
        <w:br/>
        <w:t xml:space="preserve">      &lt;path d="M13.143 9.377l-0.103 0.029-0.32-0.029c-0.346-0.048-0.696-0.066-1.046-0.051-0.163 0.006-0.325 0.023-0.486 0.051l-0.103 0.029v0.080c0.063 0 0.063 0 0.109 0s0.063 0.097 0.109 0.109c0.189 0.040 0.463-0.091 0.64-0.109 0.474-0.051 0.737 0 1.143 0-0.046 0 0.051-0.029 0.051-0.029l0.006-0.080z"&gt;&lt;/path&gt;</w:t>
        <w:br/>
        <w:t xml:space="preserve">      &lt;path d="M24.663 9.646c-0.32 0-0.611-0.034-0.88-0.051-0.118 0.011-0.236 0.011-0.354 0v-0.080c-0.046-0.034-0.097 0-0.16 0s-0.057 0-0.086 0c-0.029 0 0 0.126-0.051 0.183 0.303 0.029 0.571 0 0.857 0.029 0.177 0.033 0.357 0.052 0.537 0.057 0.046-0.011 0.091-0.109 0.137-0.137z"&gt;&lt;/path&gt;</w:t>
        <w:br/>
        <w:t xml:space="preserve">      &lt;path d="M11.669 9.754c-0.051-0.021-0.105-0.031-0.16-0.029-0.154 0.034-0.040 0.126-0.051 0.137 0.086 0 0.229 0.126 0.291 0.131s0.263-0.091 0.349-0.109c0.086-0.017 0.326 0 0.457-0.051 0.303-0.086-0.171-0.057-0.24-0.051-0.216 0.005-0.431-0.005-0.646-0.029z"&gt;&lt;/path&gt;</w:t>
        <w:br/>
        <w:t xml:space="preserve">      &lt;path d="M22.977 9.966c-0.145-0.001-0.289 0.018-0.429 0.057 0 0 0 0.046-0.029 0.080s0 0.080 0 0.080c0.090-0.005 0.18-0.015 0.269-0.029 0 0 0 0.051 0 0.057 0.212-0.035 0.426-0.044 0.64-0.029 0.056-0.006 0.111-0.016 0.166-0.029 0 0 0.040-0.074 0.051-0.080 0.098-0.017 0.199-0.017 0.297 0 0.109 0 0.143 0 0.291 0l0.029-0.080c-0.463 0-0.931-0.051-1.286-0.029z"&gt;&lt;/path&gt;</w:t>
        <w:br/>
        <w:t xml:space="preserve">      &lt;path d="M20.486 11.28c0 0.029-0.051 0.040-0.057 0.051s0 0.091 0 0.137c0.144 0.010 0.289-0.004 0.429-0.040 0.101-0.044 0.193-0.108 0.269-0.189 0.040-0.040 0.034-0.097 0.080-0.131s0.097 0 0.137-0.051c0.040-0.051 0.046-0.091 0.080-0.109s0.194-0.051 0.269-0.109c0.074-0.057 0.063-0.12 0.103-0.211h-0.377c0 0.069 0 0.137-0.051 0.189-0.166 0.217-0.777-0.040-1.046 0.109 0 0-0.063 0.109 0 0.109h0.429c0.057 0 0.091 0.080 0.137 0.103-0.046 0.034 0 0.057-0.057 0.086s-0.257 0.057-0.343 0.057z"&gt;&lt;/path&gt;</w:t>
        <w:br/>
        <w:t xml:space="preserve">      &lt;path d="M14.16 12.486c0.154 0.118 0.343 0.184 0.537 0.189l0.080-0.029v-0.051c-0.064-0.004-0.127-0.013-0.189-0.029-0.137-0.052-0.282-0.079-0.429-0.080z"&gt;&lt;/path&gt;</w:t>
        <w:br/>
        <w:t xml:space="preserve">      &lt;path d="M17.777 14.417c0-0.034 0-0.063-0.029-0.057-0.127 0.006-0.248 0.055-0.344 0.137s-0.162 0.195-0.187 0.32h0.183c0.090-0.163 0.22-0.301 0.377-0.4z"&gt;&lt;/path&gt;</w:t>
        <w:br/>
        <w:t xml:space="preserve">      &lt;path d="M23.109 14.709c-0.122 0.031-0.246 0.050-0.371 0.057-0.089-0.006-0.179-0.006-0.269 0-0.069 0.034 0 0.097 0 0.137s0.040 0.046 0.051 0.051c0.282-0.006 0.558-0.078 0.806-0.211 0.051-0.046 0.074-0.143 0-0.137s-0.183 0.091-0.217 0.103z"&gt;&lt;/path&gt;</w:t>
        <w:br/>
        <w:t xml:space="preserve">      &lt;path d="M12.983 15.806c-0.034 0-0.109-0.074-0.137-0.080-0.114-0.027-0.232-0.036-0.349-0.029-0.177 0-1.303 0-0.909 0.189 0.166 0.086 0.24 0 0.429 0 0.349 0 0.834 0 1.143 0 0 0 0-0.074-0.029-0.080s-0.109 0.011-0.149 0z"&gt;&lt;/path&gt;</w:t>
        <w:br/>
        <w:t xml:space="preserve">      &lt;path d="M9.343 16.051c-0.188-0.036-0.381-0.046-0.571-0.029-0.134 0.028-0.257 0.093-0.354 0.189 0.014 0.043 0.024 0.087 0.029 0.131 0.239 0.054 0.487 0.054 0.726 0 0.040 0.017 0.343-0.206 0.171-0.291z"&gt;&lt;/path&gt;</w:t>
        <w:br/>
        <w:t xml:space="preserve">      &lt;path d="M12.714 16.103c-0.134 0.011-0.269 0.001-0.4-0.029-0.035 0.015-0.071 0.024-0.109 0.029h-0.429c0.034 0.069 0.051 0.126 0.080 0.189 0.177-0.035 0.358-0.045 0.537-0.029 0 0 0-0.034 0.051 0 0.232 0.023 0.465 0.023 0.697 0 0 0 0-0.080 0.029-0.109-0.041-0.034-0.089-0.058-0.14-0.072s-0.105-0.016-0.157-0.008c-0.029-0.023-0.143 0.029-0.16 0.029z"&gt;&lt;/path&gt;</w:t>
        <w:br/>
        <w:t xml:space="preserve">      &lt;path d="M14.349 16.24l0.029-0.086c-0.080 0.011-0.16 0.011-0.24 0-0.084-0.028-0.166-0.063-0.246-0.103 0 0-0.074 0.063-0.080 0.080s0 0.074 0 0.109c0.131-0.011 0.366 0.023 0.537 0z"&gt;&lt;/path&gt;</w:t>
        <w:br/>
        <w:t xml:space="preserve">      &lt;path d="M21.714 16.211c-0.080-0.046-0.086-0.091-0.24-0.086-0.062 0.016-0.123 0.035-0.183 0.057-0.232-0.017-0.465-0.017-0.697 0-0.046 0-0.057 0.091-0.086 0.109 0.4 0 0.851 0 1.211-0.029l-0.006-0.051z"&gt;&lt;/path&gt;</w:t>
        <w:br/>
        <w:t xml:space="preserve">      &lt;path d="M14.24 16.48c-0.143 0.010-0.288 0.001-0.429-0.029 0 0 0 0.051 0 0.080 0.032 0.047 0.069 0.091 0.109 0.131 0.137-0.001 0.273-0.028 0.4-0.080 0.029 0 0.057-0.086 0.080-0.103s0.040-0.057 0-0.057l-0.16 0.057z"&gt;&lt;/path&gt;</w:t>
        <w:br/>
        <w:t xml:space="preserve">      &lt;path d="M18.046 17.177c0.046 0 0 0 0.029 0s0-0.183-0.109-0.24 0.034 0.206 0.080 0.24z"&gt;&lt;/path&gt;</w:t>
        <w:br/>
        <w:t xml:space="preserve">      &lt;path d="M27.491 16.977l-0.080 0.080c0.010 0.028 0.016 0.056 0.017 0.086h0.080l0.086-0.051c0.057-0.057 0-0.103 0-0.16l-0.103 0.046z"&gt;&lt;/path&gt;</w:t>
        <w:br/>
        <w:t xml:space="preserve">      &lt;path d="M25.714 17.143c-0.135-0.017-0.271-0.017-0.406 0-0.040 0 0 0-0.051 0s0.051 0.097 0.080 0.109c0.12 0.057 0.229 0 0.377 0.051s0.114 0.12 0.291 0.080c0.047-0.021 0.091-0.048 0.131-0.080 0.274-0.251-0.286-0.16-0.423-0.16z"&gt;&lt;/path&gt;</w:t>
        <w:br/>
        <w:t xml:space="preserve">      &lt;path d="M19.011 17.497c-0.069 0.051-0.194 0.183-0.297 0.189-0.178-0.032-0.339-0.127-0.451-0.269-0.034-0.046 0-0.086-0.057-0.109s-0.029 0.086-0.029 0.109c0.063 0.165 0.188 0.298 0.349 0.371 0.080 0 0.194-0.029 0.269 0s0 0.12 0 0.16l-0.189-0.051c0 0.206 0 0.234 0.189 0.349 0.029-0.029 0.12-0.040 0.131-0.080s0-0.189 0-0.269c0-0.080 0.154-0.177 0.137-0.297 0.023-0.023-0.040-0.080-0.051-0.103z"&gt;&lt;/path&gt;</w:t>
        <w:br/>
        <w:t xml:space="preserve">      &lt;path d="M26.057 17.577h-0.051v0.137l0.211 0.029c0-0.040 0.046-0.040 0.080-0.057v-0.080c-0.029 0-0.040-0.046-0.051-0.051-0.063 0.002-0.127 0.009-0.189 0.023z"&gt;&lt;/path&gt;</w:t>
        <w:br/>
        <w:t xml:space="preserve">      &lt;path d="M19.6 18.034c0.16 0 0.177-0.086 0.269-0.109 0.116-0.011 0.233-0.011 0.349 0l-0.029-0.080c-0.229-0.049-0.465-0.059-0.697-0.029-0.103 0.029-0.091 0.137-0.051 0.109 0.051 0.039 0.105 0.076 0.16 0.109z"&gt;&lt;/path&gt;</w:t>
        <w:br/>
        <w:t xml:space="preserve">      &lt;path d="M19.28 18.646c0.323 0.079 0.658 0.098 0.989 0.057l0.189-0.057c0 0 0.063-0.074 0.080-0.080 0.19-0.020 0.381-0.020 0.571 0v-0.080c-0.131 0-0.257 0-0.349 0-0.498-0.040-0.999-0.040-1.497 0-0.297 0.023-0.12 0.126 0.017 0.16z"&gt;&lt;/path&gt;</w:t>
        <w:br/>
        <w:t xml:space="preserve">      &lt;path d="M24.851 18.857c-0.309 0.069 0.183 0.149 0.343 0.16 0-0.040 0.057-0.051 0.086-0.080l-0.029-0.080c-0.133-0.011-0.267-0.011-0.4 0z"&gt;&lt;/path&gt;</w:t>
        <w:br/>
        <w:t xml:space="preserve">      &lt;path d="M20.349 19c-0.034 0 0 0.103-0.051 0.131 0.238 0.034 0.479 0.051 0.72 0.051h0.109v-0.080h-0.269c-0.046 0-0.137-0.103-0.189-0.109-0.045-0.011-0.092-0.011-0.137 0 0 0-0.097 0-0.051 0s-0.091-0.023-0.131 0.006z"&gt;&lt;/path&gt;</w:t>
        <w:br/>
        <w:t xml:space="preserve">      &lt;path d="M25.846 19.103c-0.179-0.017-0.358-0.017-0.537 0-0.080 0-0.183 0.040-0.269 0.051l-0.057 0.080c0.291 0 0.526 0.029 0.829 0.029 0.016-0.052 0.027-0.106 0.034-0.16z"&gt;&lt;/path&gt;</w:t>
        <w:br/>
        <w:t xml:space="preserve">      &lt;path d="M11.269 19.32c-0.021-0.045-0.041-0.090-0.057-0.137h-0.109c0 0.034-0.080 0.074-0.109 0.109s0 0.080 0.029 0.109c0.189-0.023 0.074 0.029 0.246-0.080z"&gt;&lt;/path&gt;</w:t>
        <w:br/>
        <w:t xml:space="preserve">      &lt;path d="M19.869 19.64c0.086 0 0.091 0.040 0.189 0.029s0.143-0.080 0.183-0.080c0.036-0.009 0.073-0.009 0.109 0 0.194 0 0.36 0 0.646 0-0.006-0.036-0.006-0.073 0-0.109-0.406 0.034-1.034 0-1.526 0-0.040 0-0.12-0.046-0.189 0s-0.029 0.137-0.029 0.137c0.205 0.019 0.411 0.027 0.617 0.023z"&gt;&lt;/path&gt;</w:t>
        <w:br/>
        <w:t xml:space="preserve">      &lt;path d="M10.76 19.611c-0.117 0.023-0.228 0.069-0.326 0.137v0.103c0 0 0.154 0 0.109 0s0.029 0.034 0.080 0c0.051-0.034 0.434-0.24 0.137-0.24z"&gt;&lt;/path&gt;</w:t>
        <w:br/>
        <w:t xml:space="preserve">      &lt;path d="M21.343 20.177l0.080-0.057c0.152-0.020 0.305-0.020 0.457 0 0 0 0.080-0.086 0-0.109-0.38-0.034-0.763-0.034-1.143 0h-0.080c-0.268-0.026-0.538-0.026-0.806 0-0.074 0-0.211 0-0.32 0v0.080h0.246l0.24 0.029c0.4 0 0.571-0.034 0.937-0.029 0.127 0.038 0.257 0.066 0.389 0.086z"&gt;&lt;/path&gt;</w:t>
        <w:br/>
        <w:t xml:space="preserve">      &lt;path d="M9.634 20.337c0.132 0.069 0.281 0.097 0.429 0.080 0 0 0.086-0.074 0.109-0.080 0.137-0.034 0.8 0.086 1.017-0.029 0 0 0.034-0.063 0.051-0.080 0.131-0.097-0.131-0.051-0.131-0.051-0.177 0-0.349-0.034-0.486-0.029-0.263 0-0.629 0.029-0.937 0.029 0.029 0.006-0.034 0.114-0.051 0.16z"&gt;&lt;/path&gt;</w:t>
        <w:br/>
        <w:t xml:space="preserve">      &lt;path d="M14.457 20.469c0.114 0 0.234-0.051 0.32-0.080-0.005-0.051-0.005-0.103 0-0.154h-0.103c-0.086 0.034-0.177 0.103-0.246 0.131s-0.051 0.086 0.029 0.103z"&gt;&lt;/path&gt;</w:t>
        <w:br/>
        <w:t xml:space="preserve">      &lt;path d="M9.394 20.571c-0.073 0.014-0.14 0.052-0.189 0.109-0.040 0.029-0.029 0.109-0.029 0.109 0.402-0.023 0.804-0.023 1.206 0 0.154 0 0.463 0 0.726 0 0-0.029 0.069-0.16 0-0.189-0.108-0.017-0.218-0.017-0.326 0-0.428 0.034-0.858 0.034-1.286 0-0.032-0.016-0.067-0.025-0.103-0.029z"&gt;&lt;/path&gt;</w:t>
        <w:br/>
        <w:t xml:space="preserve">      &lt;path d="M20.32 20.817c0.24-0.057 0.171-0.314-0.154-0.269s-0.166 0.349 0.154 0.269z"&gt;&lt;/path&gt;</w:t>
        <w:br/>
        <w:t xml:space="preserve">      &lt;path d="M14.697 20.789c-0.034 0.086 0 0.131 0 0.217s-0.086 0.074-0.103 0.109v0.103c0.053-0.006 0.107-0.006 0.16 0 0.084-0.126 0.115-0.28 0.086-0.429h-0.143z"&gt;&lt;/path&gt;</w:t>
        <w:br/>
        <w:t xml:space="preserve">      &lt;path d="M9.017 21.143c0.040-0.024 0.076-0.053 0.109-0.086h0.080c-0.006-0.026-0.006-0.054 0-0.080-0.117-0.057-0.247-0.085-0.377-0.080-0.257 0.017-0.177 0.32 0.189 0.246z"&gt;&lt;/path&gt;</w:t>
        <w:br/>
        <w:t xml:space="preserve">      &lt;path d="M11.429 20.954c-0.312 0.023-0.625 0.023-0.937 0-0.091 0-0.269 0-0.269 0-0.194-0.003-0.386 0.024-0.571 0.080-0.063 0.040-0.046 0.091-0.080 0.16 0.418 0.048 0.841 0.038 1.257-0.029 0.207-0.040 0.419-0.048 0.629-0.023-0.017-0.061-0.027-0.125-0.029-0.189z"&gt;&lt;/path&gt;</w:t>
        <w:br/>
        <w:t xml:space="preserve">      &lt;path d="M16.714 21.497l0.069-0.034h0.034c-0.012-0.016-0.021-0.033-0.029-0.051-0.029-0.051-0.057-0.109-0.114-0.114s-0.051 0-0.063 0c-0.011 0 0 0.103 0.080 0.206l0.023-0.006z"&gt;&lt;/path&gt;</w:t>
        <w:br/>
        <w:t xml:space="preserve">      &lt;path d="M14.749 21.371c-0.019 0.008-0.035 0.022-0.046 0.039s-0.017 0.038-0.017 0.058c0.003 0.010 0.009 0.019 0.017 0.025s0.018 0.009 0.029 0.009c0 0 0.034-0.034 0.046-0.063 0.004-0.009 0.006-0.019 0.006-0.029s-0.002-0.020-0.006-0.029c-0.008-0.007-0.018-0.011-0.029-0.011z"&gt;&lt;/path&gt;</w:t>
        <w:br/>
        <w:t xml:space="preserve">      &lt;path d="M14.429 21.4c-0.005-0.003-0.011-0.005-0.017-0.005s-0.012 0.002-0.017 0.005c0 0 0 0.057 0.046 0.103 0.063 0 0.097-0.034 0.097-0.057s-0.069-0.040-0.109-0.046z"&gt;&lt;/path&gt;</w:t>
        <w:br/>
        <w:t xml:space="preserve">      &lt;path d="M10.143 21.594c-0.116-0.006-0.232-0.006-0.349 0-0.16 0 0 0.251 0.16 0.269s0.777 0 1.046 0c0.045 0.011 0.092 0.011 0.137 0 0.070-0.042 0.132-0.096 0.183-0.16 0 0 0-0.051 0-0.080-0.463-0.029-0.789-0.017-1.177-0.029z"&gt;&lt;/path&gt;</w:t>
        <w:br/>
        <w:t xml:space="preserve">      &lt;path d="M16.977 21.846c0.010-0.002 0.020-0.007 0.028-0.014s0.014-0.016 0.018-0.026c0.004-0.007 0.006-0.015 0.006-0.023s-0.002-0.016-0.006-0.023h-0.034c-0.017 0.005-0.032 0.014-0.043 0.027s-0.018 0.030-0.020 0.047c0 0 0 0 0.046 0l0.006 0.011z"&gt;&lt;/path&gt;</w:t>
        <w:br/>
        <w:t xml:space="preserve">      &lt;path d="M10.92 22.103c-0.154 0-0.343 0-0.457 0 0 0-0.074 0-0.051 0h-0.377l-0.16 0.057c0 0-0.040 0.080 0 0.103 0.351 0.006 0.702-0.029 1.046-0.103v-0.057z"&gt;&lt;/path&gt;</w:t>
        <w:br/>
        <w:t xml:space="preserve">      &lt;path d="M10.034 22.777c0.192-0.013 0.383-0.040 0.571-0.080 0.028-0.005 0.057-0.005 0.086 0v-0.057h-0.617c0.046 0-0.057 0.029-0.057 0.029 0.011 0.035 0.017 0.072 0.017 0.109z"&gt;&lt;/path&gt;</w:t>
        <w:br/>
        <w:t xml:space="preserve">      &lt;path d="M19.429 23.017l-0.080 0.051c0.002 0.036 0.002 0.072 0 0.109 0 0 0.051 0 0.080 0l0.137-0.131c0.044-0.068 0.081-0.141 0.109-0.217v-0.051c0 0 0-0.086-0.029-0.057-0.078 0.095-0.15 0.194-0.217 0.297z"&gt;&lt;/path&gt;</w:t>
        <w:br/>
        <w:t xml:space="preserve">      &lt;path d="M15.851 23.714c0.186 0.075 0.377 0.136 0.571 0.183 0 0 0-0.091-0.057-0.103s-0.097 0-0.16 0-0.149-0.166-0.286-0.16c0 0 0 0-0.034 0s-0.034 0.069-0.034 0.080z"&gt;&lt;/path&gt;</w:t>
        <w:br/>
        <w:t xml:space="preserve">      &lt;path d="M22.68 23.874h-0.080c0.006 0.034 0.006 0.069 0 0.103 0.179 0.017 0.359 0.017 0.537 0 0 0 0.046-0.091 0-0.109-0.151-0.027-0.306-0.025-0.457 0.006z"&gt;&lt;/path&gt;</w:t>
        <w:br/>
        <w:t xml:space="preserve">      &lt;path d="M13.623 25.56c0 0 0.069-0.069 0-0.051s-0.017 0.046 0 0.051z"&gt;&lt;/path&gt;</w:t>
        <w:br/>
        <w:t xml:space="preserve">      &lt;path d="M17.269 27.229c-0.070 0.006-0.141 0.006-0.211 0-0.042-0.011-0.082-0.026-0.12-0.046-0.076-0.049-0.167-0.069-0.257-0.057-0.061 0.020-0.114 0.058-0.154 0.109l-0.114 0.086h0.16c0.251-0.004 0.501-0.025 0.749-0.063l0.051-0.080h-0.131l0.029 0.051z"&gt;&lt;/path&gt;</w:t>
        <w:br/>
        <w:t xml:space="preserve">      &lt;path d="M17.594 25.314c0 0-0.051 0.051 0 0.074s0.086-0.029 0-0.074z"&gt;&lt;/path&gt;</w:t>
        <w:br/>
        <w:t xml:space="preserve">      &lt;path d="M26.783 19.829l-0.086-0.080c-0.053-0.011-0.107-0.011-0.16 0-0.034 0-0.097-0.051-0.131-0.057 0-0.103 0-0.189 0-0.24-0.32 0-0.771 0-0.994 0-0.052-0.021-0.106-0.038-0.16-0.051-0.114 0 0 0.114 0.029 0.131 0.205 0.073 0.422 0.11 0.64 0.109 0 0.309 0.074 0.194 0.269 0.349 0 0 0.074 0.034 0.080 0.051s0 0.166 0 0.24l0.057 0.080c0.107 0.006 0.213 0.006 0.32 0 0 0 0 0.097 0.051 0.109h0.051c0.091-0.217 0.171-0.44 0.251-0.663-0.071 0.017-0.144 0.024-0.217 0.023z"&gt;&lt;/path&gt;</w:t>
        <w:br/>
        <w:t xml:space="preserve">      &lt;path d="M27.429 17.714c-0.051 0.109-0.229 0.189-0.297 0.291s-0.034 0.183-0.029 0.16c-0.006 0.046-0.006 0.092 0 0.137-0.149 0.103-0.16 0.103-0.189 0.32-0.154-0.001-0.308 0.018-0.457 0.057 0 0-0.034 0.063-0.051 0.080 0.046 0.011 0.090 0.028 0.131 0.051 0 0 0 0.046 0.029 0.057l-0.16 0.074c0.006 0.036 0.006 0.073 0 0.109 0.159-0.002 0.316 0.036 0.457 0.109 0.034 0 0.040 0.086 0.080 0.109 0.064 0.042 0.141 0.060 0.217 0.051 0.189-0.627 0.321-1.269 0.394-1.92l-0.080 0.040c-0.046 0.074 0.011 0.16-0.046 0.274z"&gt;&lt;/path&gt;</w:t>
        <w:br/>
        <w:t xml:space="preserve">      &lt;path d="M16 3.571c-2.458-0.001-4.862 0.727-6.907 2.092s-3.639 3.306-4.58 5.577c-0.942 2.271-1.188 4.77-0.71 7.181s1.662 4.626 3.4 6.365 3.952 2.923 6.364 3.403c2.411 0.48 4.91 0.234 7.182-0.706s4.213-2.534 5.579-4.578c1.366-2.044 2.095-4.447 2.095-6.906-0.003-3.294-1.313-6.453-3.642-8.783s-5.487-3.641-8.781-3.646zM28.137 16c0 2.402-0.712 4.75-2.047 6.747s-3.231 3.553-5.45 4.472-4.661 1.159-7.017 0.69c-2.356-0.469-4.519-1.626-6.217-3.325s-2.854-3.863-3.322-6.219-0.227-4.798 0.693-7.016c0.92-2.219 2.477-4.115 4.475-5.448s4.346-2.045 6.748-2.044c3.218 0.006 6.303 1.288 8.578 3.564s3.555 5.361 3.56 8.579z"&gt;&lt;/path&gt;</w:t>
        <w:br/>
        <w:t xml:space="preserve">      &lt;path d="M16 0c-3.165 0-6.258 0.938-8.889 2.696s-4.682 4.257-5.893 7.181c-1.211 2.924-1.528 6.141-0.91 9.244s2.141 5.955 4.379 8.192c2.238 2.238 5.089 3.761 8.192 4.379s6.321 0.3 9.244-0.91c2.924-1.211 5.422-3.262 7.181-5.893s2.697-5.725 2.697-8.889c0-4.243-1.686-8.313-4.686-11.314s-7.070-4.686-11.314-4.686zM31.714 16c0 3.108-0.922 6.146-2.648 8.73s-4.181 4.598-7.052 5.788c-2.871 1.189-6.031 1.501-9.079 0.894s-5.848-2.103-8.046-4.301c-2.198-2.198-3.694-4.998-4.301-8.046s-0.295-6.208 0.894-9.079c1.189-2.871 3.204-5.326 5.788-7.052s5.622-2.648 8.73-2.648c4.166 0.006 8.159 1.664 11.105 4.609s4.603 6.939 4.609 11.105z"&gt;&lt;/path&gt;</w:t>
        <w:br/>
        <w:t xml:space="preserve">      &lt;path d="M3.143 12.36c0 0-0.109 0.069-0.057 0.114 0.206 0.189 0.269 0.943-0.057 1.143-0.356-0.004-0.711-0.048-1.057-0.131-0.020-0.373 0.091-0.741 0.314-1.040-0.229 0.034-0.371-0.034-0.394 0.080 0.206 0.12 0.057 0.469 0 0.646-0.080 0.331-0.126 0.274-0.126 0.274l-0.571-0.12c0 0-0.2 0.040-0.126-0.406s0.331-0.52 0.229-0.571c-0.106 0.035-0.215 0.058-0.326 0.069-0.040 0.074 0.109 0.074 0.074 0.257-0.074 0.446-0.12 0.669-0.194 1.143 0.062-0.039 0.127-0.073 0.194-0.103 0 0 1.497 0.217 1.897 0.303 0.171 0.034 0.217 0.211 0.211 0.114 0.080-0.417 0.154-0.84 0.274-1.56 0-0.126-0.286-0.211-0.286-0.211z"&gt;&lt;/path&gt;</w:t>
        <w:br/>
        <w:t xml:space="preserve">      &lt;path d="M15.931 29.331c0-0.377 0-0.2 0.103-0.446-0.166 0-0.383 0-0.571 0 0.073 0.076 0.116 0.175 0.12 0.28 0.037 0.594 0.037 1.189 0 1.783-0.016 0.091-0.058 0.177-0.12 0.246h0.571c-0.046-0.075-0.080-0.155-0.103-0.24-0.011-0.171-0.006-1.337 0-1.623z"&gt;&lt;/path&gt;</w:t>
        <w:br/>
        <w:t xml:space="preserve">      &lt;path d="M11.926 28.251l-1.069-0.383 0.069 0.2c0 0-0.486 1.44-0.64 1.817-0.063 0.16-0.251 0.183-0.149 0.189 0.366 0.149 0.783 0.291 1.491 0.52 0.103 0.034 0.24-0.24 0.24-0.24s-0.051-0.114-0.103-0.074c-0.223 0.171-0.977 0.109-1.143-0.246 0.064-0.351 0.166-0.694 0.303-1.023 0.368 0.034 0.713 0.198 0.971 0.463 0-0.234 0.103-0.36 0-0.406-0.154 0.183-0.474 0-0.64-0.091-0.32-0.131-0.251-0.166-0.251-0.166l0.211-0.531c0 0 0-0.2 0.423-0.057s0.457 0.411 0.537 0.326c-0.011-0.11-0.011-0.221 0-0.331-0.051-0.051-0.074 0.097-0.251 0.034z"&gt;&lt;/path&gt;</w:t>
        <w:br/>
        <w:t xml:space="preserve">      &lt;path d="M28.051 11.074c0.097 0.383 0.229 0.806 0.463 1.509 0.040 0.103 0.337 0.051 0.337 0.051s0.063-0.109 0-0.126c-0.269-0.080-0.663-0.72-0.457-1.040 0.32-0.16 0.657-0.28 1.006-0.36 0.188 0.316 0.259 0.688 0.2 1.051 0.194-0.131 0.349-0.131 0.32-0.246-0.234 0-0.257-0.394-0.303-0.571-0.086-0.337 0-0.303 0-0.303l0.571-0.143c0 0 0.16-0.126 0.297 0.309s-0.063 0.611 0.051 0.629c0.077-0.083 0.165-0.154 0.263-0.211 0-0.086-0.131 0-0.183-0.2-0.131-0.429-0.194-0.651-0.337-1.103-0.035 0.062-0.075 0.122-0.12 0.177 0 0-1.44 0.474-1.834 0.571-0.2 0.057-0.326-0.080-0.274 0.006z"&gt;&lt;/path&gt;</w:t>
        <w:br/>
        <w:t xml:space="preserve">      &lt;path d="M25.143 6.857c0.080 0.039 0.169 0.053 0.257 0.040 0 0 0.309-0.297 0.246-0.263-0.254 0.040-0.513 0.006-0.749-0.097-0.115-0.060-0.213-0.147-0.285-0.255s-0.115-0.232-0.126-0.362c-0.002-0.196 0.040-0.389 0.123-0.566s0.205-0.333 0.357-0.456c0.629-0.646 1.674-0.394 1.617 0.766l0.166-0.143c0.057-0.103 0.131-0.091 0-0.274-0.124-0.205-0.27-0.397-0.434-0.571-1.211-1.246-3.211 1.040-1.171 2.183z"&gt;&lt;/path&gt;</w:t>
        <w:br/>
        <w:t xml:space="preserve">      &lt;path d="M26.366 26.417c0.042 0.254 0.015 0.515-0.080 0.754-0.059 0.115-0.145 0.213-0.253 0.285s-0.23 0.116-0.359 0.127c-0.196 0.007-0.39-0.030-0.569-0.111s-0.336-0.201-0.46-0.352c-0.651-0.623-0.417-1.674 0.743-1.629l-0.143-0.16c-0.103-0.057-0.091-0.131-0.274 0-0.207 0.126-0.399 0.275-0.571 0.446-1.251 1.257 1.074 3.234 2.177 1.143 0.040-0.079 0.052-0.17 0.034-0.257 0 0-0.286-0.309-0.246-0.246z"&gt;&lt;/path&gt;</w:t>
        <w:br/>
        <w:t xml:space="preserve">      &lt;path d="M23.428 27.040c-0.211-0.314-0.091-0.177-0.166-0.429-0.131 0.091-0.309 0.229-0.451 0.314 0.101 0.026 0.191 0.084 0.257 0.166 0.369 0.472 0.709 0.966 1.017 1.48 0.035 0.075 0.045 0.159 0.029 0.24 0.109-0.057 0.48-0.286 0.48-0.286-0.081-0.033-0.155-0.082-0.217-0.143-0.126-0.143-0.783-1.109-0.949-1.343z"&gt;&lt;/path&gt;</w:t>
        <w:br/>
        <w:t xml:space="preserve">      &lt;path d="M18.080 2.886c0-0.114 0.131-1.114 0.217-1.491 0.143 0.24 0.343 0.571 0.469 0.829 0.217 0.434 0.451 0.874 0.657 1.314 0 0 0.091-0.086 0.149-0.366 0-0.12 0.149-0.571 0.24-0.989 0.143-0.64 0.16-0.703 0.429-0.857-0.159-0.063-0.327-0.103-0.497-0.12 0.114 0.2 0.109 0.2 0.040 0.491-0.062 0.389-0.159 0.772-0.291 1.143-0.291-0.571-0.954-1.777-0.954-1.777s-0.097-0.297-0.177-0.28c-0.171 0-0.291 1.446-0.451 2.046-0.057 0.211-0.217 0.297-0.2 0.326s0.12 0.051 0.451 0.080c-0.053-0.109-0.080-0.228-0.080-0.349z"&gt;&lt;/path&gt;</w:t>
        <w:br/>
        <w:t xml:space="preserve">      &lt;path d="M14.48 3.131c0.081-0.039 0.147-0.103 0.189-0.183 0 0-0.046-0.429-0.057-0.354-0.097 0.137-0.274 0.446-0.531 0.537-0.118 0.053-0.246 0.076-0.375 0.067s-0.253-0.050-0.362-0.118c-0.157-0.118-0.285-0.269-0.375-0.443s-0.14-0.366-0.145-0.562c-0.126-0.891 0.709-1.571 1.594-0.817 0-0.051 0-0.189 0-0.217s0-0.154-0.2-0.183c-0.235-0.026-0.473-0.026-0.709 0-1.777 0.229-1.177 3.217 0.971 2.274z"&gt;&lt;/path&gt;</w:t>
        <w:br/>
        <w:t xml:space="preserve">      &lt;path d="M11.429 1.743c0.225 0.559 0.416 1.132 0.571 1.714 0.016 0.084 0.002 0.171-0.040 0.246l0.543-0.137c-0.066-0.057-0.122-0.125-0.166-0.2-0.080-0.171-0.44-1.28-0.526-1.549-0.114-0.36-0.040-0.194-0.040-0.457-0.154 0.051-0.354 0.131-0.52 0.171 0.077 0.054 0.138 0.127 0.177 0.211z"&gt;&lt;/path&gt;</w:t>
        <w:br/>
        <w:t xml:space="preserve">      &lt;path d="M7.863 5.623c0.091 0.143 0 0.303 0.063 0.229 0.337-0.211 0.697-0.469 1.291-0.909 0.086-0.069-0.057-0.337-0.057-0.337s-0.12 0-0.12 0.040c0 0.28-0.474 0.857-0.846 0.766-0.249-0.255-0.469-0.537-0.657-0.84 0.245-0.278 0.578-0.464 0.943-0.526-0.189-0.143-0.234-0.286-0.337-0.229 0.063 0.229-0.286 0.371-0.44 0.469-0.291 0.183-0.28 0.109-0.28 0.109l-0.309-0.486c0 0-0.171-0.114 0.2-0.371s0.571-0.131 0.571-0.246c-0.1-0.051-0.193-0.112-0.28-0.183-0.086 0 0 0.126-0.131 0.234-0.371 0.257-0.571 0.383-0.943 0.663 0.069 0.012 0.136 0.033 0.2 0.063 0 0 0.909 1.211 1.131 1.554z"&gt;&lt;/path&gt;</w:t>
        <w:br/>
        <w:t xml:space="preserve">      &lt;path d="M5.617 8.194l0.303-0.349c-0.13-0.008-0.255-0.054-0.36-0.131-0.323-0.237-0.628-0.497-0.914-0.777l1.76 0.309c-0.12-0.571-0.497-1.811-0.497-1.811s1.143 0.949 1.097 1.194c0.151-0.116 0.294-0.242 0.429-0.377-0.349 0.051-1.891-1.714-1.834-1.514s0.571 2.131 0.571 2.131l-2.206-0.36c0 0 1.337 1.143 1.446 1.274 0.088 0.126 0.158 0.265 0.206 0.411z"&gt;&lt;/path&gt;</w:t>
        <w:br/>
        <w:t xml:space="preserve">      &lt;path d="M27.017 9.103c0.091 0.2 0.2 0.429 0.297 0.606 0.116 0.295 0.314 0.551 0.571 0.737 0.277 0.159 0.607 0.201 0.915 0.118s0.571-0.286 0.731-0.564c0.123-0.19 0.187-0.413 0.183-0.64-0.051-0.349-0.193-0.678-0.411-0.954-0.12-0.206-0.154-0.32-0.257-0.383-0.034 0.098-0.098 0.182-0.183 0.24-0.257 0.183-1.434 0.829-1.543 0.891s-0.217-0.011-0.303-0.051zM29.143 8.474c0.246 0 0.469 0.731 0.349 1.143-0.088 0.18-0.217 0.338-0.377 0.459s-0.346 0.203-0.543 0.238c-0.118 0.035-0.242 0.046-0.364 0.033s-0.24-0.053-0.347-0.113c-0.107-0.061-0.2-0.143-0.274-0.241s-0.128-0.21-0.157-0.33v-0.063c0-0.274 1.023-0.76 1.714-1.126z"&gt;&lt;/path&gt;</w:t>
        <w:br/>
        <w:t xml:space="preserve">      &lt;path d="M4.206 10.566c0.069-0.154 0.171-0.337 0.251-0.497-0.383 0-0.737-0.6-0.737-0.6l0.377-0.669c0 0 0.909 0 0.954 0.28 0 0 0.36-0.526 0.343-0.537-0.314 0.057-1.749-0.149-2.743-0.229l1.297 1.714c0 0 0.114 0.063 0.257 0.537zM3.023 8.651l0.971 0.131-0.349 0.571-0.623-0.703z"&gt;&lt;/path&gt;</w:t>
        <w:br/>
        <w:t xml:space="preserve">      &lt;path d="M28.686 13.143c0 0 0.034 0.274 0.091 0.503 0.062-0.104 0.159-0.181 0.274-0.217 0.424-0.105 0.856-0.176 1.291-0.211 0.057 0 0 0.074 0 0.074s-1 0.966-1.44 1.309c0.126 0.074 1.406 0.731 1.503 0.783l0.109 0.057v0.080l-1.337 0.046c-0.109 0-0.080-0.109-0.206-0.114v0.571c0.091 0 0.057-0.126 0.286-0.137 0.571 0 1.777-0.080 2.086-0.103 0.002-0.029 0.002-0.057 0-0.086-0.131-0.057-1.366-0.68-1.949-0.983-0.091-0.074-0.034-0.109-0.034-0.109l1.714-1.531-0.040-0.086c-0.709 0.143-1.427 0.234-2.149 0.274-0.16-0.046-0.143-0.12-0.2-0.12z"&gt;&lt;/path&gt;</w:t>
        <w:br/>
        <w:t xml:space="preserve">      &lt;path d="M3.046 14.526c-0.046 0.057-0.074 0.103-0.234 0.097-0.291 0-1.423-0.069-1.669-0.091s-0.194-0.080-0.269-0.131c-0.074-0.051-0.069 0-0.103-0.034-0.011 0.19-0.011 0.381 0 0.571 0.279-0.076 0.57-0.095 0.857-0.057 0 0.229 0 1.080 0 1.080-0.125 0.010-0.251-0.004-0.371-0.040-0.040-0.034-0.034-0.091-0.103-0.057-0.009 0.162-0.009 0.324 0 0.486 0.091 0 0.074-0.051 0.114-0.051 0.914 0 1.189-0.051 1.629 0 0.103 0 0.034 0.091 0.183 0.069 0-0.257 0-0.446 0-0.457s-0.051-0.046-0.074-0.040c-0.023 0.006-0.051 0.097-0.177 0.114s-0.903 0.017-1.114 0.017c0-0.36 0-0.754 0-1.086 0.382-0.009 0.764 0.010 1.143 0.057 0.047 0.008 0.092 0.027 0.132 0.055s0.072 0.064 0.097 0.105c0.074 0 0.034-0.349 0.080-0.571-0.034 0.011-0.063-0.063-0.12-0.034z"&gt;&lt;/path&gt;</w:t>
        <w:br/>
        <w:t xml:space="preserve">      &lt;path d="M2.794 16.937c-0.383 0.034-1.297 0.080-1.891 0.126-0.229-0.743 0.086-0.754 0-0.909-0.274-0.103-0.217-0.183-0.291-0.189s0.057 0.251 0.057 0.251c0.103 1.794 0.24 1.834 0.091 1.954-0.046 0.040 0 0.103 0 0.103 0.109 0.075 0.224 0.142 0.343 0.2 0.091 0.040 0.091-0.074 0-0.131-0.096-0.126-0.16-0.273-0.189-0.429-0.059-0.169-0.073-0.35-0.040-0.526 0.040 0 0.571-0.057 1.034-0.086 0.874-0.057 0.994-0.12 1.097 0.057 0 0 0.074 0 0.086 0 0-0.166-0.046-0.354-0.057-0.571 0-0.023-0.080 0.131-0.24 0.149z"&gt;&lt;/path&gt;</w:t>
        <w:br/>
        <w:t xml:space="preserve">      &lt;path d="M31.057 16.463l-0.891 0.794c-0.366-0.009-0.731-0.048-1.091-0.114-0.086 0-0.057-0.12-0.154-0.109-0.030 0.176-0.049 0.353-0.057 0.531 0.138-0.075 0.299-0.096 0.451-0.057 0.514 0.063 0.737 0.063 0.891 0.103 0.275 0.45 0.527 0.913 0.754 1.389 0 0 0.046 0 0.057 0 0-0.24 0.069-0.531 0.069-0.531-0.109 0.034-0.223 0-0.326-0.154s-0.12-0.194-0.217-0.383c-0.076-0.143-0.141-0.292-0.194-0.446 0.2-0.183 0.509-0.451 0.663-0.571 0.085-0.044 0.179-0.069 0.274-0.074 0-0.097 0-0.48 0-0.634-0.086-0.017-0.017 0.034-0.229 0.257z"&gt;&lt;/path&gt;</w:t>
        <w:br/>
        <w:t xml:space="preserve">      &lt;path d="M5.291 25.611c1.183-0.183 0.909-2.12-0.349-1.983s-1.063 2.194 0.349 1.983zM4.914 23.897c1.034-0.16 1.554 1.263 0.389 1.4s-1.611-1.2-0.389-1.389v-0.011z"&gt;&lt;/path&gt;</w:t>
        <w:br/>
        <w:t xml:space="preserve">      &lt;path d="M27.006 24.811l-0.571 0.069c-0.811 0.097-0.623-0.697-0.069-0.663v-0.057c-0.080-0.059-0.164-0.112-0.251-0.16 0 0-0.040 0.046-0.040 0.051 0.057 0.2-0.514 0.297-0.314 0.829 0.251 0.663 1.143 0.097 1.629 0.394 0.049 0.038 0.090 0.084 0.12 0.138s0.051 0.112 0.059 0.173 0.004 0.123-0.012 0.182c-0.016 0.059-0.044 0.115-0.081 0.164-0.040 0.056-0.093 0.101-0.154 0.131-0.172 0.062-0.357 0.080-0.537 0.051v0.057l0.343 0.217c0 0 0 0 0.057 0 0-0.234 0.571-0.274 0.571-0.92 0-0.36-0.24-0.657-0.749-0.657z"&gt;&lt;/path&gt;</w:t>
        <w:br/>
        <w:t xml:space="preserve">      &lt;path d="M7.154 25.623c0.051 0.149 0.143 0.48 0.211-0.183-0.092-0.007-0.179-0.045-0.246-0.109-0.203-0.177-0.394-0.368-0.571-0.571-0.091-0.057-0.051 0.114-0.063 0.103-0.010 0.043-0.023 0.085-0.040 0.126-0.391 0.473-0.828 0.908-1.303 1.297-0.084 0.030-0.173 0.045-0.263 0.046 0.040 0.046 0.16 0.183 0.194 0.234 0.126 0.16 0.234 0.229 0.257 0.2s-0.034-0.086 0-0.16c0.126-0.137 0.777-0.794 0.777-0.794 0.21 0.189 0.386 0.414 0.52 0.663 0.16 0.131 0.114-0.331 0.109-0.331s-0.114 0.029-0.171 0c-0.057-0.029-0.371-0.406-0.371-0.406l0.571-0.6c0.154 0.141 0.285 0.305 0.389 0.486z"&gt;&lt;/path&gt;</w:t>
        <w:br/>
        <w:t xml:space="preserve">      &lt;path d="M10.154 27.577l-0.086-0.103c-0.29-0.232-0.6-0.438-0.926-0.617h-0.057c0.037 0.098 0.037 0.205 0 0.303-0.266 0.562-0.582 1.099-0.943 1.606-0.051 0.046-0.12 0-0.166 0.046 0.003 0.030 0.003 0.061 0 0.091 0.181 0.069 0.351 0.166 0.503 0.286 0.074-0.051 0-0.171 0.029-0.309 0.142-0.29 0.302-0.57 0.48-0.84 0.171-0.303 0.28-0.48 0.474-0.777 0-0.034 0.12-0.057 0.286 0.034 0.64 0.349 0.114 1.429-0.663 1.143 0 0.034 0.114 0.131 0.206 0.166 0.117 0.044 0.243 0.061 0.367 0.050s0.245-0.049 0.353-0.113c0.073-0.054 0.135-0.121 0.182-0.199s0.078-0.164 0.091-0.254 0.009-0.181-0.014-0.269c-0.022-0.088-0.062-0.171-0.117-0.243z"&gt;&lt;/path&gt;</w:t>
        <w:br/>
        <w:t xml:space="preserve">      &lt;path d="M22.286 28.72c0.32-0.394 0.343-1.143-0.474-1.143-0.271 0.051-0.53 0.156-0.76 0.309-0.154 0.063-0.291 0.080-0.44 0.137 0.070 0.058 0.133 0.123 0.189 0.194 0.262 0.538 0.488 1.094 0.674 1.663 0.009 0.082 0.009 0.164 0 0.246 0.143-0.034 0.411-0.137 0.52-0.171s0-0.086 0-0.086c-0.036-0.002-0.071-0.014-0.101-0.036s-0.052-0.051-0.065-0.084c-0.149-0.366-0.634-1.48-0.663-1.594-0.114-0.571 1.143-0.68 1.029 0.274 0 0.183-0.206 0.331-0.246 0.451 0.432 0.063 0.844 0.223 1.206 0.469 0.131-0.057 0.457-0.246 0.571-0.314 0 0-0.337-0.051-0.571-0.097s-0.64-0.171-0.869-0.217z"&gt;&lt;/path&gt;</w:t>
        <w:br/>
        <w:t xml:space="preserve">      &lt;path d="M20.217 30.366c-0.218-0.61-0.393-1.234-0.526-1.869 0.014-0.022 0.033-0.041 0.056-0.054s0.049-0.020 0.075-0.021c0.133-0.011 0.267-0.011 0.4 0 0.033-0.099 0.047-0.204 0.040-0.309-0.303 0.153-0.621 0.275-0.949 0.366-0.194 0.071-0.401 0.095-0.606 0.069 0 0-0.074-0.034-0.097 0s-0.103 0.514 0.034 0.343c0.045-0.067 0.101-0.125 0.166-0.171 0.173-0.062 0.351-0.109 0.531-0.143 0.274 0.618 0.446 1.276 0.509 1.949 0 0.086-0.086 0.154-0.091 0.166 0.12 0 0.571-0.137 0.634-0.154s0 0 0-0.069c-0.036 0.003-0.073-0.006-0.104-0.024s-0.057-0.046-0.073-0.079z"&gt;&lt;/path&gt;</w:t>
        <w:br/>
        <w:t xml:space="preserve">      &lt;path d="M14.383 28.891c-0.298-0.191-0.641-0.302-0.994-0.32-0.234-0.040-0.337-0.091-0.457-0.051 0.052 0.090 0.074 0.194 0.063 0.297 0 0.309-0.309 1.623-0.326 1.749s-0.16 0.143-0.234 0.194c0.211 0.057 0.457 0.126 0.651 0.166 0.304 0.103 0.632 0.114 0.943 0.034 0.302-0.107 0.549-0.33 0.687-0.619s0.156-0.621 0.050-0.924c-0.076-0.207-0.209-0.389-0.383-0.526zM14.354 30.389c-0.105 0.216-0.291 0.383-0.518 0.462s-0.476 0.065-0.693-0.039l-0.063-0.034c-0.229-0.149 0.091-1.263 0.257-2.023 0.171-0.177 0.863 0.114 1.069 0.463 0.088 0.185 0.129 0.388 0.12 0.592s-0.068 0.403-0.171 0.579z"&gt;&lt;/path&gt;</w:t>
        <w:br/>
        <w:t xml:space="preserve">      &lt;path d="M16.64 30.68c0 0 0 0.137-0.291 0.531 0.166-0.034 0.337 0 0.514-0.040-0.286-0.177 0.103-0.96 0.103-0.96l1.063-0.057c0 0 0.52 0.663 0.314 0.869 0 0 0.571-0.086 0.606-0.103-0.575-0.702-1.098-1.445-1.566-2.223l-0.743 1.983zM17.023 30.109l0.337-0.966 0.571 0.897-0.909 0.069z"&gt;&lt;/path&gt;</w:t>
        <w:br/>
        <w:t xml:space="preserve">      &lt;path d="M15.531 2.994c-0.166-0.349 0.189-0.931 0.189-0.931h0.766c0 0 0.406 0.811 0.194 0.971 0.21 0.030 0.422 0.049 0.634 0.057-0.171-0.234-0.68-1.594-1.074-2.52l-0.903 1.943c0 0 0 0.131-0.366 0.48 0.171-0.006 0.383 0 0.56 0zM16.103 1.063l0.331 0.92-0.68-0.034 0.349-0.886z"&gt;&lt;/path&gt;</w:t>
        <w:br/>
        <w:t xml:space="preserve">      &lt;path d="M23.034 4l0.657 0.394c0 0-0.046 0.903-0.309 0.943 0.17 0.13 0.348 0.25 0.531 0.36-0.051-0.314 0.194-1.743 0.297-2.737l-1.714 1.251c0 0-0.074 0.114-0.571 0.24 0.154 0.074 0.337 0.183 0.491 0.269 0.023-0.377 0.617-0.72 0.617-0.72zM23.869 3.326l-0.16 0.96-0.571-0.366 0.731-0.594z"&gt;&lt;/path&gt;</w:t>
        <w:br/>
        <w:t xml:space="preserve">      &lt;path d="M25.411 7.086c0.114 0.12 0.251 0.286 0.366 0.417 0.16-0.349 0.829-0.463 0.829-0.463l0.491 0.571c0 0-0.354 0.84-0.611 0.783 0 0 0.354 0.531 0.371 0.52 0.063-0.314 0.777-1.577 1.211-2.469l-2.057 0.571c0 0-0.109 0.109-0.6 0.069zM27.623 6.686l-0.474 0.851-0.423-0.543 0.897-0.309z"&gt;&lt;/path&gt;</w:t>
        <w:br/>
        <w:t xml:space="preserve">      &lt;path d="M29.543 19.429c-0.019 0.088-0.002 0.18 0.046 0.255s0.124 0.13 0.212 0.15l0.149-0.663c-0.088-0.019-0.18-0.002-0.255 0.046s-0.13 0.124-0.15 0.212z"&gt;&lt;/path&gt;</w:t>
        <w:br/>
        <w:t xml:space="preserve">      &lt;path d="M28.874 21.251c-0.018 0.041-0.027 0.085-0.027 0.129s0.008 0.089 0.025 0.13c0.017 0.041 0.042 0.078 0.074 0.109s0.069 0.056 0.111 0.072l0.257-0.629c-0.041-0.017-0.085-0.026-0.13-0.026s-0.089 0.009-0.13 0.027c-0.041 0.018-0.078 0.043-0.109 0.076s-0.055 0.071-0.071 0.112z"&gt;&lt;/path&gt;</w:t>
        <w:br/>
        <w:t xml:space="preserve">      &lt;path d="M28.063 22.903c-0.052 0.073-0.074 0.164-0.060 0.252s0.062 0.168 0.134 0.222l0.4-0.571c-0.037-0.026-0.079-0.045-0.123-0.054s-0.090-0.009-0.135-0c-0.044 0.009-0.087 0.027-0.124 0.053s-0.069 0.059-0.092 0.098z"&gt;&lt;/path&gt;</w:t>
        <w:br/>
        <w:t xml:space="preserve">      &lt;path d="M7.166 27.057l0.571 0.394c0.042-0.072 0.057-0.157 0.041-0.238s-0.061-0.155-0.126-0.206c-0.066-0.051-0.148-0.077-0.231-0.071s-0.162 0.040-0.221 0.099l-0.034 0.023z"&gt;&lt;/path&gt;</w:t>
        <w:br/>
        <w:t xml:space="preserve">      &lt;path d="M3.331 22.543l0.383 0.571c0.076-0.051 0.128-0.13 0.146-0.219s-0.001-0.182-0.052-0.258c-0.051-0.076-0.13-0.128-0.219-0.146s-0.182 0.001-0.258 0.052z"&gt;&lt;/path&gt;</w:t>
        <w:br/>
        <w:t xml:space="preserve">      &lt;path d="M2.491 20.703l0.28 0.623c0.045-0.015 0.086-0.040 0.121-0.073s0.063-0.072 0.082-0.115c0.019-0.044 0.029-0.091 0.028-0.139s-0.011-0.095-0.030-0.138c-0.020-0.043-0.048-0.082-0.083-0.114s-0.077-0.056-0.122-0.071c-0.045-0.015-0.093-0.020-0.141-0.015s-0.093 0.019-0.135 0.043z"&gt;&lt;/path&gt;</w:t>
        <w:br/>
        <w:t xml:space="preserve">      &lt;path d="M2.034 18.811l0.137 0.663c0.088-0.018 0.165-0.071 0.214-0.146s0.067-0.166 0.049-0.254-0.071-0.165-0.146-0.214c-0.075-0.049-0.167-0.067-0.254-0.049z"&gt;&lt;/path&gt;</w:t>
        <w:br/>
        <w:t xml:space="preserve">      &lt;path d="M2.971 11.040c0.037-0.083 0.039-0.176 0.007-0.261s-0.096-0.153-0.179-0.19l-0.274 0.629c0.083 0.035 0.176 0.035 0.259 0.002s0.15-0.098 0.187-0.179z"&gt;&lt;/path&gt;</w:t>
        <w:br/>
        <w:t xml:space="preserve">      &lt;path d="M21.423 3.171c0.087 0.025 0.181 0.014 0.26-0.030s0.138-0.117 0.163-0.204l-0.657-0.189c-0.025 0.087-0.014 0.18 0.030 0.26s0.117 0.138 0.204 0.163z"&gt;&lt;/path&gt;</w:t>
        <w:br/>
        <w:t xml:space="preserve">      &lt;path d="M8.817 2.966c0.284 0.481 0.538 0.979 0.76 1.491 0.069 0.206 0.034 0.251 0.034 0.251l0.474-0.257c0.046 0 0.040-0.086-0.051-0.091s-0.211-0.12-0.571-0.783-0.469-0.966-0.469-0.966c0 0 0.097-0.463 0.743-0.343 0.151 0.068 0.27 0.191 0.333 0.344s0.064 0.324 0.004 0.479c-0.057 0.107-0.13 0.206-0.217 0.291-0.074 0.057 0.12 0.080 0.263 0.12 0.326 0.086 0.642 0.204 0.943 0.354 0.063 0.080 0.063 0.097 0.063 0.097s0.503-0.211 0.571-0.229c0.069-0.017 0-0.051-0.343-0.143l-1.143-0.366c-0.046 0-0.029-0.063 0-0.091s0.389-0.411 0.154-0.76c-0.11-0.129-0.259-0.22-0.425-0.259s-0.339-0.024-0.495 0.042c-0.183 0.080-0.846 0.457-0.903 0.486s-0.034 0.057 0 0.080c0.034 0.023 0.12-0.040 0.274 0.251z"&gt;&lt;/path&gt;</w:t>
        <w:br/>
        <w:t xml:space="preserve">      &lt;path d="M29.143 30.554c0.002-0.054-0.009-0.108-0.035-0.156s-0.062-0.089-0.108-0.118c-0.094-0.051-0.202-0.073-0.309-0.063h-0.571v1.274h0.154v-0.571h0.297l0.36 0.571h0.211l-0.389-0.571c0.229-0.023 0.389-0.114 0.389-0.366zM28.291 30.783v-0.451h0.366c0.154 0 0.331 0 0.331 0.223s-0.263 0.229-0.417 0.229h-0.28z"&gt;&lt;/path&gt;</w:t>
        <w:br/>
        <w:t xml:space="preserve">      &lt;path d="M28.571 29.714c-0.226 0-0.447 0.067-0.635 0.193s-0.334 0.304-0.421 0.513c-0.087 0.209-0.109 0.439-0.065 0.66s0.153 0.425 0.313 0.585c0.16 0.16 0.363 0.269 0.585 0.313s0.451 0.021 0.66-0.065c0.209-0.087 0.387-0.233 0.513-0.421s0.193-0.409 0.193-0.635c0-0.303-0.12-0.594-0.335-0.808s-0.505-0.335-0.808-0.335zM28.571 31.863c-0.199 0-0.393-0.059-0.559-0.169s-0.294-0.268-0.37-0.451c-0.076-0.184-0.096-0.386-0.057-0.581s0.135-0.374 0.275-0.515 0.32-0.236 0.515-0.275c0.195-0.039 0.397-0.019 0.581 0.057s0.341 0.205 0.451 0.37 0.169 0.36 0.169 0.559c0 0.267-0.106 0.523-0.295 0.711s-0.444 0.295-0.711 0.295z"&gt;&lt;/path&gt;</w:t>
        <w:br/>
        <w:t xml:space="preserve">    &lt;/symbol&gt;</w:t>
        <w:br/>
        <w:br/>
        <w:t xml:space="preserve">    &lt;symbol id="info-magnifying-glass" viewBox="0 0 24 24"&gt;</w:t>
        <w:br/>
        <w:t xml:space="preserve">      &lt;path d="M15.5,14h-0.8l-0.3-0.3c1-1.1,1.6-2.6,1.6-4.2C16,5.9,13.1,3,9.5,3S3,5.9,3,9.5S5.9,16,9.5,16c1.6,0,3.1-0.6,4.2-1.6</w:t>
        <w:br/>
        <w:tab/>
        <w:t>l0.3,0.3v0.8l5,5l1.5-1.5L15.5,14z M9.5,14C7,14,5,12,5,9.5S7,5,9.5,5S14,7,14,9.5S12,14,9.5,14z"&gt;&lt;/path&gt;</w:t>
        <w:br/>
        <w:t xml:space="preserve">    &lt;/symbol&gt;</w:t>
        <w:br/>
        <w:t xml:space="preserve">    &lt;symbol id="checkbox-selected" viewBox="0 0 24 24"&gt;</w:t>
        <w:br/>
        <w:t xml:space="preserve">      &lt;path transform="translate(-9326 -688)" d="M9345,707h-14v-14h10v-2h-10c-1.1,0-2,0.9-2,2v14c0,1.1,0.9,2,2,2h14</w:t>
        <w:br/>
        <w:tab/>
        <w:t>c1.1,0,2-0.9,2-2v-8h-2 M9333.9,698.1l-1.4,1.4l4.5,4.5l10-10l-1.4-1.4l-8.6,8.6L9333.9,698.1z"&gt;&lt;/path&gt;</w:t>
        <w:br/>
        <w:t xml:space="preserve">    &lt;/symbol&gt;</w:t>
        <w:br/>
        <w:t xml:space="preserve">    &lt;symbol id="checkbox-unselected" viewBox="0 0 24 24"&gt;</w:t>
        <w:br/>
        <w:t xml:space="preserve">      &lt;path transform="translate(-9326 -592)" d="M9345,595h-14c-1.1,0-2,0.9-2,2v14c0,1.1,0.9,2,2,2h14c1.1,0,2-0.9,2-2v-14</w:t>
        <w:br/>
        <w:tab/>
        <w:t>C9347,595.9,9346.1,595,9345,595z M9345,597v14h-14v-14H9345z"&gt;&lt;/path&gt;</w:t>
        <w:br/>
        <w:t xml:space="preserve">    &lt;/symbol&gt;</w:t>
        <w:br/>
        <w:t xml:space="preserve">    &lt;symbol id="radio-selected" viewBox="0 0 24 24"&gt;</w:t>
        <w:br/>
        <w:t xml:space="preserve">      &lt;path d="M12,2C6.5,2,2,6.5,2,12s4.5,10,10,10s10-4.5,10-10S17.5,2,12,2z M12,20c-4.4,0-8-3.6-8-8s3.6-8,8-8s8,3.6,8,8S16.4,20,12,20</w:t>
        <w:br/>
        <w:tab/>
        <w:t>z M17,12c0,2.8-2.2,5-5,5s-5-2.2-5-5s2.2-5,5-5S17,9.2,17,12z"&gt;&lt;/path&gt;</w:t>
        <w:br/>
        <w:t xml:space="preserve">    &lt;/symbol&gt;</w:t>
        <w:br/>
        <w:t xml:space="preserve">    &lt;symbol id="radio-unselected" viewBox="0 0 24 24"&gt;</w:t>
        <w:br/>
        <w:t xml:space="preserve">      &lt;path d="M22,12c0,5.5-4.5,10-10,10S2,17.5,2,12S6.5,2,12,2S22,6.5,22,12z M20,12c0-4.4-3.6-8-8-8s-8,3.6-8,8s3.6,8,8,8</w:t>
        <w:br/>
        <w:tab/>
        <w:t>S20,16.4,20,12z"&gt;&lt;/path&gt;</w:t>
        <w:br/>
        <w:t xml:space="preserve">    &lt;/symbol&gt;</w:t>
        <w:br/>
        <w:t xml:space="preserve">    &lt;symbol id="arrow-down" viewBox="0 0 24 24"&gt;</w:t>
        <w:br/>
        <w:t xml:space="preserve">      &lt;path d="M18,10.4l-6,6l-6-6L7.4,9l4.6,4.6L16.6,9L18,10.4z"&gt;&lt;/path&gt;</w:t>
        <w:br/>
        <w:t xml:space="preserve">    &lt;/symbol&gt;</w:t>
        <w:br/>
        <w:t xml:space="preserve">    &lt;symbol id="arrow-right" viewBox="0 0 24 24"&gt;</w:t>
        <w:br/>
        <w:t xml:space="preserve">      &lt;polygon points="10.4,6 9,7.4 13.6,12 9,16.6 10.4,18 16.4,12 "&gt;&lt;/polygon&gt;</w:t>
        <w:br/>
        <w:t xml:space="preserve">    &lt;/symbol&gt;</w:t>
        <w:br/>
        <w:t xml:space="preserve">    &lt;symbol id="arrow-left" viewBox="0 0 24 24"&gt;</w:t>
        <w:br/>
        <w:t xml:space="preserve">      &lt;polygon points="16.4,7.4 15,6 9,12 15,18 16.4,16.6 11.8,12 "&gt;&lt;/polygon&gt;</w:t>
        <w:br/>
        <w:t xml:space="preserve">    &lt;/symbol&gt;</w:t>
        <w:br/>
        <w:t xml:space="preserve">    &lt;symbol id="arrow-double-right" viewBox="0 0 24 24"&gt;</w:t>
        <w:br/>
        <w:t xml:space="preserve">      &lt;polygon points="13.4,6 12,7.4 16.6,12 12,16.6 13.4,18 19.4,12 </w:t>
        <w:tab/>
        <w:t>"&gt;&lt;/polygon&gt;</w:t>
        <w:br/>
        <w:t xml:space="preserve">      &lt;polygon points="7.4,6 6,7.4 10.6,12 6,16.6 7.4,18 13.4,12 </w:t>
        <w:tab/>
        <w:t>"&gt;&lt;/polygon&gt;</w:t>
        <w:br/>
        <w:t xml:space="preserve">    &lt;/symbol&gt;</w:t>
        <w:br/>
        <w:t xml:space="preserve">    &lt;symbol id="back-to-top-arrow" viewBox="0 0 14 20"&gt;</w:t>
        <w:br/>
        <w:t xml:space="preserve">      &lt;title&gt;To Top&lt;/title&gt;</w:t>
        <w:br/>
        <w:t xml:space="preserve">      &lt;path d="M 2838 0L 3158 0L 3158 2048L 2838 2048L 2838 0Z" fill="#FFFFFF"&gt;&lt;/path&gt;</w:t>
        <w:br/>
        <w:t xml:space="preserve">      &lt;path d="M 10.9598 10L 8.95981 10L 8.95981 7C 8.95981 6.4 9.35981 6 9.95981 6L 10.5598 6L 6.95981 2.4L 3.35981 6L 3.95981 6C 4.55981 6 4.95981 6.4 4.95981 7L 4.95981 10L 2.95981 10L 2.95981 8L 0.959808 8C 0.559808 8 0.159808 7.8 0.0598076 7.4C -0.0401924 7 -0.0401924 6.6 0.259808 6.3L 6.25981 0.3C 6.65981 -0.1 7.25981 -0.1 7.65981 0.3L 13.6598 6.3C 13.9598 6.6 14.0598 7 13.8598 7.4C 13.7598 7.8 13.3598 8 12.9598 8L 10.9598 8L 10.9598 10Z"&gt;&lt;/path&gt;</w:t>
        <w:br/>
        <w:t xml:space="preserve">      &lt;path d="M 4.95984 12L 2.95984 12L 2.95984 16L 4.95984 16L 4.95984 12Z"&gt;&lt;/path&gt;</w:t>
        <w:br/>
        <w:t xml:space="preserve">      &lt;path d="M 4.95984 18L 2.95984 18L 2.95984 20L 4.95984 20L 4.95984 18Z"&gt;&lt;/path&gt;</w:t>
        <w:br/>
        <w:t xml:space="preserve">      &lt;path d="M 10.9598 12L 8.95984 12L 8.95984 16L 10.9598 16L 10.9598 12Z"&gt;&lt;/path&gt;</w:t>
        <w:br/>
        <w:t xml:space="preserve">      &lt;path id="path5_fill" d="M 10.9598 18L 8.95984 18L 8.95984 20L 10.9598 20L 10.9598 18Z"&gt;&lt;/path&gt;</w:t>
        <w:br/>
        <w:t xml:space="preserve">    &lt;/symbol&gt;</w:t>
        <w:br/>
        <w:t xml:space="preserve">    &lt;symbol id="arrow-double-left" viewBox="0 0 24 24"&gt;</w:t>
        <w:br/>
        <w:t xml:space="preserve">      &lt;polygon points="13.4,7.4 12,6 6,12 12,18 13.4,16.6 8.8,12 </w:t>
        <w:tab/>
        <w:t>"&gt;&lt;/polygon&gt;</w:t>
        <w:br/>
        <w:t xml:space="preserve">      &lt;polygon points="19.4,7.4 18,6 12,12 18,18 19.4,16.6 14.8,12 </w:t>
        <w:tab/>
        <w:t>"&gt;&lt;/polygon&gt;</w:t>
        <w:br/>
        <w:t xml:space="preserve">    &lt;/symbol&gt;</w:t>
        <w:br/>
        <w:t xml:space="preserve">    &lt;symbol id="icon-x-circle" viewBox="0 0 24 24"&gt;</w:t>
        <w:br/>
        <w:t xml:space="preserve">      &lt;path d="M12.5,2C7,2,2.5,6.5,2.5,12s4.5,10,10,10s10-4.5,10-10S18,2,12.5,2z M17.5,15.6L16.1,17l-3.6-3.6L8.9,17l-1.4-1.4l3.6-3.6</w:t>
        <w:br/>
        <w:tab/>
        <w:t>L7.5,8.4L8.9,7l3.6,3.6L16.1,7l1.4,1.4L13.9,12L17.5,15.6z"&gt;&lt;/path&gt;</w:t>
        <w:br/>
        <w:t xml:space="preserve">    &lt;/symbol&gt;</w:t>
        <w:br/>
        <w:t xml:space="preserve">    &lt;symbol id="icon-hide" viewBox="0 0 24 24"&gt;</w:t>
        <w:br/>
        <w:t xml:space="preserve">      &lt;path d="M2,4.3l2.2,2.2C2.8,7.7,1.7,9.2,1,11c1.7,4.4,6,7.5,11,7.5c1.3,0,2.5-0.2,3.7-0.6l3.1,3.1l1.3-1.3L3.3,3L2,4.3z M5.6,7.9</w:t>
        <w:br/>
        <w:tab/>
        <w:t>L9,11.3c0.2,1.4,1.3,2.6,2.7,2.7l2.3,2.3c-0.6,0.1-1.3,0.2-2,0.2c-3.8,0-7.2-2.1-8.8-5.5C3.8,9.8,4.6,8.7,5.6,7.9z M15,11</w:t>
        <w:br/>
        <w:tab/>
        <w:t>c0,0.3-0.1,0.7-0.2,1L11,8.2C11.3,8.1,11.7,8,12,8C13.7,8,15,9.3,15,11z M23,11c-0.8,2.1-2.2,3.9-4,5.2l-1.4-1.4</w:t>
        <w:br/>
        <w:tab/>
        <w:t>c1.4-0.9,2.5-2.2,3.2-3.8c-1.7-3.4-5.1-5.5-8.8-5.5c-1.1,0-2.2,0.2-3.2,0.5L7.3,4.5c1.4-0.6,3-1,4.7-1C17,3.5,21.3,6.6,23,11z"&gt;&lt;/path&gt;</w:t>
        <w:br/>
        <w:t xml:space="preserve">    &lt;/symbol&gt;</w:t>
        <w:br/>
        <w:t xml:space="preserve">    &lt;symbol id="icon-show" viewBox="0 0 24 24"&gt;</w:t>
        <w:br/>
        <w:t xml:space="preserve">      &lt;path d="M12,4C7,4,2.7,7.1,1,11.5C2.7,15.9,7,19,12,19s9.3-3.1,11-7.5C21.3,7.1,17,4,12,4z M12,17c-3.8,0-7.2-2.1-8.8-5.5</w:t>
        <w:br/>
        <w:tab/>
        <w:t>C4.8,8.1,8.2,6,12,6s7.2,2.1,8.8,5.5C19.2,14.9,15.8,17,12,17z M15,11.5c0,1.7-1.3,3-3,3c-1.7,0-3-1.3-3-3s1.3-3,3-3</w:t>
        <w:br/>
        <w:tab/>
        <w:t>C13.7,8.5,15,9.8,15,11.5z"&gt;&lt;/path&gt;</w:t>
        <w:br/>
        <w:t xml:space="preserve">    &lt;/symbol&gt;</w:t>
        <w:br/>
        <w:t xml:space="preserve">    &lt;symbol id="icon-list" viewBox="0 0 24 24"&gt;</w:t>
        <w:br/>
        <w:t xml:space="preserve">      &lt;path d="M19,2H5C3.9,2,3,2.9,3,4v2c0,1.1,0.9,2,2,2h14c1.1,0,2-0.9,2-2V4C21,2.9,20.1,2,19,2z M19,6H5V4h14V6z M19,9H5</w:t>
        <w:br/>
        <w:tab/>
        <w:t>c-1.1,0-2,0.9-2,2v2c0,1.1,0.9,2,2,2h14c1.1,0,2-0.9,2-2v-2C21,9.9,20.1,9,19,9z M19,13H5v-2h14V13z M19,16H5c-1.1,0-2,0.9-2,2v2</w:t>
        <w:br/>
        <w:tab/>
        <w:t>c0,1.1,0.9,2,2,2h14c1.1,0,2-0.9,2-2v-2C21,16.9,20.1,16,19,16z M19,20H5v-2h14V20z"&gt;&lt;/path&gt;</w:t>
        <w:br/>
        <w:t xml:space="preserve">    &lt;/symbol&gt;</w:t>
        <w:br/>
        <w:t xml:space="preserve">    &lt;symbol id="icon-grid" viewBox="0 0 24 24"&gt;</w:t>
        <w:br/>
        <w:t xml:space="preserve">      &lt;path d="M9,2H4C2.9,2,2,2.9,2,4v5c0,1.1,0.9,2,2,2h5c1.1,0,2-0.9,2-2V4C11,2.9,10.1,2,9,2z M9,9H4V4h5V9z M20,2h-5c-1.1,0-2,0.9-2,2</w:t>
        <w:br/>
        <w:tab/>
        <w:t>v5c0,1.1,0.9,2,2,2h5c1.1,0,2-0.9,2-2V4C22,2.9,21.1,2,20,2z M20,9h-5V4h5V9z M9,13H4c-1.1,0-2,0.9-2,2v5c0,1.1,0.9,2,2,2h5</w:t>
        <w:br/>
        <w:tab/>
        <w:t>c1.1,0,2-0.9,2-2v-5C11,13.9,10.1,13,9,13z M9,20H4v-5h5V20z M20,13h-5c-1.1,0-2,0.9-2,2v5c0,1.1,0.9,2,2,2h5c1.1,0,2-0.9,2-2v-5</w:t>
        <w:br/>
        <w:tab/>
        <w:t>C22,13.9,21.1,13,20,13z M20,20h-5v-5h5V20z"&gt;&lt;/path&gt;</w:t>
        <w:br/>
        <w:t xml:space="preserve">    &lt;/symbol&gt;</w:t>
        <w:br/>
        <w:t xml:space="preserve">    &lt;symbol id="icon-profile" viewBox="0 0 32 32"&gt;</w:t>
        <w:br/>
        <w:t xml:space="preserve">      &lt;title&gt;profile&lt;/title&gt;</w:t>
        <w:br/>
        <w:t xml:space="preserve">      &lt;path d="M16 16c-2.933 0-5.333-2.4-5.333-5.333s2.4-5.333 5.333-5.333c2.933 0 5.333 2.4 5.333 5.333s-2.4 5.333-5.333 5.333zM16 8c-1.467 0-2.667 1.2-2.667 2.667s1.2 2.667 2.667 2.667c1.467 0 2.667-1.2 2.667-2.667s-1.2-2.667-2.667-2.667z"&gt;&lt;/path&gt;</w:t>
        <w:br/>
        <w:t xml:space="preserve">      &lt;path d="M26.667 26.667h-21.333v-1.333c0-4.667 4.4-8 10.667-8s10.667 3.333 10.667 8v1.333zM8.267 24h15.6c-0.8-2.4-3.733-4-7.733-4s-7.067 1.6-7.867 4z"&gt;&lt;/path&gt;</w:t>
        <w:br/>
        <w:t xml:space="preserve">    &lt;/symbol&gt;</w:t>
        <w:br/>
        <w:t xml:space="preserve">    &lt;symbol id="icon-cart" viewBox="0 0 20 20"&gt;</w:t>
        <w:br/>
        <w:t xml:space="preserve">      &lt;path d="M6.7,16.7c0,0.9-0.7,1.7-1.7,1.7s-1.7-0.7-1.7-1.7S4.1,15,5,15S6.7,15.7,6.7,16.7z M11.7,15c-0.9,0-1.7,0.7-1.7,1.7</w:t>
        <w:br/>
        <w:tab/>
        <w:t>s0.7,1.7,1.7,1.7s1.7-0.7,1.7-1.7S12.6,15,11.7,15z M18.4,1.7v1.7h-2.7l-2.3,10.2c-0.1,0.4-0.4,0.7-0.8,0.7H4.2</w:t>
        <w:br/>
        <w:tab/>
        <w:t>c-0.4,0-0.8-0.3-0.8-0.7L1.7,6.8c0-0.3,0-0.5,0.2-0.7C2,5.9,2.3,5.8,2.5,5.8h10.8l0.8-3.5c0.1-0.4,0.4-0.7,0.8-0.7H18.4z M13,7.5</w:t>
        <w:br/>
        <w:tab/>
        <w:t>H3.6l1.3,5h7L13,7.5z"&gt;&lt;/path&gt;</w:t>
        <w:br/>
        <w:t xml:space="preserve">    &lt;/symbol&gt;</w:t>
        <w:br/>
        <w:t xml:space="preserve">    &lt;symbol id="icon-explore" viewBox="0 0 24 24"&gt;</w:t>
        <w:br/>
        <w:t xml:space="preserve">      &lt;path fill-rule="evenodd" clip-rule="evenodd" d="M9.22877 8.3141C7.62729 6.71262 7.63011 4.11622 9.23144 2.51489C10.8328 0.913558 13.4292 0.91074 15.0307 2.51222C16.6321 4.1137 16.6293 6.7101 15.028 8.31143C13.4267 9.91276 10.8303 9.91558 9.22877 8.3141ZM10.6457 3.9291C9.82375 4.75101 9.82418 6.08107 10.643 6.89988C11.4618 7.71869 12.7919 7.71912 13.6138 6.89722C14.4357 6.07531 14.4352 4.74524 13.6164 3.92643C12.7976 3.10762 11.4676 3.1072 10.6457 3.9291Z"&gt;&lt;/path&gt;</w:t>
        <w:br/>
        <w:t xml:space="preserve">      &lt;path fill-rule="evenodd" clip-rule="evenodd" d="M16.0172 9.09031C14.4159 10.6916 14.4131 13.288 16.0145 14.8895C17.616 16.491 20.2124 16.4882 21.8137 14.8869C23.4151 13.2855 23.4179 10.6891 21.8164 9.08765C20.2149 7.48616 17.6185 7.48898 16.0172 9.09031ZM17.4288 13.4753C16.6099 12.6565 16.6095 11.3264 17.4314 10.5045C18.2533 9.68262 19.5834 9.68305 20.4022 10.5019C21.221 11.3207 21.2214 12.6507 20.3995 13.4726C19.5776 14.2945 18.2476 14.2941 17.4288 13.4753Z"&gt;&lt;/path&gt;</w:t>
        <w:br/>
        <w:t xml:space="preserve">      &lt;path fill-rule="evenodd" clip-rule="evenodd" d="M2.17505 9.09971C0.573714 10.701 0.570897 13.2974 2.17238 14.8989C3.77386 16.5004 6.37025 16.4976 7.97159 14.8963C9.57292 13.2949 9.57574 10.6985 7.97425 9.09704C6.37277 7.49556 3.77638 7.49838 2.17505 9.09971ZM3.58659 13.4847C2.76778 12.6659 2.76735 11.3358 3.58926 10.5139C4.41117 9.69202 5.74123 9.69245 6.56004 10.5113C7.37885 11.3301 7.37928 12.6601 6.55737 13.482C5.73547 14.3039 4.4054 14.3035 3.58659 13.4847Z"&gt;&lt;/path&gt;</w:t>
        <w:br/>
        <w:t xml:space="preserve">      &lt;path fill-rule="evenodd" clip-rule="evenodd" d="M9.22326 15.9145C7.62193 17.5159 7.61911 20.1122 9.2206 21.7137C10.8221 23.3152 13.4185 23.3124 15.0198 21.7111C16.6211 20.1097 16.624 17.5133 15.0225 15.9118C13.421 14.3104 10.8246 14.3132 9.22326 15.9145ZM10.6348 20.2995C9.816 19.4807 9.81557 18.1506 10.6375 17.3287C11.4594 16.5068 12.7894 16.5073 13.6083 17.3261C14.4271 18.1449 14.4275 19.4749 13.6056 20.2968C12.7837 21.1188 11.4536 21.1183 10.6348 20.2995Z"&gt;&lt;/path&gt;</w:t>
        <w:br/>
        <w:t xml:space="preserve">    &lt;/symbol&gt;</w:t>
        <w:br/>
        <w:t xml:space="preserve">    &lt;symbol id="icon-cart-delivery" viewBox="0 0 16 16"&gt;</w:t>
        <w:br/>
        <w:t xml:space="preserve">      &lt;path d="M1.3,5.3H12V8h1.3V4.7c0-0.1,0-0.1-0.1-0.2V4.4c0,0,0-0.1-0.1-0.1l-2.7-4C10.4,0.1,10.2,0,10,0H3.3C3.1,0,2.9,0.1,2.8,0.3</w:t>
        <w:br/>
        <w:tab/>
        <w:t>l-2.7,4c0,0,0,0.1-0.1,0.1v0.1C0,4.5,0,4.6,0,4.7v8c0,0.4,0.3,0.7,0.7,0.7h4.7V12h-4V5.3z M7.3,1.3h2.3L11.4,4H7.3V1.3z M3.7,1.3H6</w:t>
        <w:br/>
        <w:tab/>
        <w:t>V4H1.9L3.7,1.3z M15.8,12.2l-1.3-1.3c-0.1-0.1-0.3-0.2-0.5-0.2h-0.7V10c0-0.4-0.3-0.7-0.7-0.7H7.3c-0.4,0-0.7,0.3-0.7,0.7v4.7</w:t>
        <w:br/>
        <w:tab/>
        <w:t>c0,0.4,0.3,0.7,0.7,0.7h0.9C8.4,15.7,8.9,16,9.3,16c0.5,0,0.9-0.3,1.1-0.7h1.7c0.2,0.4,0.7,0.7,1.1,0.7c0.5,0,0.9-0.3,1.1-0.7h0.9</w:t>
        <w:br/>
        <w:tab/>
        <w:t>c0.4,0,0.7-0.3,0.7-0.7v-2C16,12.5,15.9,12.3,15.8,12.2z M12,14h-1.5c-0.2-0.4-0.7-0.7-1.1-0.7c-0.5,0-0.9,0.3-1.1,0.7H8v-3.3h4V14z</w:t>
        <w:br/>
        <w:tab/>
        <w:t xml:space="preserve"> M14.7,14h-0.2c-0.2-0.4-0.7-0.7-1.1-0.7V12h0.4l0.9,0.9V14z"&gt;&lt;/path&gt;</w:t>
        <w:br/>
        <w:t xml:space="preserve">    &lt;/symbol&gt;</w:t>
        <w:br/>
        <w:t xml:space="preserve">    &lt;symbol id="icon-calendar-success" viewBox="0 0 16 16"&gt;</w:t>
        <w:br/>
        <w:t xml:space="preserve">      &lt;path d="M15.3,3.7v10c0,0.7-0.6,1.3-1.3,1.3H2c-0.7,0-1.3-0.6-1.3-1.3v-10c0-0.7,0.6-1.3,1.3-1.3h1.3v1.3H2v10h12v-10h-2V5h-1.3V1</w:t>
        <w:br/>
        <w:tab/>
        <w:t>H12v1.3h2C14.7,2.3,15.3,2.9,15.3,3.7z M5.3,3.7H10V2.3H5.3V1H4v4h1.3V3.7z M5.8,8.5L4.9,9.5l2.5,2.5l3.8-3.8l-0.9-0.9l-2.9,2.9</w:t>
        <w:br/>
        <w:tab/>
        <w:t>L5.8,8.5z"&gt;&lt;/path&gt;</w:t>
        <w:br/>
        <w:t xml:space="preserve">    &lt;/symbol&gt;</w:t>
        <w:br/>
        <w:t xml:space="preserve">    &lt;symbol id="lock-locked" viewBox="0 0 20 20"&gt;</w:t>
        <w:br/>
        <w:t xml:space="preserve">      &lt;path d="M8.8,13.8c0-0.7,0.6-1.3,1.3-1.3c0.7,0,1.3,0.6,1.3,1.3c0,0.7-0.6,1.3-1.3,1.3C9.3,15,8.8,14.4,8.8,13.8z M15.9,10.8v5.8</w:t>
        <w:br/>
        <w:tab/>
        <w:t>c0,0.9-0.8,1.7-1.7,1.7H5.9c-0.9,0-1.7-0.8-1.7-1.7v-5.8c0-0.9,0.8-1.7,1.7-1.7V5.8c0-2.3,1.8-4.2,4.2-4.2c2.3,0,4.2,1.8,4.2,4.2</w:t>
        <w:br/>
        <w:tab/>
        <w:t>v3.3C15.1,9.2,15.9,9.9,15.9,10.8z M7.5,9.2h5V5.8c0-1.4-1.1-2.5-2.5-2.5c-1.4,0-2.5,1.1-2.5,2.5V9.2z M14.2,10.8H5.9v5.8h8.3V10.8z</w:t>
        <w:br/>
        <w:tab/>
        <w:t>"&gt;&lt;/path&gt;</w:t>
        <w:br/>
        <w:t xml:space="preserve">    &lt;/symbol&gt;</w:t>
        <w:br/>
        <w:t xml:space="preserve">    &lt;symbol id="lock-unlocked" viewBox="0 0 20 20"&gt;</w:t>
        <w:br/>
        <w:t xml:space="preserve">      &lt;path d="M14.2,9.2H7.5V5.8c0-1.4,1.1-2.5,2.5-2.5c1.4,0,2.5,1.1,2.5,2.5v0.8h1.7V5.8c0-2.3-1.8-4.2-4.2-4.2c-2.3,0-4.2,1.8-4.2,4.2</w:t>
        <w:br/>
        <w:tab/>
        <w:t>v3.3c-0.9,0-1.7,0.8-1.7,1.7v5.8c0,0.9,0.8,1.7,1.7,1.7h8.3c0.9,0,1.7-0.8,1.7-1.7v-5.8C15.9,9.9,15.1,9.2,14.2,9.2z M14.2,16.7H5.9</w:t>
        <w:br/>
        <w:tab/>
        <w:t>v-5.8h8.3V16.7z M8.8,13.8c0-0.7,0.6-1.3,1.3-1.3c0.7,0,1.3,0.6,1.3,1.3c0,0.7-0.6,1.3-1.3,1.3C9.3,15,8.8,14.4,8.8,13.8z"&gt;&lt;/path&gt;</w:t>
        <w:br/>
        <w:t xml:space="preserve">    &lt;/symbol&gt;</w:t>
        <w:br/>
        <w:t xml:space="preserve">    &lt;symbol id="icon-trending" viewBox="0 0 16 16"&gt;</w:t>
        <w:br/>
        <w:t xml:space="preserve">      &lt;path d="M14.5,4v4.7h-1.3V6.3l-4.7,4.7L5.8,8.3l-3.5,3.5l-0.9-0.9l4.5-4.5l2.7,2.7l3.7-3.7H9.8V4H14.5z"&gt;&lt;/path&gt;</w:t>
        <w:br/>
        <w:t xml:space="preserve">    &lt;/symbol&gt;</w:t>
        <w:br/>
        <w:t xml:space="preserve">    &lt;symbol id="facebook-icon" viewBox="0 0 24 24"&gt;</w:t>
        <w:br/>
        <w:t xml:space="preserve">      &lt;path d="M21,5v14c0,1.1-0.9,2-2,2h-4v-7h3v-3h-3V9c0-0.6,0.4-1,1-1h2V5h-2.5C13.6,5,12,6.6,12,8.5V11h-2v3h2v7H5c-1.1,0-2-0.9-2-2V5</w:t>
        <w:br/>
        <w:tab/>
        <w:t>c0-1.1,0.9-2,2-2h14C20.1,3,21,3.9,21,5z"&gt;&lt;/path&gt;</w:t>
        <w:br/>
        <w:t xml:space="preserve">    &lt;/symbol&gt;</w:t>
        <w:br/>
        <w:tab/>
        <w:t xml:space="preserve">  &lt;symbol id="x-icon" viewBox="0 0 24 20"&gt;</w:t>
        <w:br/>
        <w:tab/>
        <w:tab/>
        <w:t xml:space="preserve">  &lt;path d="M14.9678 0.865234H17.7279L11.6979 7.75718L18.7917 17.1356H13.2373L8.88687 11.4476L3.90898 17.1356H1.14719L7.59692 9.76385L0.791748 0.865234H6.4872L10.4196 6.06423L14.9678 0.865234ZM13.9991 15.4835H15.5285L5.65616 2.43052H4.01494L13.9991 15.4835Z" fill="#00247F"&gt;&lt;/path&gt;</w:t>
        <w:br/>
        <w:tab/>
        <w:t xml:space="preserve">  &lt;/symbol&gt;</w:t>
        <w:br/>
        <w:tab/>
        <w:t xml:space="preserve">  &lt;symbol id="threads-icon" viewBox="0 0 20 19" fill="none"&gt;</w:t>
        <w:br/>
        <w:tab/>
        <w:tab/>
        <w:t xml:space="preserve">  &lt;g clip-path="url(#clip0_34748_6071)"&gt;</w:t>
        <w:br/>
        <w:tab/>
        <w:tab/>
        <w:tab/>
        <w:t xml:space="preserve">  &lt;path d="M9.87172 18C8.05183 18 7.21501 17.7757 5.82478 17.0272C4.62025 16.3787 3.58178 15.5108 3.02591 14.265C1.03412 9.80255 1.63922 3.12845 5.89577 0.910424C8.05714 -0.215674 11.4857 -0.339419 13.6816 0.776942C15.7879 1.84781 16.8071 3.51845 17.6501 5.66195L15.9294 6.15357C15.1347 3.26654 13.2199 1.66706 10.112 1.66706C8.88371 1.66706 7.76911 1.79045 6.83244 2.2548C4.59193 3.36497 3.67384 5.96928 3.58355 8.60723C3.51788 10.5241 3.82768 12.4591 4.6831 13.8513C5.66155 15.4435 7.69476 16.4504 9.60068 16.4504C11.3859 16.4504 12.8223 16.1401 13.9302 15.1009C15.4388 13.6856 15.7532 11.4286 13.8301 10.0525C13.2378 15.108 6.38243 14.8196 6.38243 10.8014C6.38243 9.96701 6.70692 9.23888 7.35574 8.61714C8.64436 7.38235 10.5832 7.74721 12.2002 7.72278C12.0297 6.9596 11.3809 5.85386 10.1355 5.85386C9.17581 5.85386 8.34889 6.09515 7.90437 6.83833L6.56477 5.96928C7.13215 4.9039 8.27613 4.20428 10.0312 4.20428C11.7863 4.20428 13.5044 5.35268 13.7893 7.53052L13.8772 8.20307C14.8693 8.60334 15.5835 9.35005 16.0793 10.1024C17.4735 12.218 16.7048 14.9317 14.7139 16.6188C13.6276 17.5394 12.0133 17.9998 9.8719 17.9998L9.87172 18ZM7.98191 10.7674C7.98191 11.5952 8.86016 12.2143 9.71044 12.2143C10.659 12.2143 11.3112 11.9468 11.6668 11.4118C12.0225 10.8768 12.2004 10.2324 12.2004 9.47893C11.226 9.23127 9.53076 9.0537 8.63232 9.64835C8.20921 9.92842 7.98208 10.2851 7.98208 10.7674H7.98191Z" fill="#00247F"&gt;&lt;/path&gt;</w:t>
        <w:br/>
        <w:tab/>
        <w:tab/>
        <w:t xml:space="preserve">  &lt;/g&gt;</w:t>
        <w:br/>
        <w:tab/>
        <w:tab/>
        <w:t xml:space="preserve">  &lt;defs&gt;</w:t>
        <w:br/>
        <w:tab/>
        <w:tab/>
        <w:tab/>
        <w:t xml:space="preserve">  &lt;clipPath id="clip0_34748_6071"&gt;</w:t>
        <w:br/>
        <w:tab/>
        <w:tab/>
        <w:tab/>
        <w:tab/>
        <w:t xml:space="preserve">  &lt;rect width="18" height="18" fill="white" transform="translate(0.791748)"&gt;&lt;/rect&gt;</w:t>
        <w:br/>
        <w:tab/>
        <w:tab/>
        <w:tab/>
        <w:t xml:space="preserve">  &lt;/clipPath&gt;</w:t>
        <w:br/>
        <w:tab/>
        <w:tab/>
        <w:t xml:space="preserve">  &lt;/defs&gt;</w:t>
        <w:br/>
        <w:tab/>
        <w:t xml:space="preserve">  &lt;/symbol&gt;</w:t>
        <w:br/>
        <w:t xml:space="preserve">    &lt;symbol id="linkedin-icon" viewBox="0 0 23 23"&gt;</w:t>
        <w:br/>
        <w:t xml:space="preserve">      &lt;path d="M19,3H5C3.9,3,3,3.9,3,5v14c0,1.1,0.9,2,2,2h14c1.1,0,2-0.9,2-2V5C21,3.9,20.1,3,19,3z M8.3,18.5H5.5v-8.4h2.8V18.5z</w:t>
        <w:br/>
        <w:tab/>
        <w:t xml:space="preserve"> M6.9,8.6c-1,0-1.7-0.8-1.7-1.7C5.2,6,6,5.2,6.9,5.2c0.9,0,1.7,0.8,1.7,1.7C8.6,7.8,7.8,8.6,6.9,8.6z M18.5,18.5h-2.8v-4.9</w:t>
        <w:br/>
        <w:tab/>
        <w:t>c0-0.8-0.6-1.4-1.4-1.4s-1.4,0.6-1.4,1.4v4.9h-2.8v-8.4h2.8v1.1c0.5-0.8,1.5-1.3,2.3-1.3c1.8,0,3.3,1.5,3.3,3.3V18.5z"&gt;&lt;/path&gt;</w:t>
        <w:br/>
        <w:t xml:space="preserve">    &lt;/symbol&gt;</w:t>
        <w:br/>
        <w:t xml:space="preserve">    &lt;symbol id="instagram-icon" viewBox="0 0 24 24"&gt;</w:t>
        <w:br/>
        <w:t xml:space="preserve">      &lt;path d="M7.8 2H16.2C19.4 2 22 4.6 22 7.8V16.2C22 17.7383 21.3889 19.2135 20.3012 20.3012C19.2135 21.3889 17.7383 22 16.2 22H7.8C4.6 22 2 19.4 2 16.2V7.8C2 6.26174 2.61107 4.78649 3.69878 3.69878C4.78649 2.61107 6.26174 2 7.8 2V2ZM7.6 4C6.64522 4 5.72955 4.37928 5.05442 5.05442C4.37928 5.72955 4 6.64522 4 7.6V16.4C4 18.39 5.61 20 7.6 20H16.4C17.3548 20 18.2705 19.6207 18.9456 18.9456C19.6207 18.2705 20 17.3548 20 16.4V7.6C20 5.61 18.39 4 16.4 4H7.6ZM17.25 5.5C17.5815 5.5 17.8995 5.6317 18.1339 5.86612C18.3683 6.10054 18.5 6.41848 18.5 6.75C18.5 7.08152 18.3683 7.39946 18.1339 7.63388C17.8995 7.8683 17.5815 8 17.25 8C16.9185 8 16.6005 7.8683 16.3661 7.63388C16.1317 7.39946 16 7.08152 16 6.75C16 6.41848 16.1317 6.10054 16.3661 5.86612C16.6005 5.6317 16.9185 5.5 17.25 5.5ZM12 7C13.3261 7 14.5979 7.52678 15.5355 8.46447C16.4732 9.40215 17 10.6739 17 12C17 13.3261 16.4732 14.5979 15.5355 15.5355C14.5979 16.4732 13.3261 17 12 17C10.6739 17 9.40215 16.4732 8.46447 15.5355C7.52678 14.5979 7 13.3261 7 12C7 10.6739 7.52678 9.40215 8.46447 8.46447C9.40215 7.52678 10.6739 7 12 7V7ZM12 9C11.2044 9 10.4413 9.31607 9.87868 9.87868C9.31607 10.4413 9 11.2044 9 12C9 12.7956 9.31607 13.5587 9.87868 14.1213C10.4413 14.6839 11.2044 15 12 15C12.7956 15 13.5587 14.6839 14.1213 14.1213C14.6839 13.5587 15 12.7956 15 12C15 11.2044 14.6839 10.4413 14.1213 9.87868C13.5587 9.31607 12.7956 9 12 9Z" fill="#00247F"&gt;&lt;/path&gt;</w:t>
        <w:br/>
        <w:t xml:space="preserve">    &lt;/symbol&gt;</w:t>
        <w:br/>
        <w:t xml:space="preserve">    &lt;symbol id="youtube-icon" viewBox="0 0 24 24"&gt;</w:t>
        <w:br/>
        <w:t xml:space="preserve">      &lt;path d="M22.54 6.67C22.2875 5.7175 21.5412 4.9675 20.595 4.7125C18.88 4.25 12 4.25 12 4.25C12 4.25 5.12 4.25 3.405 4.7125C2.45875 4.9675 1.7125 5.7175 1.46 6.67C1 8.3975 1 12 1 12C1 12 1 15.6025 1.46 17.33C1.7125 18.2825 2.45875 19.0325 3.405 19.2875C5.12 19.75 12 19.75 12 19.75C12 19.75 18.88 19.75 20.595 19.2875C21.5412 19.0325 22.2875 18.2825 22.54 17.33C23 15.6025 23 12 23 12C23 12 23 8.3975 22.54 6.67Z" fill="#00247F"&gt;&lt;/path&gt;</w:t>
        <w:br/>
        <w:t xml:space="preserve">      &lt;path d="M9.75 15.2713L15.5 12L9.75 8.72875V15.2713Z" fill="white"&gt;&lt;/path&gt;</w:t>
        <w:br/>
        <w:t xml:space="preserve">    &lt;/symbol&gt;</w:t>
        <w:br/>
        <w:t xml:space="preserve">    &lt;symbol id="icon-complete" viewBox="0 0 24 24"&gt;</w:t>
        <w:br/>
        <w:t xml:space="preserve">      &lt;path d="M9.6 18L3.6 12L5.292 10.296L9.6 14.604L18.708 5.496L20.4 7.2L9.6 18ZM12 0C5.37258 0 0 5.37258 0 12C0 18.6274 5.37258 24 12 24C18.6274 24 24 18.6274 24 12C24 5.37258 18.6274 0 12 0Z" fill="black"&gt;&lt;/path&gt;</w:t>
        <w:br/>
        <w:t xml:space="preserve">    &lt;/symbol&gt;</w:t>
        <w:br/>
        <w:t xml:space="preserve">    &lt;symbol id="plus-icon" viewBox="0 0 24 24"&gt;</w:t>
        <w:br/>
        <w:t xml:space="preserve">      &lt;path d="M19,11v2h-6v6h-2v-6H5v-2h6V5h2v6H19z"&gt;&lt;/path&gt;</w:t>
        <w:br/>
        <w:t xml:space="preserve">    &lt;/symbol&gt;</w:t>
        <w:br/>
        <w:br/>
        <w:t xml:space="preserve">    &lt;symbol id="icon-round-plus" viewBox="0 0 20 20"&gt;</w:t>
        <w:br/>
        <w:t xml:space="preserve">      &lt;path d="M10 0C4.5 0 0 4.5 0 10C0 15.5 4.5 20 10 20C15.5 20 20 15.5 20 10C20 4.5 15.5 0 10 0ZM10 18C5.6 18 2 14.4 2 10C2 5.6 5.6 2 10 2C14.4 2 18 5.6 18 10C18 14.4 14.4 18 10 18Z"&gt;&lt;/path&gt;</w:t>
        <w:br/>
        <w:t xml:space="preserve">      &lt;path d="M11 5H9V9H5V11H9V15H11V11H15V9H11V5Z"&gt;&lt;/path&gt;</w:t>
        <w:br/>
        <w:t xml:space="preserve">    &lt;/symbol&gt;</w:t>
        <w:br/>
        <w:br/>
        <w:t xml:space="preserve">    &lt;symbol id="healthy-children-logo" viewBox="0 0 87 18.4"&gt;</w:t>
        <w:br/>
        <w:t xml:space="preserve">      &lt;style type="text/css"&gt;</w:t>
        <w:br/>
        <w:t xml:space="preserve">        .st0{fill:#5D4828;}</w:t>
        <w:br/>
        <w:t xml:space="preserve">        .st1{fill:#8E7F69;}</w:t>
        <w:br/>
        <w:t xml:space="preserve">        .st2{fill:#F8B964;}</w:t>
        <w:br/>
        <w:t xml:space="preserve">        .st3{opacity:0.8;}</w:t>
        <w:br/>
        <w:t xml:space="preserve">        .st4{fill:#E75525;}</w:t>
        <w:br/>
        <w:t xml:space="preserve">        .st5{fill:#EE8667;}</w:t>
        <w:br/>
        <w:t xml:space="preserve">        .st6{fill:#7D6C53;}</w:t>
        <w:br/>
        <w:t xml:space="preserve">      &lt;/style&gt;</w:t>
        <w:br/>
        <w:t xml:space="preserve">      &lt;g&gt;</w:t>
        <w:br/>
        <w:t xml:space="preserve">        &lt;g&gt;</w:t>
        <w:br/>
        <w:t xml:space="preserve">          &lt;path class="st0" d="M15.5,3.4c-0.8,0-1.5,0.4-1.8,1.2h0v-3h-0.4v6.9h0.4V5.8c0-1.2,0.7-2.1,1.8-2.1c1.4,0,1.4,1.1,1.4,1.6v3.2</w:t>
        <w:br/>
        <w:tab/>
        <w:tab/>
        <w:tab/>
        <w:t>h0.4V5.4C17.3,4.8,17.2,3.4,15.5,3.4z"&gt;&lt;/path&gt;</w:t>
        <w:br/>
        <w:t xml:space="preserve">          &lt;path class="st0" d="M20.2,3.4c-1.5,0-2.2,1.3-2.2,2.7c0,1.4,0.8,2.5,2.2,2.5c1.2,0,2-0.6,2.2-1.8H22c-0.2,0.9-0.8,1.5-1.8,1.5</w:t>
        <w:br/>
        <w:tab/>
        <w:tab/>
        <w:tab/>
        <w:t>c-1.2,0-1.9-1.1-1.8-2.2h4C22.5,4.6,21.8,3.4,20.2,3.4z M18.4,5.7c0.1-1,0.7-2,1.8-2c1.1,0,1.8,1,1.8,2H18.4z"&gt;&lt;/path&gt;</w:t>
        <w:br/>
        <w:t xml:space="preserve">          &lt;path class="st0" d="M26.9,7.6V4.7c0-1-0.9-1.3-1.7-1.3c-1.2,0-1.9,0.6-1.9,1.7h0.4c0-0.9,0.6-1.3,1.5-1.3c1.1,0,1.4,0.8,1.4,1</w:t>
        <w:br/>
        <w:tab/>
        <w:tab/>
        <w:tab/>
        <w:t>c0,0.8-0.1,0.9-1.7,1c-0.8,0.1-1.8,0.3-1.8,1.5c0,1,0.7,1.4,1.7,1.4c1,0,1.6-0.5,1.9-1.1h0v0.3c0,0.4,0.1,0.7,0.7,0.7</w:t>
        <w:br/>
        <w:tab/>
        <w:tab/>
        <w:tab/>
        <w:t>c0.1,0,0.2,0,0.3,0V8.1c-0.1,0-0.2,0-0.3,0C26.9,8.2,26.9,7.9,26.9,7.6z M26.5,6.6c0,0.3-0.2,1.7-1.9,1.7c-0.9,0-1.3-0.5-1.3-1.1</w:t>
        <w:br/>
        <w:tab/>
        <w:tab/>
        <w:tab/>
        <w:t>c0-0.7,0.5-1.1,1.4-1.1C25.4,6,26.2,6,26.5,5.7V6.6z"&gt;&lt;/path&gt;</w:t>
        <w:br/>
        <w:t xml:space="preserve">          &lt;rect x="28" y="1.6" class="st0" width="0.4" height="6.9"&gt;&lt;/rect&gt;</w:t>
        <w:br/>
        <w:t xml:space="preserve">          &lt;path class="st0" d="M30.2,1.9h-0.4v1.6h-0.9v0.3h0.9v3.5c0,1.1,0.7,1.2,1.4,1.2V8.2c-0.7,0-1.1-0.1-1.1-0.9V3.8h1.1V3.5h-1.1V1.9</w:t>
        <w:br/>
        <w:tab/>
        <w:tab/>
        <w:tab/>
        <w:t>z"&gt;&lt;/path&gt;</w:t>
        <w:br/>
        <w:t xml:space="preserve">          &lt;path class="st0" d="M34,3.4c-0.8,0-1.5,0.4-1.8,1.2h0v-3h-0.4v6.9h0.4V5.8c0-1.2,0.7-2.1,1.8-2.1c1.4,0,1.4,1.1,1.4,1.6v3.2h0.4</w:t>
        <w:br/>
        <w:tab/>
        <w:tab/>
        <w:tab/>
        <w:t>V5.4C35.8,4.8,35.8,3.4,34,3.4z"&gt;&lt;/path&gt;</w:t>
        <w:br/>
        <w:t xml:space="preserve">          &lt;path class="st0" d="M40.2,3.5L38.5,8l-1.9-4.5h-0.4l2.1,5c-0.2,0.7-0.4,1-0.5,1.2c-0.3,0.3-0.5,0.3-1,0.3v0.3</w:t>
        <w:br/>
        <w:tab/>
        <w:tab/>
        <w:tab/>
        <w:t>c0.6,0,0.9,0,1.2-0.2c0.2-0.2,0.4-0.6,0.6-1l2.1-5.5H40.2z"&gt;&lt;/path&gt;</w:t>
        <w:br/>
        <w:t xml:space="preserve">        &lt;/g&gt;</w:t>
        <w:br/>
        <w:t xml:space="preserve">        &lt;g&gt;</w:t>
        <w:br/>
        <w:t xml:space="preserve">          &lt;path class="st1" d="M15,11.5c-0.1,0-0.2-0.1-0.3-0.1c-0.1,0-0.2,0-0.3,0h-1.1v2.6h0.3v-1.1h0.9c0.1,0,0.2,0,0.3,0</w:t>
        <w:br/>
        <w:tab/>
        <w:tab/>
        <w:tab/>
        <w:t>c0.1,0,0.2-0.1,0.3-0.1s0.1-0.1,0.2-0.2c0-0.1,0-0.2,0-0.3c0-0.1,0-0.2,0-0.3C15.1,11.7,15,11.6,15,11.5z M14.7,12.5</w:t>
        <w:br/>
        <w:tab/>
        <w:tab/>
        <w:tab/>
        <w:t>c-0.1,0.1-0.3,0.1-0.4,0.1h-0.8v-1.1h0.8c0.2,0,0.3,0,0.4,0.1c0.1,0.1,0.2,0.2,0.2,0.4C14.9,12.2,14.9,12.4,14.7,12.5z"&gt;&lt;/path&gt;</w:t>
        <w:br/>
        <w:t xml:space="preserve">          &lt;path class="st1" d="M16.9,12.3c-0.1-0.1-0.2-0.2-0.3-0.2c-0.1,0-0.2-0.1-0.4-0.1s-0.3,0-0.4,0.1c-0.1,0-0.2,0.1-0.3,0.2</w:t>
        <w:br/>
        <w:tab/>
        <w:tab/>
        <w:tab/>
        <w:t>c-0.1,0.1-0.1,0.2-0.2,0.3c0,0.1-0.1,0.3-0.1,0.4s0,0.3,0.1,0.4c0,0.1,0.1,0.2,0.2,0.3c0.1,0.1,0.2,0.2,0.3,0.2</w:t>
        <w:br/>
        <w:tab/>
        <w:tab/>
        <w:tab/>
        <w:t>c0.1,0,0.2,0.1,0.4,0.1s0.3,0,0.4-0.1c0.1,0,0.2-0.1,0.3-0.2c0.1-0.1,0.1-0.2,0.2-0.3c0-0.1,0.1-0.3,0.1-0.4s0-0.3-0.1-0.4</w:t>
        <w:br/>
        <w:tab/>
        <w:tab/>
        <w:tab/>
        <w:t>C17,12.5,17,12.4,16.9,12.3z M16.8,13.3c0,0.1-0.1,0.2-0.1,0.3s-0.1,0.1-0.2,0.2c-0.1,0-0.2,0.1-0.3,0.1c-0.1,0-0.2,0-0.3-0.1</w:t>
        <w:br/>
        <w:tab/>
        <w:tab/>
        <w:tab/>
        <w:t>c-0.1,0-0.2-0.1-0.2-0.2c0-0.1-0.1-0.2-0.1-0.3c0-0.1,0-0.2,0-0.3c0-0.1,0-0.2,0-0.3c0-0.1,0.1-0.2,0.1-0.3c0-0.1,0.1-0.1,0.2-0.2</w:t>
        <w:br/>
        <w:tab/>
        <w:tab/>
        <w:tab/>
        <w:t>c0.1,0,0.2-0.1,0.3-0.1c0.1,0,0.2,0,0.3,0.1c0.1,0,0.2,0.1,0.2,0.2s0.1,0.2,0.1,0.3c0,0.1,0,0.2,0,0.3</w:t>
        <w:br/>
        <w:tab/>
        <w:tab/>
        <w:tab/>
        <w:t>C16.9,13.1,16.9,13.2,16.8,13.3z"&gt;&lt;/path&gt;</w:t>
        <w:br/>
        <w:t xml:space="preserve">          &lt;polygon class="st1" points="19.2,13.6 18.7,12.1 18.4,12.1 18,13.6 17.5,12.1 17.3,12.1 17.9,13.9 18.1,13.9 18.6,12.4 19,13.9 </w:t>
        <w:br/>
        <w:tab/>
        <w:tab/>
        <w:tab/>
        <w:t xml:space="preserve">19.3,13.9 19.9,12.1 19.6,12.1 </w:t>
        <w:tab/>
        <w:tab/>
        <w:t>"&gt;&lt;/polygon&gt;</w:t>
        <w:br/>
        <w:t xml:space="preserve">          &lt;path class="st1" d="M21.6,12.7c0-0.1-0.1-0.3-0.1-0.3c-0.1-0.1-0.1-0.2-0.3-0.2S21,12,20.8,12c-0.2,0-0.3,0-0.4,0.1</w:t>
        <w:br/>
        <w:tab/>
        <w:tab/>
        <w:tab/>
        <w:t>c-0.1,0.1-0.2,0.1-0.3,0.2c-0.1,0.1-0.1,0.2-0.2,0.3c0,0.1,0,0.3,0,0.4s0,0.3,0,0.4c0,0.1,0.1,0.2,0.2,0.3</w:t>
        <w:br/>
        <w:tab/>
        <w:tab/>
        <w:tab/>
        <w:t>c0.1,0.1,0.1,0.2,0.3,0.2c0.1,0,0.3,0.1,0.4,0.1c0.2,0,0.4-0.1,0.6-0.2c0.1-0.1,0.2-0.3,0.3-0.5h-0.2c0,0.1-0.1,0.3-0.2,0.3</w:t>
        <w:br/>
        <w:tab/>
        <w:tab/>
        <w:tab/>
        <w:t>c-0.1,0.1-0.2,0.1-0.4,0.1c-0.1,0-0.2,0-0.3-0.1c-0.1,0-0.1-0.1-0.2-0.2c0-0.1-0.1-0.1-0.1-0.2c0-0.1,0-0.2,0-0.3h1.4</w:t>
        <w:br/>
        <w:tab/>
        <w:tab/>
        <w:tab/>
        <w:t>C21.7,12.9,21.6,12.8,21.6,12.7z M20.2,12.9c0-0.1,0-0.2,0.1-0.3c0-0.1,0.1-0.1,0.1-0.2c0,0,0.1-0.1,0.2-0.1c0.1,0,0.2,0,0.3,0</w:t>
        <w:br/>
        <w:tab/>
        <w:tab/>
        <w:tab/>
        <w:t>c0.1,0,0.2,0,0.3,0c0.1,0,0.1,0.1,0.2,0.1c0,0,0.1,0.1,0.1,0.2c0,0.1,0,0.2,0,0.3H20.2z"&gt;&lt;/path&gt;</w:t>
        <w:br/>
        <w:t xml:space="preserve">          &lt;path class="st1" d="M22.9,12c-0.2,0-0.3,0-0.4,0.1c-0.1,0.1-0.2,0.2-0.3,0.3v-0.4H22v1.9h0.2v-1c0-0.1,0-0.2,0-0.3</w:t>
        <w:br/>
        <w:tab/>
        <w:tab/>
        <w:tab/>
        <w:t>c0-0.1,0.1-0.1,0.1-0.2s0.1-0.1,0.2-0.1c0.1,0,0.2,0,0.3,0V12z"&gt;&lt;/path&gt;</w:t>
        <w:br/>
        <w:t xml:space="preserve">          &lt;path class="st1" d="M24.5,12.7c0-0.1-0.1-0.3-0.1-0.3c-0.1-0.1-0.1-0.2-0.3-0.2C24,12,23.9,12,23.7,12c-0.2,0-0.3,0-0.4,0.1</w:t>
        <w:br/>
        <w:tab/>
        <w:tab/>
        <w:tab/>
        <w:t>c-0.1,0.1-0.2,0.1-0.3,0.2c-0.1,0.1-0.1,0.2-0.2,0.3c0,0.1,0,0.3,0,0.4s0,0.3,0,0.4c0,0.1,0.1,0.2,0.2,0.3</w:t>
        <w:br/>
        <w:tab/>
        <w:tab/>
        <w:tab/>
        <w:t>c0.1,0.1,0.1,0.2,0.3,0.2c0.1,0,0.3,0.1,0.4,0.1c0.2,0,0.4-0.1,0.6-0.2c0.1-0.1,0.2-0.3,0.3-0.5h-0.2c0,0.1-0.1,0.3-0.2,0.3</w:t>
        <w:br/>
        <w:tab/>
        <w:tab/>
        <w:tab/>
        <w:t>c-0.1,0.1-0.2,0.1-0.4,0.1c-0.1,0-0.2,0-0.3-0.1c-0.1,0-0.1-0.1-0.2-0.2s-0.1-0.1-0.1-0.2c0-0.1,0-0.2,0-0.3h1.4</w:t>
        <w:br/>
        <w:tab/>
        <w:tab/>
        <w:tab/>
        <w:t>C24.6,12.9,24.5,12.8,24.5,12.7z M24.3,12.9h-1.2c0-0.1,0-0.2,0.1-0.3c0-0.1,0.1-0.1,0.1-0.2c0,0,0.1-0.1,0.2-0.1</w:t>
        <w:br/>
        <w:tab/>
        <w:tab/>
        <w:tab/>
        <w:t>c0.1,0,0.2,0,0.3,0c0.1,0,0.2,0,0.3,0c0.1,0,0.1,0.1,0.2,0.1c0,0,0.1,0.1,0.1,0.2C24.3,12.7,24.3,12.8,24.3,12.9z"&gt;&lt;/path&gt;</w:t>
        <w:br/>
        <w:t xml:space="preserve">          &lt;path class="st1" d="M26.3,12.5c0-0.1,0-0.1-0.1-0.2c0-0.1-0.1-0.1-0.2-0.1c0,0-0.1,0-0.2-0.1c-0.1,0-0.1,0-0.2,0</w:t>
        <w:br/>
        <w:tab/>
        <w:tab/>
        <w:tab/>
        <w:t>c-0.1,0-0.3,0-0.4,0.1c-0.1,0-0.2,0.1-0.3,0.2s-0.1,0.2-0.2,0.3c0,0.1,0,0.2,0,0.4c0,0.1,0,0.3,0,0.4c0,0.1,0.1,0.2,0.2,0.3</w:t>
        <w:br/>
        <w:tab/>
        <w:tab/>
        <w:tab/>
        <w:t>c0.1,0.1,0.1,0.2,0.3,0.2c0.1,0,0.2,0.1,0.4,0.1c0.1,0,0.1,0,0.2,0c0.1,0,0.1,0,0.2-0.1s0.1-0.1,0.2-0.1s0.1-0.1,0.1-0.2v0.3v0</w:t>
        <w:br/>
        <w:tab/>
        <w:tab/>
        <w:tab/>
        <w:t>h0.2v-2.6h-0.2V12.5z M26.3,13.3c0,0.1-0.1,0.2-0.1,0.3c0,0.1-0.1,0.1-0.2,0.2c-0.1,0-0.2,0.1-0.3,0.1s-0.2,0-0.3-0.1</w:t>
        <w:br/>
        <w:tab/>
        <w:tab/>
        <w:tab/>
        <w:t>c-0.1,0-0.1-0.1-0.2-0.2s-0.1-0.2-0.1-0.3c0-0.1,0-0.2,0-0.3c0-0.1,0-0.2,0-0.3c0-0.1,0.1-0.2,0.1-0.3s0.1-0.1,0.2-0.2</w:t>
        <w:br/>
        <w:tab/>
        <w:tab/>
        <w:tab/>
        <w:t>s0.2-0.1,0.3-0.1s0.2,0,0.3,0.1c0.1,0,0.2,0.1,0.2,0.2c0,0.1,0.1,0.2,0.1,0.3c0,0.1,0,0.2,0,0.3S26.3,13.2,26.3,13.3z"&gt;&lt;/path&gt;</w:t>
        <w:br/>
        <w:t xml:space="preserve">          &lt;path class="st1" d="M29.4,12.3c-0.1-0.1-0.1-0.2-0.3-0.2c-0.1,0-0.2-0.1-0.4-0.1c-0.1,0-0.1,0-0.2,0c-0.1,0-0.1,0-0.2,0.1</w:t>
        <w:br/>
        <w:tab/>
        <w:tab/>
        <w:tab/>
        <w:t>c-0.1,0-0.1,0.1-0.2,0.1c0,0.1-0.1,0.1-0.1,0.2v-1.1v0h-0.2v2.6h0.2v-0.3c0,0.1,0.1,0.2,0.3,0.3c0.1,0.1,0.3,0.1,0.4,0.1</w:t>
        <w:br/>
        <w:tab/>
        <w:tab/>
        <w:tab/>
        <w:t>c0.1,0,0.3,0,0.4-0.1c0.1,0,0.2-0.1,0.3-0.2s0.1-0.2,0.2-0.3c0-0.1,0-0.2,0-0.4c0-0.1,0-0.3,0-0.4C29.5,12.5,29.5,12.4,29.4,12.3z</w:t>
        <w:br/>
        <w:tab/>
        <w:tab/>
        <w:tab/>
        <w:t xml:space="preserve"> M29.4,13.3c0,0.1-0.1,0.2-0.1,0.3c0,0.1-0.1,0.1-0.2,0.2c-0.1,0-0.2,0.1-0.3,0.1c-0.1,0-0.2,0-0.3-0.1c-0.1,0-0.2-0.1-0.2-0.2</w:t>
        <w:br/>
        <w:tab/>
        <w:tab/>
        <w:tab/>
        <w:t>s-0.1-0.2-0.1-0.3c0-0.1,0-0.2,0-0.3c0-0.1,0-0.2,0-0.3c0-0.1,0.1-0.2,0.1-0.3c0-0.1,0.1-0.1,0.2-0.2c0.1,0,0.2-0.1,0.3-0.1</w:t>
        <w:br/>
        <w:tab/>
        <w:tab/>
        <w:tab/>
        <w:t>c0.1,0,0.2,0,0.3,0.1s0.1,0.1,0.2,0.2s0.1,0.2,0.1,0.3c0,0.1,0,0.2,0,0.3C29.4,13.1,29.4,13.2,29.4,13.3z"&gt;&lt;/path&gt;</w:t>
        <w:br/>
        <w:t xml:space="preserve">          &lt;path class="st1" d="M30.6,13.6L30,12.1h-0.3l0.7,1.9l-0.1,0.2c0,0,0,0.1,0,0.1c0,0,0,0.1-0.1,0.1c0,0-0.1,0-0.1,0.1</w:t>
        <w:br/>
        <w:tab/>
        <w:tab/>
        <w:tab/>
        <w:t>c0,0-0.1,0-0.1,0c0,0,0,0-0.1,0c0,0,0,0-0.1,0v0.2c0,0,0,0,0.1,0c0,0,0.1,0,0.1,0c0.1,0,0.1,0,0.2,0c0,0,0.1,0,0.1-0.1</w:t>
        <w:br/>
        <w:tab/>
        <w:tab/>
        <w:tab/>
        <w:t>c0,0,0.1-0.1,0.1-0.1c0-0.1,0.1-0.1,0.1-0.2l0.8-2.1h-0.2L30.6,13.6z"&gt;&lt;/path&gt;</w:t>
        <w:br/>
        <w:t xml:space="preserve">          &lt;path class="st1" d="M34.1,12.3c-0.1-0.1-0.1-0.2-0.3-0.2c-0.1,0-0.2-0.1-0.4-0.1c-0.2,0-0.3,0-0.4,0.1s-0.2,0.2-0.3,0.3v-0.3V12</w:t>
        <w:br/>
        <w:tab/>
        <w:tab/>
        <w:tab/>
        <w:t>h-0.2v2.5h0.2v-1c0,0.1,0,0.1,0.1,0.2c0,0.1,0.1,0.1,0.2,0.1c0,0,0.1,0,0.2,0.1c0.1,0,0.1,0,0.2,0c0.1,0,0.3,0,0.4-0.1</w:t>
        <w:br/>
        <w:tab/>
        <w:tab/>
        <w:tab/>
        <w:t>c0.1,0,0.2-0.1,0.3-0.2c0.1-0.1,0.1-0.2,0.2-0.3c0-0.1,0-0.2,0-0.4c0-0.1,0-0.3,0-0.4C34.2,12.4,34.2,12.4,34.1,12.3z M34.1,13</w:t>
        <w:br/>
        <w:tab/>
        <w:tab/>
        <w:tab/>
        <w:t>c0,0.1,0,0.2,0,0.3c0,0.1-0.1,0.2-0.1,0.3c0,0.1-0.1,0.1-0.2,0.2c-0.1,0-0.2,0.1-0.3,0.1c-0.1,0-0.2,0-0.3-0.1</w:t>
        <w:br/>
        <w:tab/>
        <w:tab/>
        <w:tab/>
        <w:t>c-0.1,0-0.2-0.1-0.2-0.2c0-0.1-0.1-0.2-0.1-0.3c0-0.1,0-0.2,0-0.3s0-0.2,0-0.3c0-0.1,0.1-0.2,0.1-0.3c0-0.1,0.1-0.1,0.2-0.2</w:t>
        <w:br/>
        <w:tab/>
        <w:tab/>
        <w:tab/>
        <w:t>c0.1,0,0.2-0.1,0.3-0.1s0.2,0,0.3,0.1s0.1,0.1,0.2,0.2s0.1,0.2,0.1,0.3C34.1,12.8,34.1,12.9,34.1,13z"&gt;&lt;/path&gt;</w:t>
        <w:br/>
        <w:t xml:space="preserve">          &lt;path class="st1" d="M36.2,12.7c0-0.1-0.1-0.3-0.1-0.3c-0.1-0.1-0.1-0.2-0.3-0.2C35.6,12,35.5,12,35.4,12c-0.2,0-0.3,0-0.4,0.1</w:t>
        <w:br/>
        <w:tab/>
        <w:tab/>
        <w:tab/>
        <w:t>c-0.1,0.1-0.2,0.1-0.3,0.2c-0.1,0.1-0.1,0.2-0.2,0.3c0,0.1,0,0.3,0,0.4s0,0.3,0,0.4c0,0.1,0.1,0.2,0.2,0.3</w:t>
        <w:br/>
        <w:tab/>
        <w:tab/>
        <w:tab/>
        <w:t>c0.1,0.1,0.1,0.2,0.3,0.2c0.1,0,0.3,0.1,0.4,0.1c0.2,0,0.4-0.1,0.6-0.2c0.1-0.1,0.2-0.3,0.3-0.5H36c0,0.1-0.1,0.3-0.2,0.3</w:t>
        <w:br/>
        <w:tab/>
        <w:tab/>
        <w:tab/>
        <w:t>c-0.1,0.1-0.2,0.1-0.4,0.1c-0.1,0-0.2,0-0.3-0.1c-0.1,0-0.1-0.1-0.2-0.2s-0.1-0.1-0.1-0.2c0-0.1,0-0.2,0-0.3h1.4</w:t>
        <w:br/>
        <w:tab/>
        <w:tab/>
        <w:tab/>
        <w:t>C36.2,12.9,36.2,12.8,36.2,12.7z M36,12.9h-1.2c0-0.1,0-0.2,0.1-0.3c0-0.1,0.1-0.1,0.1-0.2c0,0,0.1-0.1,0.2-0.1c0.1,0,0.2,0,0.3,0</w:t>
        <w:br/>
        <w:tab/>
        <w:tab/>
        <w:tab/>
        <w:t>c0.1,0,0.2,0,0.3,0c0.1,0,0.1,0.1,0.2,0.1c0,0,0.1,0.1,0.1,0.2C36,12.7,36,12.8,36,12.9z"&gt;&lt;/path&gt;</w:t>
        <w:br/>
        <w:t xml:space="preserve">          &lt;path class="st1" d="M37.9,12.5c0-0.1,0-0.1-0.1-0.2c0-0.1-0.1-0.1-0.2-0.1c0,0-0.1,0-0.2-0.1c-0.1,0-0.1,0-0.2,0</w:t>
        <w:br/>
        <w:tab/>
        <w:tab/>
        <w:tab/>
        <w:t>c-0.1,0-0.3,0-0.4,0.1c-0.1,0-0.2,0.1-0.3,0.2s-0.1,0.2-0.2,0.3s0,0.2,0,0.4c0,0.1,0,0.3,0,0.4c0,0.1,0.1,0.2,0.2,0.3</w:t>
        <w:br/>
        <w:tab/>
        <w:tab/>
        <w:tab/>
        <w:t>c0.1,0.1,0.1,0.2,0.3,0.2c0.1,0,0.2,0.1,0.4,0.1c0.1,0,0.1,0,0.2,0c0.1,0,0.1,0,0.2-0.1s0.1-0.1,0.2-0.1s0.1-0.1,0.1-0.2v0.3v0</w:t>
        <w:br/>
        <w:tab/>
        <w:tab/>
        <w:tab/>
        <w:t>h0.2v-2.6h-0.2V12.5z M37.9,13.3c0,0.1-0.1,0.2-0.1,0.3c0,0.1-0.1,0.1-0.2,0.2c-0.1,0-0.2,0.1-0.3,0.1s-0.2,0-0.3-0.1</w:t>
        <w:br/>
        <w:tab/>
        <w:tab/>
        <w:tab/>
        <w:t>c-0.1,0-0.1-0.1-0.2-0.2s-0.1-0.2-0.1-0.3c0-0.1,0-0.2,0-0.3c0-0.1,0-0.2,0-0.3c0-0.1,0.1-0.2,0.1-0.3s0.1-0.1,0.2-0.2</w:t>
        <w:br/>
        <w:tab/>
        <w:tab/>
        <w:tab/>
        <w:t>s0.2-0.1,0.3-0.1s0.2,0,0.3,0.1c0.1,0,0.2,0.1,0.2,0.2c0,0.1,0.1,0.2,0.1,0.3c0,0.1,0,0.2,0,0.3S37.9,13.2,37.9,13.3z"&gt;&lt;/path&gt;</w:t>
        <w:br/>
        <w:t xml:space="preserve">          &lt;rect x="38.6" y="12.1" class="st1" width="0.2" height="1.9"&gt;&lt;/rect&gt;</w:t>
        <w:br/>
        <w:t xml:space="preserve">          &lt;rect x="38.6" y="11.3" class="st1" width="0.2" height="0.4"&gt;&lt;/rect&gt;</w:t>
        <w:br/>
        <w:t xml:space="preserve">          &lt;path class="st1" d="M40.7,13.6v-1c0-0.1,0-0.2-0.1-0.3c0-0.1-0.1-0.1-0.2-0.2s-0.1-0.1-0.2-0.1c-0.1,0-0.2,0-0.3,0</w:t>
        <w:br/>
        <w:tab/>
        <w:tab/>
        <w:tab/>
        <w:t>c-0.1,0-0.2,0-0.3,0c-0.1,0-0.2,0.1-0.2,0.1c-0.1,0-0.1,0.1-0.2,0.2c0,0.1-0.1,0.2,0,0.2h0.2c0-0.1,0-0.3,0.1-0.3</w:t>
        <w:br/>
        <w:tab/>
        <w:tab/>
        <w:tab/>
        <w:t>c0.1-0.1,0.2-0.1,0.3-0.1c0.1,0,0.1,0,0.2,0c0.1,0,0.1,0,0.2,0.1c0,0,0.1,0.1,0.1,0.1c0,0,0,0.1,0,0.2c0,0,0,0.1,0,0.1</w:t>
        <w:br/>
        <w:tab/>
        <w:tab/>
        <w:tab/>
        <w:t>c0,0,0,0,0,0.1c0,0,0,0-0.1,0c0,0-0.1,0-0.1,0c-0.1,0-0.3,0-0.4,0c-0.1,0-0.2,0-0.3,0.1c-0.1,0-0.2,0.1-0.2,0.2s-0.1,0.2-0.1,0.3</w:t>
        <w:br/>
        <w:tab/>
        <w:tab/>
        <w:tab/>
        <w:t>c0,0.1,0,0.2,0,0.3c0,0.1,0.1,0.1,0.1,0.2c0.1,0,0.1,0.1,0.2,0.1c0.1,0,0.2,0,0.3,0c0.1,0,0.2,0,0.2,0c0.1,0,0.1,0,0.2-0.1</w:t>
        <w:br/>
        <w:tab/>
        <w:tab/>
        <w:tab/>
        <w:t>c0,0,0.1-0.1,0.1-0.1c0,0,0.1-0.1,0.1-0.2c0,0,0,0.1,0,0.1c0,0,0,0.1,0,0.1c0,0,0,0,0.1,0.1c0,0,0.1,0,0.1,0c0,0,0,0,0.1,0</w:t>
        <w:br/>
        <w:tab/>
        <w:tab/>
        <w:tab/>
        <w:t>c0,0,0,0,0.1,0v-0.2c0,0,0,0-0.1,0C40.7,13.7,40.7,13.7,40.7,13.6z M40.4,13.2c0,0.1,0,0.2,0,0.3c0,0.1-0.1,0.1-0.1,0.2</w:t>
        <w:br/>
        <w:tab/>
        <w:tab/>
        <w:tab/>
        <w:t>c-0.1,0-0.1,0.1-0.2,0.1c-0.1,0-0.2,0-0.3,0c-0.1,0-0.1,0-0.2,0c0,0-0.1,0-0.1-0.1c0,0-0.1-0.1-0.1-0.1c0,0,0-0.1,0-0.2</w:t>
        <w:br/>
        <w:tab/>
        <w:tab/>
        <w:tab/>
        <w:t>c0-0.1,0-0.2,0.1-0.2c0,0,0.1-0.1,0.2-0.1c0.1,0,0.2,0,0.3-0.1c0.1,0,0.2,0,0.3,0c0,0,0.1,0,0.1,0c0,0,0.1,0,0.1-0.1L40.4,13.2z"&gt;&lt;/path&gt;</w:t>
        <w:br/>
        <w:t xml:space="preserve">          &lt;path class="st1" d="M41.4,11.5h-0.2v0.6h-0.3v0.2h0.3v1.3c0,0.2,0,0.3,0.1,0.3s0.2,0.1,0.3,0.1c0,0,0.1,0,0.1,0c0,0,0.1,0,0.1,0</w:t>
        <w:br/>
        <w:tab/>
        <w:tab/>
        <w:tab/>
        <w:t>v-0.2c0,0-0.1,0-0.2,0c-0.1,0-0.1,0-0.2-0.1c0,0,0-0.1,0-0.2v-1.3h0.4v-0.2h-0.4V11.5z"&gt;&lt;/path&gt;</w:t>
        <w:br/>
        <w:t xml:space="preserve">          &lt;path class="st1" d="M42.3,12.5v-0.4h-0.2v1.9h0.2v-1c0-0.1,0-0.2,0-0.3c0-0.1,0.1-0.1,0.1-0.2s0.1-0.1,0.2-0.1c0.1,0,0.2,0,0.3,0</w:t>
        <w:br/>
        <w:tab/>
        <w:tab/>
        <w:tab/>
        <w:t>V12c-0.2,0-0.3,0-0.4,0.1C42.5,12.2,42.4,12.3,42.3,12.5z"&gt;&lt;/path&gt;</w:t>
        <w:br/>
        <w:t xml:space="preserve">          &lt;rect x="43.3" y="11.3" class="st1" width="0.2" height="0.4"&gt;&lt;/rect&gt;</w:t>
        <w:br/>
        <w:t xml:space="preserve">          &lt;rect x="43.3" y="12.1" class="st1" width="0.2" height="1.9"&gt;&lt;/rect&gt;</w:t>
        <w:br/>
        <w:t xml:space="preserve">          &lt;path class="st1" d="M45.2,13.5c0,0.1-0.1,0.1-0.1,0.2c0,0-0.1,0.1-0.2,0.1s-0.1,0-0.2,0c-0.1,0-0.2,0-0.3-0.1</w:t>
        <w:br/>
        <w:tab/>
        <w:tab/>
        <w:tab/>
        <w:t>c-0.1,0-0.2-0.1-0.2-0.2c0-0.1-0.1-0.2-0.1-0.3c0-0.1,0-0.2,0-0.3c0-0.1,0-0.2,0-0.3c0-0.1,0.1-0.2,0.1-0.3c0-0.1,0.1-0.1,0.2-0.2</w:t>
        <w:br/>
        <w:tab/>
        <w:tab/>
        <w:tab/>
        <w:t>c0.1,0,0.2-0.1,0.3-0.1c0.1,0,0.3,0,0.3,0.1c0.1,0.1,0.1,0.2,0.2,0.3h0.2c0-0.2-0.1-0.4-0.3-0.5c-0.1-0.1-0.3-0.2-0.5-0.2</w:t>
        <w:br/>
        <w:tab/>
        <w:tab/>
        <w:tab/>
        <w:t>c-0.1,0-0.3,0-0.4,0.1c-0.1,0-0.2,0.1-0.3,0.2s-0.1,0.2-0.2,0.3c0,0.1-0.1,0.3-0.1,0.4s0,0.3,0.1,0.4c0,0.1,0.1,0.2,0.2,0.3</w:t>
        <w:br/>
        <w:tab/>
        <w:tab/>
        <w:tab/>
        <w:t>c0.1,0.1,0.2,0.2,0.3,0.2c0.1,0,0.2,0.1,0.4,0.1c0.2,0,0.4,0,0.5-0.2c0.1-0.1,0.2-0.3,0.3-0.5h-0.2C45.2,13.3,45.2,13.4,45.2,13.5</w:t>
        <w:br/>
        <w:tab/>
        <w:tab/>
        <w:tab/>
        <w:t>z"&gt;&lt;/path&gt;</w:t>
        <w:br/>
        <w:t xml:space="preserve">          &lt;rect x="45.8" y="11.3" class="st1" width="0.2" height="0.4"&gt;&lt;/rect&gt;</w:t>
        <w:br/>
        <w:t xml:space="preserve">          &lt;rect x="45.8" y="12.1" class="st1" width="0.2" height="1.9"&gt;&lt;/rect&gt;</w:t>
        <w:br/>
        <w:t xml:space="preserve">          &lt;path class="st1" d="M47.8,13.6v-1c0-0.1,0-0.2-0.1-0.3s-0.1-0.1-0.2-0.2s-0.1-0.1-0.2-0.1c-0.1,0-0.2,0-0.3,0c-0.1,0-0.2,0-0.3,0</w:t>
        <w:br/>
        <w:tab/>
        <w:tab/>
        <w:tab/>
        <w:t>c-0.1,0-0.2,0.1-0.2,0.1c-0.1,0-0.1,0.1-0.2,0.2s-0.1,0.2,0,0.2h0.2c0-0.1,0-0.3,0.1-0.3s0.2-0.1,0.3-0.1c0.1,0,0.1,0,0.2,0</w:t>
        <w:br/>
        <w:tab/>
        <w:tab/>
        <w:tab/>
        <w:t>c0.1,0,0.1,0,0.2,0.1c0,0,0.1,0.1,0.1,0.1c0,0,0,0.1,0,0.2c0,0,0,0.1,0,0.1c0,0,0,0,0,0.1c0,0,0,0-0.1,0c0,0-0.1,0-0.1,0</w:t>
        <w:br/>
        <w:tab/>
        <w:tab/>
        <w:tab/>
        <w:t>c-0.1,0-0.3,0-0.4,0c-0.1,0-0.2,0-0.3,0.1c-0.1,0-0.2,0.1-0.2,0.2s-0.1,0.2-0.1,0.3c0,0.1,0,0.2,0,0.3c0,0.1,0.1,0.1,0.1,0.2</w:t>
        <w:br/>
        <w:tab/>
        <w:tab/>
        <w:tab/>
        <w:t>c0.1,0,0.1,0.1,0.2,0.1c0.1,0,0.2,0,0.3,0c0.1,0,0.2,0,0.2,0c0.1,0,0.1,0,0.2-0.1c0,0,0.1-0.1,0.1-0.1c0,0,0.1-0.1,0.1-0.2</w:t>
        <w:br/>
        <w:tab/>
        <w:tab/>
        <w:tab/>
        <w:t>c0,0,0,0.1,0,0.1c0,0,0,0.1,0,0.1c0,0,0,0,0.1,0.1c0,0,0.1,0,0.1,0c0,0,0,0,0.1,0c0,0,0,0,0.1,0v-0.2c0,0,0,0-0.1,0</w:t>
        <w:br/>
        <w:tab/>
        <w:tab/>
        <w:tab/>
        <w:t>C47.9,13.7,47.8,13.7,47.8,13.6z M47.6,13.2c0,0.1,0,0.2,0,0.3c0,0.1-0.1,0.1-0.1,0.2c-0.1,0-0.1,0.1-0.2,0.1c-0.1,0-0.2,0-0.3,0</w:t>
        <w:br/>
        <w:tab/>
        <w:tab/>
        <w:tab/>
        <w:t>c-0.1,0-0.1,0-0.2,0c0,0-0.1,0-0.1-0.1c0,0-0.1-0.1-0.1-0.1c0,0,0-0.1,0-0.2c0-0.1,0-0.2,0.1-0.2c0,0,0.1-0.1,0.2-0.1</w:t>
        <w:br/>
        <w:tab/>
        <w:tab/>
        <w:tab/>
        <w:t>c0.1,0,0.2,0,0.3-0.1c0.1,0,0.2,0,0.3,0c0,0,0.1,0,0.1,0c0,0,0.1,0,0.1-0.1L47.6,13.2z"&gt;&lt;/path&gt;</w:t>
        <w:br/>
        <w:t xml:space="preserve">          &lt;path class="st1" d="M49.6,12.2c0,0-0.1-0.1-0.2-0.1c-0.1,0-0.2,0-0.3,0s-0.3,0-0.4,0.1c-0.1,0.1-0.2,0.2-0.2,0.3v-0.3v0h-0.3v1.9</w:t>
        <w:br/>
        <w:tab/>
        <w:tab/>
        <w:tab/>
        <w:t>h0.2v-1.1c0-0.1,0-0.2,0-0.3c0-0.1,0.1-0.2,0.1-0.2c0-0.1,0.1-0.1,0.2-0.1c0.1,0,0.2,0,0.3,0s0.2,0,0.2,0c0,0,0.1,0.1,0.1,0.1</w:t>
        <w:br/>
        <w:tab/>
        <w:tab/>
        <w:tab/>
        <w:t>c0,0,0,0.1,0.1,0.2c0,0.1,0,0.2,0,0.2v1.2h0.2v-1.2c0-0.1,0-0.2,0-0.3C49.7,12.3,49.7,12.3,49.6,12.2z"&gt;&lt;/path&gt;</w:t>
        <w:br/>
        <w:t xml:space="preserve">          &lt;path class="st1" d="M51.4,13.1c0,0-0.1-0.1-0.2-0.1c0,0-0.1,0-0.2,0l-0.3-0.1c0,0-0.1,0-0.1,0c0,0-0.1,0-0.1-0.1</w:t>
        <w:br/>
        <w:tab/>
        <w:tab/>
        <w:tab/>
        <w:t>c0,0-0.1,0-0.1-0.1c0,0,0-0.1,0-0.1c0-0.1,0-0.1,0-0.2c0,0,0.1-0.1,0.1-0.1c0,0,0.1,0,0.1,0c0.1,0,0.1,0,0.2,0c0.1,0,0.1,0,0.2,0</w:t>
        <w:br/>
        <w:tab/>
        <w:tab/>
        <w:tab/>
        <w:t>c0.1,0,0.1,0,0.2,0.1c0,0,0.1,0.1,0.1,0.1c0,0,0,0.1,0,0.1h0.2c0-0.1,0-0.2-0.1-0.3c0-0.1-0.1-0.1-0.1-0.2c0,0-0.1-0.1-0.2-0.1</w:t>
        <w:br/>
        <w:tab/>
        <w:tab/>
        <w:tab/>
        <w:t>c-0.1,0-0.2,0-0.3,0c-0.1,0-0.2,0-0.3,0c-0.1,0-0.2,0-0.2,0.1s-0.1,0.1-0.2,0.2s-0.1,0.2-0.1,0.3c0,0.1,0,0.2,0,0.2</w:t>
        <w:br/>
        <w:tab/>
        <w:tab/>
        <w:tab/>
        <w:t>c0,0,0.1,0.1,0.1,0.1c0,0,0.1,0.1,0.2,0.1s0.1,0,0.2,0.1l0.3,0.1c0.1,0,0.1,0,0.2,0c0,0,0.1,0,0.1,0.1c0,0,0.1,0,0.1,0.1</w:t>
        <w:br/>
        <w:tab/>
        <w:tab/>
        <w:tab/>
        <w:t>c0,0,0,0.1,0,0.1c0,0.1,0,0.1,0,0.2c0,0-0.1,0.1-0.1,0.1c0,0-0.1,0-0.2,0.1c0,0-0.1,0-0.2,0c-0.2,0-0.3,0-0.4-0.1</w:t>
        <w:br/>
        <w:tab/>
        <w:tab/>
        <w:tab/>
        <w:t>c-0.1-0.1-0.2-0.2-0.2-0.3H50c0,0.2,0.1,0.4,0.2,0.5c0.1,0.1,0.3,0.2,0.5,0.2c0.1,0,0.2,0,0.3,0c0.1,0,0.2,0,0.2-0.1</w:t>
        <w:br/>
        <w:tab/>
        <w:tab/>
        <w:tab/>
        <w:t>s0.1-0.1,0.2-0.2c0-0.1,0.1-0.2,0.1-0.3c0-0.1,0-0.1,0-0.2C51.5,13.2,51.4,13.1,51.4,13.1z"&gt;&lt;/path&gt;</w:t>
        <w:br/>
        <w:t xml:space="preserve">          &lt;rect x="52" y="13.6" class="st1" width="0.3" height="0.4"&gt;&lt;/rect&gt;</w:t>
        <w:br/>
        <w:t xml:space="preserve">          &lt;polygon class="st1" points="55.7,11.3 53.6,11.3 53.6,11.6 54.5,11.6 54.5,13.9 54.8,13.9 54.8,11.6 55.7,11.6 </w:t>
        <w:tab/>
        <w:tab/>
        <w:t>"&gt;&lt;/polygon&gt;</w:t>
        <w:br/>
        <w:t xml:space="preserve">          &lt;path class="st1" d="M55.7,12.5v-0.4h-0.2v1.9h0.2v-1c0-0.1,0-0.2,0-0.3c0-0.1,0.1-0.1,0.1-0.2s0.1-0.1,0.2-0.1c0.1,0,0.2,0,0.3,0</w:t>
        <w:br/>
        <w:tab/>
        <w:tab/>
        <w:tab/>
        <w:t>V12c-0.2,0-0.3,0-0.4,0.1C55.9,12.2,55.8,12.3,55.7,12.5z"&gt;&lt;/path&gt;</w:t>
        <w:br/>
        <w:t xml:space="preserve">          &lt;path class="st1" d="M57.9,13.1c0,0.1,0,0.2,0,0.3c0,0.1,0,0.2-0.1,0.2s-0.1,0.1-0.2,0.2s-0.2,0.1-0.3,0.1c-0.2,0-0.3,0-0.4-0.1</w:t>
        <w:br/>
        <w:tab/>
        <w:tab/>
        <w:tab/>
        <w:t>c-0.1-0.1-0.1-0.2-0.1-0.4v-1.2h-0.2v1.2c0,0.1,0,0.2,0,0.3c0,0.1,0.1,0.2,0.1,0.2c0,0.1,0.1,0.1,0.2,0.1c0.1,0,0.2,0,0.3,0</w:t>
        <w:br/>
        <w:tab/>
        <w:tab/>
        <w:tab/>
        <w:t>c0.1,0,0.3,0,0.4-0.1s0.2-0.2,0.3-0.3v0.3v0h0.2v-1.9h-0.2V13.1z"&gt;&lt;/path&gt;</w:t>
        <w:br/>
        <w:t xml:space="preserve">          &lt;path class="st1" d="M59.8,13.1c0,0-0.1-0.1-0.2-0.1c0,0-0.1,0-0.2,0l-0.3-0.1c0,0-0.1,0-0.1,0c0,0-0.1,0-0.1-0.1</w:t>
        <w:br/>
        <w:tab/>
        <w:tab/>
        <w:tab/>
        <w:t>c0,0-0.1,0-0.1-0.1s0-0.1,0-0.1c0-0.1,0-0.1,0-0.2c0,0,0.1-0.1,0.1-0.1c0,0,0.1,0,0.1,0c0.1,0,0.1,0,0.2,0c0.1,0,0.1,0,0.2,0</w:t>
        <w:br/>
        <w:tab/>
        <w:tab/>
        <w:tab/>
        <w:t>c0.1,0,0.1,0,0.2,0.1c0,0,0.1,0.1,0.1,0.1c0,0,0,0.1,0,0.1h0.2c0-0.1,0-0.2-0.1-0.3c0-0.1-0.1-0.1-0.1-0.2c0,0-0.1-0.1-0.2-0.1</w:t>
        <w:br/>
        <w:tab/>
        <w:tab/>
        <w:tab/>
        <w:t>c-0.1,0-0.2,0-0.3,0c-0.1,0-0.2,0-0.3,0c-0.1,0-0.2,0-0.2,0.1s-0.1,0.1-0.2,0.2c0,0.1-0.1,0.2-0.1,0.3c0,0.1,0,0.2,0,0.2</w:t>
        <w:br/>
        <w:tab/>
        <w:tab/>
        <w:tab/>
        <w:t>c0,0,0.1,0.1,0.1,0.1c0,0,0.1,0.1,0.2,0.1s0.1,0,0.2,0.1l0.3,0.1c0.1,0,0.1,0,0.2,0c0,0,0.1,0,0.1,0.1c0,0,0.1,0,0.1,0.1</w:t>
        <w:br/>
        <w:tab/>
        <w:tab/>
        <w:tab/>
        <w:t>s0,0.1,0,0.1c0,0.1,0,0.1,0,0.2c0,0-0.1,0.1-0.1,0.1c0,0-0.1,0-0.2,0.1c0,0-0.1,0-0.2,0c-0.2,0-0.3,0-0.4-0.1s-0.2-0.2-0.2-0.3</w:t>
        <w:br/>
        <w:tab/>
        <w:tab/>
        <w:tab/>
        <w:t>h-0.2c0,0.2,0.1,0.4,0.2,0.5c0.1,0.1,0.3,0.2,0.5,0.2c0.1,0,0.2,0,0.3,0c0.1,0,0.2,0,0.2-0.1s0.1-0.1,0.2-0.2</w:t>
        <w:br/>
        <w:tab/>
        <w:tab/>
        <w:tab/>
        <w:t>c0-0.1,0.1-0.2,0.1-0.3c0-0.1,0-0.1,0-0.2C59.9,13.2,59.8,13.1,59.8,13.1z"&gt;&lt;/path&gt;</w:t>
        <w:br/>
        <w:t xml:space="preserve">          &lt;path class="st1" d="M60.7,11.5h-0.2v0.6h-0.3v0.2h0.3v1.3c0,0.2,0,0.3,0.1,0.3s0.2,0.1,0.3,0.1c0,0,0.1,0,0.1,0c0,0,0.1,0,0.1,0</w:t>
        <w:br/>
        <w:tab/>
        <w:tab/>
        <w:tab/>
        <w:t>v-0.2c0,0-0.1,0-0.2,0c-0.1,0-0.1,0-0.2-0.1c0,0,0-0.1,0-0.2v-1.3H61v-0.2h-0.4V11.5z"&gt;&lt;/path&gt;</w:t>
        <w:br/>
        <w:t xml:space="preserve">          &lt;path class="st1" d="M62.8,12.7c0-0.1-0.1-0.3-0.1-0.3c-0.1-0.1-0.1-0.2-0.3-0.2S62.2,12,62.1,12c-0.2,0-0.3,0-0.4,0.1</w:t>
        <w:br/>
        <w:tab/>
        <w:tab/>
        <w:tab/>
        <w:t>c-0.1,0.1-0.2,0.1-0.3,0.2c-0.1,0.1-0.1,0.2-0.2,0.3c0,0.1,0,0.3,0,0.4s0,0.3,0,0.4c0,0.1,0.1,0.2,0.2,0.3</w:t>
        <w:br/>
        <w:tab/>
        <w:tab/>
        <w:tab/>
        <w:t>c0.1,0.1,0.1,0.2,0.3,0.2c0.1,0,0.3,0.1,0.4,0.1c0.2,0,0.4-0.1,0.6-0.2c0.1-0.1,0.2-0.3,0.3-0.5h-0.2c0,0.1-0.1,0.3-0.2,0.3</w:t>
        <w:br/>
        <w:tab/>
        <w:tab/>
        <w:tab/>
        <w:t>c-0.1,0.1-0.2,0.1-0.4,0.1c-0.1,0-0.2,0-0.3-0.1c-0.1,0-0.1-0.1-0.2-0.2c0-0.1-0.1-0.1-0.1-0.2c0-0.1,0-0.2,0-0.3h1.4</w:t>
        <w:br/>
        <w:tab/>
        <w:tab/>
        <w:tab/>
        <w:t>C62.9,12.9,62.9,12.8,62.8,12.7z M62.6,12.9h-1.2c0-0.1,0-0.2,0.1-0.3c0-0.1,0.1-0.1,0.1-0.2c0,0,0.1-0.1,0.2-0.1</w:t>
        <w:br/>
        <w:tab/>
        <w:tab/>
        <w:tab/>
        <w:t>c0.1,0,0.2,0,0.3,0c0.1,0,0.2,0,0.3,0c0.1,0,0.1,0.1,0.2,0.1c0,0,0.1,0.1,0.1,0.2C62.7,12.7,62.7,12.8,62.6,12.9z"&gt;&lt;/path&gt;</w:t>
        <w:br/>
        <w:t xml:space="preserve">          &lt;path class="st1" d="M64.6,12.5c0-0.1,0-0.1-0.1-0.2c0-0.1-0.1-0.1-0.2-0.1c0,0-0.1,0-0.2-0.1c-0.1,0-0.1,0-0.2,0</w:t>
        <w:br/>
        <w:tab/>
        <w:tab/>
        <w:tab/>
        <w:t>c-0.1,0-0.3,0-0.4,0.1c-0.1,0-0.2,0.1-0.3,0.2s-0.1,0.2-0.2,0.3c0,0.1,0,0.2,0,0.4c0,0.1,0,0.3,0,0.4c0,0.1,0.1,0.2,0.2,0.3</w:t>
        <w:br/>
        <w:tab/>
        <w:tab/>
        <w:tab/>
        <w:t>c0.1,0.1,0.1,0.2,0.3,0.2c0.1,0,0.2,0.1,0.4,0.1c0.1,0,0.1,0,0.2,0c0.1,0,0.1,0,0.2-0.1s0.1-0.1,0.2-0.1c0,0,0.1-0.1,0.1-0.2v0.3</w:t>
        <w:br/>
        <w:tab/>
        <w:tab/>
        <w:tab/>
        <w:t>v0h0.2v-2.6h-0.2V12.5z M64.6,13.3c0,0.1-0.1,0.2-0.1,0.3s-0.1,0.1-0.2,0.2c-0.1,0-0.2,0.1-0.3,0.1c-0.1,0-0.2,0-0.3-0.1</w:t>
        <w:br/>
        <w:tab/>
        <w:tab/>
        <w:tab/>
        <w:t>c-0.1,0-0.1-0.1-0.2-0.2c0-0.1-0.1-0.2-0.1-0.3s0-0.2,0-0.3c0-0.1,0-0.2,0-0.3c0-0.1,0.1-0.2,0.1-0.3c0-0.1,0.1-0.1,0.2-0.2</w:t>
        <w:br/>
        <w:tab/>
        <w:tab/>
        <w:tab/>
        <w:t>s0.2-0.1,0.3-0.1c0.1,0,0.2,0,0.3,0.1s0.2,0.1,0.2,0.2s0.1,0.2,0.1,0.3c0,0.1,0,0.2,0,0.3S64.6,13.2,64.6,13.3z"&gt;&lt;/path&gt;</w:t>
        <w:br/>
        <w:t xml:space="preserve">          &lt;path class="st1" d="M67.7,12.3c-0.1-0.1-0.1-0.2-0.3-0.2c-0.1,0-0.2-0.1-0.4-0.1c-0.1,0-0.1,0-0.2,0c-0.1,0-0.1,0-0.2,0.1</w:t>
        <w:br/>
        <w:tab/>
        <w:tab/>
        <w:tab/>
        <w:t>c-0.1,0-0.1,0.1-0.2,0.1c0,0.1-0.1,0.1-0.1,0.2v-1.1v0h-0.2v2.6h0.2v-0.3c0,0.1,0.1,0.2,0.3,0.3c0.1,0.1,0.3,0.1,0.4,0.1</w:t>
        <w:br/>
        <w:tab/>
        <w:tab/>
        <w:tab/>
        <w:t>c0.1,0,0.3,0,0.4-0.1c0.1,0,0.2-0.1,0.3-0.2s0.1-0.2,0.2-0.3c0-0.1,0-0.2,0-0.4c0-0.1,0-0.3,0-0.4C67.8,12.5,67.8,12.4,67.7,12.3z</w:t>
        <w:br/>
        <w:tab/>
        <w:tab/>
        <w:tab/>
        <w:t xml:space="preserve"> M67.7,13.3c0,0.1-0.1,0.2-0.1,0.3c0,0.1-0.1,0.1-0.2,0.2c-0.1,0-0.2,0.1-0.3,0.1s-0.2,0-0.3-0.1c-0.1,0-0.2-0.1-0.2-0.2</w:t>
        <w:br/>
        <w:tab/>
        <w:tab/>
        <w:tab/>
        <w:t>c0-0.1-0.1-0.2-0.1-0.3c0-0.1,0-0.2,0-0.3c0-0.1,0-0.2,0-0.3c0-0.1,0.1-0.2,0.1-0.3c0-0.1,0.1-0.1,0.2-0.2c0.1,0,0.2-0.1,0.3-0.1</w:t>
        <w:br/>
        <w:tab/>
        <w:tab/>
        <w:tab/>
        <w:t>s0.2,0,0.3,0.1s0.1,0.1,0.2,0.2c0,0.1,0.1,0.2,0.1,0.3c0,0.1,0,0.2,0,0.3C67.7,13.1,67.7,13.2,67.7,13.3z"&gt;&lt;/path&gt;</w:t>
        <w:br/>
        <w:t xml:space="preserve">          &lt;path class="st1" d="M68.9,13.6l-0.6-1.6h-0.3l0.7,1.9l-0.1,0.2c0,0,0,0.1,0,0.1c0,0,0,0.1-0.1,0.1c0,0-0.1,0-0.1,0.1</w:t>
        <w:br/>
        <w:tab/>
        <w:tab/>
        <w:tab/>
        <w:t>c0,0-0.1,0-0.1,0c0,0,0,0-0.1,0c0,0,0,0-0.1,0v0.2c0,0,0,0,0.1,0s0.1,0,0.1,0c0.1,0,0.1,0,0.2,0c0,0,0.1,0,0.1-0.1</w:t>
        <w:br/>
        <w:tab/>
        <w:tab/>
        <w:tab/>
        <w:t>c0,0,0.1-0.1,0.1-0.1c0-0.1,0.1-0.1,0.1-0.2l0.8-2.1h-0.2L68.9,13.6z"&gt;&lt;/path&gt;</w:t>
        <w:br/>
        <w:t xml:space="preserve">          &lt;path class="st1" d="M72.4,12.3c-0.1-0.1-0.1-0.2-0.3-0.2c-0.1,0-0.2-0.1-0.4-0.1c-0.2,0-0.3,0-0.4,0.1c-0.1,0.1-0.2,0.2-0.3,0.3</w:t>
        <w:br/>
        <w:tab/>
        <w:tab/>
        <w:tab/>
        <w:t>v-0.3V12h-0.2v2.5h0.2v-1c0,0.1,0,0.1,0.1,0.2c0,0.1,0.1,0.1,0.2,0.1c0,0,0.1,0,0.2,0.1c0.1,0,0.1,0,0.2,0c0.1,0,0.3,0,0.4-0.1</w:t>
        <w:br/>
        <w:tab/>
        <w:tab/>
        <w:tab/>
        <w:t>c0.1,0,0.2-0.1,0.3-0.2c0.1-0.1,0.1-0.2,0.2-0.3c0-0.1,0-0.2,0-0.4c0-0.1,0-0.3,0-0.4C72.5,12.4,72.5,12.4,72.4,12.3z M72.4,13.3</w:t>
        <w:br/>
        <w:tab/>
        <w:tab/>
        <w:tab/>
        <w:t>c0,0.1-0.1,0.2-0.1,0.3s-0.1,0.1-0.2,0.2c-0.1,0-0.2,0.1-0.3,0.1s-0.2,0-0.3-0.1c-0.1,0-0.2-0.1-0.2-0.2c0-0.1-0.1-0.2-0.1-0.3</w:t>
        <w:br/>
        <w:tab/>
        <w:tab/>
        <w:tab/>
        <w:t>c0-0.1,0-0.2,0-0.3s0-0.2,0-0.3c0-0.1,0.1-0.2,0.1-0.3c0-0.1,0.1-0.1,0.2-0.2c0.1,0,0.2-0.1,0.3-0.1s0.2,0,0.3,0.1</w:t>
        <w:br/>
        <w:tab/>
        <w:tab/>
        <w:tab/>
        <w:t>s0.1,0.1,0.2,0.2s0.1,0.2,0.1,0.3c0,0.1,0,0.2,0,0.3C72.4,13.1,72.4,13.2,72.4,13.3z"&gt;&lt;/path&gt;</w:t>
        <w:br/>
        <w:t xml:space="preserve">          &lt;path class="st1" d="M74.4,13.6v-1c0-0.1,0-0.2-0.1-0.3s-0.1-0.1-0.2-0.2S74.1,12.1,74,12c-0.1,0-0.2,0-0.3,0c-0.1,0-0.2,0-0.3,0</w:t>
        <w:br/>
        <w:tab/>
        <w:tab/>
        <w:tab/>
        <w:t>s-0.2,0.1-0.2,0.1c-0.1,0-0.1,0.1-0.2,0.2s-0.1,0.2,0,0.2h0.2c0-0.1,0-0.3,0.1-0.3c0.1-0.1,0.2-0.1,0.3-0.1c0.1,0,0.1,0,0.2,0</w:t>
        <w:br/>
        <w:tab/>
        <w:tab/>
        <w:tab/>
        <w:t>c0.1,0,0.1,0,0.2,0.1c0,0,0.1,0.1,0.1,0.1c0,0,0,0.1,0,0.2c0,0,0,0.1,0,0.1c0,0,0,0,0,0.1s0,0-0.1,0c0,0-0.1,0-0.1,0</w:t>
        <w:br/>
        <w:tab/>
        <w:tab/>
        <w:tab/>
        <w:t>c-0.1,0-0.3,0-0.4,0c-0.1,0-0.2,0-0.3,0.1c-0.1,0-0.2,0.1-0.2,0.2s-0.1,0.2-0.1,0.3c0,0.1,0,0.2,0,0.3c0,0.1,0.1,0.1,0.1,0.2</w:t>
        <w:br/>
        <w:tab/>
        <w:tab/>
        <w:tab/>
        <w:t>c0.1,0,0.1,0.1,0.2,0.1c0.1,0,0.2,0,0.3,0s0.2,0,0.2,0c0.1,0,0.1,0,0.2-0.1c0,0,0.1-0.1,0.1-0.1c0,0,0.1-0.1,0.1-0.2</w:t>
        <w:br/>
        <w:tab/>
        <w:tab/>
        <w:tab/>
        <w:t>c0,0,0,0.1,0,0.1c0,0,0,0.1,0,0.1c0,0,0,0,0.1,0.1c0,0,0.1,0,0.1,0c0,0,0,0,0.1,0s0,0,0.1,0v-0.2c0,0,0,0-0.1,0</w:t>
        <w:br/>
        <w:tab/>
        <w:tab/>
        <w:tab/>
        <w:t>C74.5,13.7,74.4,13.7,74.4,13.6z M74.2,13.2c0,0.1,0,0.2,0,0.3c0,0.1-0.1,0.1-0.1,0.2c-0.1,0-0.1,0.1-0.2,0.1c-0.1,0-0.2,0-0.3,0</w:t>
        <w:br/>
        <w:tab/>
        <w:tab/>
        <w:tab/>
        <w:t>c-0.1,0-0.1,0-0.2,0c0,0-0.1,0-0.1-0.1c0,0-0.1-0.1-0.1-0.1c0,0,0-0.1,0-0.2c0-0.1,0-0.2,0.1-0.2c0,0,0.1-0.1,0.2-0.1</w:t>
        <w:br/>
        <w:tab/>
        <w:tab/>
        <w:tab/>
        <w:t>c0.1,0,0.2,0,0.3-0.1c0.1,0,0.2,0,0.3,0c0,0,0.1,0,0.1,0c0,0,0.1,0,0.1-0.1V13.2z"&gt;&lt;/path&gt;</w:t>
        <w:br/>
        <w:t xml:space="preserve">          &lt;path class="st1" d="M75.8,12c-0.2,0-0.3,0-0.4,0.1c-0.1,0.1-0.2,0.2-0.3,0.3v-0.4h-0.2v1.9h0.2v-1c0-0.1,0-0.2,0-0.3</w:t>
        <w:br/>
        <w:tab/>
        <w:tab/>
        <w:tab/>
        <w:t>c0-0.1,0.1-0.1,0.1-0.2c0-0.1,0.1-0.1,0.2-0.1c0.1,0,0.2,0,0.3,0V12z"&gt;&lt;/path&gt;</w:t>
        <w:br/>
        <w:t xml:space="preserve">          &lt;path class="st1" d="M77.4,12.7c0-0.1-0.1-0.3-0.1-0.3c-0.1-0.1-0.1-0.2-0.3-0.2C76.9,12,76.7,12,76.6,12c-0.2,0-0.3,0-0.4,0.1</w:t>
        <w:br/>
        <w:tab/>
        <w:tab/>
        <w:tab/>
        <w:t>c-0.1,0.1-0.2,0.1-0.3,0.2c-0.1,0.1-0.1,0.2-0.2,0.3c0,0.1,0,0.3,0,0.4s0,0.3,0,0.4c0,0.1,0.1,0.2,0.2,0.3</w:t>
        <w:br/>
        <w:tab/>
        <w:tab/>
        <w:tab/>
        <w:t>c0.1,0.1,0.1,0.2,0.3,0.2c0.1,0,0.3,0.1,0.4,0.1c0.2,0,0.4-0.1,0.6-0.2c0.1-0.1,0.2-0.3,0.3-0.5h-0.2c0,0.1-0.1,0.3-0.2,0.3</w:t>
        <w:br/>
        <w:tab/>
        <w:tab/>
        <w:tab/>
        <w:t>c-0.1,0.1-0.2,0.1-0.4,0.1c-0.1,0-0.2,0-0.3-0.1c-0.1,0-0.1-0.1-0.2-0.2c0-0.1-0.1-0.1-0.1-0.2c0-0.1,0-0.2,0-0.3h1.4</w:t>
        <w:br/>
        <w:tab/>
        <w:tab/>
        <w:tab/>
        <w:t>C77.4,12.9,77.4,12.8,77.4,12.7z M76,12.9c0-0.1,0-0.2,0.1-0.3c0-0.1,0.1-0.1,0.1-0.2c0,0,0.1-0.1,0.2-0.1c0.1,0,0.2,0,0.3,0</w:t>
        <w:br/>
        <w:tab/>
        <w:tab/>
        <w:tab/>
        <w:t>s0.2,0,0.3,0c0.1,0,0.1,0.1,0.2,0.1c0,0,0.1,0.1,0.1,0.2c0,0.1,0,0.2,0,0.3H76z"&gt;&lt;/path&gt;</w:t>
        <w:br/>
        <w:t xml:space="preserve">          &lt;path class="st1" d="M79.1,12.2c0,0-0.1-0.1-0.2-0.1c-0.1,0-0.2,0-0.3,0s-0.3,0-0.4,0.1c-0.1,0.1-0.2,0.2-0.2,0.3v-0.3v0h-0.3v1.9</w:t>
        <w:br/>
        <w:tab/>
        <w:tab/>
        <w:tab/>
        <w:t>h0.2v-1.1c0-0.1,0-0.2,0-0.3c0-0.1,0.1-0.2,0.1-0.2c0-0.1,0.1-0.1,0.2-0.1c0.1,0,0.2,0,0.3,0c0.1,0,0.2,0,0.2,0</w:t>
        <w:br/>
        <w:tab/>
        <w:tab/>
        <w:tab/>
        <w:t>c0,0,0.1,0.1,0.1,0.1c0,0,0,0.1,0.1,0.2s0,0.2,0,0.2v1.2h0.2v-1.2c0-0.1,0-0.2,0-0.3C79.2,12.3,79.1,12.3,79.1,12.2z"&gt;&lt;/path&gt;</w:t>
        <w:br/>
        <w:t xml:space="preserve">          &lt;path class="st1" d="M80,11.5h-0.2v0.6h-0.3v0.2h0.3v1.3c0,0.2,0,0.3,0.1,0.3c0.1,0.1,0.2,0.1,0.3,0.1c0,0,0.1,0,0.1,0</w:t>
        <w:br/>
        <w:tab/>
        <w:tab/>
        <w:tab/>
        <w:t>s0.1,0,0.1,0v-0.2c0,0-0.1,0-0.2,0c-0.1,0-0.1,0-0.2-0.1c0,0,0-0.1,0-0.2v-1.3h0.4v-0.2H80V11.5z"&gt;&lt;/path&gt;</w:t>
        <w:br/>
        <w:t xml:space="preserve">          &lt;path class="st1" d="M81.9,13.1c0,0-0.1-0.1-0.2-0.1c0,0-0.1,0-0.2,0l-0.3-0.1c0,0-0.1,0-0.1,0c0,0-0.1,0-0.1-0.1</w:t>
        <w:br/>
        <w:tab/>
        <w:tab/>
        <w:tab/>
        <w:t>c0,0-0.1,0-0.1-0.1c0,0,0-0.1,0-0.1c0-0.1,0-0.1,0-0.2c0,0,0.1-0.1,0.1-0.1c0,0,0.1,0,0.1,0c0.1,0,0.1,0,0.2,0c0.1,0,0.1,0,0.2,0</w:t>
        <w:br/>
        <w:tab/>
        <w:tab/>
        <w:tab/>
        <w:t>c0.1,0,0.1,0,0.2,0.1c0,0,0.1,0.1,0.1,0.1c0,0,0,0.1,0,0.1H82c0-0.1,0-0.2-0.1-0.3c0-0.1-0.1-0.1-0.1-0.2c0,0-0.1-0.1-0.2-0.1</w:t>
        <w:br/>
        <w:tab/>
        <w:tab/>
        <w:tab/>
        <w:t>c-0.1,0-0.2,0-0.3,0c-0.1,0-0.2,0-0.3,0c-0.1,0-0.2,0-0.2,0.1s-0.1,0.1-0.2,0.2c0,0.1-0.1,0.2-0.1,0.3c0,0.1,0,0.2,0,0.2</w:t>
        <w:br/>
        <w:tab/>
        <w:tab/>
        <w:tab/>
        <w:t>c0,0,0.1,0.1,0.1,0.1c0,0,0.1,0.1,0.2,0.1s0.1,0,0.2,0.1l0.3,0.1c0.1,0,0.1,0,0.2,0c0,0,0.1,0,0.1,0.1c0,0,0.1,0,0.1,0.1</w:t>
        <w:br/>
        <w:tab/>
        <w:tab/>
        <w:tab/>
        <w:t>s0,0.1,0,0.1c0,0.1,0,0.1,0,0.2c0,0-0.1,0.1-0.1,0.1c0,0-0.1,0-0.2,0.1c0,0-0.1,0-0.2,0c-0.2,0-0.3,0-0.4-0.1</w:t>
        <w:br/>
        <w:tab/>
        <w:tab/>
        <w:tab/>
        <w:t>c-0.1-0.1-0.2-0.2-0.2-0.3h-0.2c0,0.2,0.1,0.4,0.2,0.5c0.1,0.1,0.3,0.2,0.5,0.2c0.1,0,0.2,0,0.3,0c0.1,0,0.2,0,0.2-0.1</w:t>
        <w:br/>
        <w:tab/>
        <w:tab/>
        <w:tab/>
        <w:t>s0.1-0.1,0.2-0.2c0-0.1,0.1-0.2,0.1-0.3c0-0.1,0-0.1,0-0.2C82,13.2,82,13.1,81.9,13.1z"&gt;&lt;/path&gt;</w:t>
        <w:br/>
        <w:t xml:space="preserve">          &lt;rect x="82.6" y="13.6" class="st1" width="0.3" height="0.4"&gt;&lt;/rect&gt;</w:t>
        <w:br/>
        <w:t xml:space="preserve">        &lt;/g&gt;</w:t>
        <w:br/>
        <w:t xml:space="preserve">        &lt;g&gt;</w:t>
        <w:br/>
        <w:t xml:space="preserve">          &lt;path class="st2" d="M9.4,8.4c0-1.5-1.5-2.8-3.5-3.2C6.5,4.8,7,4,7,3.1c0-1.4-1.1-2.5-2.5-2.5C3.1,0.6,2,1.7,2,3.1</w:t>
        <w:br/>
        <w:tab/>
        <w:tab/>
        <w:tab/>
        <w:t>C2,3.8,2.3,4.5,2.8,5C3,5.1,2,5.3,1.9,5.7C0.7,6.3,0,7.3,0,8.4l0,0v5.9c0,0,3.2-0.1,4.7-0.8c1.6,0.7,4.7,0.8,4.7,0.8L9.4,8.4</w:t>
        <w:br/>
        <w:tab/>
        <w:tab/>
        <w:tab/>
        <w:t>L9.4,8.4z"&gt;&lt;/path&gt;</w:t>
        <w:br/>
        <w:t xml:space="preserve">        &lt;/g&gt;</w:t>
        <w:br/>
        <w:t xml:space="preserve">        &lt;g class="st3"&gt;</w:t>
        <w:br/>
        <w:t xml:space="preserve">          &lt;path class="st4" d="M5.4,8.2C5.9,7.9,6.2,7.5,6.2,7c0-0.8-0.7-1.4-1.5-1.4h0h0C3.8,5.5,3.1,6.2,3.1,7c0,0.5,0.3,1,0.7,1.2</w:t>
        <w:br/>
        <w:tab/>
        <w:tab/>
        <w:tab/>
        <w:t>C2.8,8.4,2,9,2,9.7v0.1c0,0,0.5,2.3,2.6,2.9l0,0l0,0l0,0l0,0l0,0l0,0c2.1-0.6,2.6-2.9,2.6-2.9V9.7C7.3,9,6.5,8.4,5.4,8.2z"&gt;&lt;/path&gt;</w:t>
        <w:br/>
        <w:t xml:space="preserve">        &lt;/g&gt;</w:t>
        <w:br/>
        <w:t xml:space="preserve">        &lt;path class="st0" d="M7.8,3.4c0.1,0,0.2-0.1,0.2-0.3c0-0.2,0-0.3-0.2-0.3"&gt;&lt;/path&gt;</w:t>
        <w:br/>
        <w:t xml:space="preserve">        &lt;path class="st0" d="M9.1,5.5c0-0.1,0.1-0.2,0.1-0.3C9.3,5,9.3,4.8,9.3,4.6C9.3,3.6,8.4,3.1,8,3L7.9,3.2c0-0.1,0-0.3,0-0.4</w:t>
        <w:br/>
        <w:tab/>
        <w:tab/>
        <w:t>C7.9,1.2,6.7,0,5.2,0C3.7,0,2.5,1.2,2.5,2.7c0,0,0,0.1,0,0.1C2.5,2.9,2.4,2.9,2.4,3C2.1,3.1,1.1,3.7,1.1,4.9c0,0,0,0.1,0,0.1</w:t>
        <w:br/>
        <w:tab/>
        <w:tab/>
        <w:t>c0,0.3,0.1,0.6,0.2,0.9C0.9,6.4,0.7,7,0.6,7.6v5.6v0.4H1c0.1,0,2.9-0.1,4.4-0.7c1.6,0.6,4.3,0.7,4.4,0.7l0.4,0v-0.4V7.7</w:t>
        <w:br/>
        <w:tab/>
        <w:tab/>
        <w:t>C10.2,6.9,9.8,6.1,9.1,5.5z M9.1,4.6c0,0.1,0,0.3-0.1,0.5c0,0.1,0,0.1-0.1,0.2C8.4,5,7.9,4.7,7.3,4.5c0.3-0.4,0.5-0.8,0.6-1.3</w:t>
        <w:br/>
        <w:tab/>
        <w:tab/>
        <w:t>C8.3,3.4,9.1,3.8,9.1,4.6z M5.2,0.4c1.3,0,2.3,1.1,2.3,2.3c0,0.8-0.4,1.6-1.1,2c0.9,0.2,1.6,0.5,2.2,1C8.5,6,8.1,6.4,7.1,7.3</w:t>
        <w:br/>
        <w:tab/>
        <w:tab/>
        <w:t>c0-0.1,0.1-0.2,0.1-0.4c0-0.9-0.8-1.7-1.7-1.7c0,0,0,0,0,0C4.5,5.3,3.6,6,3.6,7c0,0.2,0,0.4,0.1,0.6C2.6,6.9,2,6.4,1.7,6</w:t>
        <w:br/>
        <w:tab/>
        <w:tab/>
        <w:t>C2.2,5.4,3.1,5,4,4.8c-0.7-0.4-1.2-1.1-1.2-2C2.9,1.4,3.9,0.4,5.2,0.4z M5.4,8.8C5.2,8.5,4.9,8.2,4.6,8c0,0,0.1,0,0.1,0</w:t>
        <w:br/>
        <w:tab/>
        <w:tab/>
        <w:t>C4.4,7.8,4.1,7.4,4.1,6.9c0-0.7,0.7-1.3,1.4-1.3c-0.1,0-0.1,0,0,0c0.7,0,1.4,0.6,1.4,1.3c0,0.3-0.1,0.5-0.2,0.7c0,0,0,0,0,0</w:t>
        <w:br/>
        <w:tab/>
        <w:tab/>
        <w:t>C6.4,7.8,6,8.1,5.6,8.6C5.5,8.6,5.5,8.7,5.4,8.8z M5.7,10c0,0.1,0,0.2-0.3,0.2c0,0,0,0-0.1,0c-0.3,0-0.3-0.1-0.3-0.2</w:t>
        <w:br/>
        <w:tab/>
        <w:tab/>
        <w:t>c0-0.2,0.1-0.4,0.4-0.7C5.6,9.5,5.7,9.8,5.7,10z M1.4,4.9c0-0.6,0.3-1,0.6-1.3c0.2-0.1,0.3-0.2,0.4-0.3c0,0,0,0,0,0</w:t>
        <w:br/>
        <w:tab/>
        <w:tab/>
        <w:t>c0,0.1,0.1,0.1,0.2,0.1c0.1,0.5,0.3,0.9,0.7,1.2C2.5,4.9,1.9,5.2,1.5,5.7C1.4,5.5,1.4,5.3,1.4,5C1.4,5,1.4,5,1.4,4.9z M1,13.2V7.6</w:t>
        <w:br/>
        <w:tab/>
        <w:tab/>
        <w:t>c0-0.5,0.2-1,0.5-1.4c0.4,0.5,1.1,1,2.4,1.7C3.1,8.3,2.6,8.8,2.6,9.5v0v0v0.1v0v0c0,0.1,0.5,2.1,2.4,2.9C3.5,13.1,1,13.2,1,13.2z</w:t>
        <w:br/>
        <w:tab/>
        <w:tab/>
        <w:t xml:space="preserve"> M3.1,9.6V9.5c0-0.6,0.5-1.1,1.2-1.3C4.6,8.3,5,8.7,5.3,9C5,9.3,4.8,9.7,4.8,10c0,0.3,0.2,0.5,0.6,0.5c0,0,0.1,0,0.1,0</w:t>
        <w:br/>
        <w:tab/>
        <w:tab/>
        <w:t>c0.2,0,0.3,0,0.4-0.1C6,10.2,6.1,10.1,6.1,10c0-0.3-0.2-0.6-0.4-1c0.1-0.1,0.2-0.2,0.3-0.3c0.2-0.2,0.5-0.4,0.6-0.6c0,0,0,0,0,0</w:t>
        <w:br/>
        <w:tab/>
        <w:tab/>
        <w:t>c0.8,0.3,1.3,0.7,1.3,1.4v0.1c0,0-0.5,2.1-2.4,2.7C3.5,11.7,3.1,9.6,3.1,9.6z M9.8,13.2c0,0-2.4-0.1-4-0.6c1.9-0.8,2.3-2.8,2.4-2.9</w:t>
        <w:br/>
        <w:tab/>
        <w:tab/>
        <w:t>v0v0V9.6v0v0c0-0.7-0.5-1.2-1.2-1.6c1.2-1.2,1.8-1.7,2-2.1C9.5,6.4,9.8,7,9.8,7.6V13.2z"&gt;&lt;/path&gt;</w:t>
        <w:br/>
        <w:t xml:space="preserve">        &lt;g&gt;</w:t>
        <w:br/>
        <w:t xml:space="preserve">          &lt;path class="st5" d="M44.1,8.3c-1.3,0-1.9-1-1.9-2.3c0-1.1,0.7-2.3,1.9-2.3c0.9,0,1.6,0.5,1.7,1.3h0.4c-0.1-1.1-1-1.7-2-1.7</w:t>
        <w:br/>
        <w:tab/>
        <w:tab/>
        <w:tab/>
        <w:t>c-1.5,0-2.3,1.2-2.3,2.5c0,1.4,0.7,2.7,2.3,2.7c1.1,0,2-0.7,2.1-1.9h-0.4C45.8,7.6,45.1,8.3,44.1,8.3z"&gt;&lt;/path&gt;</w:t>
        <w:br/>
        <w:t xml:space="preserve">          &lt;path class="st5" d="M49.2,3.4c-0.8,0-1.5,0.4-1.8,1.2h0v-3H47v6.9h0.4V5.8c0-1.2,0.7-2.1,1.8-2.1c1.4,0,1.4,1.1,1.4,1.6v3.2H51</w:t>
        <w:br/>
        <w:tab/>
        <w:tab/>
        <w:tab/>
        <w:t>V5.4C51,4.8,50.9,3.4,49.2,3.4z"&gt;&lt;/path&gt;</w:t>
        <w:br/>
        <w:t xml:space="preserve">          &lt;rect x="51.9" y="3.5" class="st5" width="0.4" height="5"&gt;&lt;/rect&gt;</w:t>
        <w:br/>
        <w:t xml:space="preserve">          &lt;rect x="51.9" y="1.6" class="st5" width="0.4" height="1"&gt;&lt;/rect&gt;</w:t>
        <w:br/>
        <w:t xml:space="preserve">          &lt;rect x="53.5" y="1.6" class="st5" width="0.4" height="6.9"&gt;&lt;/rect&gt;</w:t>
        <w:br/>
        <w:t xml:space="preserve">          &lt;path class="st5" d="M58.7,4.6L58.7,4.6c-0.3-0.8-1.1-1.2-1.9-1.2c-1.5,0-2.2,1.1-2.2,2.6c0,1.4,0.7,2.6,2.2,2.6</w:t>
        <w:br/>
        <w:tab/>
        <w:tab/>
        <w:tab/>
        <w:t>c0.9,0,1.5-0.4,1.9-1.2v1.1H59V1.6h-0.4V4.6z M56.8,8.3c-1.3,0-1.9-1.1-1.9-2.3c0-1.2,0.6-2.3,1.9-2.3c1.3,0,1.9,1.1,1.9,2.3</w:t>
        <w:br/>
        <w:tab/>
        <w:tab/>
        <w:tab/>
        <w:t>C58.7,7.1,58.1,8.3,56.8,8.3z"&gt;&lt;/path&gt;</w:t>
        <w:br/>
        <w:t xml:space="preserve">          &lt;path class="st5" d="M60.4,4.6L60.4,4.6l0-1.1H60v5h0.3V5.7c0-0.7,0.2-1.1,0.6-1.4c0.4-0.4,1-0.5,1.4-0.5V3.5</w:t>
        <w:br/>
        <w:tab/>
        <w:tab/>
        <w:tab/>
        <w:t>C61.4,3.4,60.6,4,60.4,4.6z"&gt;&lt;/path&gt;</w:t>
        <w:br/>
        <w:t xml:space="preserve">          &lt;path class="st5" d="M64.6,3.4c-1.5,0-2.2,1.3-2.2,2.7c0,1.4,0.8,2.5,2.2,2.5c1.2,0,2-0.6,2.2-1.8h-0.4c-0.2,0.9-0.8,1.5-1.8,1.5</w:t>
        <w:br/>
        <w:tab/>
        <w:tab/>
        <w:tab/>
        <w:t>c-1.2,0-1.9-1.1-1.8-2.2h4C66.9,4.6,66.2,3.4,64.6,3.4z M62.8,5.7c0.1-1,0.7-2,1.8-2c1.1,0,1.8,1,1.8,2H62.8z"&gt;&lt;/path&gt;</w:t>
        <w:br/>
        <w:t xml:space="preserve">          &lt;path class="st5" d="M69.8,3.4c-0.8,0-1.5,0.4-1.8,1.2h0V3.5h-0.4v5h0.4V5.8c0-1.2,0.7-2.1,1.8-2.1c1.4,0,1.4,1.1,1.4,1.6v3.1h0.4</w:t>
        <w:br/>
        <w:tab/>
        <w:tab/>
        <w:tab/>
        <w:t>V5.4C71.5,4.8,71.5,3.4,69.8,3.4z"&gt;&lt;/path&gt;</w:t>
        <w:br/>
        <w:t xml:space="preserve">          &lt;path class="st5" d="M76.9,3.4c-1.5,0-2.3,1.2-2.3,2.6c0,1.4,0.8,2.6,2.3,2.6c1.5,0,2.3-1.2,2.3-2.6C79.2,4.6,78.4,3.4,76.9,3.4z</w:t>
        <w:br/>
        <w:tab/>
        <w:tab/>
        <w:tab/>
        <w:t xml:space="preserve"> M76.9,8.4c-1.3,0-2-1.1-2-2.3s0.7-2.3,2-2.3s2,1.1,2,2.3S78.2,8.4,76.9,8.4z"&gt;&lt;/path&gt;</w:t>
        <w:br/>
        <w:t xml:space="preserve">          &lt;path class="st5" d="M80.5,4.6L80.5,4.6L80.5,4.6l0-1.1h-0.4v5.1h0.4V5.8c0-0.8,0.2-1.1,0.6-1.4c0.5-0.4,1-0.5,1.4-0.5V3.5</w:t>
        <w:br/>
        <w:tab/>
        <w:tab/>
        <w:tab/>
        <w:t>C81.5,3.4,80.7,4,80.5,4.6z"&gt;&lt;/path&gt;</w:t>
        <w:br/>
        <w:t xml:space="preserve">          &lt;path class="st5" d="M86.6,3.5v1.1h0c-0.3-0.8-1.1-1.2-1.8-1.2c-1.4,0-2.2,1.2-2.2,2.5c0,1.4,0.7,2.5,2.2,2.5</w:t>
        <w:br/>
        <w:tab/>
        <w:tab/>
        <w:tab/>
        <w:t>c0.9,0,1.5-0.4,1.8-1.1h0v1.2c0,0.3,0,1.8-1.8,1.8c-0.8,0-1.5-0.3-1.6-1.2h-0.4c0,1.2,0.9,1.6,2,1.6C87,10.6,87,8.7,87,8.3V3.5v0</w:t>
        <w:br/>
        <w:tab/>
        <w:tab/>
        <w:tab/>
        <w:t>H86.6z M84.8,8.1c-1.2,0-1.8-1-1.8-2.2c0-1.1,0.6-2.2,1.8-2.2c1.2,0,1.8,1,1.8,2.2C86.6,7,86,8.1,84.8,8.1z"&gt;&lt;/path&gt;</w:t>
        <w:br/>
        <w:t xml:space="preserve">          &lt;path class="st5" d="M73.4,7.9c-0.2,0-0.3,0.1-0.3,0.3s0.1,0.3,0.3,0.3c0.2,0,0.3-0.1,0.3-0.3C73.7,8.1,73.6,7.9,73.4,7.9z"&gt;&lt;/path&gt;</w:t>
        <w:br/>
        <w:t xml:space="preserve">        &lt;/g&gt;</w:t>
        <w:br/>
        <w:t xml:space="preserve">        &lt;g&gt;</w:t>
        <w:br/>
        <w:t xml:space="preserve">          &lt;path class="st6" d="M13.4,16.2v0.1h-0.3v0.2h0.3v1.3h0.2v-1.3h0.3v-0.2h-0.3v-0.1c0-0.2,0-0.3,0.2-0.3c0,0,0.1,0,0.1,0v-0.2</w:t>
        <w:br/>
        <w:tab/>
        <w:tab/>
        <w:tab/>
        <w:t>c-0.1,0-0.1,0-0.2,0C13.5,15.8,13.4,15.9,13.4,16.2z"&gt;&lt;/path&gt;</w:t>
        <w:br/>
        <w:t xml:space="preserve">          &lt;path class="st6" d="M14.2,16.7v-0.3h-0.2h0v1.5h0.2V17c0-0.3,0.2-0.6,0.6-0.5v-0.2C14.5,16.3,14.3,16.4,14.2,16.7z"&gt;&lt;/path&gt;</w:t>
        <w:br/>
        <w:t xml:space="preserve">          &lt;path class="st6" d="M15.5,16.3c-0.4,0-0.7,0.4-0.7,0.8s0.2,0.8,0.7,0.8c0.4,0,0.7-0.4,0.7-0.8S16,16.3,15.5,16.3z M15.5,17.7</w:t>
        <w:br/>
        <w:tab/>
        <w:tab/>
        <w:tab/>
        <w:t>c-0.4,0-0.5-0.3-0.5-0.6s0.2-0.6,0.5-0.6s0.5,0.3,0.5,0.6S15.9,17.7,15.5,17.7z"&gt;&lt;/path&gt;</w:t>
        <w:br/>
        <w:t xml:space="preserve">          &lt;path class="st6" d="M18,16.3c-0.2,0-0.4,0.1-0.5,0.3c0-0.2-0.2-0.3-0.4-0.3c-0.2,0-0.4,0.1-0.5,0.3v-0.3h-0.2h0v1.5h0.2V17</w:t>
        <w:br/>
        <w:tab/>
        <w:tab/>
        <w:tab/>
        <w:t>c0-0.3,0.1-0.6,0.4-0.6c0.2,0,0.3,0.2,0.3,0.4v1h0.2V17c0-0.3,0.1-0.5,0.4-0.5c0.3,0,0.3,0.1,0.3,0.4v1h0.2v-1</w:t>
        <w:br/>
        <w:tab/>
        <w:tab/>
        <w:tab/>
        <w:t>C18.5,16.4,18.3,16.3,18,16.3z"&gt;&lt;/path&gt;</w:t>
        <w:br/>
        <w:t xml:space="preserve">          &lt;path class="st6" d="M20,15.9h-0.2v0.4h-0.3v0.2h0.3v1c0,0.3,0.1,0.3,0.3,0.3c0,0,0.1,0,0.2,0v-0.2c0,0-0.1,0-0.2,0</w:t>
        <w:br/>
        <w:tab/>
        <w:tab/>
        <w:tab/>
        <w:t>c-0.1,0-0.1-0.1-0.1-0.2v-1h0.3v-0.2H20V15.9z"&gt;&lt;/path&gt;</w:t>
        <w:br/>
        <w:t xml:space="preserve">          &lt;path class="st6" d="M21.2,16.3c-0.2,0-0.4,0.1-0.5,0.3v-0.8h-0.2v2.1h0.2V17c0-0.3,0.2-0.5,0.5-0.5c0.3,0,0.4,0.2,0.4,0.4v0.9</w:t>
        <w:br/>
        <w:tab/>
        <w:tab/>
        <w:tab/>
        <w:t>h0.2v-0.9C21.8,16.5,21.6,16.3,21.2,16.3z"&gt;&lt;/path&gt;</w:t>
        <w:br/>
        <w:t xml:space="preserve">          &lt;path class="st6" d="M22.7,16.3c-0.5,0-0.7,0.4-0.7,0.8c0,0.4,0.2,0.8,0.7,0.8c0.4,0,0.6-0.2,0.6-0.5h-0.2c0,0.2-0.2,0.4-0.5,0.4</w:t>
        <w:br/>
        <w:tab/>
        <w:tab/>
        <w:tab/>
        <w:t>c-0.3,0-0.5-0.3-0.5-0.6h1.1C23.3,16.7,23.2,16.3,22.7,16.3z M22.2,17c0-0.3,0.2-0.5,0.5-0.5c0.3,0,0.5,0.3,0.5,0.5H22.2z"&gt;&lt;/path&gt;</w:t>
        <w:br/>
        <w:t xml:space="preserve">          &lt;path class="st6" d="M25,15.8l-0.8,2h0.2l0.3-0.6h0.9l0.3,0.6H26l-0.8-2H25z M24.7,17l0.4-1.1l0.4,1.1H24.7z"&gt;&lt;/path&gt;</w:t>
        <w:br/>
        <w:t xml:space="preserve">          &lt;path class="st6" d="M27.7,16.3c-0.2,0-0.4,0.1-0.5,0.3c0-0.2-0.2-0.3-0.4-0.3c-0.2,0-0.4,0.1-0.5,0.3v-0.3h-0.2h0v1.5h0.2V17</w:t>
        <w:br/>
        <w:tab/>
        <w:tab/>
        <w:tab/>
        <w:t>c0-0.3,0.1-0.6,0.4-0.6c0.2,0,0.3,0.2,0.3,0.4v1h0.2V17c0-0.3,0.1-0.5,0.4-0.5c0.3,0,0.3,0.1,0.3,0.4v1h0.2v-1</w:t>
        <w:br/>
        <w:tab/>
        <w:tab/>
        <w:tab/>
        <w:t>C28.2,16.4,28,16.3,27.7,16.3z"&gt;&lt;/path&gt;</w:t>
        <w:br/>
        <w:t xml:space="preserve">          &lt;path class="st6" d="M29.1,16.3c-0.5,0-0.7,0.4-0.7,0.8c0,0.4,0.2,0.8,0.7,0.8c0.4,0,0.6-0.2,0.6-0.5h-0.2c0,0.2-0.2,0.4-0.5,0.4</w:t>
        <w:br/>
        <w:tab/>
        <w:tab/>
        <w:tab/>
        <w:t>c-0.3,0-0.5-0.3-0.5-0.6h1.1C29.8,16.7,29.6,16.3,29.1,16.3z M28.7,17c0-0.3,0.2-0.5,0.5-0.5c0.3,0,0.5,0.3,0.5,0.5H28.7z"&gt;&lt;/path&gt;</w:t>
        <w:br/>
        <w:t xml:space="preserve">          &lt;path class="st6" d="M30.2,16.7v-0.3h-0.2h0v1.5h0.2V17c0-0.3,0.2-0.6,0.6-0.5v-0.2C30.5,16.3,30.3,16.4,30.2,16.7z"&gt;&lt;/path&gt;</w:t>
        <w:br/>
        <w:t xml:space="preserve">          &lt;rect x="31" y="15.8" class="st6" width="0.2" height="0.3"&gt;&lt;/rect&gt;</w:t>
        <w:br/>
        <w:t xml:space="preserve">          &lt;rect x="31" y="16.3" class="st6" width="0.2" height="1.5"&gt;&lt;/rect&gt;</w:t>
        <w:br/>
        <w:t xml:space="preserve">          &lt;path class="st6" d="M32.1,17.7c-0.4,0-0.5-0.3-0.5-0.6c0-0.3,0.2-0.6,0.5-0.6c0.2,0,0.4,0.1,0.4,0.3v0h0.2c0-0.3-0.3-0.5-0.6-0.5</w:t>
        <w:br/>
        <w:tab/>
        <w:tab/>
        <w:tab/>
        <w:t>c-0.4,0-0.7,0.4-0.7,0.8s0.2,0.8,0.7,0.8c0.3,0,0.6-0.2,0.6-0.6h-0.2C32.5,17.5,32.4,17.7,32.1,17.7z"&gt;&lt;/path&gt;</w:t>
        <w:br/>
        <w:t xml:space="preserve">          &lt;path class="st6" d="M34.1,17.5v-0.8c0-0.4-0.3-0.5-0.6-0.5c-0.3,0-0.6,0.2-0.6,0.5h0.2c0-0.2,0.2-0.3,0.4-0.3</w:t>
        <w:br/>
        <w:tab/>
        <w:tab/>
        <w:tab/>
        <w:t>c0.2,0,0.4,0,0.4,0.3c0,0.2-0.1,0.2-0.2,0.2c-0.4,0-0.8,0.1-0.8,0.5c0,0.3,0.2,0.4,0.5,0.4c0.3,0,0.4-0.1,0.5-0.3</w:t>
        <w:br/>
        <w:tab/>
        <w:tab/>
        <w:tab/>
        <w:t>c0,0.1,0,0.3,0.2,0.3c0,0,0.1,0,0.1,0v-0.2c0,0,0,0-0.1,0C34.1,17.7,34.1,17.6,34.1,17.5z M33.9,17.3c0,0.3-0.2,0.5-0.5,0.5</w:t>
        <w:br/>
        <w:tab/>
        <w:tab/>
        <w:tab/>
        <w:t>c-0.2,0-0.3-0.1-0.3-0.3c0-0.3,0.4-0.3,0.7-0.3c0,0,0.1,0,0.1-0.1V17.3z"&gt;&lt;/path&gt;</w:t>
        <w:br/>
        <w:t xml:space="preserve">          &lt;path class="st6" d="M35.1,16.3c-0.2,0-0.4,0.1-0.5,0.3v-0.3h-0.2v1.5h0.2V17c0-0.3,0.2-0.5,0.5-0.5c0.3,0,0.4,0.2,0.4,0.4v0.9</w:t>
        <w:br/>
        <w:tab/>
        <w:tab/>
        <w:tab/>
        <w:t>h0.2v-0.9C35.7,16.5,35.6,16.3,35.1,16.3z"&gt;&lt;/path&gt;</w:t>
        <w:br/>
        <w:t xml:space="preserve">          &lt;path class="st6" d="M37.4,15.8l-0.8,2h0.2l0.3-0.6H38l0.3,0.6h0.2l-0.8-2H37.4z M37.1,17l0.4-1.1l0.4,1.1H37.1z"&gt;&lt;/path&gt;</w:t>
        <w:br/>
        <w:t xml:space="preserve">          &lt;path class="st6" d="M39.3,17.7c-0.4,0-0.5-0.3-0.5-0.6c0-0.3,0.2-0.6,0.5-0.6c0.2,0,0.4,0.1,0.4,0.3v0h0.2c0-0.3-0.3-0.5-0.6-0.5</w:t>
        <w:br/>
        <w:tab/>
        <w:tab/>
        <w:tab/>
        <w:t>c-0.4,0-0.7,0.4-0.7,0.8s0.2,0.8,0.7,0.8c0.3,0,0.6-0.2,0.6-0.6h-0.2C39.7,17.5,39.5,17.7,39.3,17.7z"&gt;&lt;/path&gt;</w:t>
        <w:br/>
        <w:t xml:space="preserve">          &lt;path class="st6" d="M41.3,17.5v-0.8c0-0.4-0.3-0.5-0.6-0.5c-0.3,0-0.6,0.2-0.6,0.5h0.2c0-0.2,0.2-0.3,0.4-0.3</w:t>
        <w:br/>
        <w:tab/>
        <w:tab/>
        <w:tab/>
        <w:t>c0.2,0,0.4,0,0.4,0.3c0,0.2-0.1,0.2-0.2,0.2c-0.4,0-0.8,0.1-0.8,0.5c0,0.3,0.2,0.4,0.5,0.4s0.4-0.1,0.5-0.3c0,0.1,0,0.3,0.2,0.3</w:t>
        <w:br/>
        <w:tab/>
        <w:tab/>
        <w:tab/>
        <w:t>c0,0,0.1,0,0.1,0v-0.2c0,0,0,0-0.1,0C41.3,17.7,41.3,17.6,41.3,17.5z M41,17.3c0,0.3-0.2,0.5-0.5,0.5c-0.2,0-0.3-0.1-0.3-0.3</w:t>
        <w:br/>
        <w:tab/>
        <w:tab/>
        <w:tab/>
        <w:t>c0-0.3,0.4-0.3,0.7-0.3c0,0,0.1,0,0.1-0.1V17.3z"&gt;&lt;/path&gt;</w:t>
        <w:br/>
        <w:t xml:space="preserve">          &lt;path class="st6" d="M42.7,16.6c-0.1-0.2-0.3-0.3-0.5-0.3c-0.5,0-0.7,0.4-0.7,0.8s0.2,0.8,0.7,0.8c0.2,0,0.5-0.1,0.5-0.3v0.3h0.2</w:t>
        <w:br/>
        <w:tab/>
        <w:tab/>
        <w:tab/>
        <w:t>v-2h-0.2V16.6z M42.2,17.7c-0.3,0-0.5-0.3-0.5-0.6c0-0.3,0.1-0.6,0.5-0.6c0.4,0,0.5,0.3,0.5,0.6C42.7,17.4,42.6,17.7,42.2,17.7z"&gt;&lt;/path&gt;</w:t>
        <w:br/>
        <w:t xml:space="preserve">          &lt;path class="st6" d="M43.9,16.3c-0.5,0-0.7,0.4-0.7,0.8c0,0.4,0.2,0.8,0.7,0.8c0.4,0,0.6-0.2,0.6-0.5h-0.2c0,0.2-0.2,0.4-0.5,0.4</w:t>
        <w:br/>
        <w:tab/>
        <w:tab/>
        <w:tab/>
        <w:t>c-0.3,0-0.5-0.3-0.5-0.6h1.1C44.5,16.7,44.3,16.3,43.9,16.3z M43.4,17c0-0.3,0.2-0.5,0.5-0.5c0.3,0,0.5,0.3,0.5,0.5H43.4z"&gt;&lt;/path&gt;</w:t>
        <w:br/>
        <w:t xml:space="preserve">          &lt;path class="st6" d="M46.3,16.3c-0.2,0-0.4,0.1-0.5,0.3c0-0.2-0.2-0.3-0.4-0.3c-0.2,0-0.4,0.1-0.5,0.3v-0.3h-0.2h0v1.5h0.2V17</w:t>
        <w:br/>
        <w:tab/>
        <w:tab/>
        <w:tab/>
        <w:t>c0-0.3,0.1-0.6,0.4-0.6c0.2,0,0.3,0.2,0.3,0.4v1h0.2V17c0-0.3,0.1-0.5,0.4-0.5c0.3,0,0.3,0.1,0.3,0.4v1h0.2v-1</w:t>
        <w:br/>
        <w:tab/>
        <w:tab/>
        <w:tab/>
        <w:t>C46.7,16.4,46.6,16.3,46.3,16.3z"&gt;&lt;/path&gt;</w:t>
        <w:br/>
        <w:t xml:space="preserve">          &lt;path class="st6" d="M47.6,17.6l-0.5-1.3H47l0.6,1.5L47.5,18c0,0.1-0.1,0.2-0.3,0.2c0,0-0.1,0-0.1,0v0.1c0,0,0.1,0,0.1,0</w:t>
        <w:br/>
        <w:tab/>
        <w:tab/>
        <w:tab/>
        <w:t>c0.2,0,0.3-0.1,0.4-0.3l0.6-1.7h-0.2L47.6,17.6z"&gt;&lt;/path&gt;</w:t>
        <w:br/>
        <w:t xml:space="preserve">          &lt;path class="st6" d="M49.9,16.3c-0.4,0-0.7,0.4-0.7,0.8s0.2,0.8,0.7,0.8c0.4,0,0.7-0.4,0.7-0.8S50.3,16.3,49.9,16.3z M49.9,17.7</w:t>
        <w:br/>
        <w:tab/>
        <w:tab/>
        <w:tab/>
        <w:t>c-0.3,0-0.5-0.3-0.5-0.6s0.2-0.6,0.5-0.6s0.5,0.3,0.5,0.6S50.2,17.7,49.9,17.7z"&gt;&lt;/path&gt;</w:t>
        <w:br/>
        <w:t xml:space="preserve">          &lt;path class="st6" d="M50.9,16.2v0.1h-0.3v0.2h0.3v1.3h0.2v-1.3h0.3v-0.2h-0.3v-0.1c0-0.2,0-0.3,0.2-0.3c0,0,0.1,0,0.1,0v-0.2</w:t>
        <w:br/>
        <w:tab/>
        <w:tab/>
        <w:tab/>
        <w:t>c-0.1,0-0.1,0-0.2,0C51,15.8,50.9,15.9,50.9,16.2z"&gt;&lt;/path&gt;</w:t>
        <w:br/>
        <w:t xml:space="preserve">          &lt;path class="st6" d="M53.4,15.8h-0.9v2h0.2v-0.9h0.7c0.4,0,0.6-0.2,0.6-0.6C54,16,53.7,15.8,53.4,15.8z M53.3,16.8h-0.7v-0.8h0.7</w:t>
        <w:br/>
        <w:tab/>
        <w:tab/>
        <w:tab/>
        <w:t>c0.3,0,0.5,0.1,0.5,0.4S53.6,16.8,53.3,16.8z"&gt;&lt;/path&gt;</w:t>
        <w:br/>
        <w:t xml:space="preserve">          &lt;path class="st6" d="M54.8,16.3c-0.5,0-0.7,0.4-0.7,0.8c0,0.4,0.2,0.8,0.7,0.8c0.4,0,0.6-0.2,0.6-0.5h-0.2c0,0.2-0.2,0.4-0.5,0.4</w:t>
        <w:br/>
        <w:tab/>
        <w:tab/>
        <w:tab/>
        <w:t>c-0.3,0-0.5-0.3-0.5-0.6h1.1C55.4,16.7,55.3,16.3,54.8,16.3z M54.3,17c0-0.3,0.2-0.5,0.5-0.5c0.3,0,0.5,0.3,0.5,0.5H54.3z"&gt;&lt;/path&gt;</w:t>
        <w:br/>
        <w:t xml:space="preserve">          &lt;path class="st6" d="M56.8,16.6c-0.1-0.2-0.3-0.3-0.5-0.3c-0.5,0-0.7,0.4-0.7,0.8s0.2,0.8,0.7,0.8c0.2,0,0.5-0.1,0.5-0.3v0.3H57</w:t>
        <w:br/>
        <w:tab/>
        <w:tab/>
        <w:tab/>
        <w:t>v-2h-0.2V16.6z M56.3,17.7c-0.3,0-0.5-0.3-0.5-0.6c0-0.3,0.1-0.6,0.5-0.6c0.4,0,0.5,0.3,0.5,0.6C56.8,17.4,56.7,17.7,56.3,17.7z"&gt;&lt;/path&gt;</w:t>
        <w:br/>
        <w:t xml:space="preserve">          &lt;rect x="57.4" y="15.8" class="st6" width="0.2" height="0.3"&gt;&lt;/rect&gt;</w:t>
        <w:br/>
        <w:t xml:space="preserve">          &lt;rect x="57.4" y="16.3" class="st6" width="0.2" height="1.5"&gt;&lt;/rect&gt;</w:t>
        <w:br/>
        <w:t xml:space="preserve">          &lt;path class="st6" d="M59,17.5v-0.8c0-0.4-0.3-0.5-0.6-0.5c-0.3,0-0.6,0.2-0.6,0.5h0.2c0-0.2,0.2-0.3,0.4-0.3c0.2,0,0.4,0,0.4,0.3</w:t>
        <w:br/>
        <w:tab/>
        <w:tab/>
        <w:tab/>
        <w:t>c0,0.2-0.1,0.2-0.2,0.2c-0.4,0-0.8,0.1-0.8,0.5c0,0.3,0.2,0.4,0.5,0.4s0.4-0.1,0.5-0.3c0,0.1,0,0.3,0.2,0.3c0,0,0.1,0,0.1,0v-0.2</w:t>
        <w:br/>
        <w:tab/>
        <w:tab/>
        <w:tab/>
        <w:t>c0,0,0,0-0.1,0C59.1,17.7,59,17.6,59,17.5z M58.8,17.3c0,0.3-0.3,0.5-0.5,0.5c-0.2,0-0.3-0.1-0.3-0.3c0-0.3,0.4-0.3,0.7-0.3</w:t>
        <w:br/>
        <w:tab/>
        <w:tab/>
        <w:tab/>
        <w:t>c0,0,0.1,0,0.2-0.1V17.3z"&gt;&lt;/path&gt;</w:t>
        <w:br/>
        <w:t xml:space="preserve">          &lt;path class="st6" d="M59.7,15.9h-0.2v0.4h-0.3v0.2h0.3v1c0,0.3,0.1,0.3,0.3,0.3c0,0,0.1,0,0.2,0v-0.2c0,0-0.1,0-0.2,0</w:t>
        <w:br/>
        <w:tab/>
        <w:tab/>
        <w:tab/>
        <w:t>c-0.1,0-0.1-0.1-0.1-0.2v-1H60v-0.2h-0.3V15.9z"&gt;&lt;/path&gt;</w:t>
        <w:br/>
        <w:t xml:space="preserve">          &lt;path class="st6" d="M60.4,16.7v-0.3h-0.2h0v1.5h0.2V17c0-0.3,0.2-0.6,0.6-0.5v-0.2C60.7,16.3,60.5,16.4,60.4,16.7z"&gt;&lt;/path&gt;</w:t>
        <w:br/>
        <w:t xml:space="preserve">          &lt;rect x="61.1" y="15.8" class="st6" width="0.2" height="0.3"&gt;&lt;/rect&gt;</w:t>
        <w:br/>
        <w:t xml:space="preserve">          &lt;rect x="61.1" y="16.3" class="st6" width="0.2" height="1.5"&gt;&lt;/rect&gt;</w:t>
        <w:br/>
        <w:t xml:space="preserve">          &lt;path class="st6" d="M62.3,17.7c-0.3,0-0.5-0.3-0.5-0.6c0-0.3,0.2-0.6,0.5-0.6c0.2,0,0.4,0.1,0.4,0.3v0h0.2c0-0.3-0.3-0.5-0.6-0.5</w:t>
        <w:br/>
        <w:tab/>
        <w:tab/>
        <w:tab/>
        <w:t>c-0.4,0-0.7,0.4-0.7,0.8s0.2,0.8,0.7,0.8c0.3,0,0.6-0.2,0.6-0.6h-0.2C62.7,17.5,62.5,17.7,62.3,17.7z"&gt;&lt;/path&gt;</w:t>
        <w:br/>
        <w:t xml:space="preserve">          &lt;path class="st6" d="M63.8,17l-0.2,0c-0.1,0-0.3-0.1-0.3-0.3c0-0.2,0.2-0.3,0.3-0.3c0.2,0,0.4,0.1,0.4,0.3h0.2</w:t>
        <w:br/>
        <w:tab/>
        <w:tab/>
        <w:tab/>
        <w:t>c0-0.3-0.3-0.5-0.6-0.5c-0.3,0-0.6,0.1-0.6,0.4c0,0.3,0.2,0.3,0.4,0.4l0.2,0c0.2,0,0.3,0.1,0.3,0.3c0,0.2-0.3,0.3-0.4,0.3</w:t>
        <w:br/>
        <w:tab/>
        <w:tab/>
        <w:tab/>
        <w:t>c-0.3,0-0.4-0.1-0.4-0.4H63c0,0.4,0.3,0.5,0.6,0.5c0.3,0,0.6-0.1,0.6-0.4C64.2,17.2,64,17,63.8,17z"&gt;&lt;/path&gt;</w:t>
        <w:br/>
        <w:t xml:space="preserve">        &lt;/g&gt;</w:t>
        <w:br/>
        <w:t xml:space="preserve">      &lt;/g&gt;</w:t>
        <w:br/>
        <w:t xml:space="preserve">    &lt;/symbol&gt;</w:t>
        <w:br/>
        <w:br/>
        <w:t xml:space="preserve">    &lt;symbol id="icon-AAP-Logo_1-Line_Black" viewBox="0 0 210 32"&gt;</w:t>
        <w:br/>
        <w:t xml:space="preserve">      &lt;title&gt;AAP-Logo_1-Line_Black&lt;/title&gt;</w:t>
        <w:br/>
        <w:t xml:space="preserve">      &lt;path d="M202.719 23.221h-0.009l-0.003 0.003 0.012-0.003z"&gt;&lt;/path&gt;</w:t>
        <w:br/>
        <w:t xml:space="preserve">      &lt;path d="M194.511 4.211c-2.605 0.001-5.129 0.903-7.144 2.554s-3.396 3.949-3.909 6.503c-0.512 2.554-0.125 5.207 1.097 7.507s3.202 4.107 5.606 5.112c-0.032-0.206-0.048-0.414-0.047-0.623h0.053c0.018 0.010 0.099 0.178 0.13 0.208h0.052c0.048 0.017 0.113 0.146 0.155 0.181 0.066 0.056 0.139 0.073 0.208 0.13 0.073 0.082 0.151 0.16 0.233 0.233 0.042 0.028 0.088 0.021 0.129 0.052 0.134 0.099 0.101 0.184 0.274 0.245h0.013c1.023 0.297 2.083 0.446 3.149 0.445 0.073 0 0.145 0 0.22 0v-0.038c-0.191-0.071-0.277-0.134-0.467-0.207l-0.052-0.052c-0.163-0.027-0.33-0.027-0.493 0l-0.078 0.052c-0.225 0.019-0.364-0.13-0.544-0.156-0.123-0.017-0.267 0.028-0.388 0-0.029-0.007-0.095-0.061-0.13-0.078 0.056-0.124-0.025-0.156 0.156-0.155 0.079 0.021 0.156 0.047 0.232 0.078 0.308 0.063 0.622 0.080 0.935 0.052 0.317-0.040 0.63-0.109 0.934-0.208 0.052-0.017 0.382-0.181 0.388-0.181 0.052 0 0.075 0.061 0.104 0.078 0.166 0.093 0.357 0.129 0.544 0.104 0.19-0.024 0.361-0.221 0.571-0.13 0.014 0.006 0.037 0.073 0.052 0.078 0.028 0.011 0.053-0.017 0.078 0 0.042-0.032 0.088-0.103 0.13-0.129 0.071-0.044 0.137-0.035 0.208-0.078 0.019-0.013 0.031-0.068 0.052-0.078 0.064-0.031 0.091 0.003 0.155-0.026 0.040-0.019 0.084-0.084 0.13-0.104s0.203-0.029 0.233-0.052c0.031-0.023 0.031-0.12 0.052-0.155 0.077-0.119 0.174-0.224 0.286-0.311 0.035-0.025 0.066-0.007 0.103-0.026s0.085-0.086 0.13-0.104c0.279-0.095 0.565-0.164 0.856-0.207 0.018 0.039 0.056 0.089 0.078 0.129s0 0.089 0.025 0.129c0.041 0.062 0.317 0.112 0.441 0.13v0.052c0.137 0.096-0.065 0.169-0.208 0.13-0.071-0.019-0.103-0.121-0.155-0.155s-0.119-0.017-0.181-0.052c-0.096-0.056-0.168-0.225-0.389-0.156-0.005 0-0.020 0.047-0.025 0.052-0.134 0.118-0.145 0.147-0.105 0.363 0.012 0.061 0.041 0.166 0.053 0.233 0.035-0.005 0.069-0.005 0.103 0 0.022 0.009 0.012 0.070 0.025 0.078-0.028 0.006-0.041 0.048-0.052 0.052-0.056 0.017-0.131-0.024-0.181 0-0.067 0.030-0.056 0.135-0.104 0.182l-0.285 0.182c-0.121-0.007-0.242-0.007-0.363 0l-0.052 0.052c-0.221 0.071-0.438 0.157-0.648 0.259-0.091 0.036-0.228 0.012-0.312 0.052-0.034 0.016-0.025 0.106-0.052 0.13v0.016c2.255-0.407 4.331-1.493 5.951-3.113l0.014-0.016c-0.321-0.043-0.444-0.094-0.596 0.13-0.202-0.030-0.401-0.073-0.596-0.13-0.233-0.026-0.47-0.018-0.701 0.026l-0.026-0.13c0.035-0.005 0.070-0.005 0.105 0 0.018-0.041 0.046-0.051 0.077-0.078-0.018-0.018-0.020-0.107-0.025-0.13-0.143 0-0.377-0.008-0.545-0.026-0.005-0.044-0.013-0.088-0.026-0.13 0.498-0.087 1-0.147 1.505-0.181 0.005-0.056 0.048-0.204 0.052-0.259 0.035 0.005 0.070 0.005 0.105 0 0.056 0.046 0.099 0.112 0.155 0.155 0.173 0.090 0.337 0.194 0.492 0.311 0.010 0.027-0.016 0.056 0 0.078-0.208 0-0.456 0.012-0.623 0.026 0.016 0.005 0.037 0.072 0.053 0.078 0.234 0.027 0.47 0.038 0.706 0.032 0.037-0.003 0.076-0.003 0.113 0 0.891-0.944 1.613-2.034 2.133-3.223-0.076-0.046-0.163-0.072-0.252-0.073s-0.177 0.021-0.254 0.064c-0.075 0.052-0.052 0.192-0.060 0.323-0.388-0.003-0.329 0.23-0.363 0.46-0.281-0.009-0.257 0.071-0.364 0.13 0 0.272-0.030 0.3 0.169 0.298 0.042 0.004 0.003 0.090-0.007 0.149-0.332 0.025-0.665 0.007-0.992-0.052-0.016-0.103-0.024-0.207-0.026-0.311-0.131 0.025-0.29 0.066-0.415 0.078-0.095-0.007-0.19-0.007-0.286 0-0.1 0.026-0.125 0.18-0.208 0.207-0.095 0.009-0.19 0.009-0.286 0-0.406 0.044-0.817 0.027-1.219-0.052 0.002-0.026 0.002-0.052 0-0.078 0.35 0 0.635-0.052 0.986-0.052 0 0 0.017-0.080-0.026-0.104-0.316-0.109-0.651-0.154-0.985-0.13-0.059 0.019-0.119 0.028-0.181 0.026-0.078-0.017-0.168-0.141-0.234-0.181-0.179-0.094-0.352-0.198-0.519-0.311-0.042-0.034-0.044-0.107-0.103-0.129-0.147-0.008-0.293-0.008-0.44 0-0.016 0.035-0.047 0.035-0.078 0.052 0.009 0.049-0.014 0.106 0 0.155 0.023 0.087 0.211 0.213 0.286 0.26 0.037 0.024 0.099 0.023 0.13 0.052 0.101 0.096 0.097 0.234 0.26 0.337 0.15 0.081 0.306 0.15 0.466 0.207 0.079 0.036 0.161 0.119 0.234 0.155 0.084 0.042 0.157 0.028 0.232 0.078 0.006 0.003 0.018 0.048 0.025 0.052 0.106 0.052 0.205 0.053 0.312 0.104 0.043 0.020 0.117 0.116 0.156 0.13h0.052c0.012 0.016-0.005 0.056 0 0.078s0.038 0.088 0.052 0.13c-0.033 0.022-0.063 0.092-0.103 0.104-0.148 0.021-0.298 0.012-0.441-0.026-0.004 0.005-0.026 0.052-0.026 0.052s-0.048 0.024-0.052 0.026c0.004 0.060 0.004 0.121 0 0.181-0.292 0.036-0.587 0.054-0.881 0.052-0.077-0.014-0.156-0.014-0.233 0-0.036 0.014-0.008 0.060-0.052 0.078 0.020 0.006 0.015 0.050 0.025 0.078 0.351-0.025 0.736-0.012 1.065-0.026 0.302-0.024 0.604-0.033 0.907-0.026l0.026 0.078c-0.284 0.040-0.57 0.057-0.856 0.052-0.608 0.034-1.136 0.052-1.738 0.052-0.025 0.043-0.092 0.128-0.103 0.156s0 0.134-0.026 0.155c-0.163 0.127-0.303-0.112-0.182 0.286-0.182 0.037-0.367 0.067-0.44 0.207-0.064 0.12-0.018 0.398-0.052 0.415s-0.081-0.018-0.105 0c-0.032-0.021-0.046-0.084-0.077-0.104s-0.050 0.011-0.078 0c-0.014-0.006-0.038-0.070-0.053-0.078-0.029-0.015-0.048 0.011-0.077 0s-0.078-0.090-0.105-0.103c-0.142-0.075-0.311-0.12-0.44-0.182 0.013-0.105 0.012-0.164 0.025-0.259 0.149-0.076 0.306-0.136 0.468-0.182 0.101-0.017 0.21 0.012 0.311 0 0.22-0.051 0.43-0.139 0.621-0.259 0.328-0.363 0.513-0.833 0.519-1.322-0.018 0.021-0.087 0.028-0.103 0.052-0.059 0.118-0.111 0.239-0.156 0.363-0.015 0.025-0.092 0.080-0.105 0.104-0.024 0.051 0 0.088-0.025 0.13-0.075 0.108-0.215 0.121-0.312 0.207-0.083 0.072-0.135 0.232-0.233 0.311-0.122 0.104-0.263 0.183-0.415 0.234-0.075 0.019-0.119-0.007-0.181 0.026-0.046 0.023-0.072 0.112-0.131 0.129-0.113 0.011-0.227 0.002-0.337-0.026 0.012-0.028-0.011-0.075 0-0.103 0.042-0.127 0.393-0.112 0.518-0.182 0.102-0.056 0.141-0.186 0.208-0.285 0.032-0.051 0.121-0.108 0.155-0.156 0.076-0.103 0.125-0.224 0.143-0.35s0.005-0.256-0.038-0.376c-0.008-0.015-0.178-0.256-0.181-0.259-0.035-0.034-0.13-0.042-0.156-0.078-0.068-0.091-0.090-0.295 0.103-0.285 0.030 0 0.085 0.071 0.105 0.078 0.092 0.029 0.19 0.038 0.286 0.026 0 0 0.020-0.062 0.025-0.078-0.026-0.007-0.053-0.016-0.078-0.026-0.048-0.055-0.1-0.107-0.155-0.155-0.092-0.056-0.281-0.069-0.337-0.155-0.049-0.133-0.059-0.277-0.026-0.416 0.005 0 0.144 0.009 0.103 0.026 0.208 0.096 0.905 0.592 0.959 0.804 0.012 0.046-0.012 0.083 0 0.129-0.106-0.059-0.219-0.102-0.337-0.129 0 0.007 0.003 0.102 0 0.104 0.020 0.037 0.087 0.084 0.105 0.129 0.064 0.246 0.073 0.503 0.025 0.752 0.034-0.010 0.071-0.043 0.104-0.026 0.049-0.071 0.161-0.176 0.181-0.259 0.017-0.071-0.020-0.163 0-0.233 0.004-0.013 0.071-0.039 0.078-0.052 0.035-0.091 0.053-0.188 0.052-0.286l-0.052-0.052c-0.020-0.075 0-0.127-0.026-0.182-0.033-0.066-0.152-0.108-0.181-0.181-0.018-0.047 0.011-0.108 0-0.156-0.010-0.039-0.091-0.099-0.104-0.129-0.020-0.049 0.006-0.136-0.025-0.181s-0.147-0.030-0.181-0.078c-0.017-0.022 0-0.102 0-0.129-0.031-0.014-0.216-0.089-0.234-0.103-0.042-0.037-0.026-0.152-0.078-0.182-0.118-0.033-0.24-0.051-0.363-0.052 0-0.41-0.012-0.705 0.025-1.193 0.024-0.084 0.034-0.172 0.026-0.26-0.025-0.080-0.248-0.182-0.312-0.233v-0.052c-0.141-0.078-0.264-0.183-0.363-0.311-0.023-0.033-0.010-0.071-0.026-0.104-0.032-0.060-0.125-0.123-0.155-0.182s-0.021-0.132-0.053-0.182l-0.052-0.026c-0.035-0.068-0.031-0.155-0.078-0.207s-0.154-0.061-0.208-0.104c-0.089-0.086-0.167-0.181-0.233-0.285-0.029-0.037-0.103-0.067-0.129-0.104-0.069-0.117-0.13-0.238-0.182-0.363-0.036-0.127-0.004-0.225-0.052-0.337-0.053-0.124-0.221-0.216-0.286-0.337-0.029-0.056 0-0.065-0.026-0.13-0.059-0.143-0.127-0.282-0.207-0.415-0.012-0.019-0.071-0.056-0.078-0.078s0.010-0.075 0-0.104c0.042 0.015 0.013-0.042 0.078-0.026 0.041 0.010 0.095 0.104 0.13 0.13 0.218 0.119 0.418 0.267 0.596 0.441 0.077 0.099 0.103 0.213 0.181 0.312 0.055 0.066 0.116 0.127 0.182 0.181h0.052c0.064 0.124 0.115 0.255 0.155 0.389 0.113 0.222 0.548 0.798 0.935 0.726l0.052-0.052c0.025-0.004 0.052-0.004 0.078 0 0.006-0.029 0.048-0.041 0.052-0.052 0.036-0.105-0.037-0.19-0.052-0.233-0.020-0.056-0.071-0.137-0.078-0.182-0.012-0.056 0.016-0.126 0-0.182-0.005-0.012-0.071-0.060-0.078-0.078-0.042-0.099 0.006-0.19-0.025-0.311-0.019-0.025-0.037-0.051-0.053-0.078-0.416 0.193-0.563-0.1-0.855-0.233-0.103-0.047-0.221-0.042-0.313-0.104-0.047-0.034-0.065-0.112-0.103-0.155-0.178-0.196-0.377-0.37-0.596-0.519 0.088-0.15 0.166-0.306 0.232-0.467 0.017-0.037 0-0.072 0.026-0.103 0.048-0.062 0.197-0.126 0.259-0.182 0.067-0.081 0.128-0.168 0.181-0.259 0.056-0.067 0.153-0.117 0.209-0.182s0.066-0.164 0.129-0.207c0.038-0.028 0.066 0 0.105-0.026 0.033 0.075 0.059 0.153 0.078 0.233-0.008-0.022-0.036 0.075-0.026 0.104s0.113 0.072 0.13 0.104c0.031 0.065 0.047 0.136 0.047 0.207s-0.016 0.143-0.047 0.207c-0.081 0.127-0.381 0.178-0.518 0.259-0.041 0.024-0.088 0.107-0.13 0.13-0.063 0.031-0.13 0.014-0.181 0.052-0.088 0.062-0.033 0.112-0.053 0.182 0.046-0.012 0.083 0.011 0.131 0 0.071-0.019 0.098-0.116 0.207-0.104 0.032 0.003 0.303 0.206 0.389 0.234 0.161 0.042 0.328 0.050 0.492 0.026-0.010 0.050 0.015 0.045 0.026 0.078 0 0-0.077 0.044-0.052 0.052-0.042 0.011-0.13 0.048-0.155 0.052-0.119 0.011-0.24-0.009-0.35-0.059s-0.203-0.128-0.273-0.226l-0.025 0.103c0.055 0.142 0.134 0.273 0.232 0.389 0.029 0.010 0.077-0.013 0.104 0 0.006-0.014 0.037-0.099 0.052-0.103 0.087-0.027 0.148 0.033 0.208 0.026 0.082-0.011 0.152-0.099 0.285-0.078v0.026c0.028 0.008 0.041 0.047 0.053 0.052 0.029 0.010 0.076-0.012 0.103 0 0.037-0.154 0.042-0.314 0.015-0.47s-0.084-0.305-0.171-0.438c-0.045-0.070-0.161-0.145-0.181-0.233-0.034-0.142 0.033-0.258-0.025-0.415-0.018-0.045-0.081-0.071-0.104-0.104-0.060-0.075-0.1-0.166-0.113-0.261s-0.002-0.193 0.035-0.283c0.012 0.019 0.089 0.026 0.105 0.052 0.050 0.089 0.018 0.177 0.052 0.286l0.052 0.052c0.135 0.345 0.351 0.328 0.779 0.363-0.011 0.087 0.034 0.194-0.078 0.233h-0.052c-0.010 0.018 0.013 0.064 0 0.078 0.25-0.027 0.501-0.027 0.751 0-0.007 0.043-0.007 0.086 0 0.129-0.052-0.008-0.103-0.008-0.155 0 0 0-0.056 0.136 0 0.156 0.134 0.046 0.246-0.008 0.338 0.052 0.174 0.112-0.038 0.143-0.052 0.182-0.025 0.067 0.032 0.096 0.025 0.129 0.262-0.018 0.525 0.008 0.779 0.078-0.042 0.083-0.077 0.17-0.104 0.259-0.016 0.044-0.018 0.085-0.052 0.104-0.31 0.169-0.559-0.156-0.726-0.182-0.107-0.005-0.213 0.012-0.311 0.052-0.059-0.019-0.12-0.028-0.183-0.026-0.15 0.032-0.2 0.206-0.259 0.337 1.069 0.098 2.143 0.124 3.215 0.078v0.026c0.081 0.039 0.013-0.004 0.053 0.078-0.133 0.009-0.264 0.035-0.39 0.078-0.046 0.021-0.089 0.047-0.129 0.078 0.006 0.044 0.026 0.182 0.026 0.182 0.55 0 1.137 0.063 1.607 0.052 0 0 0.020 0.080 0.026 0.103-0.132 0.072-0.258 0.133-0.078 0.285 0.068 0.056 0.1 0.045 0.208 0.078v0.026c0.234 0.001 0.469-0.016 0.701-0.052 0.168-0.006 0.202 0.038 0.388 0.026 0.354-0.031 0.709-0.031 1.064 0-0.005-0.056 0.056-0.133 0-0.182-0.048-0.039-0.026 0.039-0.052-0.026-0.445 0-0.609 0.025-0.959 0-0.052-0.003-0.045 0.035-0.078 0.026-0.196-0.056-0.088-0.242-0.077-0.181 0.084-0.005 0.287-0.017 0.414-0.026 0.24-0.019 0.569-0.060 0.805-0.078l-0.053-0.052c-0.515-0.137-1.050-0.181-1.581-0.13 0.018 0-0.053-0.052-0.053-0.052 0.013-0.024 0.053-0.103 0.053-0.103 0.088-0.015 0.13-0.012 0.208-0.026-0.022-0.112 0.030-0.235-0.182-0.234l-0.078 0.052c-0.077 0.005-0.155 0.005-0.233 0-0.010-0.023-0.052-0.129-0.052-0.129 0.048-0.003 0.014-0.015 0.025-0.052 0.192 0.005 0.383-0.013 0.571-0.052 0.086 0.009 0.173 0.009 0.259 0 0.010-0.004 0.023-0.047 0.052-0.052-0.098-0.046-0.194-0.098-0.286-0.155-0.032-0.039-0.020-0.112-0.052-0.155-0.023-0.034-0.115-0.061-0.13-0.104-0.048-0.141 0.009-0.259-0.052-0.363-0.083-0.141-0.275-0.169-0.388-0.259-0.044-0.035-0.040-0.143-0.091-0.188s-0.097 0.016-0.116 0.006c-0.071 0.056-0.071 0.112-0.143 0.13s-0.124 0.1-0.084 0.071c-0.019 0 0.052 0.038 0.071 0.039 0.131 0.005 0.169-0.079 0.324-0.006 0.048 0.023 0.113 0.056 0.162 0.084 0 0 0.18 0.12 0.052 0.143-0.113 0.008-0.228-0.005-0.337-0.039-0.083-0.031-0.113-0.013-0.065 0.033 0.129 0.051 0.25 0.116 0.363 0.195 0.018 0.039 0.064 0.116-0.013 0.143s-0.532-0.175-0.551-0.15c-0.018 0.026 0.078 0.104 0.143 0.13s0.201 0.071 0.214 0.112c0.005 0.011 0.007 0.023 0.006 0.035s-0.004 0.024-0.010 0.035-0.013 0.020-0.024 0.027c-0.010 0.007-0.020 0.012-0.032 0.015-0.083 0.026-0.437-0.142-0.537-0.137-0.117 0.007 0.46 0.191 0.233 0.253-0.135 0.007-0.269-0.018-0.394-0.071-0.235-0.050-0.458-0.014-0.674-0.078-0.423-0.126-0.482-0.459-0.779-0.649-0.093-0.040-0.188-0.075-0.285-0.103-0.061-0.030-0.125-0.124-0.183-0.156-0.099-0.056-0.192-0.047-0.286-0.104-0.015-0.010-0.035-0.072-0.052-0.078-0.029-0.010-0.078 0.013-0.103 0-0.099-0.054-0.195-0.115-0.286-0.182-0.026-0.024-0.025-0.083-0.052-0.104-0.040-0.033-0.088-0.024-0.13-0.052-0.079-0.052-0.135-0.154-0.208-0.208-0.063-0.045-0.119-0.033-0.182-0.078-0.13-0.117-0.236-0.258-0.311-0.415-0.014-0.024-0.064-0.028-0.078-0.052-0.038-0.061-0.020-0.12-0.078-0.156-0.084-0.052-0.193-0.035-0.286-0.078-0.11-0.059-0.214-0.129-0.311-0.207-0.032-0.038-0.019-0.093-0.052-0.13s-0.102-0.043-0.131-0.078c-0.028-0.035-0.018-0.087-0.052-0.129-0.011-0.016-0.067-0.036-0.077-0.052-0.050-0.092-0.094-0.188-0.13-0.286h-0.026c-0.015-0.050 0.013-0.107 0-0.156l-0.053-0.052c0.010-0.173 0.010-0.346 0-0.518-0.006-0.023-0.065-0.078-0.077-0.104-0.035 0.005-0.070 0.005-0.105 0-0.034 0.101-0.056 0.245-0.103 0.363-0.024 0.056-0.115 0.119-0.13 0.181-0.023 0.096 0.032 0.219 0 0.312-0.005 0.010-0.047 0.024-0.052 0.052-0.393 0.030-0.79-0.013-1.167-0.129-0.091-0.045-0.187-0.080-0.286-0.104-0.15-0.006-0.162 0.062-0.312 0.052-0.107-0.041-0.222-0.058-0.337-0.052-0.079 0.018-0.158 0.141-0.233 0.156-0.139 0.025-0.189-0.056-0.259-0.078-0.145-0.036-0.297-0.036-0.441 0-0.202 0.023-0.393 0.005-0.466-0.103-0.198-0.288 0.009-0.659-0.078-1.063-0.019-0.092-0.104-0.112-0.13-0.156-0.030 0.042-0.008 0-0.052 0.026v0.026c-0.149 0.074-0.047 0.427-0.078 0.622-0.034 0.165-0.095 0.323-0.181 0.467-0.137 0.143-0.294 0.265-0.467 0.363-0.030 0.021-0.052 0.082-0.078 0.104-0.085 0.068-0.175 0.088-0.259 0.156-0.182 0.157-0.339 0.341-0.467 0.544l-0.078-0.026c-0.030-0.258-0.050-0.318 0.103-0.467 0.067-0.066 0.147-0.119 0.234-0.156-0.003-0.026-0.003-0.052 0-0.078-0.207 0.060-0.517 0.119-0.623-0.052-0.015-0.024-0.006-0.084-0.026-0.104-0.008-0.008-0.073-0.020-0.078-0.026l-0.025 0.052c-0.036 0.144 0.079 0.247 0.103 0.337 0.081 0.373 0.016 0.763-0.181 1.090-0.163 0.19-0.367 0.34-0.596 0.441-0.099 0.085-0.203 0.163-0.312 0.234-0.016 0.006-0.064-0.008-0.078 0s-0.071 0.075-0.077 0.078c-0.065 0.025-0.108 0.007-0.182 0.026-0.030-0.071-0.065-0.14-0.103-0.207-0.018-0.024-0.087-0.031-0.105-0.052 0.030 0.202 0.056 0.492-0.103 0.571-0.075 0.036-0.166 0-0.259 0.026-0.016 0.004-0.056 0.072-0.078 0.078-0.082 0.020-0.125-0.024-0.182-0.026-0.048-0.087-0.066-0.187-0.052-0.285h-0.052c-0.071 0.124-0.179 0.223-0.31 0.284s-0.275 0.079-0.417 0.054c-0.079-0.019-0.13-0.131-0.233-0.129l-0.078 0.052c-0.073 0.039-0.159 0.050-0.239 0.031s-0.152-0.067-0.201-0.134c-0.022-0.032-0.039-0.067-0.052-0.104-0.018 0-0.064 0.011-0.078 0-0.006 0.028-0.048 0.041-0.052 0.052-0.020 0.056 0.022 0.127 0 0.181-0.018 0.039-0.101 0.071-0.131 0.104-0.113 0.13-0.177 0.295-0.181 0.467 0.036 0.015 0.069 0.066 0.105 0.078s0.087-0.035 0.129-0.026c0.006 0 0.028 0.045 0.052 0.052 0.032 0.138 0.024 0.26 0.13 0.312s0.276-0.015 0.415 0.026c0.060 0.017 0.079 0.139 0.286 0.129 0.108-0.005 0.345-0.134 0.466-0.103 0.025 0.006 0.056 0.089 0.078 0.103 0.052 0.027 0.108 0.044 0.166 0.048s0.117-0.003 0.172-0.023c0.189-0.069 0.301-0.337 0.518-0.363 0.273-0.034 0.495 0.189 0.726 0.208 0.155 0.012 0.433-0.070 0.595-0.078 0.069-0.004 0.186 0.030 0.261 0.026 0.428-0.025 0.956-0.052 1.452-0.052 0-0.003 0.026-0.052 0.026-0.052-0.056-0.037-0.13-0.115-0.208-0.129-0.13-0.010-0.261-0.002-0.388 0.026-0.050-0.015-0.103-0.023-0.155-0.026-0.432 0.035-0.613-0.008-1.038 0.026 0 0-0.031-0.103 0.105-0.129 0.255-0.051 0.553 0.065 0.804 0 0.020-0.006 0.079-0.068 0.103-0.078 0 0-0.056-0.097-0.077-0.104-0.063-0.019-0.041 0.035-0.104 0.026-0.014 0-0.129-0.073-0.155-0.078-0.059-0.010-0.056 0.021-0.13 0.026-0.181-0.011-0.363-0.011-0.545 0l-0.232-0.026c-0.053 0-0.029-0.093 0-0.103 0.188-0.037 0.38-0.045 0.57-0.026 0.303-0.020 0.522-0.025 0.881-0.052 0.034-0.003 0.225-0.051 0.261-0.052 0.077 0.007 0.155 0.007 0.232 0 0.037-0.012 0.261-0.045 0.105-0.13-0.197-0.107-0.536-0.017-0.752 0-0.256 0.019-0.565 0.015-0.779 0.026-0.135 0.007-0.538 0.027-0.338-0.129 0.351-0.275 1.509-0.074 2.024-0.208-0.006-0.026 0.046-0.13 0-0.155h-0.052c-0.033-0.021-0.067-0.038-0.103-0.052-0.276-0.032-0.759 0.052-1.115 0.052 0.012-0.012-0.008-0.061 0-0.078 0.010-0.030 0.052-0.010 0.078-0.026 0.156-0.097 0.204-0.068 0.415-0.052 0.061-0.003 0.121-0.012 0.181-0.026 0.225 0 0.596-0.045 0.674 0.104 0.118 0.225-0.102 0.609-0.105 0.856 0.016 0.191 0.042 0.382 0.079 0.57 0.004 0.349-0.031 0.697-0.104 1.038h-0.052c-0.005-0.060-0.005-0.121 0-0.182-0.037-0.016-0.091-0.072-0.13-0.078-0.052 0.011-0.103 0.020-0.156 0.026-0.274-0.024-0.551 0.020-0.804 0.129 0.002 0.026 0.002 0.052 0 0.078 0.161-0.019 0.437 0 0.596 0 0.093-0.025 0.19-0.034 0.286-0.026 0.017 0.006 0.048 0.065 0.078 0.078-0.013 0.041-0.037 0.062-0.026 0.104-0.268 0-0.606-0.017-0.831-0.026 0 0-0.048 0.023-0.052 0.026 0.005 0.043 0.005 0.086 0 0.129 0.043 0.007 0.208 0.026 0.208 0.026 0.052 0.003 0.104 0.003 0.156 0 0.096 0.009 0.192 0.026 0.286 0.052 0.046 0.018 0.009 0.005 0.052 0.026v0.078c-0.052 0.014-0.030-0.020-0.052 0.026h-0.519c-0.004 0.052-0.012 0.104-0.025 0.155 0.208-0.003 0.416 0.006 0.622 0.026-0.004 0.035-0.004 0.069 0 0.104-0.147-0.003-0.294 0.006-0.44 0.026 0 0.009-0.020 0.090-0.026 0.13 0.028 0.005 0.041 0.047 0.052 0.052 0.137 0.021 0.276 0.029 0.415 0.025-0.002 0.035-0.002 0.069 0 0.104-0.13 0.002-0.26 0.010-0.388 0.026-0.005 0.038-0.040 0.053-0.052 0.078 0.024 0.023 0.023 0.112 0.052 0.13s0.077-0.007 0.104 0c0.081 0.037 0.144 0.101 0.181 0.182 0.017 0.010 0.034 0.019 0.052 0.026-0.021 0.146-0.021 0.295 0 0.441 0.012 0.032 0.070 0.033 0.103 0.052 0.050 0.028 0.102 0.054 0.155 0.078 0.009-0.028 0.048-0.040 0.053-0.051 0.012-0.040-0.008-0.090 0-0.13 0.030-0.159 0.073-0.315 0.129-0.467 0.026 0.002 0.053 0.002 0.079 0-0.071 0.22-0.123 0.446-0.156 0.675-0.017 0.181-0.017 0.364 0 0.545 0.030 0.11 0.048 0.223 0.052 0.337-0.008 0.046-0.091 0.136-0.103 0.181-0.042 0.162-0.042 0.331 0 0.493 0.063 0.236 0.265 0.345 0.388 0.519 0.085 0.12 0.124 0.261 0.208 0.389 0.014 0.023 0.061 0.030 0.078 0.052 0.049 0.066 0.056 0.138 0.103 0.207 0.165 0.222 0.357 0.422 0.571 0.597 0.030 0.024 0.071 0.006 0.103 0.026 0.020 0.012 0.032 0.065 0.052 0.078 0.132 0.080 0.271 0.15 0.415 0.207 0.060 0.023 0.081-0.004 0.129 0.026 0.025 0.015 0.056 0.085 0.078 0.104 0.135 0.106 0.283 0.193 0.441 0.259 0.045 0.012 0.083-0.012 0.13 0 0.005-0.226 0.022-0.451 0.052-0.675 0.043-0.212 0.24-0.52 0.207-0.752-0.012-0.075-0.116-0.198-0.13-0.285 0.003-0.2 0.020-0.399 0.052-0.596-0.011-0.129-0.113-0.272-0.129-0.415-0.026-0.225 0.072-0.422 0.052-0.622-0.008-0.072-0.088-0.154-0.103-0.208-0.061-0.212-0.061-0.436 0-0.648 0.262 0.111 0.507 0.259 0.726 0.441 0.178 0.103 0.462 0.14 0.571 0.311 0.016 0.025-0.012 0.048 0 0.078 0.005 0.012 0.072 0.077 0.078 0.103 0.030 0.197-0.084 0.506-0.053 0.778 0.030 0.19 0.090 0.375 0.181 0.545 0.017 0.031 0.098 0.103 0.104 0.129 0.042 0.178-0.077 0.29-0.026 0.467 0.012 0.043 0.119 0.089 0.131 0.156 0.015 0.092-0.042 0.169-0.053 0.233-0.046 0.391-0.142 0.775-0.285 1.141-0.061 0.125-0.131 0.247-0.208 0.363-0.306 0.165-0.582-0.177-0.779-0.233-0.153-0.044-0.305-0.024-0.441-0.078-0.063-0.040-0.123-0.083-0.181-0.13-0.139-0.078-0.258-0.123-0.389-0.207l-0.026-0.052c-0.053-0.028-0.081 0-0.129-0.026-0.166-0.083-0.334-0.225-0.492-0.311-0.056-0.031-0.103-0.019-0.156-0.052-0.021-0.013-0.033-0.066-0.053-0.078-0.066-0.042-0.119-0.034-0.181-0.078s-0.081-0.125-0.129-0.181c-0.125-0.147-0.303-0.261-0.415-0.415-0.064-0.116-0.115-0.237-0.155-0.363-0.030-0.062-0.125-0.151-0.156-0.208 0.016 0.263 0.126 0.512 0.311 0.701 0.154 0.231 0.337 0.44 0.545 0.622 0.192 0.116 0.392 0.219 0.597 0.311 0.012 0.008 0.037 0.069 0.052 0.078 0.032 0.020 0.071 0.005 0.103 0.026 0.065 0.040 0.138 0.142 0.208 0.182 0.026 0.016 0.048-0.012 0.078 0 0.071 0.048 0.141 0.1 0.207 0.156 0.101 0.056 0.211 0.071 0.311 0.129 0.034 0.019 0.071 0.084 0.105 0.104 0.18 0.104 0.329 0.169 0.518 0.259 0.046 0.021 0.125 0.096 0.181 0.103 0.096-0.012 0.191-0.029 0.286-0.052 0.155 0.009 0.311 0.009 0.466 0 0.076-0.016 0.189-0.141 0.312-0.052 0 0 0.046 0.112 0 0.078-0.010 0.029-0.008 0.089-0.026 0.104-0.090 0.071-0.272 0.031-0.415 0.052l-0.078 0.052c-0.056 0.011-0.123-0.007-0.181 0-0.137 0.014-0.351 0.103-0.493 0.103-0.234-0.032-0.463-0.102-0.675-0.207-0.12-0.044-0.21-0.032-0.337-0.078-0.174-0.076-0.339-0.172-0.492-0.285-0.018-0.013-0.012-0.065-0.026-0.078-0.053-0.046-0.135-0.052-0.183-0.104s-0.038-0.107-0.077-0.155c-0.048-0.060-0.129-0.078-0.182-0.13v-0.052h-0.025c-0.073-0.037-0.102-0.148-0.155-0.207-0.029-0.032-0.071-0.025-0.103-0.052-0.018-0.014-0.012-0.066-0.026-0.078h-0.052c-0.009-0.003-0.162-0.214-0.181-0.234-0.151-0.162-0.359-0.294-0.493-0.441-0.056-0.060-0.084-0.148-0.131-0.207-0.031-0.040-0.108-0.085-0.129-0.13-0.012-0.026 0.005-0.076 0-0.104-0.009-0.044-0.071-0.177-0.078-0.233-0.009-0.068 0.012-0.141 0-0.207-0.078-0.385-0.353-0.584-0.104-1.037 0.011-0.022 0.095-0.083 0.104-0.103 0.073-0.263 0.073-0.541 0-0.804-0.052-0.005-0.104-0.005-0.156 0-0.173 0.031-0.122 0.245-0.078 0.389-0.197 0.106-0.113-0.038-0.155 0.233 0.035 0.006 0.070 0.014 0.104 0.026 0.012 0.042 0.012 0.087 0 0.13v0.052c-0.188 0.028-0.287 0.056-0.415 0.078l-0.052 0.052c-0.052 0.192 0.043 0.164 0.155 0.208 0.026 0.010 0.075 0.064 0.105 0.078-0.006 0.052-0.006 0.104 0 0.155-0.117 0.012-0.321-0.003-0.467 0.026-0.025 0.004-0.099 0.071-0.13 0.078-0.044 0.008-0.45-0.004-0.286 0.078 0.025 0.012 0.049 0.094 0.078 0.103 0.243 0.082 0.83-0.052 0.959 0.13 0.036 0.051 0.068 0.158 0 0.181-0.175 0.056-0.308-0.061-0.389-0.078-0.2-0.012-0.399-0.004-0.596 0.026l-0.025 0.078c0.022 0.018 0.042 0.016 0.052 0.052 0.322-0.002 0.642 0.069 0.933 0.208-0.018 0.012 0 0.099-0.078 0.129-0.189 0.036-0.382 0.036-0.57 0-0.017 0-0.106 0.023-0.078 0.026-0.037 0-0.166-0.026-0.155-0.026 0 0-0.137 0.023-0.026 0.026-0.060-0.005-0.218-0.031-0.232-0.026-0.040 0.011-0.030 0.087 0 0.104 0.075 0.034 0.153 0.060 0.232 0.078 0.010 0.017 0.019 0.034 0.026 0.052 0.292-0.042 0.589-0.042 0.881 0 0.012 0.003 0.024 0.043 0.052 0.052-0.008 0.004-0.037 0.096-0.052 0.103-0.036 0.016-0.092-0.006-0.129 0-0.076 0.011-0.268 0.071-0.363 0.078-0.232 0.017-0.572-0.063-0.752 0.026-0.049 0.046-0.093 0.098-0.13 0.155-0.053 0.081-0.096 0.168-0.13 0.259-0.028 0.14 0.044 0.209 0 0.311-0.022 0.049-0.153 0.095-0.181 0.13-0.128 0.19-0.184 0.421-0.155 0.648 0.036 0.195 0.208 0.305 0.337 0.415 0.036 0.030 0.065 0.106 0.104 0.129 0.133 0.053 0.273 0.088 0.415 0.104 0.139 0.004 0.278 0.021 0.414 0.052 0.063 0.037-0.007 0.125 0 0.155-0.087-0.003-0.173-0.012-0.26-0.026l-0.052-0.052c-0.086 0.009-0.173 0.009-0.259 0-0.029-0.008-0.108-0.071-0.13-0.078-0.053-0.018-0.113 0.003-0.156-0.026-0.011-0.006-0.042-0.092-0.052-0.104-0.055-0.062-0.123-0.11-0.2-0.142s-0.16-0.045-0.242-0.039c-0.043-0.2-0.078-0.428-0.285-0.467-0.337-0.030-0.675-0.030-1.012 0 0.028 0.070 0 0.141 0.052 0.182 0.019 0.015 0.093 0.007 0.103 0.026 0.015 0.030-0.020 0.103 0 0.13 0.070 0.057 0.149 0.101 0.233 0.13-0.006 0.034-0.006 0.070 0 0.104-0.029 0.006-0.042 0.048-0.052 0.052-0.207 0.035-0.419 0.026-0.623-0.026-0.006-0.028-0.049-0.041-0.053-0.051-0.010-0.078-0.010-0.156 0-0.234-0.119-0.033-0.239-0.059-0.362-0.078 0.004-0.047-0.024-0.215-0.026-0.285-0.235-0.008-0.469-0.034-0.701-0.078-0.011-0.005-0.648-0.7-0.648-0.7-0.017-0.048 0.011-0.107 0-0.155 0.081-0.054 0.168-0.097 0.259-0.13-0.005-0.060-0.005-0.121 0-0.182 0.267-0.091 0.198-0.107 0.156-0.389 0.131-0.037 0.261-0.080 0.388-0.13 0.002-0.052 0.002-0.104 0-0.156-0.021-0.013-0.038-0.092-0.103-0.103-0.201 0.004-0.397 0.057-0.571 0.155-0.19 0.098-0.373 0.211-0.544 0.337-0.037 0.024-0.083 0.087-0.13 0.104-0.060 0.014-0.12 0.023-0.181 0.026 0-0.010-0.020-0.090-0.026-0.129 0.042-0.029 0.165-0.082 0.182-0.129 0.016-0.095 0.016-0.191 0-0.286-0.009-0.035-0.097-0.128-0.105-0.155-0.010-0.042 0.022-0.121 0-0.156s-0.143-0.062-0.181-0.078c0.005-0.034 0.005-0.069 0-0.103 0.025-0.014 0.063-0.072 0.077-0.078 0.128-0.028 0.258-0.046 0.389-0.052 0.078-0.005 0.156-0.013 0.233-0.026 0.064-0.019 0.125-0.045 0.182-0.078 0.169-0.096-0.272-0.097-0.337-0.104-0.032-0.004-0.12 0.024-0.104 0.026-0.194-0.015-0.385-0.049-0.571-0.104-0.016-0.050-0.024-0.103-0.026-0.156 0.029-0.047 0.064-0.091 0.104-0.129 0.151-0.075 0.405 0.004 0.571-0.052 0.069-0.025 0.144-0.117 0.208-0.156-0.319 0.034-0.641 0.034-0.96 0-0.175-0.042-0.153-0.249-0.103-0.155 0.014-0.006 0.036-0.073 0.052-0.078 0.056-0.020 0.122 0.007 0.181 0 0.181-0.019 0.363-0.028 0.544-0.026-0.005-0.027-0.026-0.13-0.026-0.13-0.197 0.034-0.398 0.043-0.596 0.026-0.138-0.025-0.12-0.090-0.181-0.129 0 0 0.006-0.104 0.026-0.052 0.018-0.010 0.024-0.094 0.052-0.104 0.132-0.049 0.298 0 0.415-0.052 0.070-0.033 0.060-0.094 0.103-0.155-0.264 0-0.934 0.073-0.752-0.26 0.075-0.138 0.489-0.069 0.674-0.129 0.018-0.007 0.049-0.065 0.077-0.078l-0.025-0.104c-0.126 0.010-0.393 0.025-0.519 0.052h-0.025v-0.026c-0.235 0.007-0.479-0.008-0.752-0.026-0.051-0.003-0.008 0.042-0.052 0.026-0.012-0.005-0.026-0.044-0.053-0.052v-0.052c0.028-0.007 0.040-0.048 0.053-0.052 0.138-0.049 0.26 0.010 0.362-0.052 0.076-0.090 0.145-0.186 0.208-0.286-0.006-0.035-0.015-0.070-0.026-0.103-0.009-0.016-0.063-0.042-0.078-0.052 0.013-0.028-0.010-0.076 0-0.104s0.105-0.081 0.131-0.104 0.071-0.12 0.103-0.129c0.118-0.039 0.27 0.031 0.389 0 0.016-0.005 0.068-0.076 0.077-0.078 0.125-0.035-0.328-0.103-0.337-0.104-0.275-0.029-0.554 0.024-0.829 0-0.038-0.004-0.194-0.049-0.234-0.052 0.041-0.064 0.018-0.117 0.078-0.155 0.386-0.118 0.79-0.162 1.192-0.13 0-0.009 0.018-0.092 0.026-0.129-0.075 0-0.481 0.003-0.31-0.103 0.056-0.041 0.117-0.075 0.181-0.104 0.084-0.027 0.171-0.045 0.259-0.052l0.025-0.103c-0.063-0.013-0.113 0.005-0.155-0.026s0.008-0.112 0-0.13c0.221-0.059 0.399-0.075 0.518-0.233-0.022-0.007-0.016-0.051-0.026-0.078-0.351-0.025-0.506-0.026-0.881-0.026 0.036-0.032-0.096-0.060 0.052-0.156l0.026-0.052c0.116-0.040 0.233 0.015 0.337-0.026 0.078-0.049 0.149-0.111 0.208-0.182 0.018-0.030-0.003-0.061 0.025-0.078 0.042-0.013 0.087-0.013 0.13 0 0.044-0.004 0.088-0.012 0.13-0.026 0.026-0.004 0.053-0.004 0.078 0-0.005-0.034-0.005-0.069 0-0.103 0 0-0.072 0.003-0.026-0.026-0.54 0-0.822-0.026-1.35-0.026-0.012-0.026-0.069-0.051-0.077-0.078-0.014-0.046 0.012-0.085 0-0.129 0.297-0.117 0.619-0.153 0.934-0.103-0.006-0.023 0.053-0.125 0-0.156-0.18-0.033-0.363-0.050-0.545-0.052l0.025-0.104c0.105-0.026 0.179 0 0.259-0.052 0.107-0.071 0.025-0.146 0.078-0.234 0.097-0.058 0.202-0.102 0.312-0.129v-0.078c-0.113-0.034-0.15-0.020-0.259-0.052 0.037-0.151 0.071-0.267 0.103-0.389 0.165 0.011 0.331 0.002 0.493-0.026 0.056-0.015 0.153-0.072 0.233-0.103v-0.052c-0.268 0.007-0.537-0.001-0.804-0.025 0-0.016 0.015-0.164 0.026-0.13 0.012-0.018 0.035-0.069 0.052-0.078 0.056-0.030 0.149 0.010 0.208-0.026s0.076-0.187 0.129-0.233c0.059-0.038 0.119-0.073 0.181-0.104 0 0-0.024-0.048-0.025-0.052-0.156-0.001-0.311-0.009-0.466-0.026l0.025-0.103c0.434 0 0.538-0.156 0.987-0.156 0.006-0.010 0.046-0.101 0.052-0.104-0.027-0.016-0.053-0.033-0.078-0.052-0.198-0.022-0.398-0.022-0.596 0-0.018-0.044-0.006-0.013-0.052-0.025 0.005-0.043 0.005-0.086 0-0.129-0.163-0.019-0.274-0.034-0.415-0.052 0.004-0.035 0.004-0.069 0-0.104 0.442-0.098 0.976-0.025 1.453-0.078l-0.026-0.13c-0.331 0.017-0.662-0.009-0.986-0.078 0.036-0.034 0.034-0.102 0.078-0.13 0.269-0.080 0.552-0.106 0.831-0.078-0.019-0.017-0.026-0.089-0.052-0.104-0.113-0.069-0.225-0.027-0.363-0.078-0.022-0.008-0.040-0.097-0.052-0.104 0.056-0.034 0.156-0.067 0.181-0.129 0.018-0.051-0.016-0.105-0.025-0.156 0.026-0.006 0.041-0.049 0.052-0.052 0.065-0.024 0.165 0.017 0.232 0 0.025-0.019 0.051-0.036 0.078-0.052-0.015-0.012-0.008-0.065-0.025-0.078-0.041-0.030-0.107-0.037-0.131-0.078-0.017-0.059-0.017-0.122 0-0.181 0.041-0.052 0.050-0.119 0.105-0.156 0.272-0.193 1.012-0.078 1.427-0.078-0.014-0.032 0.036-0.043 0-0.104-0.068-0.112-0.248-0.081-0.388-0.129-0.012-0.005-0.025-0.044-0.053-0.052 0 0 0.024-0.048 0.026-0.052 0.056-0.004 0.162-0.025 0.181-0.026 0.226-0.006 0.451 0.003 0.675 0.026 0.097 0.003 0.179-0.029 0.258-0.026-0.005-0.043-0.005-0.087 0-0.13-0.052 0.007-0.103 0.007-0.155 0-0.051-0.015-0.103-0.023-0.156-0.026 0.001-0.026 0.001-0.052 0-0.078 0.138-0 0.278-0.009 0.415-0.026l0.026-0.104c-0.165 0.002-0.329-0.007-0.493-0.026 0.005-0.026 0.025-0.13 0.025-0.13 0.048-0.013 0.036 0.020 0.053-0.026 0.352 0.050 0.709 0.058 1.063 0.026 0.026-0.008 0.056-0.087 0.078-0.103 0.128-0.066 0.27-0.102 0.415-0.103 0.087 0 0.327 0.044 0.415 0.052 0.38 0.028 0.761 0.028 1.141 0l0.026-0.078c-0.365 0-0.595-0.026-0.935-0.052-0.532-0.040-0.899 0.012-1.374-0.052 0.011-0.043 0.019-0.086 0.025-0.129 0.028-0.037 0.113-0.142 0.156-0.156 0.095-0.011 0.19-0.011 0.286 0l0.155-0.026c0.457 0.045 0.916 0.062 1.375 0.052 0.080-0.020 0.158-0.046 0.233-0.078-0.002-0.026-0.002-0.052 0-0.078-0.753 0.020-1.506-0.006-2.256-0.078-0.166 0.005-0.332-0.013-0.493-0.052-0.014-0.006-0.037-0.072-0.052-0.078 0.034-0.024 0.060-0.091 0.104-0.104 0.071-0.022 0.089 0.026 0.13 0.026 0.124 0 0.389-0.010 0.518 0 0.355 0.026 0.639 0 0.985 0.026 0.189 0.033 0.381 0.042 0.571 0.026 0.038-0.010 0.13-0.080 0.181-0.104 0 0-0.024-0.048-0.025-0.052-0.11 0.029-0.225 0.038-0.338 0.026l-0.053-0.052c-0.146-0.012-0.376 0.028-0.466 0.026-0.263-0.006-0.724-0.035-0.958-0.052-0.189-0.013-0.403-0.036-0.624-0.052-0.13-0.011-0.619-0.087-0.258-0.182 0.327-0.040 0.657-0.040 0.985 0 0.22 0.008 0.498-0.025 0.831 0 0.059 0.015 0.119 0.024 0.181 0.026 0.214-0.022-0.27-0.098-0.312-0.103-0.172-0.031-0.345-0.049-0.518-0.052 0.006-0.028-0.038-0.048-0.025-0.104 0 0 0.045-0.024 0.052-0.026-0.013-0.060-0.022-0.12-0.026-0.181-0.212-0.058-0.429-0.092-0.648-0.103 0.002-0.026 0.002-0.052 0-0.078h1.192c0.011-0.026 0.071-0.052 0.078-0.078 0.018-0.112 0.026-0.224 0.026-0.337 0.119-0.009 0.371 0.028 0.415-0.129 0.012-0.049-0.017-0.108 0-0.155 0.004-0.011 0.045-0.025 0.052-0.052 0.257-0.038 0.518-0.046 0.778-0.026 0.018-0.042 0.026-0.017 0.078-0.026 0.006-0.061 0.014-0.122 0.026-0.182 0.118 0 0.286-0.027 0.363-0.026 0.067 0.018 0.137 0.026 0.208 0.026 0.070-0.013 0.127-0.112 0.181-0.13 0.236-0.033 0.477-0.006 0.701 0.078 0.020-0.049 0-0.082 0.026-0.13 0.009-0.017 0.071-0.035 0.078-0.052 0.014-0.044-0.021-0.088 0-0.129 0.011-0.025 0.063-0.030 0.078-0.052s0.13-0.234 0.13-0.234c0.021-0.108-0.048-0.134-0.026-0.234 0.135-0.167 0.292-0.316 0.466-0.441 0.225-0.085 0.474 0.049 0.701 0 0.034-0.008 0.144-0.117 0.181-0.129s0.088 0.008 0.129 0c0.113-0.024 0.228-0.152 0.389-0.13 0.053 0.006 0.113 0.090 0.155 0.104 0.091 0.029 0.166-0.003 0.259 0.026 0.168 0.081 0.319 0.196 0.441 0.337 0.030 0.104-0.020 0.229 0 0.337 0.011 0.056 0.091 0.132 0.103 0.182s-0.012 0.084 0 0.13c-0.044-0.028-0.089-0.022-0.13-0.052-0.056-0.040-0.098-0.154-0.155-0.181-0.085-0.042-0.113-0.007-0.182-0.052s-0.094-0.163-0.13-0.182c-0.067-0.020-0.137-0.029-0.208-0.026-0.182 0.013-0.135 0.070-0.155 0.078 0 0-0.028 0.091 0 0.13 0.011 0.017 0.155 0.056 0.181 0.078s0.029 0.079 0.052 0.103c0.044 0.046 0.352 0.259 0.363 0.285s-0.018 0.056 0 0.078l-0.078 0.052c-0.011-0.022-0.033-0.092-0.052-0.104-0.028 0.024-0.065-0.022-0.078-0.026 0.033 0.118 0.050 0.24 0.052 0.363-0.008 0.032-0.433 0.3-0.103 0.234l0.077-0.052c0.115-0.026 0.222-0.079 0.312-0.156 0.071-0.062 0.087-0.145 0.155-0.207h0.053c0.012-0.005 0.041-0.069 0.052-0.078 0.103-0.079 0.247-0.121 0.208-0.337-0.014-0.076-0.132-0.145-0.156-0.207-0.006-0.020 0-0.208 0-0.208 0.028 0.011 0.075-0.010 0.105 0 0.081 0.066 0.145 0.149 0.19 0.244s0.068 0.197 0.069 0.301c-0.014 0.056-0.113 0.085-0.13 0.129-0.033 0.072-0.011 0.129-0.026 0.208 0.065 0.011 0.189 0.067 0.234 0.078-0.006 0.034-0.006 0.069 0 0.103-0.061 0.033-0.122 0.070-0.182 0.104 0.026 0.259 0.030 0.519 0.012 0.778-0.020 0.081-0.050 0.16-0.091 0.233-0.056 0.155-0.060 0.082-0.096 0.26-0.027 0.066-0.044 0.136-0.052 0.207-0.012 0.117 0.024 0.281 0 0.461-0.044 0.206-0.143 0.396-0.286 0.551-0.1 0.085-0.208 0.159-0.324 0.22-0.077 0.034-0.152 0.073-0.225 0.117-0.088 0.056-0.161 0.182-0.286 0.208-0.142 0.011-0.284-0.005-0.421-0.046-0.042-0.012-0.113-0.087-0.155-0.091-0.095-0.009-0.139 0.049-0.181 0.056-0.101 0.019-0.233-0.041-0.298 0.026-0.026 0.026-0.048 0.085-0.026 0.091 0.103 0.013 0.206 0.034 0.305 0.065 0.261 0.112 0.115 0.373 0.486 0.363 0.075-0.003 0.121-0.085 0.182-0.104 0.040-0.014 0.168 0.007 0.221-0.046 0.105-0.116 0.217-0.224 0.338-0.324 0.13-0.082 0.279-0.129 0.431-0.137s0.306 0.023 0.444 0.091c0.143 0.039 0.278 0.101 0.402 0.182 0.175 0.115 0.327 0.262 0.447 0.434 0.071 0.118 0.125 0.244 0.162 0.376 0.036 0.12 0.056 0.073 0.181 0.188 0.289 0.264 0.609 0.585 0.831 0.804 0.209 0.209 0.323 0.394 0.402 0.435 0.077 0.014 0.15 0.045 0.214 0.091 0.278 0.224 0.53 0.479 0.752 0.758 0.247 0.393 0.536 0.759 0.862 1.090 0.178 0.158 0.387 0.015 0.571 0.052 0.137 0.028 0.248 0.179 0.338 0.207 0.072 0.024 0.238 0.084 0.285 0.020 0 0 0.016-0.071-0.019-0.097-0.024-0.018-0.096-0.003-0.084-0.013s-0.021-0.035-0.026-0.039c-0.084-0.056-0.168-0.056-0.259-0.104-0.035-0.019-0.089-0.084-0.13-0.104-0.142-0.042-0.28-0.094-0.415-0.155-0.081-0.056-0.131-0.169-0.208-0.234-0.089-0.075-0.196-0.107-0.286-0.181-0.064-0.056-0.088-0.169-0.155-0.208-0.033-0.020-0.056 0-0.078-0.026-0.056-0.061-0.056-0.138-0.103-0.207-0.012-0.017-0.068-0.036-0.079-0.052-0.070-0.126-0.148-0.247-0.233-0.363-0.088-0.087-0.183-0.165-0.286-0.233-0.046-0.040-0.079-0.124-0.13-0.156s-0.103-0.019-0.155-0.052c-0.014-0.010-0.034-0.071-0.052-0.078-0.028-0.012-0.056 0.016-0.078 0s-0.311-0.337-0.311-0.337v-0.052c-0.122-0.121-0.272-0.211-0.388-0.337-0.022-0.024-0.008-0.048-0.026-0.078-0.057-0.048-0.118-0.091-0.181-0.13v-0.052c-0.135-0.117-0.524-0.373-0.571-0.518-0.020-0.063 0.012-0.145 0-0.208-0.017-0.084-0.144-0.191-0.156-0.233-0.033-0.197-0.042-0.398-0.025-0.597-0.071-0.024-0.169-0.079-0.234-0.103 0.013-0.008 0.032-0.094 0.053-0.104 0.041-0.016 0.084-0.029 0.127-0.037 0-0.034-0.016-0.098 0-0.129-0.032-0.030-0.049-0.013-0.105-0.026-0.053-0.228 0.009-0.174-0.208-0.234-0.010-0.128-0.048-0.258-0.052-0.337-0.003-0.047 0.045-0.148 0.025-0.233-0.012-0.056-0.105-0.125-0.128-0.182-0.044-0.105-0.024-0.175-0.078-0.259l-0.052-0.026c-0.018-0.088 0.042-0.196 0.052-0.259 0.020-0.178-0.048-0.281-0.026-0.441 0.004-0.029 0.071-0.127 0.078-0.156s-0.018-0.099 0-0.129 0.113-0.038 0.155-0.052c-0.006-0.052-0.006-0.104 0-0.156-0.072-0.026-0.122-0.035-0.181-0.052 0.002-0.026 0.002-0.052 0-0.078 0.059-0.006 0.125-0.019 0.234-0.026l0.025-0.078c0.107-0.060-0.091-0.048-0.103-0.052v-0.132c0.095 0.007 0.19 0.007 0.286 0 0.019 0 0.212 0.052 0.232 0.052h0.156c-0.017-0.026 0.010-0.049 0-0.078-0.060-0.063-0.131-0.116-0.208-0.155-0.060-0.014-0.12-0.023-0.181-0.026v-0.078c0.178 0.044 0.362 0.062 0.544 0.052 0.007 0.043 0.017 0.107 0.025 0.182 0.198 0.035 0.387 0.042 0.649 0.078 0.020 0.105 0.046 0.209 0.077 0.311 0.24 0 0.466 0.036 0.675 0.052 0.189 0.013 0.393-0.026 0.7-0.026 0.006 0.028 0.048 0.040 0.052 0.052 0.017 0.048-0.013 0.106 0 0.156 0.048 0.179 0.338 0.078 0.493 0.155l0.286 0.337c0.017 0.056-0.026 0.129 0 0.182 0.033 0.066 0.125 0.033 0.182 0.078 0.030 0.024 0.060 0.169 0.077 0.181 0.081 0.073 0.268 0.042 0.363 0.104 0.048 0.031 0.048 0.153 0.103 0.182 0.214 0.046 0.433 0.055 0.649 0.026 0.023 0.094 0.061 0.252 0.155 0.286 0.074 0.026 0.151-0.007 0.207 0.026 0.115 0.066 0.056 0.328 0.053 0.259-0.038 0.089-0.082 0.175-0.13 0.259-0.006 0.007-0.070 0.021-0.078 0.026-0.049 0.034-0.083 0.117-0.13 0.156-0.185 0.148-0.199 0.099-0.286 0.363 0.465 0.036 1.035 0.078 1.53 0.078l-0.025 0.103c-0.148-0.001-0.295 0.007-0.441 0.026 0.004 0.035 0.004 0.069 0 0.104 0.149 0 0.297 0.017 0.441 0.052 0.054 0.040 0.106 0.083 0.155 0.129-0.014 0.029 0.012 0.047 0 0.078-0.034 0.088-0.161 0.147 0.026 0.259 0.115 0.069 0.45 0.077 0.518 0.182 0.029 0.042 0 0.080 0.026 0.13 0.006-0.024 0.030 0.028 0.026 0.052-0.024 0.146-0.21 0.162-0.234 0.234v0.050c0.040 0.038 0.083 0.073 0.13 0.103 0.064 0.024 0.108-0.010 0.155 0.026s0.043 0.152 0.078 0.208c0.049 0.080 0.255 0.194 0.286 0.259 0.046 0.099 0.009 0.219 0.052 0.311 0.034 0.075 0.145 0.112 0.181 0.182 0.009 0.016 0.129 0.432 0.13 0.441 0.033 0.229-0.032 0.348 0.053 0.57 0.046 0.104 0.107 0.2 0.181 0.286 0.018 0.024 0.062 0.016 0.078 0.052 0.037 0.093 0 0.175 0.025 0.285 0.028 0.124 0.125 0.197 0.105 0.389-0.006 0.047-0.076 0.145-0.052 0.26 0.008 0.043 0.095 0.112 0.103 0.155 0.023 0.125-0.042 0.165-0.026 0.285 0.011 0.075 0.113 0.169 0.13 0.234 0.005 0.069 0.005 0.138 0 0.207-0.035 0.020-0.050 0.064-0.078 0.078-0.048 0.025-0.089 0-0.129 0.026s-0.082 0.129-0.131 0.155-0.101-0.007-0.155 0.026c-0.102 0.061-0.119 0.275-0.234 0.312-0.285 0.023-0.57 0.032-0.855 0.026-0.032-0.018-0.068-0.027-0.105-0.026-0.040 0.007-0.075 0.066-0.103 0.078 0.013 0.007 0.018 0.082 0.025 0.104 0.415 0.033 0.831 0.033 1.245 0 0.008-0.023 0.072-0.053 0.078-0.078 0.009-0.044-0.014-0.078-0.026-0.129 0.102-0.071 0.25-0.229 0.441-0.13 0.023 0.012 0.011 0.052 0.025 0.078 0.046 0.073 0.056 0.136 0.129 0.185-0.010 0.056 0.048 0.112 0.032 0.169 0 0.005 0 0.072-0.005 0.086-0.013 0.049 0.016 0.107 0 0.156-0.011 0.029-0.094 0.079-0.103 0.13-0.068 0.295-0.030 0.281 0.141 0.24 0.012-0.218 0.018-0.438 0.018-0.659-0.001-2.989-1.189-5.854-3.303-7.968s-4.98-3.3-7.969-3.301zM200.436 24.617c0.006 0.027 0.048 0.041 0.052 0.052 0.018 0.056-0.009 0.121 0 0.182-0.045 0.013-0.067 0-0.103 0.026l-0.026 0.052c-0.056 0.012-0.076-0.032-0.103-0.026-0.018-0.112-0.017-0.178-0.026-0.311 0.079 0.015 0.149 0.018 0.208 0.026zM202.356 21.556c0.095-0.007 0.19-0.007 0.286 0 0.022 0.005 0.1 0.072 0.13 0.078 0.225 0.041 0.534 0.004 0.726 0.026-0.007 0.043-0.007 0.087 0 0.13-0.261-0.019-0.433 0-0.674 0-0.037 0-0.063-0.042-0.13-0.026-0.023 0.005-0.064 0.073-0.078 0.078-0.209 0.001-0.417-0.016-0.623-0.052-0.037-0.018-0.026-0.056-0.052-0.078-0.205-0.188 0.244-0.143 0.413-0.156h0.002zM199.713 24.486c0.033 0.049 0.054 0.105 0.064 0.163s0.005 0.118-0.012 0.174c0.019 0 0.116-0.013 0.13 0 0.12 0.112 0 0.208-0.052 0.286-0.281-0.038-0.583-0.13-0.466-0.389 0.064-0.11 0.165-0.192 0.285-0.234h0.052zM199.246 23.916c0.214 0.025 0.214 0.040 0.311 0.233 0.011 0.022 0.073 0.080 0.078 0.104 0.010 0.069-0.036 0.034-0.026 0.104-0.044 0.013-0.088 0.031-0.13 0.052-0.014-0.044-0.032-0.088-0.052-0.13-0.035-0.063-0.063-0.141-0.104-0.207-0.010-0.016-0.071-0.035-0.077-0.052-0.014-0.030 0.009-0.078-0.003-0.104h0.003zM198.909 23.994c0.010 0.003 0.023 0.045 0.052 0.052 0.003 0.065 0.060 0.185 0 0.233-0.020 0.015-0.082-0.006-0.105 0s-0.085 0.071-0.103 0.078c-0.107 0.040-0.166 0.016-0.286 0.052-0.056 0.016-0.132 0.085-0.181 0.103-0.16 0.058-0.325 0.101-0.493 0.13 0.033-0.129 0.023-0.13 0.078-0.208 0.101-0.142 0.192-0.109 0.311-0.207 0.058-0.074 0.11-0.151 0.156-0.233 0.066 0.025 0.137 0.043 0.208 0.052 0.081 0.001 0.224-0.098 0.361-0.052h0.002zM197.871 23.968c0.056-0.035 0.025 0 0.078 0 0.005-0.011 0.018-0.049 0.026-0.052 0.119-0.076 0.25-0.129 0.388-0.156 0.127 0 0.146 0.041 0.052 0.104-0.088 0.064-0.184 0.117-0.286 0.156-0.041 0.008-0.091-0.015-0.13 0l-0.025 0.052c-0.059 0.030-0.119 0.056-0.182 0.078l-0.026-0.103c0.036-0.027 0.072-0.059 0.102-0.078h0.002zM186.514 14.605c-0.031 0.012-0.051-0.015-0.078 0v-0.155c0.040-0.063 0.083-0.124 0.13-0.182 0.043 0.007 0.087 0.007 0.13 0-0.005 0.024 0.036 0.051 0.025 0.104-0.049 0.094-0.122 0.175-0.21 0.234l0.005-0.001zM186.618 14.813c0-0.017 0.017-0.161 0.026-0.13 0.039-0.114 0.111-0.213 0.207-0.285 0 0 0.095 0.047 0.104 0.052-0.011 0.021 0.006 0.056 0 0.078-0.060 0.11-0.129 0.214-0.208 0.312-0.036-0.023-0.101-0.019-0.136-0.026h0.007zM186.929 14.891c-0.004-0.005-0.035-0.051-0.026-0.052-0.011-0.043-0.011-0.087 0-0.13 0.047-0.065 0.099-0.126 0.155-0.182 0.024 0.015 0.098 0 0.129 0-0.012 0.046 0.012 0.084 0 0.13-0.042 0.076-0.094 0.146-0.155 0.208-0.038 0.020-0.077 0.005-0.108 0.025h0.005zM187.214 14.942c-0.025-0.011-0.052-0.020-0.078-0.026 0.065-0.138 0.049-0.169 0.183-0.233l0.052-0.052c0.403-0.051-0.141 0.3-0.161 0.312h0.005zM188.070 14.579c-0.159 0.006-0.318-0.020-0.466-0.078 0.004-0.035 0.004-0.069 0-0.104 0.144-0.016 0.386-0.079 0.518-0.078 0.225 0 0.138 0.036 0.208 0.182-0.087 0.031-0.174 0.057-0.264 0.078l0.005-0.001zM191.725 13.334c-0.147 0.018-0.294 0.018-0.441 0-0.004 0-0.052-0.078-0.052-0.078 0.041-0.030 0.084-0.056 0.13-0.078 0.126-0.021 0.256 0.007 0.363 0.078-0.001 0.012-0.010 0.072-0.001 0.078l0.002-0.001zM196.938 25.161c0.215 0.005-0.105 0.259-0.105 0.259-0.127 0.090-0.267 0.16-0.415 0.207-0.105 0.028-0.178-0.007-0.285 0.026-0.079 0.024-0.149 0.099-0.234 0.13-0.118 0.036-0.242 0.045-0.363 0.026v-0.078c0.199-0.067 0.391-0.154 0.571-0.259 0.056-0.037 0.137-0.169 0.208-0.182 0.13 0.007 0.259 0.007 0.388 0 0.017-0.005 0.231-0.129 0.231-0.129l0.003-0.001zM197.042 21.348c0.041-0.011 0.043 0.023 0.052-0.026 0.048 0.025 0.113 0.020 0.156 0.052v0.052c0.007 0.021 0.091 0.056 0.105 0.078 0.041 0.061 0.025 0.123 0.052 0.208-0.138-0.033-0.264-0.105-0.363-0.208 0.004-0.052 0.003-0.103-0.004-0.155l0.003-0.001zM196.523 20.026c0.040-0.227 0.091-0.453 0.155-0.675 0.059-0.1 0.111-0.204 0.156-0.311-0.008-0.124-0.034-0.247-0.077-0.363-0.011-0.182-0.002-0.364 0.025-0.544 0 0 0.048 0.024 0.052 0.026-0.010 0.182-0 0.364 0.026 0.544 0.072 0.172 0.107 0.358 0.103 0.545-0.037 0.278-0.295 0.572-0.232 0.907l0.052 0.052c0.034 0.111 0.060 0.223 0.078 0.337-0.051 0-0.018 0.016-0.026 0.052-0.258-0.105-0.239-0.003-0.311-0.285-0.069 0-0.011-0.256-0.003-0.285l0.003-0.001zM192.321 13.049c0.007-0.028 0.065-0.053 0.078-0.078 0.244 0.112 0.51 0.165 0.778 0.155 0.009 0 0.146-0.051 0.155-0.052 0.030-0.005 0.067 0.024 0.052 0.026 0.79-0.227 1.596-0.392 2.412-0.492v-0.052c-0.363 0-0.674 0-1.012-0.026-0.119-0.008-0.338-0.056-0.468-0.052-0.251 0.003-0.445 0.025-0.699 0.052-0.089 0.009-0.264 0.101-0.388 0.052-0.013-0.006-0.037-0.117-0.053-0.13-0.119-0.098-0.298-0.066-0.44-0.104 0 0-0.020 0.080-0.026 0.104 0.119 0.056 0.559 0.147 0.104 0.259-0.53 0.129-0.418-0.15-0.363-0.57 0-0.022-0.024-0.1-0.026-0.078-0.006-0.078-0.006-0.156 0-0.233v-0.079c0.048-0.013 0.035 0.020 0.053-0.026 0.026 0.012 0.075-0.010 0.103 0 0.012 0.004 0.041 0.069 0.052 0.078 0.124 0.096 0.264 0.166 0.415 0.207 0.221 0.018 0.444-0.018 0.649-0.103 0.041-0.012 0.087 0.008 0.13 0 0.062-0.014 0.168-0.085 0.232-0.103 0.229-0.062 0.464-0.096 0.701-0.104 0.087 0.001 0.174 0.010 0.26 0.026 0.032 0.010 0.095 0.116 0.13 0.13 0.242 0.046 0.49 0.037 0.727-0.026 0.067-0.030 0.137-0.056 0.207-0.078 0.070-0 0.139 0.009 0.208 0.026 0.056 0 0.019 0.066 0 0.078s-0.038 0.073-0.052 0.078c-0.047 0.016-0.106-0.012-0.155 0 0.032 0.093 0.019 0.123 0.053 0.233-0.046-0.012-0.084 0.011-0.131 0-0.035-0.010-0.105-0.098-0.129-0.104-0.096-0.023-0.019 0.048-0.053 0.078 0.101 0.071 0.225 0.142 0.337 0.207-0.005 0.087-0.005 0.173 0 0.26 0.031 0.010 0.068 0 0.078 0.026 0.006 0.017-0.013 0.066 0 0.078-0.020 0.016-0.037 0.092-0.052 0.104-0.060 0.044-0.136 0.024-0.208 0.052-0.008 0.003-0.018 0.048-0.026 0.052-0.007 0.003-0.013 0.009-0.018 0.016s-0.006 0.015-0.006 0.023 0.002 0.016 0.006 0.023c0.005 0.007 0.011 0.012 0.018 0.016 0.148 0.056 0.204-0.107 0.286-0.13 0.168-0.048 0.225 0.159 0.155 0.312-0.011 0.021-0.082 0.060-0.105 0.078-0.485 0.38-1.132-0.138-1.764-0.052-0.078 0.022-0.156 0.048-0.232 0.078-0.476 0.145 0.427-0.037 0.596 0.026 0.042 0.015 0 0.104 0 0.104-0.092 0.026-0.184 0.056-0.259 0.078-0.359 0.107-0.663 0.258-1.012 0.363-0.282 0.088-0.587 0.069-0.856-0.052-0.143-0.092-0.069-0.080-0.13-0.207 0.082 0.046 0.169 0.081 0.261 0.104 0.264-0.005 0.523-0.076 0.751-0.208 0.082-0.075 0.152-0.163 0.208-0.259-0.405 0.183-0.859 0.229-1.293 0.13-0.065-0.028-0.125-0.063-0.183-0.104-0.011-0.010-0.014-0.068-0.025-0.078-0.022-0.039-0.033-0.083-0.031-0.128l0.003-0.001zM193.333 14.942c-0.153-0.004-0.302-0.040-0.44-0.103-0.059-0.031-0.139-0.125-0.208-0.156-0.098-0.026-0.193-0.060-0.285-0.104-0.028-0.019-0.022-0.056-0.052-0.078 0.038-0.273 0.022-0.506 0.077-0.726 0.085 0.039 0.165 0.091 0.233 0.155 0.126 0.16 0.144 0.372 0.363 0.441 0.127 0.039 0.304-0.007 0.416 0.052 0.18 0.098-0.052 0.405-0.108 0.52l0.004-0.001zM194.267 18.288c-0.062 0.15-0.106 0.307-0.13 0.467 0.011 0.088 0.028 0.174 0.052 0.259 0.012 0.226-0.006 0.453-0.052 0.675h-0.052c-0.031-0.010-0.139-0.207-0.181-0.233-0.028-0.017-0.078-0.010-0.104-0.026 0.078 0.157 0.139 0.323 0.182 0.493 0.049 0.328-0.095 0.529-0.053 0.856 0.006 0.040 0.073 0.177 0.078 0.208 0.027 0.249-0.018 0.501-0.13 0.726-0.229-0.091-0.44-0.223-0.623-0.389-0.18-0.176-0.345-0.366-0.493-0.571-0.018-0.025-0.060-0.026-0.078-0.052-0.042-0.063-0.036-0.117-0.077-0.182s-0.13-0.118-0.156-0.207c-0.048-0.16 0.016-0.337-0.026-0.519-0.006-0.029-0.092-0.12-0.103-0.155-0.043-0.161-0.069-0.326-0.078-0.493 0.756-0.365 1.356-0.992 1.687-1.764 0.026 0.016 0.077 0.009 0.105 0.026s0.028 0.066 0.052 0.103c0.089 0.106 0.152 0.232 0.183 0.368s0.029 0.276-0.006 0.41l0.004-0.001zM192.863 17.43c0.018 0.025 0.036 0.051 0.052 0.078 0.056 0.010 0.073 0.062 0.155 0.052 0.041-0.006 0.098-0.082 0.13-0.104s0.131-0.067 0.155-0.103c0.070-0.238 0.122-0.481 0.156-0.726 0.047-0.103 0.118-0.192 0.208-0.26 0.018-0.015 0.085-0.101 0.104-0.103 0.182-0.026-0.053 0.233-0.053 0.233-0.185 0.36-0.134 1.037-0.363 1.349-0.211 0.181-0.459 0.314-0.727 0.389 0.013-0.020-0.008-0.056 0-0.078 0.142-0.139 0.298-0.261 0.468-0.363-0.034-0.016 0.042-0.123-0.155-0.104-0.048 0.004-0.126 0.094-0.156 0.104-0.168 0.051-0.261-0.091-0.207-0.311l0.052-0.026c0.042-0.074 0.077-0.152 0.104-0.233 0.014-0.086 0.023-0.172 0.026-0.259 0.019 0.004 0.064-0.043 0.078-0.052-0.004 0.029 0.030 0.069 0.025 0.13-0.006 0.103-0.090 0.239-0.050 0.388zM193.927 15.614c-0.363 0.246-1.012 1.478-1.738 1.167-0.041-0.018-0.088-0.116-0.104-0.129-0.056 0.041 0.026-0.104 0.026-0.104 0.156-0.009 0.313-0.026 0.466-0.052 0.226-0.082 0.43-0.215 0.597-0.389 0.038-0.034 0.139-0.056 0.155-0.104v-0.052c-0.157 0.081-0.731 0.408-0.934 0.363-0.055-0.030-0.1-0.075-0.131-0.13-0.028-0.215-0.036-0.431-0.025-0.648-0.026-0.076-0.043-0.154-0.052-0.234 0.097-0.111 0.201-0.215 0.311-0.312l0.053 0.026c0.018 0.048-0.011 0.104 0 0.156 0.002 0.054 0.018 0.106 0.045 0.153s0.066 0.086 0.112 0.114 0.098 0.045 0.152 0.048c0.054 0.003 0.107-0.007 0.156-0.029 0.214-0.065 0.326-0.232 0.571-0.286-0.017-0.070-0-0.024-0.052-0.052 0.008-0.031 0.026-0.1 0.026-0.104 0.213-0.071 0.393-0.112 0.621-0.182 0.124-0.061 0.255-0.104 0.39-0.13 0.070 0.001 0.138 0.020 0.197 0.057s0.107 0.089 0.139 0.151c0.012 0.046-0.012 0.084 0 0.129-0.15 0.016-0.236 0-0.388 0.026-0.089 0.027-0.175 0.062-0.259 0.104-0.271 0.072-0.532 0.176-0.778 0.311-0.154 0.1-0.010 0.050 0.078 0.026 0.225-0.065 0.422-0.112 0.675-0.182 0.059-0.030 0.119-0.056 0.181-0.078 0.19-0.025 0.381-0.025 0.571 0l0.025 0.129c-0.379-0.022-0.757 0.060-1.093 0.237l0-0.003zM194.731 16.652c-0.038-0.007-0.121-0.029-0.13-0.026 0.005-0.060 0.005-0.121 0-0.182 0.016 0.011 0.084 0 0.105 0 0.013 0.053 0.031 0.105 0.052 0.156l-0.027 0.052zM195.249 18.078c-0.023-0.005-0.050 0.035-0.103 0.026-0.040-0.007-0.118-0.089-0.155-0.104-0.029-0.012-0.076 0.007-0.104 0-0.113-0.030-0.089-0.151-0.103-0.285 0.118 0.103 0.261 0.174 0.413 0.207 0.006 0.033 0.048 0.037 0.052 0.052 0.011 0.032-0.011 0.078-0 0.107l0-0.002zM196.105 18.623c-0.042-0.281-0.011-0.721-0.182-0.882-0.207-0.137-0.423-0.258-0.648-0.363-0.125-0.11-0.215-0.254-0.26-0.415-0.004-0.056 0.034-0.043 0.026-0.078 0.067 0.020 0.113 0.025 0.207 0.052v-0.075c-0.010-0.048-0.070-0.16-0.077-0.207-0.002-0.104-0.011-0.208-0.026-0.311-0.040-0.12-0.175-0.205-0.26-0.286 0.009-0.028 0.044-0.031 0.025-0.078 0.028 0.012 0.075-0.011 0.104 0 0.139 0.048 0.321 0.562 0.415 0.726 0.069 0.119 0.233 0.213 0.286 0.337 0.037 0.090 0.010 0.179 0.052 0.259 0.041 0.062 0.095 0.115 0.157 0.155s0.133 0.067 0.207 0.078c0.021 0.098 0.018 0.199 0.052 0.311 0.024 0.085 0.141 0.182 0.155 0.26 0.013 0.149-0.005 0.299-0.052 0.441-0.030 0.052-0.122 0.047-0.181 0.076l0-0.002zM194.576 23.654c0.006-0.078 0.006-0.156 0-0.234 0.238 0.059 0.481 0.094 0.726 0.104 0.102-0.027 0.206-0.045 0.311-0.052 0.093 0.020 0.383 0.351 0.467 0.441 0.069 0.074 0.177 0.092 0.259 0.155 0.025 0.018 0.026 0.061 0.053 0.078s0.056-0.003 0.078 0.026c0.026 0.052 0.043 0.108 0.047 0.166s-0.003 0.116-0.022 0.171c-0.026 0.071-0.071 0.133-0.129 0.182-0.037 0.020-0.077 0-0.103 0.026-0.023 0.041-0.040 0.084-0.052 0.129-0.308 0.016-0.613-0.056-0.881-0.207-0.022-0.016-0.010-0.061-0.026-0.078-0.026-0.026-0.278-0.205-0.286-0.207-0.208-0.078-0.48 0.004-0.571-0.182-0.108-0.217 0.097-0.371 0.131-0.514v-0.003zM194.419 25.21c0-0.005 0.030-0.052 0.025-0.052 0.043 0.026 0.089 0.021 0.131 0.052 0.139 0.102 0.108 0.192 0.337 0.286-0.052 0.121 0.056 0.082-0.077 0.155-0.076 0.032-0.154 0.058-0.234 0.078-0.012-0.011-0.061 0-0.078 0 0.004-0.034-0.037-0.064-0.025-0.13 0.006-0.040 0.079-0.106 0.052-0.207h-0.026c-0.081-0.035-0.127-0.214-0.105-0.179l0-0.003zM189.907 23.031c-0.006 0-0.091 0-0.053-0.026-0.028-0.015-0.054-0.032-0.078-0.052-0.012-0.018 0.005-0.060 0-0.078s-0.069-0.080-0.078-0.104c-0.027-0.149-0.008-0.302 0.053-0.441l0.078 0.026c-0.002 0.193 0.024 0.386 0.078 0.571 0.046-0.024 0.014 0.1-0 0.106l0-0.003zM191.308 23.524c-0.026-0.016-0.077 0.011-0.104 0-0.040-0.017-0.024-0.096-0.052-0.13s-0.129-0.062-0.156-0.103c-0.006-0.010-0.023-0.112 0-0.078 0.004 0 0.101-0.052 0.104-0.052 0.225-0.029 0.248 0.146 0.338 0.259-0.048 0.040-0.083 0.068-0.131 0.107l0-0.003zM193.227 25.549c-0.026-0.002-0.052-0.002-0.078 0l-0.053-0.207c-0.035-0.056-0.081-0.027-0.155-0.052 0.045-0.036-0.026-0.026-0.026-0.026 0.007-0.041 0.031-0.077 0.065-0.101s0.076-0.034 0.117-0.028c0.182 0.014 0.131 0.231 0.131 0.416l0-0.001zM192.112 23.941c0.085-0.119 0.411-0.287 0.441-0.415 0.001-0.045-0.008-0.089-0.026-0.13-0.005-0.079 0.030-0.094 0.026-0.181-0.048-0.256-0.117-0.508-0.208-0.752-0.034-0.18-0.052-0.362-0.053-0.545h0.053c0 0 0.15 0.205 0.155 0.207h0.053c0.21 0.247 0.436 0.481 0.674 0.701 0.129 0.085 0.25 0.18 0.362 0.285 0.085 0.198-0.071 0.409-0.052 0.571l0.052 0.052c0.047 0.072 0.077 0.153 0.090 0.238s0.010 0.171-0.012 0.254c-0.068 0.196-0.398 0.188-0.571 0.286-0.154 0.086-0.219 0.302-0.363 0.389-0.093 0.041-0.188 0.076-0.286 0.104-0.069 0.038-0.146 0.056-0.224 0.051s-0.153-0.032-0.216-0.077c-0.005-0.035-0.005-0.070 0-0.104-0.025 0.011-0.052 0.019-0.079 0.026 0 0.012 0.007 0.070 0 0.078-0.028-0.015-0.048 0.011-0.077 0l-0.181-0.129c-0.023-0.021-0.009-0.049-0.026-0.078-0.113-0.177-0.083-0.21 0-0.389 0.026 0.002 0.052 0.002 0.078 0 0.035-0.028 0.066-0.107 0.103-0.13s0.077-0.006 0.103-0.026v-0.026c0.109-0.054 0.113-0.164 0.181-0.258l0-0.001zM191.929 23.266h-0.44v-0.026c-0.043 0.021-0.023-0.083-0.025-0.104h0.337c0-0.005 0.025-0.052 0.025-0.052 0.205-0.008 0.119 0.076 0.102 0.184l0-0.002zM191.541 22.384l0.052 0.052c0.079 0.021 0.157 0.047 0.234 0.078-0.007 0.038-0.029 0.12-0.025 0.129-0.043-0.006-0.087-0.006-0.13 0l-0.053 0.052c-0.177 0.014-0.354-0.013-0.518-0.078 0.011-0.028-0.011-0.075 0-0.103 0.015-0.047 0.101-0.112 0.13-0.156 0.104 0.001 0.208 0.010 0.31 0.028l0.001-0.002zM191.023 21.554c0.447 0.049 0.361 0.147-0.026 0.104 0.005-0.022 0.025-0.102 0.025-0.102l0.001-0.002zM190.556 21.528c0.052-0.005 0.104-0.005 0.155 0 0.225 0.019 0.031 0.087 0.103 0.129-0.167 0.009-0.332 0.035-0.493 0.078-0.045 0.014-0.169 0.129-0.208 0.129-0.071 0-0.035-0.073-0.052-0.129 0.145-0.107 0.314-0.177 0.492-0.206l0.001-0.002zM190.504 22.643l-0.053 0.026c-0.043 0.234 0.421 0.642 0.026 0.493-0.116-0.048-0.222-0.118-0.311-0.207-0.026-0.047-0.003-0.080-0.026-0.129-0.011-0.021-0.071-0.053-0.078-0.078-0.071-0.268 0.188-0.405 0.26-0.544 0.025-0.076 0.043-0.154 0.053-0.233 0.048-0.014 0.034 0.020 0.052-0.026 0.113 0.016 0.265 0.044 0.363 0.052-0.007 0.043-0.007 0.087 0 0.13h-0.025v0.052c0.041 0 0.029 0.034 0.052 0.052 0.061-0.031 0.113-0.043 0.181-0.078 0 0.007-0.004 0.102 0 0.103-0.245 0.101-0.393 0.135-0.493 0.39l0-0.002zM190.114 24.381v-0.052c0.083-0.138 0.189-0.26 0.312-0.363 0.044 0.015 0.084-0.016 0.13 0 0.014 0.004 0.052 0.066 0.078 0.078-0.035 0.069-0.013 0.097-0.052 0.155s-0.141 0.093-0.182 0.156c-0.067 0.123-0.119 0.253-0.155 0.389-0.012 0.071 0.023 0.165 0 0.233-0.005 0.008-0.076 0.044-0.078 0.052-0.051-0.105-0.056-0.172-0.104-0.285-0.112 0.002 0.050-0.361 0.050-0.361l0.001-0.002zM187.988 9.391c-0.118 0-0.417 0.048-0.338-0.078 0.015-0.019 0.032-0.037 0.052-0.052 0.095-0.012 0.191-0.012 0.286 0 0.012 0.041-0.022 0.042 0.025 0.052l-0.025 0.078zM195.405 5.343c0.005-0.035 0.005-0.070 0-0.104 0.221 0.106 0.291 0.235-0.001 0.108l0.001-0.004zM198.855 5.965v-0.026c-0.007-0.003-0.013-0.008-0.018-0.014s-0.009-0.013-0.012-0.020-0.004-0.015-0.002-0.023c0-0.008 0.003-0.015 0.007-0.022 0.207 0.057 0.328 0.088 0.024 0.109l0.001-0.005zM203.082 8.584l0.026 0.103c-0.017 0.005-0.096 0.050-0.104 0.052-0.070 0.002-0.14-0.007-0.208-0.026-0.118-0.003-0.22 0.026-0.362 0.026 0.009-0.046-0.013-0.060-0.026-0.103 0.047-0.010 0.014-0.011 0.026-0.052 0.104 0 0.274-0.025 0.338-0.026 0.103 0.003 0.207 0.013 0.309 0.030l0-0.004z"&gt;&lt;/path&gt;</w:t>
        <w:br/>
        <w:t xml:space="preserve">      &lt;path d="M194.732 26.755h-0.002v0.014l0.002-0.014z"&gt;&lt;/path&gt;</w:t>
        <w:br/>
        <w:t xml:space="preserve">      &lt;path d="M194.341 5.060c-0.083 0.031-0.155 0.085-0.208 0.156-0.073 0.095-0.102 0.169-0.052 0.259 0.026-0.013 0.075 0.010 0.103 0 0.072-0.025 0.142-0.197 0.234-0.207 0.153-0.019 0.232 0.153 0.338 0.181 0.060 0.004 0.12 0.004 0.181 0l0.026-0.103c-0.101-0.018-0.197-0.053-0.286-0.104v-0.050c-0.040-0.050-0.092-0.088-0.151-0.111s-0.124-0.030-0.186-0.020z"&gt;&lt;/path&gt;</w:t>
        <w:br/>
        <w:t xml:space="preserve">      &lt;path d="M193.695 6.332c0.043 0.015 0.084-0.016 0.129 0 0.005-0.016-0.005-0.062 0-0.078 0.038-0.165 0.077-0.042 0.181-0.104 0.169-0.099 0.125-0.289 0.052-0.415-0.045-0.078-0.037-0.155-0.181-0.129-0.060 0.010-0.012 0.127 0 0.155 0.004 0.010 0.067 0.061 0.078 0.078-0.037 0.028 0.004 0.075-0.052 0.104v0.026c-0.113 0.004-0.226-0.004-0.338-0.026-0.039-0.049-0.074-0.101-0.105-0.156h-0.052c0.004 0.043 0.004 0.086 0 0.129 0.035 0.056 0.090 0.122 0.13 0.182 0.028 0.044 0.105 0.216 0.157 0.234z"&gt;&lt;/path&gt;</w:t>
        <w:br/>
        <w:t xml:space="preserve">      &lt;path d="M193.434 6.248c-0.076 0.132-0.177 0.116-0.208 0.136 0 0.012-0.017 0.079 0.025 0.052 0.004 0.034 0.004 0.069 0 0.103-0.005 0.003-0.070 0.117-0.078 0.13-0.038-0.031-0.102-0.041-0.13-0.078-0.077-0.146-0.13-0.304-0.155-0.467-0.052 0.064-0.096 0.133-0.131 0.208-0.028 0.243-0.010 0.49 0.053 0.726 0.002 0.113 0.011 0.226 0.025 0.337 0.042 0.169 0.182 0.296 0.233 0.441 0.063 0.278 0.035 0.568-0.078 0.83l-0.234 0.156c-0.015 0.006-0.064-0.008-0.078 0-0.108 0.056-0.225 0.155-0.338 0.207-0.232 0.108-0.435 0.161-0.649 0.286-0.065 0.037-0.347 0.305-0.363 0.312h-0.052c-0.056 0.052-0.079 0.152-0.156 0.181-0.154 0.031-0.31 0.040-0.466 0.026 0.032 0.201-0.050 0.123 0.182 0.208v0.080c-0.139 0.148-0.269 0.304-0.389 0.467-0.078 0.179-0.184 0.345-0.311 0.492-0.157 0.119-0.327 0.221-0.506 0.305-0.076 0.043-0.322 0.19-0.389 0.24-0.208 0.151-0.398 0.328-0.563 0.525 0 0-0.225 0.241-0.254 0.281-0.065 0.092-0.126 0.187-0.181 0.286-0.019 0.031-0.107 0.183-0.123 0.214-0.011 0.020-0.094 0.174-0.098 0.195-0.055 0.109-0.143 0.198-0.252 0.253-0.113 0.042-0.239 0.093-0.35 0.142-0.013 0.005-0.294 0.141-0.311 0.15-0.195 0.096-0.089 0.056-0.272 0.142 0 0.021 0.016 0.092 0.006 0.112 0.083 0.006 0.165 0.004 0.247-0.007 0.136-0.030 0.258-0.193 0.363-0.259 0.135-0.066 0.279-0.112 0.428-0.136 0.166-0.067 0.322-0.154 0.468-0.259 0.152-0.14 0.201-0.39 0.311-0.571 0.052-0.086 0.148-0.153 0.208-0.234 0.071-0.097 0.103-0.195 0.181-0.285 0.158-0.171 0.332-0.327 0.518-0.467 0.173-0.145 0.137-0.1 0.13-0.104s0.072-0.056 0.072-0.065c0.067-0.041 0.13-0.089 0.188-0.143 0.095-0.074 0.185-0.193 0.286-0.259 0.056-0.040 0.123-0.034 0.181-0.078 0.129-0.101 0.179-0.312 0.286-0.441h0.052c0 0 0.099-0.151 0.103-0.155 0.141-0.121 0.288-0.233 0.441-0.337 0.014-0.012 0.036-0.066 0.052-0.078 0.060-0.043 0.135-0.048 0.181-0.104 0.16-0.196 0.158-0.39 0.388-0.519v-0.052c0.191-0.144 0.413-0.242 0.649-0.286l0.052-0.052c0.227-0.012 0.453-0.046 0.674-0.103 0.037-0.020 0.083-0.021 0.105-0.052v-0.052c0.008-0.025 0.071-0.122 0.078-0.156 0.030-0.251 0.021-0.504-0.026-0.752-0.032-0.082-0.122-0.087-0.156-0.13-0.068-0.086-0.053-0.176-0.103-0.285-0.028-0.056-0.128-0.126-0.155-0.182-0.032-0.089-0.045-0.184-0.036-0.278s0.039-0.185 0.088-0.266c0.142 0.047 0.292 0.065 0.441 0.052-0.017-0.026 0.013-0.077 0-0.103h-0.052c0 0-0.042-0.084-0.052-0.104 0.088-0.015 0.13-0.012 0.207-0.026 0-0.021-0.013-0.117 0-0.13-0.064-0.078-0.132-0.151-0.207-0.219z"&gt;&lt;/path&gt;</w:t>
        <w:br/>
        <w:t xml:space="preserve">      &lt;path d="M194.783 7.136c0.042 0.015 0.112 0.019 0.129 0s0.059-0.084 0.026-0.13c-0.12-0.061-0.255-0.088-0.388-0.078-0.050 0-0.071 0.026-0.026 0.052s0.143 0.026 0.182 0.052c0.040 0.026 0.043 0.092 0.078 0.104z"&gt;&lt;/path&gt;</w:t>
        <w:br/>
        <w:t xml:space="preserve">      &lt;path d="M193.167 6.941c-0.118 0.132 0.084 0.194 0.084 0.194 0.032 0.061 0.011 0.082 0.019 0.104-0.001 0.043 0.007 0.085 0.025 0.124 0.015 0.014 0.035 0.022 0.055 0.023s0.041-0.005 0.058-0.017c0.032-0.020 0.059-0.147-0.024-0.165-0.11-0.024 0.135-0.337-0.219-0.263z"&gt;&lt;/path&gt;</w:t>
        <w:br/>
        <w:t xml:space="preserve">      &lt;path d="M196 7.178c0.064-0.037 0.079-0.093 0.034-0.094-0.097-0.005-0.194 0.014-0.281 0.056-0.045 0.032-0.012 0.062-0.116 0.112-0.095 0.026-0.177 0.083-0.235 0.161-0.060 0.097-0.079 0.213-0.056 0.325 0.033 0.091 0.025 0.136 0.071 0.026 0.023-0.053 0.081-0.238 0.182-0.201 0.194 0.293 0.272 0.065 0.362 0.071 0.052-0.033 0.065-0.097 0.038-0.117-0.076-0.037-0.154-0.069-0.233-0.097-0.032-0.027-0.032-0.071 0-0.13 0.020-0.034 0.157-0.067 0.234-0.114z"&gt;&lt;/path&gt;</w:t>
        <w:br/>
        <w:t xml:space="preserve">      &lt;path d="M194.601 7.603c0.113 0 0.139-0.129 0.208-0.155 0.028-0.011 0.052 0.016 0.078 0v-0.052c-0.089-0.046-0.186-0.072-0.286-0.078-0.367 0.015-0.188 0.284 0 0.285z"&gt;&lt;/path&gt;</w:t>
        <w:br/>
        <w:t xml:space="preserve">      &lt;path d="M195.381 8.199c0.038-0.020 0.038 0.013 0.052-0.026s0.045-0.084-0.032-0.097c-0.077-0.013-0.091 0.024-0.125 0.045-0.13 0.082 0.063 0.098 0.105 0.078z"&gt;&lt;/path&gt;</w:t>
        <w:br/>
        <w:t xml:space="preserve">      &lt;path d="M195.12 8.174c0.025-0.020 0.067-0.094-0.060-0.091-0.083 0-0.030 0-0.077 0.038-0.072 0.056 0.111 0.072 0.137 0.053z"&gt;&lt;/path&gt;</w:t>
        <w:br/>
        <w:t xml:space="preserve">      &lt;path d="M194.756 8.588c0.065 0.026 0.136-0.039 0.234-0.052 0.117 0.014 0.231 0.040 0.342 0.078 0.056 0.003 0.026 0.006 0.047-0.026 0.010-0.017 0.012-0.038 0.007-0.057s-0.017-0.036-0.034-0.046c-0.038-0.033-0.090 0.012-0.169 0.006s-0.113-0.065-0.168-0.056c-0.060 0.008-0.119 0.026-0.174 0.052-0.071 0.026-0.149 0.075-0.084 0.101z"&gt;&lt;/path&gt;</w:t>
        <w:br/>
        <w:t xml:space="preserve">      &lt;path d="M195.011 8.791c0.019 0.018 0.044 0.030 0.070 0.034s0.053 0.001 0.077-0.009c0.067-0.025 0.052-0.046 0.013-0.071-0.048-0.018-0.099-0.027-0.149-0.026-0.061-0.010-0.042 0.044-0.011 0.072z"&gt;&lt;/path&gt;</w:t>
        <w:br/>
        <w:t xml:space="preserve">      &lt;path d="M189.854 9.211c0.029 0.023 0.064 0.095 0.104 0.104 0.183 0.042 0.45-0.087 0.623-0.104 0.459-0.048 0.709 0.019 1.114-0.026-0.044-0.006 0.052-0.026 0.052-0.026-0.004-0.026-0.004-0.052 0-0.078-0.034 0.011-0.068 0.020-0.103 0.026-0.043-0.006-0.182-0.012-0.312-0.026-0.335-0.047-0.673-0.065-1.012-0.052-0.156 0.005-0.313 0.022-0.466 0.052-0.034 0.011-0.069 0.020-0.103 0.026 0.001 0.026 0.001 0.052 0 0.078 0.066 0.015 0.066-0.006 0.105 0.026z"&gt;&lt;/path&gt;</w:t>
        <w:br/>
        <w:t xml:space="preserve">      &lt;path d="M202.747 9.47c0.048-0.010 0.113-0.105 0.156-0.129-0.314 0-0.595-0.033-0.857-0.052-0.112 0.011-0.225 0.011-0.338 0l-0.025-0.078c-0.045-0.034-0.096-0.003-0.156-0.026-0.018 0.023-0.056 0.007-0.078 0.026-0.044 0.037-0.029 0.123-0.052 0.182 0.291 0.023 0.554 0.016 0.831 0.026 0.171 0.033 0.345 0.051 0.518 0.052z"&gt;&lt;/path&gt;</w:t>
        <w:br/>
        <w:t xml:space="preserve">      &lt;path d="M190.321 9.446c-0.049-0.018-0.102-0.027-0.155-0.026-0.148 0.030-0.042 0.119-0.053 0.13 0.085 0.027 0.225 0.123 0.286 0.13 0.097 0.010 0.256-0.089 0.338-0.104 0.155-0.030 0.312-0.015 0.441-0.052 0.296-0.084-0.165-0.056-0.233-0.052-0.208 0.006-0.417-0.003-0.623-0.026z"&gt;&lt;/path&gt;</w:t>
        <w:br/>
        <w:t xml:space="preserve">      &lt;path d="M201.266 9.652c-0.14-0.001-0.28 0.017-0.415 0.052-0.023 0.012-0.015 0.045-0.026 0.078-0.061-0.024-0.004 0.076 0 0.078 0.017 0.007 0.168-0.019 0.259-0.026-0.008 0 0.024 0.048 0.026 0.052 0.197-0.029 0.397-0.038 0.596-0.026 0 0 0.131-0.017 0.155-0.026 0.012-0.005 0.041-0.075 0.052-0.078 0.094-0.019 0.191-0.019 0.286 0 0.107 0.004 0.138-0.011 0.286 0l0.025-0.078c-0.448-0.001-0.898-0.048-1.244-0.026z"&gt;&lt;/path&gt;</w:t>
        <w:br/>
        <w:t xml:space="preserve">      &lt;path d="M198.853 10.923c-0.006 0.027-0.048 0.040-0.052 0.052-0.012 0.040 0.012 0.088 0 0.13 0.139 0.013 0.279 0.004 0.415-0.026 0.096-0.045 0.184-0.107 0.26-0.182 0.036-0.042 0.033-0.097 0.078-0.129s0.090-0.024 0.13-0.052c0.030-0.023 0.046-0.085 0.078-0.104 0.078-0.046 0.188-0.048 0.259-0.104s0.060-0.117 0.104-0.207h-0.312c-0.003 0.008-0.049 0.019-0.052 0.026-0.025 0.067-0.013 0.13-0.052 0.182-0.159 0.211-0.753-0.040-1.012 0.104-0.019 0.010-0.059 0.104 0 0.104-0.242 0.008 0.415 0 0.415 0 0.056 0.012 0.089 0.081 0.13 0.104-0.041 0.028-0.016 0.051-0.053 0.078-0.065 0.046-0.226 0.025-0.335 0.025z"&gt;&lt;/path&gt;</w:t>
        <w:br/>
        <w:t xml:space="preserve">      &lt;path d="M192.733 12.088c-0.068 0 0 0.023 0 0.026 0.149 0.115 0.331 0.179 0.518 0.182 0.025-0.011 0.051-0.020 0.078-0.026v-0.052c-0.061-0.002-0.122-0.011-0.181-0.026-0.132-0.057-0.273-0.093-0.416-0.104z"&gt;&lt;/path&gt;</w:t>
        <w:br/>
        <w:t xml:space="preserve">      &lt;path d="M195.872 14.346c0.087-0.158 0.211-0.292 0.363-0.39-0.009-0.031 0.023-0.056-0.025-0.052-0.122 0.009-0.238 0.057-0.332 0.136s-0.159 0.186-0.188 0.305c0.060-0.007 0.122-0.007 0.183 0z"&gt;&lt;/path&gt;</w:t>
        <w:br/>
        <w:t xml:space="preserve">      &lt;path d="M201.398 14.242c-0.119 0.028-0.24 0.046-0.363 0.052-0.087 0.002-0.173 0.011-0.259 0.026-0.064 0.028-0.020 0.090-0.026 0.13 0.028 0.005 0.041 0.047 0.053 0.052 0.272-0.009 0.538-0.080 0.778-0.208 0.047-0.042 0.071-0.134-0.025-0.129-0.055 0.004-0.123 0.066-0.156 0.078z"&gt;&lt;/path&gt;</w:t>
        <w:br/>
        <w:t xml:space="preserve">      &lt;path d="M191.591 15.305c-0.044-0.024-0.087-0.049-0.129-0.078-0.111-0.025-0.224-0.034-0.337-0.026-0.174 0.013-1.262-0.022-0.881 0.181 0.157 0.084 0.23 0 0.413 0 0.338 0 0.808 0.016 1.090 0 0 0-0.016-0.073-0.025-0.078-0.038-0.016-0.091 0.008-0.131 0z"&gt;&lt;/path&gt;</w:t>
        <w:br/>
        <w:t xml:space="preserve">      &lt;path d="M188.065 15.539c-0.188-0.035-0.381-0.043-0.571-0.026-0.127 0.028-0.244 0.091-0.338 0.182 0.006 0.039 0.026 0.12 0.025 0.13 0.228 0.059 0.468 0.068 0.701 0.026 0.060-0.013 0.351-0.227 0.183-0.312z"&gt;&lt;/path&gt;</w:t>
        <w:br/>
        <w:t xml:space="preserve">      &lt;path d="M191.333 15.591c-0.13 0.008-0.261-0.001-0.388-0.026-0.033 0.014-0.068 0.022-0.103 0.026-0.089 0-0.23-0.008-0.415 0 0.032 0.068 0.048 0.119 0.078 0.182 0.171-0.034 0.345-0.043 0.518-0.026-0.015 0 0.021-0.031 0.052-0.026 0.224 0.025 0.451 0.025 0.674 0 0-0.003 0.018-0.075 0.026-0.103-0.040-0.031-0.086-0.054-0.135-0.068s-0.101-0.017-0.15-0.010c-0.030 0.001-0.138 0.048-0.157 0.051z"&gt;&lt;/path&gt;</w:t>
        <w:br/>
        <w:t xml:space="preserve">      &lt;path d="M192.915 15.72l0.026-0.078c-0.078 0.008-0.156 0.008-0.234 0-0.079-0.030-0.157-0.065-0.232-0.103-0.004 0.005-0.075 0.064-0.078 0.078-0.009 0.029 0.011 0.075 0 0.103 0.127-0.008 0.351 0.023 0.518 0z"&gt;&lt;/path&gt;</w:t>
        <w:br/>
        <w:t xml:space="preserve">      &lt;path d="M200.048 15.695c-0.084-0.040-0.087-0.083-0.234-0.078-0.032 0-0.155 0.049-0.181 0.052-0.225-0.018-0.451-0.018-0.675 0-0.042 0.011-0.056 0.090-0.078 0.104 0.383 0 0.825 0 1.167-0.026l0.001-0.052z"&gt;&lt;/path&gt;</w:t>
        <w:br/>
        <w:t xml:space="preserve">      &lt;path d="M192.811 15.954c-0.138 0.012-0.279 0.004-0.415-0.026 0.017 0.025-0.012 0.049 0 0.078 0.006 0.016 0.083 0.102 0.103 0.129 0.133-0.003 0.266-0.029 0.39-0.078 0.024-0.016 0.056-0.085 0.077-0.103 0.037 0.015 0.039-0.056-0.025-0.052-0.044 0.015-0.088 0.033-0.13 0.052z"&gt;&lt;/path&gt;</w:t>
        <w:br/>
        <w:t xml:space="preserve">      &lt;path d="M196.416 16.369c-0.087-0.039 0.034 0.234 0.078 0.26s0.009-0.018 0.026-0.026c0.016 0.055 0.018-0.179-0.105-0.234z"&gt;&lt;/path&gt;</w:t>
        <w:br/>
        <w:t xml:space="preserve">      &lt;path d="M205.639 16.434c-0.003 0.010-0.068 0.061-0.078 0.078 0.004 0.035 0.004 0.069 0 0.104l0.078 0.026c0.012-0.009 0.067-0.042 0.078-0.052 0.056-0.056-0.009-0.098 0-0.156-0.026 0.002-0.053 0.002-0.078-0.001z"&gt;&lt;/path&gt;</w:t>
        <w:br/>
        <w:t xml:space="preserve">      &lt;path d="M203.938 16.577c-0.129-0.024-0.26-0.033-0.39-0.026-0.037 0.007-0.019 0.010-0.052 0.026 0.025 0.016 0.052 0.090 0.078 0.104 0.118 0.056 0.221 0.012 0.363 0.052 0.069 0.019 0.113 0.112 0.285 0.078 0.007 0 0.119-0.068 0.13-0.078 0.238-0.224-0.301-0.156-0.414-0.156z"&gt;&lt;/path&gt;</w:t>
        <w:br/>
        <w:t xml:space="preserve">      &lt;path d="M197.427 16.939c-0.064 0.050-0.189 0.176-0.285 0.182-0.174-0.028-0.332-0.121-0.441-0.259-0.029-0.043-0.003-0.081-0.052-0.104-0.040-0.019-0.030 0.080-0.026 0.104 0.060 0.161 0.181 0.291 0.338 0.363 0.077 0.018 0.185-0.026 0.26 0s0.018 0.116 0.025 0.156c-0.053-0.012-0.105-0.029-0.181-0.052 0.018 0.197-0.010 0.225 0.181 0.337 0.030-0.028 0.115-0.037 0.13-0.078 0.025-0.073-0.014-0.183 0-0.259 0.018-0.094 0.147-0.169 0.129-0.286-0.003-0.026-0.065-0.079-0.078-0.105z"&gt;&lt;/path&gt;</w:t>
        <w:br/>
        <w:t xml:space="preserve">      &lt;path d="M204.43 17.017c-0.056-0.019-0.125 0.008-0.181 0 0 0-0.047 0.022-0.052 0.026 0.005 0.043 0.005 0.086 0 0.129 0.029 0 0.141 0.020 0.207 0.026 0.012-0.036 0.046-0.036 0.078-0.052-0.002-0.026-0.002-0.052 0-0.078-0.029-0.007-0.041-0.049-0.052-0.052z"&gt;&lt;/path&gt;</w:t>
        <w:br/>
        <w:t xml:space="preserve">      &lt;path d="M197.998 17.458c0.155 0.023 0.175-0.083 0.26-0.103 0.112-0.013 0.225-0.013 0.337 0l-0.026-0.078c-0.222-0.048-0.45-0.057-0.675-0.026-0.1 0.025-0.089 0.136-0.053 0.104 0.037 0.019 0.118 0.097 0.157 0.103z"&gt;&lt;/path&gt;</w:t>
        <w:br/>
        <w:t xml:space="preserve">      &lt;path d="M197.687 18.055c0.314 0.073 0.639 0.091 0.959 0.052 0.061-0.014 0.121-0.031 0.181-0.052 0.010-0.005 0.056-0.074 0.078-0.078 0.18-0.029 0.363-0.038 0.545-0.026l-0.026-0.078c-0.124 0-0.25 0.026-0.337 0.026-0.483-0.048-0.969-0.057-1.453-0.026-0.249 0.049-0.079 0.144 0.053 0.182z"&gt;&lt;/path&gt;</w:t>
        <w:br/>
        <w:t xml:space="preserve">      &lt;path d="M203.496 18.314l-0.026-0.078c-0.13-0.013-0.26-0.013-0.389 0-0.298 0.064 0.177 0.143 0.338 0.156 0.018-0.042 0.048-0.053 0.078-0.078z"&gt;&lt;/path&gt;</w:t>
        <w:br/>
        <w:t xml:space="preserve">      &lt;path d="M198.724 18.392c-0.036 0.022-0.020 0.102-0.052 0.13 0.232 0.034 0.466 0.051 0.701 0.052 0.034-0.010 0.069-0.019 0.103-0.026-0.007-0.018-0.025-0.078-0.025-0.078-0.087 0.008-0.173 0.008-0.26 0-0.043-0.009-0.131-0.095-0.181-0.104-0.044-0-0.089 0.009-0.13 0.026 0 0-0.098-0.025-0.052-0.026-0.031 0.019-0.069 0.002-0.105 0.026z"&gt;&lt;/path&gt;</w:t>
        <w:br/>
        <w:t xml:space="preserve">      &lt;path d="M204.040 18.498c-0.172-0.024-0.345-0.033-0.518-0.026-0.075 0.007-0.174 0.040-0.261 0.052-0.016 0.027-0.033 0.053-0.052 0.078 0.281 0 0.506 0.026 0.804 0.026-0.001-0.011 0.020-0.094 0.026-0.129z"&gt;&lt;/path&gt;</w:t>
        <w:br/>
        <w:t xml:space="preserve">      &lt;path d="M189.933 18.703c-0.022-0.041-0.040-0.085-0.052-0.13-0.035 0.005-0.070 0.005-0.104 0-0.019 0.033-0.079 0.070-0.103 0.104 0.017 0.015 0.017 0.074 0.025 0.104 0.18-0.023 0.070 0.038 0.234-0.078z"&gt;&lt;/path&gt;</w:t>
        <w:br/>
        <w:t xml:space="preserve">      &lt;path d="M198.257 19.014c0.083 0 0.090 0.038 0.182 0.026 0.034-0.005 0.141-0.073 0.181-0.078 0.036 0 0.071 0.009 0.103 0.026 0.185 0.013 0.351 0 0.623 0-0.004 0 0-0.096 0-0.103-0.393 0.030-1 0.024-1.478 0.026-0.035 0-0.113-0.043-0.181-0.026-0.119 0.028-0.026 0.129-0.026 0.129 0.199 0.011 0.398 0.011 0.597 0z"&gt;&lt;/path&gt;</w:t>
        <w:br/>
        <w:t xml:space="preserve">      &lt;path d="M189.439 18.988c-0.111 0.022-0.217 0.066-0.31 0.13l0.026 0.104c0.005 0 0.144-0.010 0.103-0.026 0.031 0.011 0.029 0.036 0.078 0.026 0.089-0.021 0.391-0.237 0.102-0.234z"&gt;&lt;/path&gt;</w:t>
        <w:br/>
        <w:t xml:space="preserve">      &lt;path d="M199.684 19.533l0.078-0.052c0.148-0.012 0.296-0.003 0.441 0.026 0 0 0.077-0.083 0-0.104-0.371-0.033-0.744-0.033-1.115 0 0.036 0-0.119-0.005-0.078 0-0.258-0.035-0.519-0.043-0.779-0.026-0.070 0.005-0.202 0.026-0.311 0.026 0.007 0.019 0.026 0.078 0.026 0.078 0.066 0.007 0.141 0.015 0.233 0.026l0.234 0.026c0.393 0 0.543-0.028 0.906-0.026 0.12 0.018 0.242 0.027 0.364 0.026z"&gt;&lt;/path&gt;</w:t>
        <w:br/>
        <w:t xml:space="preserve">      &lt;path d="M188.353 19.689c0.126 0.068 0.271 0.095 0.414 0.078 0.022-0.005 0.083-0.074 0.104-0.078 0.136-0.033 0.781 0.086 0.985-0.026 0.019-0.012 0.034-0.065 0.053-0.078 0.125-0.093-0.131-0.052-0.131-0.052-0.169 0-0.334-0.034-0.467-0.026-0.257 0.015-0.608 0.026-0.907 0.026-0.005 0.006-0.040 0.109-0.052 0.155z"&gt;&lt;/path&gt;</w:t>
        <w:br/>
        <w:t xml:space="preserve">      &lt;path d="M193.020 19.818c0.113 0.028 0.228-0.052 0.312-0.078 0.002-0.053 0.011-0.105 0.025-0.155-0.035-0.006-0.070-0.015-0.103-0.026-0.083 0.033-0.168 0.098-0.234 0.129-0.018-0.010-0.078 0.11 0 0.129z"&gt;&lt;/path&gt;</w:t>
        <w:br/>
        <w:t xml:space="preserve">      &lt;path d="M188.117 19.896c-0.071 0.012-0.136 0.049-0.183 0.104-0.034 0.028-0.025 0.103-0.025 0.103 0.389-0.012 0.779-0.004 1.167 0.026 0.148 0.009 0.45-0.026 0.7-0.026 0-0.029 0.067-0.152 0-0.182-0.103-0.016-0.208-0.016-0.311 0-0.415 0.029-0.831 0.029-1.245 0-0.032-0.016-0.067-0.025-0.102-0.026z"&gt;&lt;/path&gt;</w:t>
        <w:br/>
        <w:t xml:space="preserve">      &lt;path d="M198.699 20.155c0.228-0.056 0.161-0.304-0.156-0.259s-0.16 0.333 0.156 0.259z"&gt;&lt;/path&gt;</w:t>
        <w:br/>
        <w:t xml:space="preserve">      &lt;path d="M193.302 20.128l-0.052 0.026c-0.032 0.081 0.008 0.126-0.025 0.207-0.014 0.031-0.087 0.074-0.105 0.103l0.026 0.104c0.053 0.002 0.105 0.011 0.155 0.026 0.077-0.124 0.106-0.272 0.078-0.416l-0.078-0.052z"&gt;&lt;/path&gt;</w:t>
        <w:br/>
        <w:t xml:space="preserve">      &lt;path d="M187.572 20.208c-0.27 0.043-0.173 0.331 0.181 0.259 0.036-0.007 0.081-0.061 0.105-0.078 0.024-0.013 0.050-0.021 0.077-0.026-0.002-0.026-0.002-0.052 0-0.078-0.113-0.053-0.238-0.079-0.363-0.078z"&gt;&lt;/path&gt;</w:t>
        <w:br/>
        <w:t xml:space="preserve">      &lt;path d="M190.088 20.285c-0.302 0.026-0.606 0.026-0.908 0-0.087-0.006-0.259 0-0.259 0-0.193-0.006-0.386 0.021-0.57 0.078-0.060 0.041-0.041 0.088-0.079 0.155 0.406 0.046 0.816 0.037 1.22-0.026 0.203-0.049 0.413-0.067 0.622-0.052-0.013-0.051-0.022-0.103-0.025-0.155z"&gt;&lt;/path&gt;</w:t>
        <w:br/>
        <w:t xml:space="preserve">      &lt;path d="M195.192 20.824l0.012-0.011c0.020-0.015 0.042-0.026 0.065-0.034 0.012-0.005 0.024-0.010 0.036-0.016l0.012-0.007-0.008-0.011c-0.011-0.016-0.020-0.033-0.028-0.051-0.025-0.049-0.053-0.105-0.113-0.112h-0.012c-0.010-0.001-0.019 0.001-0.028 0.005s-0.017 0.010-0.022 0.018c-0.025 0.043 0.029 0.132 0.071 0.194l0.006 0.008 0.010 0.017z"&gt;&lt;/path&gt;</w:t>
        <w:br/>
        <w:t xml:space="preserve">      &lt;path d="M193.302 20.691c-0.020 0.007-0.036 0.021-0.047 0.039s-0.016 0.039-0.013 0.059c0.002 0.010 0.008 0.018 0.016 0.024s0.018 0.008 0.028 0.008c0.007 0.001 0.014 0.001 0.022 0 0.021-0.005 0.040-0.035 0.047-0.060 0.004-0.009 0.006-0.019 0.005-0.029s-0.005-0.019-0.011-0.027c-0.006-0.006-0.013-0.011-0.022-0.013s-0.017-0.002-0.024 0z"&gt;&lt;/path&gt;</w:t>
        <w:br/>
        <w:t xml:space="preserve">      &lt;path d="M192.995 20.714c-0.020-0.005-0.030 0-0.036 0.010-0.012 0.020 0.008 0.056 0.043 0.104l0.005 0.006 0.004 0.010h0.011c0.068-0.015 0.1-0.034 0.099-0.059-0.001-0.044-0.088-0.064-0.125-0.071z"&gt;&lt;/path&gt;</w:t>
        <w:br/>
        <w:t xml:space="preserve">      &lt;path d="M188.843 20.908c-0.112-0.016-0.225-0.025-0.337-0.026-0.155 0.027-0.007 0.243 0.155 0.259 0.225 0.024 0.748-0.018 1.012-0.026 0.041 0.018 0.085 0.027 0.13 0.026 0.069-0.041 0.13-0.094 0.181-0.155 0.011-0.029-0.017-0.053 0-0.078-0.444 0-0.767 0.012-1.141 0z"&gt;&lt;/path&gt;</w:t>
        <w:br/>
        <w:t xml:space="preserve">      &lt;path d="M195.458 21.153c0.011-0.003 0.022-0.008 0.030-0.015s0.014-0.017 0.018-0.028c0.004-0.007 0.005-0.016 0.003-0.024s-0.005-0.016-0.011-0.022-0.013-0.010-0.020-0.012c-0.008-0.002-0.017-0.001-0.024 0.001-0.017 0.003-0.032 0.012-0.044 0.025s-0.018 0.030-0.019 0.047c0 0.010 0.010 0.031 0.048 0.031 0.006-0.001 0.013-0.002 0.019-0.004z"&gt;&lt;/path&gt;</w:t>
        <w:br/>
        <w:t xml:space="preserve">      &lt;path d="M189.595 21.401c-0.15 0-0.331 0.015-0.44 0.026-0.024 0-0.075-0.025-0.053-0.026-0.044 0.004-0.087 0.013-0.13 0.026-0.065-0.003-0.214-0.028-0.232-0.026-0.053 0.014-0.105 0.031-0.156 0.052 0 0-0.036 0.078 0 0.103 0.34 0.002 0.679-0.033 1.012-0.103l-0.001-0.052z"&gt;&lt;/path&gt;</w:t>
        <w:br/>
        <w:t xml:space="preserve">      &lt;path d="M189.31 21.971c0.025-0.011 0.051-0.020 0.078-0.026v-0.052c-0.060 0.005-0.121 0.005-0.181 0 0.020 0-0.147-0.004-0.208 0-0.035 0-0.138 0.019-0.208 0.026 0.045 0.003-0.052 0.026-0.052 0.026 0.004 0.035 0.004 0.069 0 0.104 0.192-0.010 0.382-0.036 0.57-0.078z"&gt;&lt;/path&gt;</w:t>
        <w:br/>
        <w:t xml:space="preserve">      &lt;path d="M197.816 22.282c-0.024 0.019-0.051 0.036-0.078 0.052 0 0-0.019 0.077-0.026 0.104 0.025-0.017 0.049 0.010 0.078 0 0.046-0.041 0.089-0.084 0.129-0.13 0.042-0.065 0.077-0.135 0.105-0.207v-0.052c0 0 0.030-0.082-0.026-0.052-0.067 0.091-0.127 0.186-0.181 0.286z"&gt;&lt;/path&gt;</w:t>
        <w:br/>
        <w:t xml:space="preserve">      &lt;path d="M194.393 22.879c-0.043-0.036-0.024 0.067-0.025 0.078 0.176 0.074 0.358 0.135 0.543 0.182-0.018-0.013-0.026-0.091-0.052-0.104-0.056-0.033-0.094 0-0.155-0.026-0.095-0.037-0.145-0.16-0.281-0.155 0.002 0.005-0.006 0.012-0.031 0.025z"&gt;&lt;/path&gt;</w:t>
        <w:br/>
        <w:t xml:space="preserve">      &lt;path d="M194.419 22.853h0.005c-0.004-0.017-0.126 0.007-0.005 0z"&gt;&lt;/path&gt;</w:t>
        <w:br/>
        <w:t xml:space="preserve">      &lt;path d="M201.421 23.216c0 0 0.044-0.088 0-0.104-0.145-0.027-0.294-0.027-0.44 0-0.026 0.007-0.053 0.016-0.078 0.026 0.004 0.035 0.004 0.069 0 0.104 0.173 0.009 0.346-0 0.518-0.026z"&gt;&lt;/path&gt;</w:t>
        <w:br/>
        <w:t xml:space="preserve">      &lt;path d="M192.214 24.746c0 0 0.065-0.070-0.025-0.052-0.083 0.015 0.005 0.044 0.025 0.052z"&gt;&lt;/path&gt;</w:t>
        <w:br/>
        <w:t xml:space="preserve">      &lt;path d="M195.74 26.36c-0.069-0.003-0.137-0.009-0.204-0.019-0.041-0.010-0.079-0.025-0.115-0.045-0.075-0.046-0.163-0.066-0.251-0.056-0.058 0.024-0.109 0.060-0.152 0.106-0.024 0.020-0.044 0.039-0.060 0.051l-0.023 0.017h0.013c-0.013 0.012-0.028 0.023-0.042 0.033l-0.010 0.006 0.005 0.010c0.004 0.006 0.007 0.012 0.012 0.017 0.010 0.011 0.016 0.019 0.013 0.025l-0.005 0.015h0.016c0.039 0 0.082 0 0.125 0 0.246-0.002 0.491-0.021 0.734-0.056h0.006l0.004-0.005c0.020-0.033 0.044-0.070 0.049-0.075l0.023-0.019-0.030-0.003c-0.029 0.001-0.067-0.001-0.106-0.003z"&gt;&lt;/path&gt;</w:t>
        <w:br/>
        <w:t xml:space="preserve">      &lt;path d="M196.060 24.506c-0.024-0.012-0.053 0.052-0.019 0.072s0.098-0.026 0.019-0.072z"&gt;&lt;/path&gt;</w:t>
        <w:br/>
        <w:t xml:space="preserve">      &lt;path d="M204.95 19.196c-0.025-0.027-0.051-0.053-0.078-0.078-0.053-0.003-0.106 0.006-0.155 0.026-0.035 0-0.097-0.047-0.13-0.052 0.009-0.102-0.005-0.184 0-0.233-0.306 0-0.745 0.026-0.959 0-0.017 0-0.137-0.056-0.156-0.052-0.113 0.007-0.005 0.112 0.026 0.129 0.2 0.070 0.411 0.105 0.623 0.103-0.012 0.299 0.069 0.188 0.259 0.337 0.016 0.012 0.071 0.035 0.078 0.052 0.025 0.070-0.018 0.161 0 0.233 0.019 0.025 0.036 0.051 0.052 0.078 0.135-0.011 0.194-0.008 0.312-0.026 0.017 0.031 0.019 0.092 0.052 0.103 0.012 0.003 0.023 0.006 0.035 0.006h0.012c0.088-0.21 0.169-0.424 0.245-0.64l-0.005-0.004c-0.069 0.014-0.139 0.020-0.208 0.015z"&gt;&lt;/path&gt;</w:t>
        <w:br/>
        <w:t xml:space="preserve">      &lt;path d="M205.597 17.121c-0.049 0.107-0.22 0.187-0.286 0.286-0.048 0.070-0.032 0.174-0.025 0.155-0.012 0.042-0.022 0.086-0.026 0.13-0.142 0.099-0.154 0.099-0.181 0.311-0.149-0.003-0.297 0.014-0.441 0.052-0.021 0.010-0.032 0.066-0.052 0.078 0.044 0.014 0.088 0.031 0.13 0.052-0.014 0.012 0.021 0.042 0.025 0.052-0.051 0.029-0.096 0.044-0.155 0.078 0.004 0.035 0.004 0.069 0 0.104 0.154-0.005 0.306 0.031 0.441 0.104 0.033 0.024 0.040 0.080 0.077 0.103 0.064 0.041 0.139 0.059 0.214 0.051l0.005 0.007c0.179-0.608 0.306-1.23 0.381-1.859l-0.081 0.037c-0.028 0.098 0.010 0.18-0.027 0.26z"&gt;&lt;/path&gt;</w:t>
        <w:br/>
        <w:t xml:space="preserve">      &lt;path d="M205.707 16.804l-0.003 0.020 0.012-0.006-0.008-0.015z"&gt;&lt;/path&gt;</w:t>
        <w:br/>
        <w:t xml:space="preserve">      &lt;path d="M194.511 3.457c-2.38 0-4.706 0.706-6.684 2.028s-3.521 3.201-4.431 5.4c-0.911 2.199-1.149 4.618-0.685 6.952s1.61 4.478 3.292 6.161c1.683 1.683 3.827 2.829 6.161 3.293s4.753 0.226 6.952-0.685c2.199-0.911 4.078-2.453 5.4-4.431s2.028-4.305 2.028-6.685c-0.004-3.19-1.273-6.248-3.529-8.504s-5.314-3.525-8.504-3.528zM194.511 27.24c-2.324 0-4.596-0.689-6.529-1.98s-3.439-3.126-4.327-5.274c-0.889-2.147-1.123-4.51-0.669-6.789s1.572-4.373 3.216-6.017c1.643-1.643 3.738-2.763 6.017-3.216s4.643-0.221 6.79 0.669c2.148 0.889 3.982 2.396 5.274 4.328s1.981 4.204 1.981 6.529c-0.004 3.116-1.243 6.103-3.446 8.306s-5.19 3.443-8.305 3.446v-0.001z"&gt;&lt;/path&gt;</w:t>
        <w:br/>
        <w:t xml:space="preserve">      &lt;path d="M210 15.489c0-3.064-0.909-6.058-2.611-8.606s-4.121-4.533-6.952-5.705-5.945-1.479-8.95-0.881c-3.005 0.598-5.764 2.073-7.93 4.24s-3.642 4.926-4.239 7.931c-0.598 3.005-0.291 6.119 0.881 8.95s3.158 5.25 5.706 6.951 5.542 2.61 8.606 2.61c4.107-0.005 8.044-1.638 10.948-4.542s4.537-6.841 4.542-10.948zM194.511 30.699c-3.007 0-5.948-0.892-8.449-2.563s-4.45-4.046-5.601-6.825c-1.151-2.779-1.452-5.837-0.866-8.787s2.035-5.66 4.162-7.787 4.837-3.575 7.786-4.162c2.95-0.587 6.008-0.286 8.787 0.865s5.154 3.1 6.826 5.601c1.671 2.501 2.563 5.441 2.564 8.449-0.005 4.032-1.608 7.898-4.459 10.749s-6.717 4.455-10.75 4.46z"&gt;&lt;/path&gt;</w:t>
        <w:br/>
        <w:t xml:space="preserve">      &lt;path d="M182.065 11.967c0 0-0.101 0.069-0.056 0.112 0.201 0.183 0.264 0.912-0.049 1.101-0.346-0.002-0.691-0.043-1.028-0.124-0.025-0.356 0.074-0.71 0.281-1.001-0.225 0.032-0.361-0.035-0.386 0.075 0.199 0.112 0.059 0.45 0.022 0.623-0.074 0.326-0.119 0.267-0.119 0.267l-0.542-0.117c0 0-0.192 0.040-0.12-0.39 0.087-0.51 0.317-0.506 0.225-0.568-0.102 0.037-0.209 0.060-0.318 0.070-0.037 0.072 0.107 0.068 0.075 0.249-0.076 0.43-0.116 0.647-0.188 1.1 0.058-0.037 0.118-0.070 0.181-0.097 0 0 1.451 0.21 1.838 0.29 0.163 0.035 0.212 0.205 0.203 0.109 0.081-0.372 0.15-0.795 0.249-1.505 0.014-0.109-0.267-0.195-0.267-0.195z"&gt;&lt;/path&gt;</w:t>
        <w:br/>
        <w:t xml:space="preserve">      &lt;path d="M194.445 28.393c0-0.364 0.023-0.19 0.1-0.431-0.157 0-0.369 0.014-0.532 0 0.067 0.076 0.107 0.172 0.115 0.274 0.036 0.575 0.034 1.151-0.005 1.726-0.012 0.088-0.052 0.17-0.112 0.236 0.12 0.011 0.543 0.014 0.543 0.014-0.045-0.072-0.078-0.15-0.098-0.233-0.019-0.176-0.014-1.303-0.012-1.584z"&gt;&lt;/path&gt;</w:t>
        <w:br/>
        <w:t xml:space="preserve">      &lt;path d="M190.827 27.317c-0.065-0.049-0.084 0.095-0.257 0.032-0.411-0.147-0.619-0.225-1.053-0.371 0.026 0.063 0.048 0.127 0.065 0.193 0 0-0.45 1.395-0.596 1.763-0.063 0.155-0.238 0.174-0.142 0.18 0.352 0.143 0.758 0.281 1.441 0.501 0.102 0.031 0.234-0.231 0.234-0.231s-0.051-0.112-0.101-0.072c-0.214 0.169-0.942 0.105-1.076-0.235 0.060-0.341 0.159-0.674 0.295-0.992 0.356 0.034 0.688 0.192 0.939 0.445 0.007-0.225 0.097-0.348-0.009-0.394-0.146 0.177-0.454-0.019-0.619-0.084-0.309-0.127-0.242-0.161-0.242-0.161l0.205-0.514c0 0-0.006-0.197 0.406-0.056 0.487 0.172 0.445 0.399 0.521 0.317-0.018-0.106-0.023-0.214-0.013-0.321z"&gt;&lt;/path&gt;</w:t>
        <w:br/>
        <w:t xml:space="preserve">      &lt;path d="M206.18 10.724c0.094 0.369 0.221 0.779 0.45 1.458 0.036 0.101 0.323 0.052 0.323 0.052s0.060-0.107 0-0.123c-0.261-0.074-0.643-0.698-0.45-1.006 0.31-0.154 0.637-0.271 0.974-0.349 0.183 0.306 0.253 0.667 0.198 1.020 0.186-0.129 0.338-0.129 0.31-0.239-0.23-0.014-0.255-0.377-0.298-0.548-0.081-0.324-0.014-0.291-0.014-0.291l0.537-0.138c0 0 0.155-0.122 0.281 0.295 0.149 0.494-0.056 0.595 0.053 0.607 0.076-0.078 0.161-0.147 0.254-0.204 0-0.082-0.126-0.012-0.178-0.189-0.125-0.419-0.185-0.631-0.324-1.068-0.035 0.059-0.074 0.116-0.118 0.169 0 0-1.393 0.46-1.774 0.562-0.158 0.043-0.278-0.087-0.226-0.006z"&gt;&lt;/path&gt;</w:t>
        <w:br/>
        <w:t xml:space="preserve">      &lt;path d="M203.378 6.623c0.077 0.038 0.165 0.051 0.25 0.037 0.023 0 0.301-0.287 0.24-0.25-0.246 0.039-0.5 0.006-0.728-0.095-0.11-0.059-0.204-0.144-0.273-0.248s-0.111-0.224-0.121-0.348c-0.004-0.189 0.036-0.377 0.117-0.549s0.198-0.323 0.345-0.442c0.608-0.625 1.624-0.383 1.569 0.737 0.036-0.034 0.139-0.118 0.156-0.137 0.056-0.097 0.128-0.085 0.018-0.263-0.121-0.194-0.263-0.375-0.423-0.539-1.205-1.22-3.143 1.007-1.152 2.098z"&gt;&lt;/path&gt;</w:t>
        <w:br/>
        <w:t xml:space="preserve">      &lt;path d="M204.546 25.576c0.042 0.247 0.013 0.501-0.085 0.731-0.057 0.111-0.142 0.206-0.245 0.276s-0.224 0.113-0.348 0.124c-0.189 0.006-0.377-0.032-0.55-0.11s-0.325-0.194-0.446-0.34c-0.631-0.6-0.401-1.618 0.72-1.574-0.034-0.037-0.119-0.138-0.138-0.155-0.097-0.056-0.087-0.127-0.262-0.016-0.193 0.123-0.373 0.267-0.535 0.43-1.207 1.218 1.041 3.131 2.109 1.128 0.037-0.078 0.049-0.165 0.035-0.25-0.004-0.029-0.292-0.304-0.255-0.243z"&gt;&lt;/path&gt;</w:t>
        <w:br/>
        <w:t xml:space="preserve">      &lt;path d="M201.711 26.176c-0.206-0.3-0.089-0.169-0.162-0.412-0.129 0.090-0.296 0.222-0.437 0.305 0.099 0.025 0.186 0.081 0.251 0.16 0.354 0.454 0.679 0.929 0.975 1.423 0.036 0.073 0.047 0.157 0.028 0.237 0.107-0.060 0.469-0.277 0.469-0.277-0.077-0.033-0.149-0.080-0.212-0.137-0.119-0.138-0.755-1.071-0.911-1.3z"&gt;&lt;/path&gt;</w:t>
        <w:br/>
        <w:t xml:space="preserve">      &lt;path d="M196.526 2.797c0-0.112 0.126-1.080 0.21-1.449 0.138 0.236 0.331 0.558 0.454 0.804 0.209 0.419 0.439 0.847 0.636 1.271 0.023-0.014 0.090-0.078 0.143-0.351 0.022-0.118 0.147-0.574 0.233-0.96 0.138-0.615 0.159-0.675 0.415-0.83-0.154-0.060-0.315-0.1-0.481-0.117 0.113 0.198 0.103 0.196 0.040 0.48-0.061 0.376-0.156 0.745-0.286 1.103-0.276-0.549-0.923-1.727-0.923-1.727s-0.090-0.286-0.169-0.271c-0.166 0.030-0.281 1.399-0.441 1.984-0.056 0.201-0.212 0.284-0.194 0.312 0.030 0.043 0.12 0.051 0.44 0.077-0.049-0.102-0.076-0.213-0.078-0.327z"&gt;&lt;/path&gt;</w:t>
        <w:br/>
        <w:t xml:space="preserve">      &lt;path d="M193.041 3.033c0.078-0.038 0.142-0.099 0.182-0.175 0.014-0.019-0.043-0.414-0.052-0.343-0.096 0.132-0.269 0.43-0.519 0.519-0.113 0.052-0.238 0.074-0.363 0.065s-0.245-0.049-0.35-0.117c-0.152-0.113-0.276-0.259-0.364-0.427s-0.135-0.354-0.138-0.544c-0.125-0.862 0.685-1.518 1.541-0.792-0.005-0.049-0.010-0.182-0.013-0.208-0.042-0.105 0.010-0.153-0.197-0.175-0.228-0.022-0.458-0.020-0.685 0.007-1.704 0.21-1.119 3.104 0.959 2.191z"&gt;&lt;/path&gt;</w:t>
        <w:br/>
        <w:t xml:space="preserve">      &lt;path d="M190.096 1.687c0.212 0.535 0.389 1.083 0.531 1.641 0.014 0.081 0 0.164-0.040 0.235 0.119-0.028 0.528-0.133 0.528-0.133-0.065-0.054-0.121-0.119-0.165-0.192-0.076-0.165-0.421-1.237-0.506-1.504-0.113-0.346-0.037-0.188-0.038-0.441-0.149 0.049-0.347 0.128-0.506 0.169 0.088 0.052 0.156 0.131 0.196 0.225z"&gt;&lt;/path&gt;</w:t>
        <w:br/>
        <w:t xml:space="preserve">      &lt;path d="M186.636 5.445c0.090 0.141 0.003 0.295 0.065 0.221 0.321-0.205 0.671-0.45 1.245-0.882 0.084-0.065-0.052-0.324-0.052-0.324s-0.12-0.024-0.118 0.039c0.012 0.271-0.462 0.829-0.817 0.739-0.242-0.247-0.455-0.521-0.635-0.817 0.234-0.269 0.555-0.448 0.907-0.506-0.18-0.137-0.225-0.281-0.324-0.22 0.056 0.222-0.281 0.359-0.429 0.454-0.281 0.177-0.271 0.103-0.271 0.103l-0.298-0.467c0 0-0.165-0.109 0.192-0.361 0.423-0.297 0.583-0.13 0.562-0.24-0.098-0.047-0.189-0.107-0.272-0.177-0.078 0.024 0.028 0.124-0.125 0.228-0.359 0.248-0.542 0.373-0.913 0.64 0.066 0.015 0.132 0.035 0.196 0.060 0 0 0.87 1.181 1.086 1.51z"&gt;&lt;/path&gt;</w:t>
        <w:br/>
        <w:t xml:space="preserve">      &lt;path d="M184.462 7.935l0.294-0.337c-0.127-0.009-0.249-0.054-0.351-0.129-0.311-0.229-0.606-0.481-0.881-0.752 0 0 0.702 0.125 1.698 0.298-0.113-0.539-0.48-1.751-0.48-1.751s1.091 0.916 1.063 1.154c0.145-0.112 0.285-0.234 0.415-0.363-0.338 0.048-1.828-1.673-1.776-1.465s0.544 2.062 0.544 2.062l-2.137-0.35c0 0 1.297 1.128 1.4 1.231 0.090 0.123 0.161 0.259 0.209 0.403z"&gt;&lt;/path&gt;</w:t>
        <w:br/>
        <w:t xml:space="preserve">      &lt;path d="M205.179 8.817c0.090 0.191 0.195 0.412 0.286 0.584 0.117 0.288 0.315 0.536 0.571 0.713 0.18 0.104 0.386 0.159 0.594 0.157s0.412-0.059 0.591-0.166c0.179-0.107 0.325-0.26 0.424-0.444s0.148-0.389 0.141-0.598c-0.051-0.337-0.189-0.656-0.399-0.924-0.119-0.198-0.149-0.306-0.249-0.372-0.032 0.096-0.095 0.179-0.179 0.237-0.246 0.175-1.387 0.8-1.493 0.86-0.155 0.049-0.204-0.023-0.288-0.047zM207.228 8.209c0.239 0.012 0.458 0.71 0.338 1.077-0.081 0.18-0.205 0.338-0.361 0.46s-0.339 0.204-0.534 0.24c-0.117 0.031-0.239 0.038-0.358 0.019s-0.234-0.061-0.337-0.125c-0.102-0.064-0.19-0.149-0.258-0.249s-0.114-0.213-0.137-0.332c-0.036-0.269 0.984-0.737 1.645-1.090z"&gt;&lt;/path&gt;</w:t>
        <w:br/>
        <w:t xml:space="preserve">      &lt;path d="M183.095 10.233c0.069-0.15 0.168-0.328 0.247-0.48-0.375-0.021-0.714-0.584-0.714-0.584l0.363-0.648c0 0 0.879 0.020 0.921 0.272 0 0 0.35-0.506 0.337-0.518-0.305 0.056-1.696-0.145-2.657-0.221l1.257 1.647c0 0 0.111 0.070 0.247 0.532zM181.954 8.377l0.934 0.13-0.338 0.57-0.596-0.7z"&gt;&lt;/path&gt;</w:t>
        <w:br/>
        <w:t xml:space="preserve">      &lt;path d="M207.145 12.992c0.41-0.104 0.828-0.173 1.25-0.208 0.056-0.006 0.011 0.075 0.011 0.075s-0.969 0.936-1.391 1.267c0.123 0.070 1.358 0.706 1.457 0.755 0.068 0.035 0.105 0.056 0.105 0.056l-0.007 0.078c-0.353 0.014-1.19 0.044-1.293 0.045-0.103-0.012-0.078-0.107-0.198-0.108-0.004 0.159 0 0.382 0 0.562 0.089 0 0.056-0.121 0.275-0.135 0.566-0.021 1.716-0.078 2.018-0.094-0.004-0.030-0.013-0.058-0.029-0.083-0.125-0.056-1.321-0.661-1.883-0.951-0.088-0.074-0.037-0.106-0.037-0.106l1.672-1.486-0.037-0.078c-0.686 0.136-1.381 0.222-2.081 0.259-0.145-0.045-0.129-0.1-0.184-0.128 0.006-0.003 0.036 0.268 0.091 0.489 0.058-0.1 0.152-0.175 0.263-0.207z"&gt;&lt;/path&gt;</w:t>
        <w:br/>
        <w:t xml:space="preserve">      &lt;path d="M181.974 14.062c-0.042 0.053-0.071 0.102-0.228 0.093-0.281-0.014-1.377-0.063-1.613-0.087-0.197-0.020-0.191-0.080-0.262-0.127-0.036-0.025-0.066-0.019-0.095-0.035-0.017 0.187-0.021 0.375-0.012 0.562 0.269-0.077 0.552-0.096 0.829-0.056 0.016 0.218 0 1.046 0 1.046-0.121 0.007-0.244-0.007-0.361-0.040-0.041-0.034-0.033-0.089-0.099-0.052-0.011 0.155-0.013 0.311-0.006 0.467 0.085-0.009 0.071-0.051 0.112-0.051 0.882-0.007 1.151-0.047 1.575-0.005 0.095 0.010 0.035 0.089 0.176 0.069 0-0.248 0.010-0.434 0.006-0.441-0.025-0.049-0.053-0.046-0.073-0.042-0.044 0.007-0.046 0.094-0.173 0.112-0.059 0.008-0.858-0.007-1.064-0.007 0-0.351-0.006-0.731 0.018-1.050 0.354-0.002 0.708 0.024 1.058 0.078 0.046 0.007 0.089 0.024 0.126 0.051s0.069 0.061 0.092 0.101c0.073 0.010 0.035-0.331 0.081-0.547-0.002 0.007-0.036-0.062-0.088-0.037z"&gt;&lt;/path&gt;</w:t>
        <w:br/>
        <w:t xml:space="preserve">      &lt;path d="M181.728 16.396c-0.368 0.034-1.255 0.078-1.829 0.124-0.225-0.72 0.084-0.731 0.019-0.882-0.266-0.098-0.21-0.175-0.286-0.182-0.096-0.009 0.059 0.246 0.059 0.246 0.099 1.737 0.225 1.774 0.083 1.892-0.044 0.037 0 0.098 0 0.098 0.107 0.073 0.22 0.138 0.337 0.195 0.087 0.036 0.083-0.073 0.021-0.127-0.095-0.121-0.157-0.265-0.182-0.417-0.059-0.162-0.071-0.337-0.038-0.506 0.038-0.012 0.563-0.056 0.998-0.084 0.844-0.056 0.961-0.116 1.064 0.052 0 0 0.068 0.017 0.084-0.013-0.022-0.162-0.043-0.345-0.056-0.538-0.040-0.020-0.119 0.129-0.274 0.142z"&gt;&lt;/path&gt;</w:t>
        <w:br/>
        <w:t xml:space="preserve">      &lt;path d="M209.089 15.936c-0.032 0.034-0.865 0.77-0.865 0.77-0.355-0.007-0.709-0.044-1.058-0.11-0.081-0.021-0.051-0.12-0.145-0.106-0.030 0.169-0.048 0.339-0.053 0.511 0.134-0.071 0.29-0.091 0.438-0.056 0.493 0.064 0.709 0.062 0.858 0.101 0.268 0.435 0.512 0.884 0.731 1.345 0 0 0.047 0.019 0.056-0.005 0.025-0.234 0.065-0.517 0.065-0.517-0.105 0.035-0.216 0.014-0.31-0.145-0.088-0.143-0.117-0.187-0.212-0.37-0.074-0.14-0.137-0.285-0.189-0.434 0.195-0.179 0.489-0.44 0.642-0.562 0.083-0.042 0.175-0.067 0.268-0.072 0-0.095 0.021-0.465 0.005-0.614-0.093 0.002-0.025 0.055-0.231 0.266z"&gt;&lt;/path&gt;</w:t>
        <w:br/>
        <w:t xml:space="preserve">      &lt;path d="M184.146 24.795c1.145-0.175 0.883-2.049-0.337-1.919s-1.029 2.125 0.337 1.919zM183.782 23.148c1.005-0.155 1.504 1.223 0.375 1.355-1.065 0.123-1.561-1.176-0.375-1.357v0.002z"&gt;&lt;/path&gt;</w:t>
        <w:br/>
        <w:t xml:space="preserve">      &lt;path d="M205.168 24.023l-0.562 0.063c-0.787 0.093-0.604-0.671-0.067-0.642l0.008-0.056c-0.076-0.059-0.156-0.112-0.241-0.159-0.010 0.024-0.037 0.042-0.037 0.046 0.056 0.195-0.499 0.291-0.303 0.806 0.242 0.638 1.096 0.094 1.575 0.382 0.060 0.047 0.108 0.108 0.138 0.178s0.043 0.147 0.036 0.223c-0.007 0.076-0.033 0.149-0.076 0.213s-0.101 0.115-0.169 0.15c-0.166 0.062-0.345 0.080-0.519 0.051 0.011 0.008 0 0.056 0 0.056l0.334 0.211c0 0 0.012 0.005 0.056-0.012-0.014-0.225 0.531-0.266 0.545-0.889 0.006-0.335-0.229-0.62-0.718-0.62z"&gt;&lt;/path&gt;</w:t>
        <w:br/>
        <w:t xml:space="preserve">      &lt;path d="M185.955 24.806c0.048 0.142 0.137 0.468 0.201-0.175-0.089-0.005-0.173-0.044-0.236-0.109-0.193-0.175-0.374-0.363-0.542-0.562-0.091-0.056-0.053 0.108-0.065 0.098-0.006 0.043-0.018 0.085-0.038 0.124-0.382 0.462-0.808 0.886-1.27 1.268-0.082 0.028-0.167 0.044-0.254 0.048 0.033 0.044 0.154 0.175 0.188 0.22 0.118 0.158 0.222 0.221 0.245 0.199s-0.035-0.088 0-0.161c0.123-0.129 0.751-0.767 0.751-0.767 0.204 0.184 0.375 0.402 0.506 0.644 0.155 0.123 0.108-0.322 0.103-0.324-0.056-0.026-0.113 0.029-0.168 0.007-0.031-0.012-0.361-0.39-0.361-0.39l0.566-0.583c0.145 0.136 0.272 0.292 0.374 0.463z"&gt;&lt;/path&gt;</w:t>
        <w:br/>
        <w:t xml:space="preserve">      &lt;path d="M188.772 26.597c-0.288-0.221-0.595-0.417-0.917-0.585-0.003 0.015-0.052-0.019-0.056 0 0.031 0.095 0.028 0.197-0.010 0.29-0.258 0.545-0.565 1.065-0.916 1.555-0.049 0.048-0.115 0.026-0.159 0.048 0 0.029-0.004 0.057-0.013 0.084 0.175 0.069 0.339 0.164 0.487 0.281 0.071-0.049-0.021-0.163 0.029-0.301 0.138-0.278 0.293-0.548 0.464-0.808 0.168-0.297 0.274-0.464 0.46-0.752 0.023-0.035 0.112-0.056 0.281 0.033 0.619 0.337 0.107 1.383-0.643 1.076-0.025 0.035 0.112 0.126 0.195 0.162 0.114 0.042 0.236 0.058 0.357 0.047s0.238-0.049 0.343-0.112c0.081-0.054 0.149-0.126 0.2-0.21s0.081-0.178 0.090-0.275c0.010-0.097-0.003-0.196-0.036-0.288s-0.087-0.175-0.156-0.244z"&gt;&lt;/path&gt;</w:t>
        <w:br/>
        <w:t xml:space="preserve">      &lt;path d="M200.615 27.801c0.308-0.378 0.329-1.104-0.461-1.082-0.262 0.049-0.51 0.15-0.731 0.298-0.154 0.065-0.286 0.078-0.429 0.136 0.066 0.055 0.127 0.117 0.181 0.184 0.254 0.523 0.472 1.063 0.654 1.615 0.008 0.079 0.006 0.158-0.006 0.237 0.138-0.036 0.399-0.131 0.506-0.169 0.018 0.004-0.008-0.084-0.013-0.084-0.036-0-0.071-0.012-0.1-0.033s-0.051-0.050-0.063-0.084c-0.141-0.351-0.608-1.429-0.642-1.543-0.113-0.523 1.125-0.656 0.998 0.265-0.024 0.178-0.199 0.324-0.239 0.441 0.419 0.059 0.819 0.214 1.167 0.454 0.125-0.060 0.446-0.239 0.571-0.305 0.022-0.005-0.329-0.051-0.538-0.097-0.235-0.053-0.653-0.184-0.855-0.233z"&gt;&lt;/path&gt;</w:t>
        <w:br/>
        <w:t xml:space="preserve">      &lt;path d="M198.593 29.397c-0.209-0.591-0.378-1.195-0.506-1.809 0.015-0.021 0.034-0.038 0.056-0.051s0.048-0.020 0.073-0.021c0.129-0.012 0.258-0.013 0.387-0.003 0.026-0.098 0.038-0.199 0.035-0.301-0.293 0.151-0.601 0.269-0.92 0.354-0.186 0.069-0.387 0.092-0.584 0.067-0.022-0.009-0.069-0.035-0.092 0.006 0.004 0.078-0.098 0.495 0.034 0.331 0.041-0.066 0.095-0.122 0.161-0.164 0.167-0.062 0.339-0.109 0.514-0.141 0.265 0.597 0.43 1.234 0.488 1.885 0 0.085-0.078 0.148-0.087 0.163 0.118-0.026 0.569-0.137 0.619-0.149 0.009 0 0.023-0.029-0.011-0.070-0.035 0.003-0.069-0.005-0.099-0.022s-0.054-0.044-0.069-0.075z"&gt;&lt;/path&gt;</w:t>
        <w:br/>
        <w:t xml:space="preserve">      &lt;path d="M192.949 27.971c-0.29-0.181-0.621-0.285-0.962-0.3-0.225-0.038-0.329-0.086-0.445-0.053 0.052 0.087 0.075 0.189 0.064 0.29-0.028 0.3-0.296 1.574-0.32 1.693-0.062 0.148-0.149 0.14-0.221 0.187 0.202 0.056 0.438 0.121 0.628 0.164 0.295 0.099 0.612 0.11 0.913 0.032 0.196-0.069 0.371-0.189 0.506-0.348s0.224-0.352 0.259-0.557c0.035-0.206 0.014-0.417-0.060-0.612s-0.199-0.366-0.362-0.496zM192.921 29.417c-0.053 0.109-0.127 0.205-0.219 0.284s-0.199 0.138-0.314 0.173c-0.115 0.035-0.238 0.047-0.357 0.033s-0.236-0.052-0.34-0.112c-0.225-0.148 0.083-1.226 0.246-1.959 0.165-0.174 0.835 0.112 1.036 0.445 0.084 0.179 0.124 0.376 0.114 0.574s-0.065 0.39-0.166 0.561z"&gt;&lt;/path&gt;</w:t>
        <w:br/>
        <w:t xml:space="preserve">      &lt;path d="M195.132 29.701c0 0 0.006 0.132-0.285 0.513 0.161-0.033 0.328-0.011 0.499-0.037-0.281-0.169 0.102-0.93 0.102-0.93l1.028-0.051c0 0 0.5 0.639 0.304 0.838 0 0 0.579-0.084 0.583-0.102-0.555-0.679-1.061-1.397-1.514-2.149l-0.718 1.918zM195.5 29.125l0.328-0.926 0.558 0.866-0.886 0.060z"&gt;&lt;/path&gt;</w:t>
        <w:br/>
        <w:t xml:space="preserve">      &lt;path d="M194.242 1.998l0.742 0.019c0 0 0.393 0.787 0.189 0.941 0 0 0.609 0.074 0.619 0.056-0.194-0.244-0.662-1.568-1.044-2.455l-0.871 1.881c0 0-0.012 0.131-0.356 0.466 0.165-0.009 0.368-0.005 0.539-0.006-0.158-0.34 0.183-0.902 0.183-0.902zM194.626 1.033l0.32 0.886-0.661-0.033 0.342-0.853z"&gt;&lt;/path&gt;</w:t>
        <w:br/>
        <w:t xml:space="preserve">      &lt;path d="M201.321 3.88l0.639 0.38c0 0-0.044 0.878-0.298 0.913 0 0 0.496 0.363 0.506 0.351-0.047-0.307 0.192-1.691 0.293-2.652l-1.68 1.213c0 0-0.076 0.108-0.538 0.232 0.147 0.073 0.322 0.176 0.472 0.259 0.033-0.372 0.605-0.697 0.605-0.697zM202.129 3.227l-0.155 0.93-0.563-0.352 0.717-0.578z"&gt;&lt;/path&gt;</w:t>
        <w:br/>
        <w:t xml:space="preserve">      &lt;path d="M203.622 6.859c0.113 0.119 0.243 0.274 0.356 0.404 0.156-0.34 0.804-0.45 0.804-0.45l0.471 0.575c0 0-0.338 0.811-0.59 0.758 0 0 0.343 0.511 0.361 0.503 0.056-0.305 0.754-1.525 1.175-2.394l-1.992 0.57c0 0-0.107 0.077-0.584 0.034zM205.764 6.474l-0.461 0.822-0.409-0.522 0.87-0.3z"&gt;&lt;/path&gt;</w:t>
        <w:br/>
        <w:t xml:space="preserve">      &lt;path d="M207.624 18.816c-0.019 0.085-0.004 0.174 0.042 0.248s0.12 0.126 0.204 0.146l0.148-0.643c-0.042-0.010-0.086-0.011-0.129-0.003s-0.083 0.023-0.12 0.046c-0.037 0.023-0.069 0.053-0.094 0.089s-0.042 0.075-0.052 0.118z"&gt;&lt;/path&gt;</w:t>
        <w:br/>
        <w:t xml:space="preserve">      &lt;path d="M206.974 20.573c-0.032 0.081-0.031 0.172 0.003 0.252s0.099 0.144 0.18 0.177l0.246-0.611c-0.081-0.033-0.172-0.032-0.252 0.002s-0.144 0.099-0.177 0.18z"&gt;&lt;/path&gt;</w:t>
        <w:br/>
        <w:t xml:space="preserve">      &lt;path d="M206.189 22.172c-0.051 0.071-0.071 0.159-0.058 0.246s0.061 0.164 0.132 0.215l0.385-0.534c-0.035-0.025-0.075-0.044-0.117-0.054s-0.086-0.012-0.129-0.005c-0.043 0.007-0.084 0.022-0.12 0.045s-0.069 0.052-0.095 0.087z"&gt;&lt;/path&gt;</w:t>
        <w:br/>
        <w:t xml:space="preserve">      &lt;path d="M185.945 26.218l0.537 0.382c0.026-0.035 0.044-0.075 0.055-0.118s0.012-0.087 0.006-0.13c-0.007-0.043-0.023-0.085-0.046-0.122s-0.054-0.069-0.089-0.095c-0.036-0.025-0.076-0.043-0.119-0.053s-0.087-0.011-0.13-0.003-0.084 0.024-0.121 0.048c-0.037 0.024-0.069 0.055-0.093 0.091z"&gt;&lt;/path&gt;</w:t>
        <w:br/>
        <w:t xml:space="preserve">      &lt;path d="M182.251 21.825l0.368 0.546c0.070-0.050 0.118-0.125 0.133-0.209s-0.003-0.171-0.051-0.243c-0.048-0.071-0.121-0.121-0.206-0.139s-0.172-0.002-0.244 0.044z"&gt;&lt;/path&gt;</w:t>
        <w:br/>
        <w:t xml:space="preserve">      &lt;path d="M181.438 20.047l0.273 0.599c0.077-0.038 0.137-0.104 0.166-0.185s0.025-0.17-0.011-0.248c-0.036-0.078-0.1-0.139-0.18-0.17s-0.169-0.030-0.248 0.004z"&gt;&lt;/path&gt;</w:t>
        <w:br/>
        <w:t xml:space="preserve">      &lt;path d="M180.992 18.21l0.135 0.644c0.044-0.007 0.086-0.023 0.124-0.047s0.070-0.055 0.095-0.092c0.025-0.037 0.042-0.078 0.051-0.122s0.009-0.089-0-0.132c-0.009-0.044-0.027-0.085-0.053-0.121s-0.058-0.067-0.095-0.091c-0.038-0.023-0.080-0.039-0.124-0.046s-0.089-0.005-0.132 0.006z"&gt;&lt;/path&gt;</w:t>
        <w:br/>
        <w:t xml:space="preserve">      &lt;path d="M181.902 10.689c0.018-0.040 0.027-0.082 0.028-0.126s-0.007-0.086-0.023-0.127-0.039-0.077-0.069-0.108c-0.030-0.031-0.066-0.056-0.106-0.074l-0.266 0.604c0.040 0.018 0.083 0.027 0.126 0.028s0.087-0.007 0.126-0.022c0.041-0.016 0.077-0.039 0.108-0.069s0.056-0.066 0.074-0.106z"&gt;&lt;/path&gt;</w:t>
        <w:br/>
        <w:t xml:space="preserve">      &lt;path d="M199.762 3.071c0.084 0.024 0.174 0.014 0.25-0.028s0.133-0.113 0.157-0.197l-0.632-0.183c-0.012 0.042-0.016 0.085-0.011 0.128s0.018 0.085 0.038 0.122c0.021 0.038 0.049 0.071 0.083 0.098s0.072 0.047 0.114 0.059z"&gt;&lt;/path&gt;</w:t>
        <w:br/>
        <w:t xml:space="preserve">      &lt;path d="M187.563 2.872c0.273 0.467 0.517 0.95 0.731 1.446 0.065 0.195 0.032 0.24 0.032 0.24s0.415-0.225 0.46-0.247c0.045-0.022 0.039-0.084-0.052-0.091s-0.201-0.117-0.531-0.758c-0.331-0.642-0.454-0.934-0.454-0.934s0.090-0.45 0.719-0.33c0.147 0.066 0.262 0.185 0.322 0.334s0.061 0.315 0.002 0.464c-0.054 0.104-0.125 0.199-0.208 0.281-0.070 0.056 0.118 0.078 0.254 0.116 0.315 0.085 0.621 0.2 0.914 0.344 0.059 0.078 0.059 0.097 0.059 0.097s0.485-0.207 0.55-0.22c0.065-0.014-0.032-0.052-0.338-0.142-0.375-0.112-1.049-0.331-1.096-0.35s-0.025-0.065 0.007-0.091 0.376-0.394 0.149-0.731c-0.107-0.125-0.25-0.213-0.41-0.251s-0.327-0.025-0.479 0.038c-0.175 0.078-0.817 0.45-0.875 0.473s-0.032 0.052 0.013 0.078c0.045 0.026 0.081-0.042 0.23 0.236z"&gt;&lt;/path&gt;</w:t>
        <w:br/>
        <w:t xml:space="preserve">      &lt;path d="M205.518 29.384c-0.256-0.001-0.505 0.074-0.718 0.216s-0.378 0.343-0.476 0.578-0.124 0.495-0.074 0.745c0.049 0.25 0.172 0.48 0.352 0.661s0.411 0.303 0.661 0.353c0.25 0.050 0.51 0.024 0.745-0.074s0.437-0.264 0.578-0.476c0.141-0.212 0.216-0.462 0.215-0.717-0.001-0.341-0.137-0.667-0.377-0.908s-0.567-0.377-0.907-0.377zM205.518 31.806c-0.225 0.001-0.444-0.065-0.631-0.189s-0.333-0.301-0.418-0.508c-0.087-0.207-0.109-0.435-0.066-0.655s0.15-0.422 0.309-0.581c0.158-0.159 0.359-0.267 0.579-0.312s0.448-0.023 0.655 0.063c0.208 0.085 0.385 0.23 0.51 0.416s0.192 0.405 0.193 0.629c0 0.149-0.028 0.297-0.084 0.434s-0.14 0.263-0.245 0.369c-0.105 0.106-0.23 0.189-0.368 0.247s-0.285 0.087-0.434 0.087z"&gt;&lt;/path&gt;</w:t>
        <w:br/>
        <w:t xml:space="preserve">      &lt;path d="M206.177 30.331c0.002-0.061-0.011-0.122-0.040-0.177s-0.071-0.101-0.122-0.134c-0.108-0.055-0.23-0.080-0.351-0.071h-0.627v1.441h0.175v-0.665h0.323l0.412 0.665h0.209l-0.435-0.665c0.258-0.006 0.456-0.111 0.456-0.395zM205.482 30.588h-0.27v-0.508h0.411c0.179 0 0.375 0.027 0.375 0.25 0.002 0.292-0.311 0.256-0.514 0.256l-0.001 0.002z"&gt;&lt;/path&gt;</w:t>
        <w:br/>
        <w:t xml:space="preserve">      &lt;path d="M3.362 26.571c-0.439-0.142-0.9-0.205-1.361-0.186-0.526 0-1.027 0.019-1.552 0.049-0.013 0.008-0.024 0.019-0.032 0.032s-0.012 0.028-0.013 0.044c-0.001 0.015 0.003 0.031 0.009 0.044s0.017 0.026 0.030 0.035l0.136 0.019c0.26 0.037 0.291 0.169 0.291 0.6v2.35c0 0.649-0.012 0.724-0.371 0.773l-0.142 0.019c-0.017 0.023-0.024 0.051-0.022 0.080s0.014 0.055 0.034 0.075c0.291-0.012 0.513-0.019 0.773-0.019 0.216 0 0.612 0.049 1.008 0.049 0.479 0.014 0.954-0.088 1.385-0.297 0.334-0.176 0.613-0.442 0.804-0.768s0.288-0.699 0.278-1.077c0.014-0.398-0.1-0.791-0.326-1.119s-0.552-0.575-0.929-0.703zM2.261 30.344c-0.39 0-0.625-0.062-0.761-0.254-0.109-0.207-0.152-0.442-0.124-0.675v-2.282c0-0.281 0.012-0.433 0.062-0.47 0.195-0.075 0.404-0.105 0.612-0.087 0.253-0.030 0.509-0.004 0.751 0.076s0.463 0.212 0.649 0.386c0.186 0.174 0.331 0.387 0.425 0.624s0.136 0.491 0.122 0.745c0.001 1.15-0.538 1.936-1.738 1.936z"&gt;&lt;/path&gt;</w:t>
        <w:br/>
        <w:t xml:space="preserve">      &lt;path d="M9.126 29.602c-0.096 0.233-0.246 0.438-0.439 0.6-0.254 0.089-0.524 0.121-0.792 0.093-0.544 0-0.675-0.068-0.748-0.142-0.099-0.105-0.117-0.315-0.117-0.643v-0.873c0-0.161 0.019-0.169 0.204-0.169h0.358c0.159-0.008 0.319 0.002 0.476 0.031 0.052 0.015 0.099 0.045 0.133 0.087s0.055 0.094 0.059 0.148l0.056 0.241c0.023 0.019 0.052 0.028 0.082 0.027s0.058-0.013 0.079-0.033c0-0.136-0.025-0.371-0.025-0.594 0-0.235 0.025-0.476 0.025-0.625-0.021-0.020-0.050-0.032-0.079-0.033s-0.059 0.009-0.082 0.027l-0.049 0.255c-0.031 0.155-0.074 0.192-0.148 0.216-0.173 0.032-0.35 0.045-0.526 0.037h-0.359c-0.186 0-0.204 0-0.204-0.173v-1.237c0-0.235 0-0.247 0.186-0.247h0.445c0.201-0.008 0.402 0.004 0.6 0.037 0.322 0.080 0.377 0.297 0.47 0.588 0.023 0.016 0.051 0.024 0.079 0.022s0.055-0.014 0.075-0.034c-0.017-0.276-0.050-0.551-0.099-0.823-0.278 0.020-0.556 0.026-0.835 0.019h-1.162c-0.254 0-0.464-0.006-0.731-0.019-0.037 0.019-0.050 0.13-0.012 0.155l0.099 0.012c0.365 0.043 0.377 0.136 0.377 0.779v2.226c0 0.649-0.031 0.742-0.383 0.773l-0.204 0.019c-0.016 0.023-0.024 0.051-0.022 0.080s0.014 0.055 0.034 0.075c0.365-0.012 0.575-0.019 0.843-0.019h0.557c0.55 0 1.101 0.006 1.658 0.019 0.118-0.278 0.212-0.566 0.281-0.86-0.007-0.014-0.017-0.026-0.029-0.035s-0.026-0.017-0.041-0.021c-0.015-0.004-0.031-0.005-0.046-0.003s-0.030 0.008-0.043 0.016z"&gt;&lt;/path&gt;</w:t>
        <w:br/>
        <w:t xml:space="preserve">      &lt;path d="M13.456 26.571c-0.439-0.142-0.9-0.205-1.361-0.186-0.526 0-1.027 0.019-1.552 0.049-0.013 0.008-0.024 0.019-0.032 0.032s-0.012 0.028-0.013 0.043c-0.001 0.015 0.003 0.030 0.009 0.044s0.017 0.026 0.029 0.035l0.136 0.019c0.26 0.037 0.291 0.169 0.291 0.6v2.35c0 0.649-0.012 0.724-0.371 0.773l-0.142 0.019c-0.017 0.023-0.024 0.051-0.022 0.080s0.014 0.055 0.034 0.075c0.291-0.012 0.513-0.019 0.773-0.019 0.216 0 0.612 0.049 1.008 0.049 0.479 0.013 0.954-0.088 1.385-0.297 0.334-0.176 0.613-0.442 0.804-0.768s0.287-0.699 0.278-1.077c0.014-0.398-0.1-0.791-0.326-1.119s-0.552-0.575-0.929-0.704zM12.355 30.344c-0.39 0-0.625-0.062-0.761-0.254-0.109-0.207-0.152-0.442-0.124-0.675v-2.282c0-0.281 0.012-0.433 0.062-0.47 0.195-0.075 0.404-0.105 0.612-0.087 0.253-0.030 0.509-0.004 0.751 0.076s0.464 0.211 0.649 0.386c0.186 0.174 0.331 0.387 0.425 0.624s0.136 0.491 0.122 0.745c-0.001 1.15-0.539 1.936-1.738 1.936z"&gt;&lt;/path&gt;</w:t>
        <w:br/>
        <w:t xml:space="preserve">      &lt;path d="M17.5 26.553l0.156-0.015c0.037-0.025 0.025-0.136-0.012-0.155-0.309 0.012-0.52 0.019-0.767 0.019-0.26 0-0.47-0.006-0.779-0.019-0.037 0.019-0.049 0.13-0.012 0.155l0.155 0.012c0.365 0.031 0.377 0.136 0.377 0.792v2.204c0 0.656-0.012 0.742-0.377 0.787l-0.155 0.019c-0.017 0.023-0.024 0.051-0.022 0.080s0.014 0.055 0.034 0.075c0.309-0.012 0.52-0.019 0.779-0.019 0.247 0 0.458 0.006 0.767 0.019 0.037-0.019 0.049-0.13 0.012-0.155l-0.155-0.019c-0.365-0.043-0.377-0.13-0.377-0.787v-2.202c-0.001-0.656 0.011-0.761 0.376-0.792z"&gt;&lt;/path&gt;</w:t>
        <w:br/>
        <w:t xml:space="preserve">      &lt;path d="M22.763 29.509c-0.093 0.266-0.268 0.496-0.501 0.655s-0.51 0.24-0.792 0.229c-0.258 0.003-0.513-0.048-0.749-0.151s-0.448-0.254-0.622-0.445c-0.174-0.19-0.305-0.416-0.385-0.66s-0.108-0.504-0.081-0.76c-0.027-0.242-0.002-0.488 0.075-0.72s0.202-0.444 0.368-0.623c0.166-0.179 0.369-0.319 0.595-0.412s0.469-0.136 0.712-0.126c0.287-0.042 0.579 0.028 0.815 0.197s0.398 0.421 0.452 0.706c0.025 0.018 0.056 0.027 0.087 0.025s0.060-0.015 0.082-0.037c-0.049-0.377-0.080-0.767-0.087-0.909-0.059 0.003-0.117-0.006-0.173-0.025-0.358-0.092-0.725-0.142-1.095-0.148-0.6-0.018-1.188 0.167-1.67 0.526-0.247 0.195-0.445 0.445-0.58 0.729s-0.203 0.596-0.199 0.91c-0.008 0.334 0.068 0.666 0.222 0.963s0.379 0.551 0.657 0.738c0.46 0.29 0.997 0.434 1.54 0.414 0.331-0.003 0.659-0.051 0.977-0.142 0.070-0.027 0.143-0.048 0.216-0.062 0.153-0.26 0.254-0.548 0.297-0.847-0.020-0.022-0.047-0.037-0.077-0.041s-0.060 0.001-0.085 0.016z"&gt;&lt;/path&gt;</w:t>
        <w:br/>
        <w:t xml:space="preserve">      &lt;path d="M27.655 30.332c-0.266-0.031-0.346-0.124-0.526-0.656l-0.847-2.486c-0.093-0.272-0.192-0.557-0.272-0.829-0.007-0.018-0.020-0.034-0.037-0.044s-0.037-0.014-0.056-0.012c-0.082 0.108-0.194 0.19-0.322 0.235 0.003 0.153-0.033 0.304-0.105 0.439l-0.631 1.67c-0.26 0.693-0.433 1.095-0.544 1.379-0.022 0.083-0.070 0.157-0.137 0.211s-0.148 0.087-0.234 0.092l-0.204 0.019c-0.016 0.023-0.024 0.051-0.022 0.079s0.014 0.055 0.034 0.075c0.169-0.006 0.39-0.019 0.594-0.019 0.291 0.006 0.482 0.006 0.643 0.019 0.012-0.008 0.022-0.020 0.030-0.032s0.012-0.027 0.013-0.042c0.001-0.015-0.001-0.030-0.006-0.044s-0.014-0.026-0.024-0.037l-0.204-0.019c-0.148-0.012-0.179-0.049-0.179-0.124 0.026-0.176 0.072-0.348 0.136-0.513l0.216-0.649c0.043-0.13 0.080-0.148 0.235-0.148h0.934c0.186 0 0.21 0.019 0.254 0.155l0.272 0.843c0.041 0.105 0.068 0.215 0.080 0.328 0 0.062-0.087 0.099-0.216 0.112l-0.179 0.019c-0.010 0.011-0.018 0.023-0.023 0.037s-0.007 0.029-0.006 0.043c0.001 0.015 0.005 0.029 0.012 0.042s0.017 0.024 0.028 0.033c0.179-0.006 0.414-0.019 0.711-0.019 0.281 0 0.495 0.006 0.748 0.019 0.018-0.022 0.028-0.049 0.028-0.077s-0.010-0.056-0.028-0.077l-0.167-0.021zM25.299 28.649c-0.173 0-0.179-0.006-0.13-0.148l0.39-1.076c0.043-0.124 0.093-0.246 0.148-0.365h0.012c0.054 0.127 0.102 0.257 0.142 0.39l0.334 1.008c0.055 0.167 0.043 0.192-0.136 0.192h-0.761z"&gt;&lt;/path&gt;</w:t>
        <w:br/>
        <w:t xml:space="preserve">      &lt;path d="M32.035 26.231c-0.093 0.161-0.148 0.173-0.482 0.173h-2.505c-0.285 0-0.489 0.006-0.526-0.192-0.038-0.015-0.080-0.015-0.117 0-0.056 0.312-0.134 0.62-0.235 0.921 0.016 0.027 0.042 0.046 0.072 0.054s0.062 0.004 0.089-0.011c0.060-0.162 0.156-0.308 0.281-0.427 0.231-0.13 0.497-0.184 0.761-0.155h0.337c0.186 0 0.186 0.006 0.186 0.198v2.765c0 0.649-0.031 0.742-0.383 0.773l-0.225 0.019c-0.010 0.010-0.018 0.022-0.024 0.035s-0.008 0.027-0.008 0.042c0 0.014 0.003 0.029 0.008 0.042s0.014 0.025 0.024 0.035c0.394-0.012 0.612-0.019 0.86-0.019s0.458 0.006 0.81 0.019c0.037-0.019 0.049-0.13 0.012-0.155l-0.198-0.019c-0.359-0.037-0.371-0.124-0.371-0.773v-2.755c0-0.204-0.006-0.21 0.179-0.21h0.439c0.249-0.022 0.5 0.032 0.717 0.155 0.093 0.068 0.136 0.297 0.155 0.45 0.023 0.019 0.053 0.028 0.083 0.026s0.058-0.016 0.078-0.039c-0.009-0.316 0.022-0.632 0.093-0.94-0.010-0.020-0.078-0.026-0.109-0.014z"&gt;&lt;/path&gt;</w:t>
        <w:br/>
        <w:t xml:space="preserve">      &lt;path d="M36.435 29.602c-0.096 0.233-0.246 0.438-0.439 0.6-0.254 0.089-0.524 0.121-0.792 0.093-0.544 0-0.675-0.068-0.748-0.142-0.099-0.105-0.117-0.315-0.117-0.643v-0.873c0-0.161 0.019-0.169 0.204-0.169h0.359c0.159-0.008 0.319 0.002 0.476 0.031 0.052 0.015 0.099 0.045 0.133 0.087s0.055 0.094 0.059 0.148l0.056 0.241c0.023 0.019 0.052 0.028 0.082 0.027s0.058-0.013 0.079-0.033c0-0.136-0.025-0.371-0.025-0.594 0-0.235 0.025-0.476 0.025-0.625-0.022-0.020-0.050-0.032-0.079-0.033s-0.059 0.009-0.082 0.027l-0.050 0.254c-0.031 0.155-0.074 0.192-0.148 0.216-0.173 0.032-0.35 0.045-0.526 0.037h-0.362c-0.186 0-0.204 0-0.204-0.173v-1.237c0-0.235 0-0.247 0.186-0.247h0.445c0.201-0.008 0.402 0.004 0.6 0.037 0.322 0.080 0.377 0.297 0.47 0.588 0.023 0.016 0.051 0.024 0.080 0.022s0.055-0.014 0.075-0.034c-0.017-0.276-0.050-0.551-0.099-0.823-0.278 0.020-0.556 0.026-0.835 0.019h-1.163c-0.254 0-0.464-0.006-0.731-0.019-0.037 0.019-0.050 0.13-0.012 0.155l0.099 0.012c0.365 0.043 0.377 0.136 0.377 0.779v2.227c0 0.649-0.031 0.742-0.383 0.773l-0.204 0.019c-0.017 0.023-0.024 0.051-0.022 0.080s0.014 0.055 0.034 0.075c0.365-0.012 0.575-0.019 0.843-0.019h0.557c0.55 0 1.101 0.006 1.657 0.019 0.118-0.278 0.212-0.566 0.281-0.86-0.007-0.013-0.017-0.025-0.029-0.034s-0.026-0.016-0.040-0.020c-0.015-0.004-0.030-0.005-0.045-0.003s-0.029 0.007-0.042 0.015z"&gt;&lt;/path&gt;</w:t>
        <w:br/>
        <w:t xml:space="preserve">      &lt;path d="M40.764 26.571c-0.439-0.142-0.9-0.205-1.361-0.186-0.526 0-1.027 0.019-1.552 0.049-0.013 0.008-0.024 0.019-0.032 0.032s-0.012 0.028-0.013 0.044c-0.001 0.015 0.003 0.031 0.009 0.044s0.017 0.026 0.029 0.035l0.136 0.019c0.26 0.037 0.291 0.169 0.291 0.6v2.35c0 0.649-0.012 0.724-0.371 0.773l-0.142 0.019c-0.017 0.023-0.024 0.051-0.022 0.080s0.014 0.055 0.034 0.075c0.291-0.012 0.513-0.019 0.773-0.019 0.216 0 0.612 0.049 1.008 0.049 0.479 0.014 0.954-0.088 1.385-0.297 0.334-0.177 0.612-0.443 0.803-0.769s0.287-0.699 0.277-1.076c0.014-0.398-0.1-0.79-0.325-1.118s-0.551-0.575-0.928-0.704zM39.663 30.344c-0.39 0-0.625-0.062-0.761-0.254-0.109-0.207-0.152-0.442-0.124-0.675v-2.282c0-0.281 0.012-0.433 0.062-0.47 0.195-0.075 0.404-0.105 0.612-0.087 0.253-0.030 0.509-0.004 0.751 0.076s0.463 0.211 0.649 0.386c0.186 0.174 0.331 0.387 0.425 0.624s0.136 0.491 0.122 0.745c-0.002 1.15-0.54 1.936-1.74 1.936h0.002z"&gt;&lt;/path&gt;</w:t>
        <w:br/>
        <w:t xml:space="preserve">      &lt;path d="M49.136 26.231c-0.093 0.161-0.148 0.173-0.482 0.173h-2.505c-0.285 0-0.489 0.006-0.526-0.192-0.038-0.015-0.080-0.015-0.117 0-0.056 0.312-0.134 0.62-0.235 0.921 0.016 0.027 0.042 0.046 0.072 0.054s0.062 0.004 0.089-0.011c0.060-0.162 0.156-0.308 0.281-0.427 0.23-0.13 0.495-0.185 0.758-0.156h0.337c0.185 0 0.185 0.006 0.185 0.198v2.765c0 0.649-0.031 0.742-0.383 0.773l-0.225 0.019c-0.010 0.010-0.019 0.022-0.024 0.035s-0.008 0.028-0.008 0.042c0 0.014 0.003 0.029 0.008 0.042s0.014 0.025 0.024 0.035c0.394-0.012 0.612-0.019 0.86-0.019s0.458 0.006 0.81 0.019c0.037-0.019 0.049-0.13 0.012-0.155l-0.198-0.019c-0.359-0.037-0.371-0.124-0.371-0.773v-2.755c0-0.204-0.006-0.21 0.179-0.21h0.439c0.249-0.022 0.499 0.032 0.717 0.155 0.093 0.068 0.136 0.297 0.155 0.45 0.023 0.019 0.053 0.029 0.083 0.026s0.058-0.016 0.078-0.039c-0.009-0.316 0.022-0.632 0.093-0.94-0.007-0.019-0.075-0.025-0.106-0.012z"&gt;&lt;/path&gt;</w:t>
        <w:br/>
        <w:t xml:space="preserve">      &lt;path d="M52.426 26.305c-0.29-0.009-0.578 0.041-0.849 0.148s-0.516 0.267-0.721 0.471c-0.206 0.204-0.368 0.448-0.477 0.717s-0.161 0.557-0.154 0.847c-0.003 0.285 0.053 0.568 0.164 0.831s0.275 0.5 0.481 0.697c0.206 0.197 0.452 0.349 0.719 0.447s0.553 0.14 0.837 0.124c0.285 0.005 0.566-0.048 0.83-0.155s0.502-0.266 0.703-0.468c0.2-0.202 0.358-0.442 0.464-0.706s0.157-0.546 0.15-0.831c0.013-0.284-0.034-0.568-0.138-0.832s-0.261-0.505-0.464-0.705c-0.202-0.2-0.444-0.355-0.71-0.456s-0.55-0.145-0.834-0.129zM52.507 30.393c-1.218 0-1.663-1.187-1.663-2.103 0-1.354 0.835-1.794 1.478-1.794 1.181 0 1.63 1.101 1.63 2.121 0.002 1.218-0.703 1.775-1.445 1.775z"&gt;&lt;/path&gt;</w:t>
        <w:br/>
        <w:t xml:space="preserve">      &lt;path d="M61.692 26.231c-0.093 0.161-0.148 0.173-0.483 0.173h-2.505c-0.285 0-0.489 0.006-0.526-0.192-0.038-0.015-0.080-0.015-0.117 0-0.056 0.312-0.135 0.62-0.235 0.921 0.016 0.027 0.041 0.046 0.072 0.054s0.062 0.004 0.090-0.011c0.060-0.162 0.156-0.308 0.281-0.427 0.231-0.13 0.497-0.184 0.761-0.155h0.34c0.185 0 0.185 0.006 0.185 0.198v2.765c0 0.649-0.031 0.742-0.383 0.773l-0.225 0.019c-0.010 0.010-0.019 0.022-0.024 0.035s-0.008 0.027-0.008 0.042c0 0.014 0.003 0.029 0.008 0.042s0.014 0.025 0.024 0.035c0.394-0.012 0.612-0.019 0.859-0.019s0.458 0.006 0.81 0.019c0.037-0.019 0.050-0.13 0.013-0.155l-0.198-0.019c-0.359-0.037-0.371-0.124-0.371-0.773v-2.755c0-0.204-0.007-0.21 0.179-0.21h0.439c0.249-0.022 0.5 0.032 0.718 0.155 0.093 0.068 0.136 0.297 0.155 0.45 0.023 0.019 0.053 0.028 0.083 0.026s0.058-0.016 0.078-0.039c-0.008-0.316 0.023-0.632 0.093-0.94-0.012-0.020-0.081-0.026-0.112-0.014z"&gt;&lt;/path&gt;</w:t>
        <w:br/>
        <w:t xml:space="preserve">      &lt;path d="M67.258 30.331c-0.359-0.043-0.371-0.124-0.371-0.773v-2.226c0-0.649 0.013-0.742 0.371-0.779l0.13-0.012c0.037-0.025 0.025-0.136-0.013-0.155-0.281 0.012-0.489 0.019-0.731 0.019-0.254 0-0.464-0.006-0.749-0.019-0.037 0.019-0.049 0.13-0.013 0.155l0.118 0.012c0.365 0.037 0.377 0.13 0.377 0.779v0.711c0 0.192-0.013 0.198-0.309 0.198h-1.769c-0.297 0-0.309-0.006-0.309-0.198v-0.711c0-0.649 0.013-0.742 0.371-0.779l0.118-0.012c0.037-0.025 0.025-0.136-0.012-0.155-0.266 0.012-0.477 0.019-0.718 0.019-0.266 0-0.477-0.012-0.779-0.019-0.037 0.019-0.050 0.13-0.013 0.155l0.161 0.012c0.322 0.025 0.365 0.13 0.365 0.779v2.226c0 0.649-0.013 0.711-0.359 0.773l-0.105 0.019c-0.017 0.023-0.025 0.051-0.022 0.080s0.014 0.055 0.035 0.075c0.241-0.006 0.45-0.019 0.718-0.019 0.241 0 0.449 0.006 0.787 0.019 0.037-0.019 0.049-0.13 0.013-0.155l-0.18-0.019c-0.347-0.037-0.377-0.124-0.377-0.773v-0.872c0-0.186 0.013-0.198 0.309-0.198h1.769c0.296 0 0.309 0.012 0.309 0.198v0.872c-0.013 0.649 0 0.724-0.377 0.773l-0.118 0.019c-0.016 0.023-0.024 0.051-0.022 0.080s0.014 0.055 0.034 0.075c0.272-0.012 0.495-0.019 0.749-0.019 0.241 0 0.45 0.006 0.749 0.019 0.037-0.019 0.049-0.13 0.012-0.155l-0.149-0.019z"&gt;&lt;/path&gt;</w:t>
        <w:br/>
        <w:t xml:space="preserve">      &lt;path d="M71.903 29.602c-0.096 0.233-0.246 0.438-0.439 0.6-0.254 0.089-0.525 0.121-0.792 0.093-0.544 0-0.674-0.068-0.748-0.142-0.099-0.105-0.118-0.315-0.118-0.643v-0.873c0-0.161 0.019-0.169 0.204-0.169h0.359c0.159-0.008 0.32 0.002 0.477 0.031 0.052 0.015 0.099 0.045 0.133 0.087s0.055 0.094 0.058 0.148l0.056 0.241c0.023 0.019 0.052 0.028 0.082 0.027s0.058-0.013 0.079-0.033c0-0.136-0.025-0.371-0.025-0.594 0-0.235 0.025-0.476 0.025-0.625-0.022-0.020-0.049-0.032-0.079-0.033s-0.058 0.009-0.082 0.027l-0.049 0.254c-0.031 0.155-0.075 0.192-0.148 0.216-0.174 0.032-0.35 0.045-0.526 0.037h-0.359c-0.186 0-0.204 0-0.204-0.173v-1.237c0-0.235 0-0.247 0.186-0.247h0.445c0.201-0.008 0.402 0.004 0.6 0.037 0.322 0.080 0.377 0.297 0.47 0.588 0.023 0.016 0.052 0.024 0.079 0.022s0.055-0.014 0.076-0.034c-0.017-0.276-0.050-0.551-0.099-0.823-0.278 0.020-0.556 0.026-0.835 0.019h-1.163c-0.254 0-0.463-0.006-0.731-0.019-0.037 0.019-0.049 0.13-0.012 0.155l0.099 0.012c0.365 0.043 0.377 0.136 0.377 0.779v2.227c0 0.649-0.031 0.742-0.383 0.773l-0.204 0.019c-0.016 0.023-0.025 0.051-0.022 0.080s0.014 0.055 0.034 0.075c0.365-0.012 0.575-0.019 0.844-0.019h0.556c0.55 0 1.101 0.006 1.657 0.019 0.117-0.278 0.21-0.566 0.278-0.86-0.007-0.013-0.017-0.025-0.029-0.034s-0.025-0.016-0.040-0.020c-0.014-0.004-0.030-0.005-0.045-0.003s-0.029 0.007-0.042 0.015z"&gt;&lt;/path&gt;</w:t>
        <w:br/>
        <w:t xml:space="preserve">      &lt;path d="M79.888 30.331c-0.359-0.043-0.371-0.124-0.371-0.773v-2.226c0-0.649 0.013-0.742 0.371-0.779l0.129-0.012c0.037-0.025 0.025-0.136-0.012-0.155-0.281 0.012-0.489 0.019-0.731 0.019-0.254 0-0.464-0.006-0.749-0.019-0.037 0.019-0.049 0.13-0.012 0.155l0.118 0.012c0.365 0.037 0.377 0.13 0.377 0.779v0.711c0 0.192-0.013 0.198-0.309 0.198h-1.769c-0.297 0-0.309-0.006-0.309-0.198v-0.711c0-0.649 0.013-0.742 0.371-0.779l0.118-0.012c0.037-0.025 0.025-0.136-0.013-0.155-0.266 0.012-0.477 0.019-0.718 0.019-0.266 0-0.477-0.012-0.779-0.019-0.037 0.019-0.049 0.13-0.012 0.155l0.16 0.012c0.322 0.025 0.365 0.13 0.365 0.779v2.226c0 0.649-0.013 0.711-0.359 0.773l-0.106 0.019c-0.016 0.023-0.024 0.051-0.022 0.080s0.014 0.055 0.034 0.075c0.241-0.006 0.45-0.019 0.718-0.019 0.241 0 0.45 0.006 0.787 0.019 0.037-0.019 0.049-0.13 0.013-0.155l-0.18-0.019c-0.346-0.037-0.377-0.124-0.377-0.773v-0.872c0-0.186 0.012-0.198 0.309-0.198h1.769c0.297 0 0.309 0.012 0.309 0.198v0.872c-0.012 0.649 0 0.724-0.377 0.773l-0.118 0.019c-0.016 0.023-0.025 0.051-0.022 0.080s0.014 0.055 0.034 0.075c0.272-0.012 0.495-0.019 0.749-0.019 0.242 0 0.45 0.006 0.749 0.019 0.037-0.019 0.049-0.13 0.013-0.155l-0.15-0.019z"&gt;&lt;/path&gt;</w:t>
        <w:br/>
        <w:t xml:space="preserve">      &lt;path d="M84.532 29.602c-0.096 0.233-0.246 0.438-0.439 0.6-0.254 0.089-0.524 0.121-0.791 0.093-0.544 0-0.675-0.068-0.749-0.142-0.099-0.105-0.118-0.315-0.118-0.643v-0.873c0-0.161 0.019-0.169 0.204-0.169h0.359c0.159-0.008 0.319 0.002 0.476 0.031 0.052 0.015 0.099 0.045 0.133 0.087s0.055 0.094 0.058 0.148l0.056 0.241c0.023 0.019 0.052 0.028 0.082 0.027s0.058-0.013 0.079-0.033c0-0.136-0.025-0.371-0.025-0.594 0-0.235 0.025-0.476 0.025-0.625-0.022-0.020-0.049-0.032-0.079-0.033s-0.058 0.008-0.082 0.027l-0.049 0.254c-0.031 0.155-0.075 0.192-0.148 0.216-0.173 0.032-0.35 0.045-0.525 0.037h-0.359c-0.186 0-0.204 0-0.204-0.173v-1.237c0-0.235 0-0.247 0.186-0.247h0.445c0.201-0.008 0.401 0.004 0.6 0.037 0.322 0.080 0.377 0.297 0.47 0.588 0.023 0.016 0.051 0.024 0.079 0.022s0.055-0.014 0.075-0.034c-0.016-0.276-0.049-0.551-0.099-0.823-0.278 0.020-0.556 0.026-0.835 0.019h-1.162c-0.254 0-0.464-0.006-0.731-0.019-0.037 0.019-0.049 0.13-0.013 0.155l0.099 0.012c0.365 0.043 0.377 0.136 0.377 0.779v2.227c0 0.649-0.031 0.742-0.383 0.773l-0.204 0.019c-0.016 0.023-0.024 0.051-0.022 0.080s0.014 0.055 0.034 0.075c0.365-0.012 0.575-0.019 0.844-0.019h0.556c0.55 0 1.101 0.006 1.657 0.019 0.117-0.278 0.21-0.566 0.278-0.86-0.007-0.013-0.017-0.025-0.029-0.034s-0.025-0.016-0.040-0.020c-0.014-0.004-0.030-0.005-0.044-0.003s-0.029 0.007-0.043 0.015z"&gt;&lt;/path&gt;</w:t>
        <w:br/>
        <w:t xml:space="preserve">      &lt;path d="M89.356 30.332c-0.266-0.031-0.347-0.124-0.525-0.656l-0.847-2.486c-0.093-0.272-0.192-0.557-0.272-0.829-0.007-0.018-0.020-0.034-0.037-0.044s-0.037-0.014-0.056-0.012c-0.082 0.108-0.194 0.19-0.322 0.235 0.004 0.153-0.032 0.304-0.105 0.439l-0.631 1.67c-0.26 0.693-0.433 1.095-0.544 1.379-0.022 0.083-0.070 0.157-0.137 0.211s-0.148 0.087-0.234 0.092l-0.204 0.019c-0.016 0.023-0.023 0.051-0.022 0.079s0.014 0.055 0.034 0.075c0.168-0.006 0.389-0.019 0.594-0.019 0.291 0.006 0.483 0.006 0.644 0.019 0.012-0.008 0.022-0.020 0.030-0.032s0.011-0.027 0.013-0.042c0.001-0.015-0.001-0.030-0.007-0.044s-0.013-0.026-0.024-0.037l-0.204-0.019c-0.148-0.012-0.179-0.049-0.179-0.124 0.026-0.176 0.072-0.348 0.136-0.513l0.216-0.649c0.043-0.13 0.081-0.148 0.235-0.148h0.934c0.186 0 0.21 0.019 0.254 0.155l0.272 0.843c0.041 0.105 0.068 0.215 0.080 0.328 0 0.062-0.087 0.099-0.216 0.112l-0.18 0.019c-0.010 0.011-0.018 0.023-0.022 0.037s-0.007 0.029-0.006 0.043c0.001 0.015 0.005 0.029 0.013 0.042s0.016 0.024 0.028 0.033c0.179-0.006 0.414-0.019 0.711-0.019 0.281 0 0.495 0.006 0.749 0.019 0.018-0.022 0.028-0.049 0.028-0.077s-0.010-0.056-0.028-0.077l-0.166-0.021zM87.76 28.649h-0.761c-0.173 0-0.179-0.006-0.129-0.148l0.389-1.076c0.043-0.124 0.093-0.246 0.148-0.365h0.012c0.054 0.127 0.102 0.257 0.142 0.39l0.334 1.008c0.055 0.167 0.043 0.192-0.136 0.192z"&gt;&lt;/path&gt;</w:t>
        <w:br/>
        <w:t xml:space="preserve">      &lt;path d="M93.525 29.602c-0.076 0.239-0.217 0.451-0.408 0.612-0.099 0.056-0.229 0.080-0.754 0.080-0.489 0-0.606-0.074-0.675-0.142-0.112-0.117-0.129-0.278-0.129-0.668v-2.152c0-0.649 0.012-0.748 0.377-0.779l0.148-0.012c0.037-0.025 0.025-0.136-0.013-0.155-0.309 0.012-0.519 0.019-0.76 0.019s-0.458-0.006-0.804-0.019c-0.037 0.019-0.049 0.13-0.013 0.155l0.154 0.012c0.39 0.031 0.402 0.13 0.402 0.779v2.226c0 0.649-0.013 0.736-0.371 0.773l-0.186 0.019c-0.016 0.023-0.025 0.051-0.022 0.080s0.014 0.055 0.034 0.075c0.346-0.012 0.544-0.019 0.804-0.019h0.569c0.637 0 1.225 0.006 1.54 0.019 0.112-0.28 0.2-0.57 0.26-0.866 0.001-0.043-0.12-0.068-0.154-0.037z"&gt;&lt;/path&gt;</w:t>
        <w:br/>
        <w:t xml:space="preserve">      &lt;path d="M97.799 26.231c-0.093 0.161-0.148 0.173-0.483 0.173h-2.505c-0.284 0-0.489 0.006-0.525-0.192-0.038-0.015-0.080-0.015-0.118 0-0.056 0.312-0.135 0.62-0.235 0.921 0.016 0.027 0.041 0.046 0.072 0.054s0.062 0.004 0.089-0.011c0.060-0.162 0.156-0.308 0.281-0.427 0.23-0.13 0.495-0.185 0.757-0.156h0.338c0.186 0 0.186 0.006 0.186 0.198v2.765c0 0.649-0.031 0.742-0.383 0.773l-0.225 0.019c-0.010 0.010-0.018 0.022-0.023 0.035s-0.008 0.028-0.008 0.042c0 0.014 0.002 0.029 0.008 0.042s0.013 0.025 0.023 0.035c0.394-0.012 0.612-0.019 0.86-0.019s0.457 0.006 0.81 0.019c0.037-0.019 0.049-0.13 0.013-0.155l-0.198-0.019c-0.359-0.037-0.371-0.124-0.371-0.773v-2.755c0-0.204-0.006-0.21 0.18-0.21h0.439c0.249-0.023 0.499 0.031 0.718 0.155 0.093 0.068 0.136 0.297 0.154 0.45 0.023 0.019 0.053 0.029 0.083 0.026s0.058-0.016 0.078-0.039c-0.009-0.316 0.022-0.632 0.093-0.94-0.007-0.019-0.073-0.025-0.106-0.012z"&gt;&lt;/path&gt;</w:t>
        <w:br/>
        <w:t xml:space="preserve">      &lt;path d="M103.365 30.331c-0.359-0.043-0.371-0.124-0.371-0.773v-2.226c0-0.649 0.013-0.742 0.371-0.779l0.13-0.012c0.037-0.025 0.025-0.136-0.013-0.155-0.281 0.012-0.489 0.019-0.731 0.019-0.254 0-0.464-0.006-0.749-0.019-0.037 0.019-0.049 0.13-0.012 0.155l0.118 0.012c0.365 0.037 0.377 0.13 0.377 0.779v0.711c0 0.192-0.012 0.198-0.309 0.198h-1.769c-0.297 0-0.309-0.006-0.309-0.198v-0.711c0-0.649 0.012-0.742 0.371-0.779l0.118-0.012c0.037-0.025 0.025-0.136-0.013-0.155-0.266 0.012-0.476 0.019-0.718 0.019-0.266 0-0.476-0.012-0.779-0.019-0.037 0.019-0.049 0.13-0.013 0.155l0.161 0.012c0.322 0.025 0.365 0.13 0.365 0.779v2.226c0 0.649-0.013 0.711-0.359 0.773l-0.105 0.019c-0.016 0.023-0.025 0.051-0.022 0.080s0.014 0.055 0.034 0.075c0.242-0.006 0.45-0.019 0.718-0.019 0.242 0 0.45 0.006 0.787 0.019 0.037-0.019 0.049-0.13 0.012-0.155l-0.179-0.019c-0.347-0.037-0.377-0.124-0.377-0.773v-0.872c0-0.186 0.013-0.198 0.309-0.198h1.769c0.297 0 0.309 0.012 0.309 0.198v0.872c-0.013 0.649 0 0.724-0.377 0.773l-0.118 0.019c-0.016 0.023-0.025 0.051-0.022 0.080s0.014 0.055 0.034 0.075c0.272-0.012 0.495-0.019 0.749-0.019 0.241 0 0.45 0.006 0.748 0.019 0.037-0.019 0.049-0.13 0.013-0.155l-0.149-0.019z"&gt;&lt;/path&gt;</w:t>
        <w:br/>
        <w:t xml:space="preserve">      &lt;path d="M109.475 26.305c-0.29-0.009-0.579 0.041-0.849 0.148s-0.516 0.267-0.722 0.471c-0.206 0.204-0.368 0.448-0.477 0.717s-0.161 0.557-0.155 0.847c-0.002 0.285 0.053 0.568 0.165 0.83s0.275 0.5 0.481 0.696 0.451 0.349 0.719 0.447c0.268 0.098 0.553 0.14 0.838 0.123 0.284 0.005 0.567-0.048 0.829-0.155s0.502-0.266 0.703-0.468c0.201-0.202 0.358-0.441 0.463-0.705s0.156-0.546 0.15-0.831c0.013-0.284-0.034-0.567-0.138-0.832s-0.261-0.505-0.464-0.704c-0.202-0.2-0.444-0.355-0.71-0.456s-0.549-0.145-0.834-0.129zM109.556 30.393c-1.219 0-1.664-1.187-1.664-2.103 0-1.354 0.835-1.794 1.478-1.794 1.18 0 1.63 1.101 1.63 2.121 0.002 1.218-0.703 1.775-1.445 1.775z"&gt;&lt;/path&gt;</w:t>
        <w:br/>
        <w:t xml:space="preserve">      &lt;path d="M114.924 26.404h-1.138c-0.248 0-0.459-0.006-0.718-0.019-0.037 0.019-0.049 0.13-0.013 0.155l0.1 0.012c0.359 0.043 0.371 0.13 0.371 0.779v2.226c0 0.649-0.012 0.731-0.371 0.773l-0.154 0.019c-0.016 0.023-0.024 0.051-0.022 0.080s0.015 0.055 0.035 0.075c0.29-0.012 0.501-0.019 0.773-0.019 0.247 0 0.457 0.006 0.823 0.019 0.037-0.019 0.049-0.13 0.013-0.155l-0.21-0.019c-0.364-0.031-0.377-0.124-0.377-0.773v-0.86c0-0.161 0.019-0.169 0.204-0.169h0.421c0.159-0.008 0.319 0.003 0.476 0.031 0.052 0.016 0.099 0.047 0.133 0.089s0.058 0.092 0.065 0.146l0.061 0.241c0.043 0.037 0.136 0.037 0.161 0 0-0.142-0.025-0.377-0.025-0.6s0.025-0.476 0.025-0.625c-0.023-0.018-0.052-0.028-0.081-0.028s-0.058 0.010-0.081 0.028l-0.056 0.247c-0.037 0.161-0.087 0.192-0.155 0.216-0.173 0.032-0.35 0.045-0.525 0.037h-0.421c-0.186 0-0.204 0-0.204-0.169v-1.301c0-0.235 0-0.247 0.186-0.247h0.377c0.201-0.007 0.401 0.005 0.6 0.037 0.309 0.087 0.383 0.309 0.433 0.588 0.022 0.016 0.050 0.023 0.078 0.019s0.052-0.017 0.071-0.038c-0.013-0.235-0.019-0.532-0.019-0.816-0.278 0.020-0.558 0.026-0.836 0.019z"&gt;&lt;/path&gt;</w:t>
        <w:br/>
        <w:t xml:space="preserve">      &lt;path d="M123.044 30.332c-0.266-0.031-0.346-0.124-0.526-0.656l-0.847-2.486c-0.093-0.272-0.192-0.557-0.272-0.829-0.007-0.018-0.020-0.034-0.037-0.044s-0.037-0.014-0.056-0.012c-0.082 0.108-0.194 0.19-0.322 0.235 0.004 0.153-0.032 0.304-0.105 0.439l-0.631 1.67c-0.26 0.693-0.432 1.095-0.544 1.379-0.022 0.083-0.070 0.157-0.137 0.211s-0.148 0.087-0.234 0.092l-0.204 0.019c-0.016 0.023-0.024 0.051-0.022 0.079s0.014 0.055 0.034 0.075c0.169-0.006 0.39-0.019 0.594-0.019 0.29 0.006 0.482 0.006 0.643 0.019 0.013-0.008 0.022-0.020 0.030-0.032s0.012-0.027 0.013-0.042c0.001-0.015-0.001-0.030-0.006-0.044s-0.014-0.026-0.025-0.037l-0.204-0.019c-0.149-0.012-0.18-0.049-0.18-0.124 0.026-0.176 0.072-0.348 0.136-0.513l0.216-0.649c0.043-0.13 0.081-0.148 0.235-0.148h0.934c0.186 0 0.21 0.019 0.254 0.155l0.272 0.843c0.042 0.105 0.069 0.215 0.081 0.328 0 0.062-0.087 0.099-0.216 0.112l-0.179 0.019c-0.010 0.011-0.018 0.023-0.023 0.037s-0.007 0.029-0.005 0.043c0.001 0.015 0.005 0.029 0.013 0.042s0.017 0.024 0.028 0.033c0.179-0.006 0.414-0.019 0.712-0.019 0.281 0 0.495 0.006 0.749 0.019 0.017-0.022 0.028-0.049 0.028-0.077s-0.010-0.055-0.028-0.077l-0.168-0.021zM121.449 28.649h-0.761c-0.174 0-0.179-0.006-0.129-0.148l0.389-1.076c0.043-0.124 0.093-0.246 0.149-0.365h0.012c0.054 0.127 0.102 0.257 0.142 0.39l0.334 1.008c0.056 0.167 0.044 0.192-0.135 0.192z"&gt;&lt;/path&gt;</w:t>
        <w:br/>
        <w:t xml:space="preserve">      &lt;path d="M127.213 29.602c-0.076 0.239-0.218 0.451-0.409 0.612-0.099 0.056-0.229 0.080-0.754 0.080-0.489 0-0.606-0.074-0.675-0.142-0.112-0.117-0.129-0.278-0.129-0.668v-2.152c0-0.649 0.011-0.748 0.377-0.779l0.148-0.012c0.037-0.025 0.025-0.136-0.013-0.155-0.309 0.012-0.519 0.019-0.76 0.019s-0.457-0.006-0.804-0.019c-0.037 0.019-0.049 0.13-0.013 0.155l0.154 0.012c0.389 0.031 0.402 0.13 0.402 0.779v2.226c0 0.649-0.013 0.736-0.371 0.773l-0.186 0.019c-0.016 0.023-0.024 0.051-0.022 0.080s0.014 0.055 0.034 0.075c0.346-0.012 0.544-0.019 0.804-0.019h0.569c0.637 0 1.225 0.006 1.54 0.019 0.113-0.28 0.2-0.57 0.26-0.866 0.001-0.043-0.117-0.068-0.154-0.037z"&gt;&lt;/path&gt;</w:t>
        <w:br/>
        <w:t xml:space="preserve">      &lt;path d="M131.462 29.602c-0.075 0.239-0.217 0.451-0.409 0.612-0.099 0.056-0.228 0.080-0.755 0.080-0.488 0-0.607-0.074-0.675-0.142-0.113-0.117-0.13-0.278-0.13-0.668v-2.152c0-0.649 0.012-0.748 0.377-0.779l0.149-0.012c0.037-0.025 0.024-0.136-0.012-0.155-0.309 0.012-0.519 0.019-0.761 0.019s-0.458-0.006-0.804-0.019c-0.037 0.019-0.049 0.13-0.012 0.155l0.155 0.012c0.39 0.031 0.402 0.13 0.402 0.779v2.226c0 0.649-0.012 0.736-0.371 0.773l-0.185 0.019c-0.017 0.023-0.024 0.051-0.022 0.080s0.014 0.055 0.035 0.075c0.346-0.012 0.544-0.019 0.804-0.019h0.57c0.637 0 1.225 0.006 1.54 0.019 0.113-0.28 0.2-0.57 0.26-0.866 0-0.043-0.117-0.068-0.154-0.037z"&gt;&lt;/path&gt;</w:t>
        <w:br/>
        <w:t xml:space="preserve">      &lt;path d="M138.84 29.509c-0.093 0.266-0.268 0.496-0.501 0.655s-0.511 0.24-0.792 0.229c-0.258 0.003-0.513-0.048-0.75-0.151s-0.448-0.254-0.622-0.445c-0.173-0.191-0.305-0.416-0.385-0.66s-0.108-0.504-0.081-0.76c-0.028-0.242-0.002-0.488 0.075-0.72s0.202-0.444 0.369-0.623c0.166-0.179 0.369-0.319 0.595-0.412s0.469-0.136 0.713-0.126c0.287-0.042 0.579 0.028 0.815 0.197s0.399 0.421 0.452 0.706c0.025 0.018 0.055 0.027 0.087 0.025s0.060-0.015 0.082-0.037c-0.049-0.377-0.080-0.767-0.087-0.909-0.059 0.003-0.118-0.006-0.173-0.025-0.358-0.092-0.726-0.142-1.095-0.148-0.6-0.018-1.189 0.167-1.67 0.526-0.247 0.195-0.446 0.445-0.581 0.729s-0.203 0.596-0.199 0.91c-0.008 0.334 0.068 0.665 0.221 0.963s0.379 0.551 0.656 0.738c0.46 0.29 0.996 0.434 1.54 0.414 0.331-0.003 0.659-0.051 0.977-0.142 0.070-0.027 0.143-0.048 0.216-0.062 0.153-0.26 0.254-0.548 0.297-0.847-0.020-0.022-0.047-0.036-0.077-0.041s-0.059 0.001-0.084 0.016z"&gt;&lt;/path&gt;</w:t>
        <w:br/>
        <w:t xml:space="preserve">      &lt;path d="M144.518 30.331c-0.358-0.043-0.371-0.124-0.371-0.773v-2.226c0-0.649 0.013-0.742 0.371-0.779l0.13-0.012c0.036-0.025 0.024-0.136-0.012-0.155-0.281 0.012-0.488 0.019-0.731 0.019-0.254 0-0.464-0.006-0.748-0.019-0.037 0.019-0.049 0.13-0.012 0.155l0.118 0.012c0.365 0.037 0.377 0.13 0.377 0.779v0.711c0 0.192-0.012 0.198-0.31 0.198h-1.769c-0.297 0-0.309-0.006-0.309-0.198v-0.711c0-0.649 0.012-0.742 0.371-0.779l0.118-0.012c0.036-0.025 0.024-0.136-0.012-0.155-0.266 0.012-0.476 0.019-0.718 0.019-0.266 0-0.476-0.012-0.779-0.019-0.036 0.019-0.049 0.13-0.012 0.155l0.161 0.012c0.321 0.025 0.364 0.13 0.364 0.779v2.226c0 0.649-0.012 0.711-0.358 0.773l-0.105 0.019c-0.017 0.023-0.024 0.051-0.022 0.080s0.015 0.055 0.035 0.075c0.241-0.006 0.45-0.019 0.716-0.019 0.242 0 0.45 0.006 0.787 0.019 0.036-0.019 0.049-0.13 0.012-0.155l-0.179-0.019c-0.346-0.037-0.377-0.124-0.377-0.773v-0.872c0-0.186 0.012-0.198 0.31-0.198h1.768c0.297 0 0.31 0.012 0.31 0.198v0.872c-0.012 0.649 0 0.724-0.378 0.773l-0.118 0.019c-0.017 0.023-0.024 0.051-0.022 0.080s0.014 0.055 0.035 0.075c0.272-0.012 0.494-0.019 0.749-0.019 0.241 0 0.45 0.006 0.748 0.019 0.036-0.019 0.049-0.13 0.012-0.155l-0.149-0.019z"&gt;&lt;/path&gt;</w:t>
        <w:br/>
        <w:t xml:space="preserve">      &lt;path d="M147.444 26.553l0.154-0.012c0.037-0.025 0.025-0.136-0.012-0.155-0.309 0.012-0.519 0.019-0.767 0.019-0.26 0-0.47-0.006-0.779-0.019-0.037 0.019-0.049 0.13-0.012 0.155l0.154 0.012c0.365 0.031 0.377 0.136 0.377 0.792v2.202c0 0.656-0.012 0.742-0.377 0.787l-0.154 0.019c-0.017 0.023-0.024 0.051-0.023 0.079s0.014 0.055 0.035 0.075c0.309-0.012 0.519-0.019 0.779-0.019 0.248 0 0.458 0.006 0.767 0.019 0.038-0.019 0.049-0.13 0.012-0.155l-0.154-0.019c-0.365-0.043-0.377-0.13-0.377-0.787v-2.202c0-0.656 0.012-0.761 0.377-0.792z"&gt;&lt;/path&gt;</w:t>
        <w:br/>
        <w:t xml:space="preserve">      &lt;path d="M151.952 29.602c-0.076 0.239-0.217 0.451-0.409 0.612-0.099 0.056-0.228 0.080-0.755 0.080-0.488 0-0.606-0.074-0.674-0.142-0.113-0.117-0.131-0.278-0.131-0.668v-2.152c0-0.649 0.013-0.748 0.378-0.779l0.149-0.012c0.036-0.025 0.024-0.136-0.012-0.155-0.31 0.012-0.519 0.019-0.761 0.019s-0.458-0.006-0.804-0.019c-0.037 0.019-0.050 0.13-0.012 0.155l0.155 0.012c0.389 0.031 0.402 0.13 0.402 0.779v2.226c0 0.649-0.013 0.736-0.371 0.773l-0.185 0.019c-0.017 0.023-0.024 0.051-0.023 0.080s0.014 0.055 0.035 0.075c0.346-0.012 0.544-0.019 0.804-0.019h0.569c0.637 0 1.225 0.006 1.54 0.019 0.113-0.28 0.2-0.57 0.26-0.866 0.001-0.043-0.117-0.068-0.154-0.037z"&gt;&lt;/path&gt;</w:t>
        <w:br/>
        <w:t xml:space="preserve">      &lt;path d="M156.219 26.571c-0.439-0.142-0.9-0.205-1.361-0.186-0.525 0-1.026 0.019-1.552 0.049-0.013 0.008-0.024 0.019-0.032 0.032s-0.012 0.028-0.012 0.044c-0.001 0.015 0.002 0.031 0.009 0.044s0.017 0.026 0.030 0.035l0.137 0.019c0.26 0.037 0.291 0.169 0.291 0.6v2.35c0 0.649-0.012 0.724-0.371 0.773l-0.143 0.019c-0.017 0.023-0.024 0.051-0.022 0.080s0.014 0.055 0.035 0.075c0.291-0.012 0.513-0.019 0.773-0.019 0.216 0 0.613 0.049 1.008 0.049 0.479 0.014 0.954-0.088 1.386-0.297 0.334-0.176 0.613-0.442 0.804-0.767s0.288-0.698 0.279-1.076c0.014-0.399-0.1-0.791-0.326-1.12s-0.552-0.576-0.929-0.704zM155.118 30.344c-0.389 0-0.624-0.062-0.761-0.254-0.109-0.207-0.153-0.442-0.124-0.675v-2.282c0-0.281 0.012-0.433 0.061-0.47 0.195-0.075 0.404-0.105 0.612-0.087 0.253-0.030 0.51-0.004 0.751 0.076s0.464 0.211 0.649 0.386c0.185 0.174 0.331 0.387 0.425 0.624s0.137 0.491 0.123 0.745c0 1.15-0.537 1.936-1.738 1.936z"&gt;&lt;/path&gt;</w:t>
        <w:br/>
        <w:t xml:space="preserve">      &lt;path d="M162.343 30.263c-0.498-0.481-0.917-1.036-1.243-1.645-0.031-0.049-0.062-0.112-0.031-0.148 0.218-0.074 0.408-0.213 0.546-0.397s0.217-0.406 0.227-0.636c0.007-0.179-0.037-0.355-0.128-0.509s-0.225-0.278-0.386-0.357c-0.324-0.145-0.679-0.208-1.033-0.186-0.606 0-1.032 0.019-1.379 0.049-0.012 0.009-0.020 0.021-0.028 0.034s-0.010 0.027-0.011 0.042c-0 0.015 0.002 0.029 0.007 0.043s0.013 0.026 0.024 0.036l0.197 0.025c0.254 0.031 0.272 0.136 0.272 0.724v2.22c0 0.649-0.012 0.731-0.37 0.773l-0.155 0.019c-0.017 0.023-0.024 0.051-0.023 0.079s0.014 0.055 0.035 0.075c0.291-0.012 0.513-0.019 0.773-0.019 0.248 0 0.458 0.006 0.737 0.019 0.020-0.020 0.031-0.047 0.034-0.075s-0.006-0.056-0.022-0.079l-0.13-0.019c-0.358-0.049-0.371-0.124-0.371-0.773v-0.779c0-0.13 0.012-0.136 0.291-0.136 0.084-0.013 0.171-0.001 0.249 0.034s0.144 0.092 0.19 0.164c0.191 0.278 0.445 0.705 0.606 0.934 0.439 0.625 0.755 0.779 1.28 0.779 0.091 0.003 0.183-0.008 0.272-0.031 0.007-0.005 0.012-0.012 0.016-0.020s0.005-0.017 0.005-0.025c-0-0.009-0.003-0.017-0.008-0.024s-0.011-0.013-0.018-0.017c-0.156-0.011-0.305-0.072-0.425-0.173zM160.333 28.457c-0.315 0-0.408-0.012-0.427-0.031-0.020-0.066-0.027-0.136-0.018-0.204v-1.447c0-0.173 0.018-0.198 0.402-0.198 0.13-0.011 0.261 0.005 0.383 0.048s0.235 0.112 0.328 0.203c0.094 0.090 0.167 0.2 0.215 0.32s0.070 0.251 0.063 0.381c0.014 0.143-0.006 0.288-0.060 0.422s-0.139 0.252-0.25 0.345c-0.19 0.121-0.413 0.178-0.637 0.161h0z"&gt;&lt;/path&gt;</w:t>
        <w:br/>
        <w:t xml:space="preserve">      &lt;path d="M166.801 29.602c-0.095 0.233-0.246 0.438-0.439 0.6-0.254 0.089-0.524 0.121-0.792 0.093-0.544 0-0.674-0.068-0.748-0.142-0.1-0.105-0.118-0.315-0.118-0.643v-0.873c0-0.161 0.018-0.169 0.203-0.169h0.359c0.16-0.008 0.32 0.002 0.476 0.031 0.052 0.015 0.099 0.045 0.133 0.087s0.054 0.094 0.059 0.148l0.056 0.241c0.023 0.019 0.052 0.028 0.082 0.027s0.058-0.013 0.079-0.033c0-0.136-0.024-0.371-0.024-0.594 0-0.235 0.024-0.476 0.024-0.625-0.022-0.020-0.049-0.032-0.079-0.033s-0.059 0.009-0.082 0.027l-0.049 0.254c-0.031 0.155-0.075 0.192-0.149 0.216-0.173 0.032-0.35 0.045-0.526 0.037h-0.36c-0.185 0-0.203 0-0.203-0.173v-1.237c0-0.235 0-0.247 0.185-0.247h0.445c0.201-0.008 0.402 0.004 0.6 0.037 0.321 0.080 0.377 0.297 0.47 0.588 0.024 0.016 0.052 0.024 0.079 0.022s0.055-0.014 0.075-0.034c-0.017-0.276-0.049-0.551-0.099-0.823-0.278 0.020-0.556 0.026-0.834 0.019h-1.163c-0.254 0-0.464-0.006-0.731-0.019-0.037 0.019-0.049 0.13-0.012 0.155l0.099 0.012c0.364 0.043 0.377 0.136 0.377 0.779v2.227c0 0.649-0.031 0.742-0.383 0.773l-0.204 0.019c-0.017 0.023-0.024 0.051-0.022 0.080s0.014 0.055 0.035 0.075c0.365-0.012 0.575-0.019 0.843-0.019h0.557c0.55 0 1.101 0.006 1.657 0.019 0.118-0.278 0.212-0.566 0.281-0.86-0.007-0.014-0.018-0.025-0.030-0.035s-0.026-0.016-0.041-0.020c-0.014-0.004-0.030-0.005-0.046-0.002s-0.030 0.008-0.042 0.016z"&gt;&lt;/path&gt;</w:t>
        <w:br/>
        <w:t xml:space="preserve">      &lt;path d="M171.841 26.404c-0.235 0-0.445-0.006-0.731-0.019-0.049 0.019-0.056 0.117-0.012 0.155l0.105 0.012c0.248 0.031 0.346 0.068 0.383 0.124 0.105 0.418 0.147 0.85 0.124 1.28v1.324c0.011 0.087 0.002 0.176-0.024 0.26h-0.012c-0.291-0.297-0.6-0.637-1.020-1.119l-0.6-0.675c-0.396-0.418-0.75-0.874-1.058-1.361-0.094 0.013-0.189 0.019-0.285 0.019-0.113 0-0.439 0-0.699-0.019-0.011 0.009-0.020 0.021-0.027 0.033s-0.011 0.027-0.012 0.041c-0.001 0.014 0 0.029 0.005 0.043s0.012 0.026 0.022 0.037l0.106 0.012c0.14 0.008 0.274 0.060 0.383 0.148 0.053 0.060 0.093 0.131 0.116 0.208s0.030 0.158 0.020 0.237v1.787c0.018 0.426-0.008 0.853-0.081 1.274-0.031 0.068-0.13 0.112-0.272 0.124l-0.168 0.019c-0.018 0.022-0.028 0.051-0.025 0.080s0.015 0.056 0.036 0.075c0.216-0.012 0.384-0.019 0.644-0.019 0.228 0 0.445 0.006 0.724 0.019 0.022-0.019 0.035-0.046 0.037-0.075s-0.007-0.057-0.025-0.080l-0.192-0.019c-0.058 0.003-0.115-0.005-0.17-0.026s-0.103-0.052-0.145-0.092c-0.091-0.42-0.129-0.85-0.113-1.28v-1.349c-0.006-0.135 0.004-0.27 0.031-0.402h0.012c0.13 0.136 0.55 0.643 0.717 0.835l1.435 1.631c0.538 0.612 0.718 0.829 0.792 0.934 0.024 0.003 0.049-0.002 0.070-0.014s0.038-0.031 0.048-0.054c-0.018-0.161-0.018-0.9-0.018-1.082v-1.474c-0.024-0.427 0.007-0.855 0.093-1.274 0.025-0.049 0.149-0.099 0.346-0.13l0.087-0.012c0.010-0.011 0.017-0.024 0.021-0.037s0.006-0.028 0.005-0.043c-0.001-0.014-0.005-0.028-0.012-0.041s-0.016-0.024-0.027-0.034c-0.206 0.012-0.37 0.019-0.633 0.019z"&gt;&lt;/path&gt;</w:t>
        <w:br/>
        <w:t xml:space="preserve">      &lt;path d="M173.083 26.556h0.383v1.095h0.19v-1.095h0.384v-0.161h-0.957v0.161z"&gt;&lt;/path&gt;</w:t>
        <w:br/>
        <w:t xml:space="preserve">      &lt;path d="M175.108 26.395l-0.249 0.679c-0.032 0.091-0.060 0.202-0.088 0.318h-0.007c-0.032-0.116-0.056-0.22-0.088-0.315l-0.247-0.681h-0.244l-0.098 1.256h0.183l0.048-0.757c0.006-0.112 0-0.221 0.006-0.341h0.011c0.029 0.117 0.059 0.24 0.091 0.341l0.256 0.742h0.145l0.262-0.723c0.037-0.112 0.075-0.243 0.107-0.361h0.011c0 0.123-0.005 0.243 0 0.341l0.051 0.757h0.192l-0.095-1.256-0.246-0.001z"&gt;&lt;/path&gt;</w:t>
        <w:br/>
        <w:t xml:space="preserve">      &lt;path d="M70.169 17.909c-0.426 0.311-0.948 0.464-1.474 0.431-1.775-0.129-2.115-1.462-2.115-2.53 0-1.532 1.060-2.546 2.073-2.546 0.563 0 0.713 0.661 0.988 0.89 0.073 0.077 0.168 0.13 0.272 0.15s0.212 0.007 0.308-0.037c0.089-0.031 0.168-0.087 0.225-0.162s0.091-0.165 0.098-0.259c0.006-0.114-0.016-0.227-0.064-0.33s-0.12-0.193-0.211-0.261c-0.364-0.187-0.763-0.293-1.172-0.313-0.456-0.057-0.918-0.015-1.356 0.123s-0.84 0.37-1.18 0.678-0.609 0.687-0.788 1.109c-0.18 0.422-0.266 0.878-0.252 1.337-0.016 0.375 0.045 0.748 0.18 1.098s0.34 0.668 0.603 0.935c0.51 0.473 1.187 0.725 1.882 0.701 0.407 0.013 0.812-0.057 1.191-0.206s0.724-0.372 1.013-0.658c0.171-0.148 0.020-0.308-0.222-0.152z"&gt;&lt;/path&gt;</w:t>
        <w:br/>
        <w:t xml:space="preserve">      &lt;path d="M39.206 17.936c-0.435 0.317-0.967 0.473-1.504 0.44-1.81-0.132-2.157-1.488-2.157-2.582 0-1.562 1.081-2.597 2.114-2.597 0.575 0 0.728 0.675 1.008 0.908 0.074 0.079 0.171 0.133 0.277 0.154s0.217 0.008 0.315-0.037c0.091-0.031 0.171-0.088 0.23-0.165s0.094-0.168 0.1-0.264c0.006-0.116-0.017-0.231-0.066-0.337s-0.123-0.197-0.215-0.267c-0.371-0.19-0.779-0.299-1.195-0.319-0.464-0.058-0.936-0.015-1.382 0.126s-0.856 0.377-1.203 0.692c-0.346 0.315-0.621 0.701-0.804 1.131s-0.271 0.896-0.258 1.364c-0.016 0.382 0.046 0.764 0.183 1.121s0.347 0.682 0.615 0.954c0.521 0.482 1.212 0.739 1.921 0.715 0.415 0.013 0.828-0.058 1.215-0.209s0.738-0.38 1.034-0.671c0.167-0.152 0.015-0.315-0.23-0.156z"&gt;&lt;/path&gt;</w:t>
        <w:br/>
        <w:t xml:space="preserve">      &lt;path d="M33.739 18.509l-0.258-0.085c-0.375-0.086-0.363-0.602-0.381-1.242v-2.549c0-0.58 0.028-1.26 0.056-1.756-0.014-0.056-0.112-0.184-0.237-0.101-0.466 0.323-0.645 0.839-1.477 1.118-0.078 0.027-0.035 0.18 0.021 0.237l0.268 0.051 0.163 0.066c0.229 0.187 0.23 0.486 0.229 0.865l0.014 1.548c0 1.157 0.030 1.72-0.552 1.799l-0.329 0.050c-0.127 0.024-0.146 0.306-0.013 0.301 0.398-0.016 0.821-0.043 1.331-0.043 0.495 0 0.737 0.015 1.163 0.029 0.15 0.005 0.129-0.246 0.002-0.287z"&gt;&lt;/path&gt;</w:t>
        <w:br/>
        <w:t xml:space="preserve">      &lt;path d="M32.635 11.076c0.17-0.008 0.33-0.080 0.45-0.201s0.188-0.283 0.193-0.453c0.005-0.17-0.054-0.336-0.166-0.464s-0.268-0.209-0.437-0.227c-0.093-0.004-0.187 0.011-0.274 0.044s-0.167 0.085-0.234 0.15c-0.067 0.066-0.119 0.144-0.154 0.231s-0.052 0.18-0.049 0.273c-0.001 0.087 0.015 0.174 0.049 0.255s0.084 0.154 0.147 0.214c0.063 0.061 0.138 0.108 0.22 0.138s0.169 0.044 0.257 0.039z"&gt;&lt;/path&gt;</w:t>
        <w:br/>
        <w:t xml:space="preserve">      &lt;path d="M140.629 18.81c0.396-0.016 0.82-0.043 1.331-0.043 0.495 0 0.738 0.015 1.163 0.029 0.149 0.005 0.126-0.246 0-0.287l-0.258-0.085c-0.375-0.086-0.363-0.602-0.381-1.242v-2.55c0-0.58 0.029-1.26 0.056-1.756-0.014-0.056-0.115-0.184-0.238-0.101-0.465 0.323-0.645 0.839-1.476 1.118-0.079 0.027-0.035 0.18 0.021 0.237l0.268 0.051 0.162 0.066c0.228 0.187 0.23 0.486 0.228 0.865l0.014 1.548c0 1.157 0.031 1.72-0.552 1.799l-0.329 0.050c-0.125 0.027-0.144 0.308-0.010 0.301z"&gt;&lt;/path&gt;</w:t>
        <w:br/>
        <w:t xml:space="preserve">      &lt;path d="M142.017 11.076c0.17-0.008 0.331-0.080 0.45-0.201s0.188-0.283 0.193-0.453c0.005-0.17-0.054-0.336-0.167-0.464s-0.268-0.209-0.437-0.227c-0.094-0.004-0.187 0.011-0.274 0.044s-0.167 0.085-0.234 0.15c-0.067 0.066-0.119 0.144-0.155 0.231s-0.052 0.18-0.049 0.273c-0.001 0.087 0.016 0.174 0.049 0.255s0.083 0.154 0.147 0.214c0.063 0.061 0.138 0.108 0.22 0.138s0.169 0.044 0.256 0.039z"&gt;&lt;/path&gt;</w:t>
        <w:br/>
        <w:t xml:space="preserve">      &lt;path d="M165.232 13.195c0.575 0 0.727 0.675 1.007 0.908 0.074 0.079 0.172 0.134 0.278 0.155s0.217 0.008 0.315-0.038c0.091-0.031 0.171-0.088 0.23-0.165s0.094-0.168 0.1-0.264c0.006-0.116-0.017-0.231-0.066-0.337s-0.123-0.197-0.215-0.267c-0.371-0.19-0.778-0.299-1.195-0.319-0.464-0.058-0.936-0.016-1.382 0.126s-0.857 0.377-1.203 0.692c-0.346 0.315-0.621 0.701-0.804 1.131s-0.272 0.896-0.258 1.364c-0.017 0.382 0.046 0.764 0.184 1.121s0.346 0.682 0.615 0.955c0.522 0.482 1.212 0.739 1.922 0.715 0.415 0.013 0.828-0.058 1.215-0.209s0.738-0.38 1.034-0.672c0.169-0.152 0.018-0.315-0.225-0.156-0.435 0.317-0.966 0.473-1.504 0.44-1.81-0.132-2.157-1.488-2.157-2.582-0.004-1.56 1.077-2.597 2.11-2.597z"&gt;&lt;/path&gt;</w:t>
        <w:br/>
        <w:t xml:space="preserve">      &lt;path d="M160.305 11.076c0.169-0.008 0.33-0.080 0.45-0.201s0.188-0.283 0.193-0.453c0.005-0.17-0.054-0.336-0.167-0.464s-0.268-0.209-0.437-0.227c-0.094-0.004-0.186 0.011-0.274 0.044s-0.167 0.085-0.234 0.15c-0.066 0.066-0.119 0.144-0.155 0.231s-0.052 0.18-0.049 0.273c-0.001 0.087 0.015 0.174 0.049 0.255s0.083 0.154 0.147 0.214c0.063 0.061 0.138 0.108 0.22 0.138s0.169 0.044 0.257 0.039z"&gt;&lt;/path&gt;</w:t>
        <w:br/>
        <w:t xml:space="preserve">      &lt;path d="M158.915 18.81c0.398-0.016 0.821-0.043 1.332-0.043 0.495 0 0.737 0.015 1.162 0.029 0.149 0.005 0.126-0.246 0-0.287l-0.258-0.085c-0.375-0.086-0.363-0.602-0.381-1.242v-2.55c0-0.58 0.029-1.26 0.056-1.756-0.014-0.056-0.115-0.184-0.236-0.101-0.465 0.323-0.645 0.839-1.477 1.118-0.078 0.027-0.035 0.18 0.022 0.237l0.268 0.051 0.161 0.066c0.229 0.187 0.231 0.486 0.229 0.865l0.014 1.548c0 1.157 0.030 1.72-0.552 1.799l-0.329 0.050c-0.125 0.027-0.147 0.308-0.012 0.301z"&gt;&lt;/path&gt;</w:t>
        <w:br/>
        <w:t xml:space="preserve">      &lt;path d="M82.535 18.536c-0.071-0.057-0.156-0.093-0.246-0.105-0.42-0.037-0.477-0.193-0.406-1.623l0.056-6.275c0.050-0.414 0.050-0.833 0-1.247-0.009-0.029-0.028-0.053-0.054-0.068s-0.056-0.021-0.086-0.015c-0.681 0.127-1.531 0.012-1.772 0.183-0.034 0.039-0.052 0.089-0.052 0.141s0.019 0.101 0.052 0.141l0.51 0.131c0.269 0.128 0.382 0.354 0.382 1.049l0.070 2.080c0 0.112-0.017 0.176-0.084 0.196-0.198 0.060-0.581-0.181-0.963-0.196-2.038-0.075-3.188 1.342-3.188 3.3 0 1.469 0.921 2.706 2.422 2.72 0.594 0.033 1.178-0.154 1.643-0.525h0.056c0.056 0 0.141 0.060 0.141 0.269l-0.011 0.186c0 0.070 0.070 0.112 0.154 0.112 0.438-0.132 0.889-0.212 1.346-0.241 0.127-0.069 0.132-0.13 0.029-0.214zM80.95 17.998c-0.325 0.235-0.719 0.356-1.119 0.343-1.371 0-2.1-1.314-2.1-2.586 0-1.218 0.84-2.501 1.945-2.515 0.248-0.016 0.495 0.047 0.706 0.179s0.375 0.327 0.469 0.557c0.103 0.188 0.16 0.399 0.165 0.613l0.015 2.867c0 0.225 0.002 0.46-0.082 0.543v-0.002z"&gt;&lt;/path&gt;</w:t>
        <w:br/>
        <w:t xml:space="preserve">      &lt;path d="M139.584 18.433c-0.419-0.037-0.477-0.193-0.407-1.623l0.056-6.275c0.050-0.414 0.050-0.833 0-1.247-0.009-0.029-0.029-0.053-0.054-0.068s-0.056-0.021-0.086-0.015c-0.681 0.127-1.531 0.012-1.771 0.183-0.034 0.039-0.053 0.089-0.053 0.141s0.018 0.101 0.053 0.141l0.509 0.131c0.269 0.128 0.382 0.354 0.382 1.049l0.071 2.080c0 0.112-0.018 0.176-0.083 0.196-0.199 0.060-0.581-0.181-0.964-0.196-2.038-0.075-3.187 1.341-3.187 3.3 0 1.469 0.921 2.706 2.423 2.72 0.594 0.033 1.179-0.154 1.644-0.525h0.056c0.056 0 0.139 0.060 0.139 0.269l-0.012 0.186c0 0.070 0.071 0.112 0.155 0.112 0.438-0.132 0.889-0.213 1.345-0.241 0.126-0.070 0.13-0.13 0.029-0.212-0.071-0.057-0.155-0.094-0.245-0.106zM138.243 18c-0.325 0.235-0.719 0.356-1.119 0.343-1.372 0-2.1-1.314-2.1-2.586 0-1.218 0.839-2.501 1.944-2.515 0.249-0.016 0.496 0.047 0.707 0.179s0.375 0.327 0.47 0.558c0.103 0.188 0.16 0.399 0.165 0.613l0.017 2.867c0 0.223 0.002 0.459-0.083 0.541z"&gt;&lt;/path&gt;</w:t>
        <w:br/>
        <w:t xml:space="preserve">      &lt;path d="M148.963 17.902c-0.063 0.013-0.119 0.046-0.16 0.095-0.022 0.035-0.053 0.063-0.090 0.081s-0.077 0.026-0.119 0.023c-0.434-0.010-0.529-0.293-0.444-1.171l0.132-2.436c0.056-1.218-0.445-1.763-1.596-1.69-1.35 0.084-2.493 1.056-2.493 1.785-0.004 0.047 0.003 0.095 0.019 0.139s0.042 0.085 0.075 0.119c0.033 0.034 0.072 0.060 0.117 0.078s0.091 0.025 0.139 0.023c0.123 0.003 0.243-0.041 0.334-0.124s0.148-0.197 0.157-0.32c0.038-0.184 0.108-0.359 0.208-0.519 0.123-0.246 0.31-0.454 0.541-0.604s0.498-0.235 0.772-0.246c0.595 0.007 0.808 0.692 0.793 1.209l-0.035 0.509c-0.014 0.21-0.029 0.337-0.238 0.406l-1.625 0.642c-0.365 0.131-0.685 0.363-0.924 0.669s-0.387 0.673-0.425 1.059c-0.011 0.165 0.018 0.33 0.082 0.482s0.162 0.288 0.287 0.396c0.288 0.22 0.642 0.337 1.005 0.333 0.207 0.005 0.413-0.034 0.605-0.113s0.364-0.198 0.508-0.347c0.255-0.262 0.481-0.545 0.567-0.538 0.030 0 0.049 0.007 0.148 0.345 0.042 0.186 0.149 0.351 0.301 0.465s0.34 0.17 0.531 0.158c0.206-0.014 0.403-0.090 0.565-0.218s0.281-0.302 0.342-0.499c0.007-0.066-0.023-0.189-0.077-0.189zM147.206 16.977c-0.024 0.24-0.119 0.467-0.273 0.652-0.221 0.308-0.547 0.526-0.916 0.614-0.123 0.009-0.246-0.011-0.36-0.057s-0.215-0.119-0.297-0.211c-0.082-0.092-0.141-0.202-0.173-0.321s-0.037-0.243-0.013-0.364c0.024-0.499 0.388-1.096 1.371-1.54 0.183-0.095 0.376-0.168 0.576-0.217 0.083 0 0.139 0.028 0.139 0.182l-0.054 1.262z"&gt;&lt;/path&gt;</w:t>
        <w:br/>
        <w:t xml:space="preserve">      &lt;path d="M45.23 17.902c-0.063 0.012-0.12 0.046-0.161 0.095-0.022 0.035-0.053 0.063-0.089 0.082s-0.078 0.026-0.119 0.022c-0.434-0.010-0.529-0.293-0.444-1.171l0.132-2.436c0.056-1.218-0.446-1.763-1.596-1.69-1.349 0.084-2.493 1.056-2.493 1.785-0.004 0.047 0.003 0.095 0.019 0.139s0.042 0.085 0.075 0.119c0.033 0.034 0.073 0.060 0.117 0.078s0.091 0.025 0.139 0.023c0.123 0.003 0.243-0.041 0.335-0.124s0.148-0.197 0.157-0.32c0.038-0.184 0.109-0.36 0.208-0.519 0.123-0.246 0.31-0.454 0.54-0.604s0.497-0.235 0.772-0.246c0.595 0.007 0.807 0.692 0.793 1.209l-0.036 0.509c-0.014 0.21-0.028 0.337-0.238 0.406l-1.624 0.642c-0.365 0.131-0.686 0.363-0.925 0.669s-0.386 0.673-0.425 1.059c-0.011 0.165 0.017 0.33 0.081 0.482s0.162 0.288 0.287 0.396c0.289 0.22 0.642 0.337 1.005 0.333 0.207 0.005 0.413-0.034 0.605-0.113s0.364-0.198 0.508-0.347c0.255-0.262 0.481-0.545 0.567-0.538 0.030 0 0.050 0.007 0.149 0.345 0.042 0.186 0.148 0.35 0.301 0.465s0.34 0.17 0.53 0.158c0.206-0.014 0.403-0.090 0.565-0.218s0.281-0.302 0.342-0.5c0.009-0.066-0.020-0.189-0.076-0.189zM43.474 16.977c-0.024 0.24-0.119 0.467-0.274 0.652-0.222 0.309-0.548 0.527-0.918 0.614-0.123 0.009-0.246-0.011-0.36-0.057s-0.216-0.119-0.297-0.211-0.141-0.202-0.173-0.321c-0.032-0.119-0.037-0.243-0.013-0.364 0.024-0.499 0.389-1.096 1.371-1.54 0.182-0.095 0.376-0.168 0.576-0.217 0.084 0 0.14 0.028 0.14 0.182l-0.052 1.262z"&gt;&lt;/path&gt;</w:t>
        <w:br/>
        <w:t xml:space="preserve">      &lt;path d="M76.277 18.091c0.010-0.066-0.019-0.189-0.075-0.189-0.063 0.012-0.12 0.046-0.161 0.095-0.022 0.035-0.052 0.063-0.089 0.081s-0.078 0.026-0.118 0.023c-0.434-0.010-0.529-0.293-0.444-1.171l0.132-2.436c0.056-1.218-0.445-1.763-1.596-1.69-1.35 0.084-2.493 1.056-2.493 1.785-0.004 0.047 0.003 0.095 0.019 0.139s0.041 0.085 0.075 0.119c0.033 0.034 0.073 0.060 0.117 0.078s0.091 0.025 0.138 0.023c0.124 0.003 0.243-0.041 0.335-0.124s0.148-0.197 0.157-0.32c0.038-0.184 0.109-0.36 0.207-0.519 0.123-0.246 0.31-0.454 0.54-0.604s0.498-0.235 0.772-0.246c0.594 0.007 0.807 0.692 0.793 1.209l-0.036 0.509c-0.014 0.21-0.028 0.337-0.237 0.406l-1.624 0.642c-0.365 0.131-0.686 0.363-0.924 0.669s-0.386 0.673-0.425 1.059c-0.010 0.165 0.017 0.33 0.082 0.482s0.162 0.288 0.287 0.396c0.289 0.22 0.643 0.337 1.006 0.333 0.207 0.005 0.413-0.034 0.605-0.113s0.364-0.198 0.507-0.347c0.255-0.262 0.481-0.545 0.567-0.538 0.030 0 0.049 0.007 0.149 0.345 0.042 0.186 0.148 0.351 0.301 0.465s0.34 0.17 0.53 0.158c0.206-0.014 0.402-0.091 0.564-0.219s0.28-0.302 0.34-0.499zM74.442 16.977c-0.024 0.24-0.119 0.467-0.274 0.652-0.221 0.308-0.546 0.526-0.915 0.614-0.123 0.009-0.246-0.011-0.36-0.057s-0.216-0.119-0.297-0.211-0.141-0.202-0.173-0.321c-0.032-0.119-0.037-0.243-0.013-0.364 0.023-0.499 0.388-1.096 1.371-1.54 0.183-0.095 0.376-0.168 0.576-0.217 0.084 0 0.14 0.028 0.14 0.182l-0.053 1.262z"&gt;&lt;/path&gt;</w:t>
        <w:br/>
        <w:t xml:space="preserve">      &lt;path d="M152.995 18.169c-0.107 0.009-0.213 0.031-0.315 0.065-0.121 0.042-0.249 0.066-0.378 0.070-0.857 0.043-1.099-0.489-1.056-1.551l0.099-2.897c0-0.293 0.060-0.319 0.298-0.319h1.178c0.069-0.006 0.133-0.038 0.179-0.089s0.072-0.118 0.072-0.187-0.025-0.136-0.072-0.187c-0.047-0.051-0.111-0.083-0.179-0.089l-1.169-0.016c-0.238 0-0.244-0.056-0.244-0.31l0.010-1.148c0.003-0.040-0.009-0.080-0.034-0.113s-0.060-0.055-0.099-0.063-0.081-0.003-0.116 0.017c-0.036 0.019-0.063 0.051-0.077 0.089-0.15 0.444-0.359 0.866-0.623 1.254-0.246 0.236-0.541 0.415-0.864 0.523-0.031 0.010-0.058 0.030-0.076 0.058s-0.025 0.061-0.021 0.093 0.019 0.063 0.044 0.085c0.024 0.022 0.055 0.035 0.088 0.037l0.424 0.022c0.281 0 0.313 0.035 0.313 0.413l-0.13 3.481c-0.096 0.769 0.45 1.399 1.462 1.406 0.504 0.018 0.998-0.149 1.387-0.47 0.025-0.084 0.012-0.174-0.1-0.174z"&gt;&lt;/path&gt;</w:t>
        <w:br/>
        <w:t xml:space="preserve">      &lt;path d="M169.993 18.839c1.036 0.016 2.070-0.586 2.070-1.65 0-0.916-0.76-1.412-1.501-1.832-0.49-0.281-1.493-0.862-1.493-1.435-0.012-0.127 0.006-0.254 0.050-0.373s0.117-0.226 0.21-0.313 0.205-0.151 0.327-0.188c0.122-0.037 0.25-0.046 0.376-0.025 0.69 0.019 0.936 0.531 1.209 1.077 0.152 0.303 0.393 0.21 0.424 0.090 0.101-0.385 0.085-0.791-0.045-1.167-0.337-0.244-0.749-0.36-1.162-0.33-1.567-0.028-2.249 0.631-2.249 1.652 0 0.77 1.048 1.349 1.86 1.813 0.518 0.294 1.078 0.679 1.095 1.322 0.008 0.141-0.013 0.282-0.064 0.414s-0.128 0.252-0.228 0.352c-0.1 0.1-0.22 0.177-0.352 0.228s-0.273 0.072-0.414 0.063c-0.926 0.028-1.406-0.52-1.748-1.265-0.018-0.023-0.040-0.042-0.065-0.056s-0.054-0.022-0.083-0.025c-0.029-0.002-0.058 0.002-0.085 0.012s-0.052 0.026-0.072 0.046c-0.071 0.386-0.071 0.782 0 1.169 0.35 0.282 0.883 0.406 1.939 0.422z"&gt;&lt;/path&gt;</w:t>
        <w:br/>
        <w:t xml:space="preserve">      &lt;path d="M126.718 9.901c-0.66-0.403-1.579-0.305-2.741-0.299s-1.935-0.045-2.677 0.030c-0.044-0.001-0.088 0.016-0.121 0.046s-0.053 0.072-0.056 0.117c-0.004 0.045 0.010 0.089 0.038 0.124s0.069 0.058 0.112 0.064l0.506 0.053c0.63 0.053 0.479 0.164 0.486 1.353l-0.044 5.164c0.008 1.47 0.052 1.637-0.76 1.754l-0.293 0.043c-0.207 0.061-0.206 0.363 0.030 0.35 0.618-0.034 1.103 0.006 1.691 0.003 0.562 0 0.746 0.010 1.567 0.006 0.034 0 0.066-0.011 0.093-0.031s0.046-0.049 0.053-0.082c0.008-0.032 0.005-0.067-0.008-0.097s-0.037-0.055-0.067-0.071l-0.349-0.090c-0.969-0.016-0.759-0.272-0.781-1.788l0.019-1.634c0 0-0.072-0.502 0.216-0.426 0.978 0.303 2.028 0.289 2.998-0.039 0.43-0.244 0.784-0.6 1.026-1.031s0.362-0.919 0.348-1.413c-0.020-0.431-0.148-0.85-0.374-1.218s-0.539-0.673-0.913-0.888zM123.553 14.034c-0.163-0.035-0.134-0.16-0.134-0.16l0.012-3.305c-0.004-0.45 0.075-0.482 0.814-0.535 2.034-0.146 2.482 0.886 2.513 2.005 0.035 1.232-0.746 2.52-3.204 1.995z"&gt;&lt;/path&gt;</w:t>
        <w:br/>
        <w:t xml:space="preserve">      &lt;path d="M110.483 12.758c-0.802 0.018-1.564 0.351-2.121 0.927s-0.867 1.349-0.859 2.151c-0.025 0.386 0.029 0.773 0.159 1.137s0.332 0.698 0.596 0.981c0.263 0.283 0.581 0.51 0.935 0.666s0.735 0.239 1.122 0.242c0.401 0.009 0.8-0.064 1.172-0.216s0.71-0.377 0.991-0.664 0.501-0.628 0.645-1.003c0.144-0.375 0.21-0.775 0.195-1.177 0.018-0.387-0.041-0.774-0.175-1.138s-0.338-0.697-0.603-0.981c-0.264-0.284-0.582-0.512-0.935-0.671s-0.735-0.246-1.123-0.256zM110.624 18.508c-1.231 0-2.068-1.331-2.068-2.833 0-1.539 0.651-2.493 1.657-2.493 1.329 0 2.012 1.473 2.040 2.762 0.029 1.303-0.397 2.564-1.629 2.564h0.001z"&gt;&lt;/path&gt;</w:t>
        <w:br/>
        <w:t xml:space="preserve">      &lt;path d="M117.117 9.147c-1.012 0.169-1.331 0.8-1.69 1.593-0.252 0.659-0.396 1.354-0.425 2.059-0.010 0.082-0.043 0.159-0.097 0.222s-0.126 0.107-0.205 0.128l-0.612 0.12c-0.112 0.094-0.084 0.281 0.035 0.286l0.576 0.046c0.281 0 0.281 0.115 0.281 0.493v2.952c0 1.008-0.168 1.293-0.613 1.349l-0.349 0.056c-0.020 0.015-0.037 0.036-0.046 0.059s-0.013 0.049-0.009 0.075c0.004 0.025 0.014 0.049 0.031 0.069s0.037 0.035 0.061 0.043c0.421-0.028 0.834 0 1.338 0 0.49 0 0.966 0 1.609 0.010 0.104 0 0.169-0.207 0.029-0.255l-0.576-0.075c-0.45-0.047-0.519-0.229-0.519-1.237l0.016-2.971c0-0.378-0.009-0.558 0.23-0.558h0.963c0.273-0.056 0.281-0.548 0.019-0.566l-0.978-0.017c-0.239 0-0.207-0.312-0.207-0.69v-0.406c-0.028-0.546 0.026-1.094 0.16-1.624 0.031-0.121 0.088-0.235 0.166-0.332s0.176-0.178 0.287-0.235c0.075-0.025 0.156-0.027 0.231-0.005s0.143 0.066 0.192 0.128c0.082 0.114 0.194 0.203 0.324 0.255 0.234 0.071 0.404-0.141 0.404-0.453 0.006-0.079-0.007-0.159-0.038-0.232s-0.079-0.138-0.141-0.188c-0.061-0.051-0.133-0.086-0.211-0.103s-0.159-0.015-0.235 0.005z"&gt;&lt;/path&gt;</w:t>
        <w:br/>
        <w:t xml:space="preserve">      &lt;path d="M103.056 13.059c-0.18 0.014-0.359 0.014-0.539 0-0.112 0.042-0.097 0.195 0 0.265l0.425 0.132c0.189 0.047 0.225 0.407 0.225 0.506-0.094 0.474-0.22 0.942-0.376 1.399l-0.416 1.211c-0.217 0.652-0.322 0.945-0.425 0.945-0.124 0-0.322-0.77-0.406-0.993l-0.45-1.288c-0.084-0.238-0.374-1.15-0.406-1.316-0.025-0.124-0.138-0.445 0.154-0.526l0.425-0.084c0.142-0.061 0.112-0.281-0.043-0.269-0.45 0.028-0.67 0.056-1.048 0.056-0.462 0-0.674-0.019-1.124-0.047-0.025 0.008-0.047 0.023-0.065 0.043s-0.030 0.043-0.035 0.069c-0.005 0.026-0.004 0.052 0.003 0.078s0.022 0.048 0.041 0.066l0.297 0.213c0.368 0.297 0.418 0.537 0.656 1.195l0.963 2.592c0.182 0.518 0.425 1.104 0.581 1.487 0.075 0.181-0.082 0.45-0.15 0.614-0.18 0.51-0.47 0.974-0.85 1.36-0.175 0.143-0.392 0.224-0.618 0.23l-0.299-0.022c-0.139-0.013-0.279 0.027-0.389 0.113s-0.184 0.211-0.206 0.349c-0.019 0.246 0.225 0.495 0.628 0.486 0.459-0.097 0.861-0.37 1.119-0.761 0.818-1.38 1.481-2.847 1.977-4.373l0.573-1.765c0.126-0.538 0.332-1.054 0.614-1.529l0.261-0.187c0.151-0.104 0.085-0.246-0.104-0.246l-0.991-0.002z"&gt;&lt;/path&gt;</w:t>
        <w:br/>
        <w:t xml:space="preserve">      &lt;path d="M52.045 18.788c0.208 0.009 0.225-0.169 0.065-0.236l-0.161-0.056c-0.472-0.205-0.455-0.303-0.459-1.311l0.072-2.418c0.042-0.25 0.028-0.506-0.044-0.75s-0.198-0.467-0.37-0.654c-0.172-0.187-0.383-0.332-0.62-0.424s-0.49-0.129-0.743-0.108c-0.693 0.020-1.358 0.285-1.875 0.747-0.018 0.019-0.042 0.032-0.068 0.037s-0.053 0.002-0.077-0.010-0.044-0.030-0.057-0.053c-0.013-0.023-0.018-0.050-0.015-0.076 0.004-0.202-0.003-0.404-0.020-0.606-0.018-0.197-0.257-0.112-0.296-0.075-0.403 0.425-0.878 0.775-1.402 1.037-0.018 0.008-0.034 0.021-0.045 0.038s-0.017 0.036-0.017 0.056c0 0.020 0.006 0.040 0.017 0.057s0.027 0.030 0.045 0.038l0.236 0.065c0.137 0.047 0.254 0.138 0.335 0.258s0.12 0.263 0.112 0.407l0.012 2.449c0.005 0.86-0.116 1.125-0.526 1.181l-0.242 0.067c-0.217 0.048-0.192 0.308 0.056 0.32 0.394 0.020 0.731-0.041 1.237-0.044 0.49 0 0.871 0.051 1.249 0.021 0.132-0.010 0.116-0.225 0.017-0.293l-0.236-0.046c-0.506-0.081-0.515-0.208-0.52-1.216l-0.049-2.321c0-0.597-0.010-0.625 0.205-0.843 0.372-0.327 0.845-0.517 1.339-0.539 0.951-0.005 1.343 0.442 1.349 1.237v2.455c0.005 0.68-0.014 1.154-0.531 1.241l-0.255 0.056c-0.302 0.112-0.169 0.294 0.030 0.281 0.378-0.020 0.662-0.022 1.166-0.025 0.492 0.008 0.664 0.035 1.084 0.052z"&gt;&lt;/path&gt;</w:t>
        <w:br/>
        <w:t xml:space="preserve">      &lt;path d="M25.105 17.966c-0.464 0.306-1.012 0.461-1.568 0.444-1.444-0.038-2.002-1.462-1.981-2.545 0.007-0.35 0.014-0.378 0.378-0.378l2.699-0.005c0.588 0 0.784-0.014 0.825-0.098 0.045-0.116 0.064-0.24 0.056-0.364 0.002-0.575-0.224-1.128-0.628-1.536s-0.954-0.641-1.529-0.645c-1.679 0-2.885 1.544-2.885 3.265-0.023 0.667 0.171 1.324 0.553 1.872 0.25 0.309 0.567 0.558 0.926 0.728s0.753 0.257 1.151 0.254c0.797 0.029 1.578-0.229 2.201-0.728 0.237-0.17 0.071-0.433-0.197-0.264zM23.358 13.169c0.168-0.015 0.336 0.009 0.493 0.070s0.297 0.157 0.411 0.282 0.196 0.273 0.243 0.435c0.046 0.162 0.055 0.332 0.024 0.497-0.010 0.107-0.046 0.21-0.102 0.301s-0.134 0.167-0.226 0.223c-0.47 0.147-0.966 0.195-1.456 0.14l-1.001 0.006c-0.098 0-0.144-0.123-0.142-0.151 0.057-0.737 0.784-1.804 1.756-1.804v0.001z"&gt;&lt;/path&gt;</w:t>
        <w:br/>
        <w:t xml:space="preserve">      &lt;path d="M131.188 12.839c-1.679 0-2.885 1.544-2.885 3.265-0.024 0.667 0.17 1.324 0.552 1.872 0.25 0.31 0.567 0.559 0.928 0.729s0.755 0.256 1.153 0.253c0.797 0.029 1.577-0.229 2.2-0.727 0.236-0.169 0.070-0.433-0.198-0.264-0.464 0.306-1.012 0.461-1.568 0.444-1.444-0.038-2.002-1.462-1.981-2.545 0.006-0.35 0.014-0.378 0.378-0.378l2.698-0.005c0.588 0 0.785-0.014 0.826-0.098 0.044-0.116 0.064-0.24 0.056-0.364 0.002-0.575-0.224-1.128-0.629-1.537s-0.955-0.641-1.53-0.645zM132.031 14.975c-0.47 0.147-0.966 0.195-1.456 0.14l-1.001 0.006c-0.098 0-0.144-0.123-0.142-0.151 0.056-0.737 0.784-1.803 1.757-1.803 0.167-0.015 0.336 0.009 0.493 0.070s0.298 0.158 0.411 0.282c0.113 0.124 0.196 0.273 0.243 0.435s0.054 0.332 0.024 0.497c-0.010 0.107-0.045 0.211-0.102 0.302s-0.135 0.168-0.227 0.224l0.001-0.002z"&gt;&lt;/path&gt;</w:t>
        <w:br/>
        <w:t xml:space="preserve">      &lt;path d="M85.743 18.957c0.797 0.029 1.578-0.229 2.2-0.727 0.236-0.169 0.070-0.433-0.198-0.264-0.464 0.306-1.011 0.461-1.567 0.444-1.445-0.038-2.002-1.462-1.981-2.545 0.007-0.35 0.014-0.378 0.377-0.378l2.699-0.005c0.588 0 0.784-0.014 0.826-0.098 0.044-0.116 0.064-0.24 0.056-0.364 0.002-0.575-0.224-1.128-0.629-1.536s-0.954-0.641-1.529-0.645c-1.68 0-2.885 1.544-2.885 3.265-0.023 0.667 0.171 1.324 0.552 1.872 0.251 0.309 0.567 0.558 0.927 0.729s0.754 0.256 1.151 0.253zM85.999 13.169c0.168-0.015 0.337 0.009 0.493 0.070s0.297 0.157 0.411 0.282 0.197 0.273 0.243 0.435c0.046 0.162 0.055 0.332 0.024 0.498-0.010 0.107-0.046 0.21-0.103 0.301s-0.135 0.167-0.226 0.223c-0.47 0.147-0.966 0.195-1.455 0.14l-1.002 0.006c-0.097 0-0.144-0.123-0.141-0.151 0.056-0.737 0.784-1.803 1.756-1.803z"&gt;&lt;/path&gt;</w:t>
        <w:br/>
        <w:t xml:space="preserve">      &lt;path d="M26.336 18.766c0.382-0.020 0.775-0.018 1.279-0.018 0.49 0 0.51 0.010 1.237 0.039 0.188 0.007 0.217-0.209 0.037-0.246l-0.274-0.056c-0.538-0.142-0.531-0.32-0.531-1.328l0.022-1.893c-0.019-0.371 0.016-0.744 0.104-1.105 0.062-0.148 0.164-0.276 0.294-0.371s0.283-0.152 0.443-0.167c0.11-0.017 0.222-0.004 0.325 0.038s0.193 0.11 0.26 0.198c0.122 0.12 0.276 0.202 0.444 0.236 0.074 0.004 0.148-0.009 0.217-0.037s0.13-0.071 0.181-0.126c0.050-0.055 0.087-0.12 0.109-0.191s0.028-0.146 0.017-0.22c0-0.337-0.333-0.537-0.647-0.607-0.387-0.085-0.878-0.028-1.605 0.661-0.035 0.034-0.11-0.050-0.11-0.12l-0.032-0.494c-0.019-0.188-0.219-0.25-0.281-0.16-0.302 0.51-0.791 0.881-1.363 1.035-0.080 0.017-0.109 0.202-0.006 0.211l0.198 0.075c0.129 0.035 0.244 0.111 0.326 0.217s0.127 0.236 0.128 0.37v2.449c0.010 0.949-0.218 1.167-0.52 1.252l-0.281 0.076c-0.241 0.075-0.175 0.291 0.029 0.281z"&gt;&lt;/path&gt;</w:t>
        <w:br/>
        <w:t xml:space="preserve">      &lt;path d="M157.589 12.914c-0.386-0.085-0.877-0.028-1.604 0.661-0.035 0.034-0.113-0.050-0.113-0.12l-0.033-0.494c-0.018-0.188-0.219-0.25-0.281-0.16-0.302 0.51-0.791 0.881-1.363 1.035-0.081 0.017-0.113 0.202-0.006 0.211l0.198 0.075c0.129 0.034 0.244 0.111 0.326 0.217s0.127 0.236 0.128 0.37v2.449c0.010 0.949-0.218 1.167-0.519 1.252l-0.281 0.076c-0.237 0.075-0.169 0.292 0.034 0.281 0.382-0.020 0.775-0.018 1.278-0.018 0.49 0 0.511 0.010 1.237 0.039 0.189 0.007 0.216-0.209 0.037-0.246l-0.273-0.056c-0.538-0.142-0.531-0.32-0.531-1.328l0.021-1.893c-0.019-0.371 0.017-0.744 0.105-1.105 0.063-0.148 0.164-0.276 0.294-0.371s0.283-0.152 0.443-0.167c0.11-0.017 0.222-0.004 0.325 0.038s0.193 0.11 0.261 0.198c0.122 0.12 0.276 0.202 0.444 0.236 0.074 0.004 0.149-0.008 0.218-0.037s0.131-0.071 0.18-0.126c0.050-0.055 0.088-0.12 0.109-0.191s0.028-0.146 0.017-0.22c-0.001-0.337-0.334-0.539-0.649-0.607z"&gt;&lt;/path&gt;</w:t>
        <w:br/>
        <w:t xml:space="preserve">      &lt;path d="M19.857 18.565l-0.161-0.056c-0.539-0.124-0.47-0.547-0.466-1.313l0.072-2.418c0.043-0.25 0.028-0.506-0.044-0.75s-0.198-0.467-0.369-0.654-0.383-0.332-0.62-0.424c-0.236-0.092-0.49-0.129-0.743-0.108-0.657 0.045-1.272 0.334-1.726 0.811-0.16 0.18-0.235 0.228-0.368 0.030-0.158-0.272-0.39-0.494-0.669-0.64s-0.593-0.21-0.907-0.186c-0.321-0.015-0.641 0.042-0.937 0.166s-0.56 0.314-0.774 0.553c-0.12 0.117-0.207 0.096-0.214-0.078 0.013-0.208-0.014-0.416-0.080-0.614-0.009-0.029-0.026-0.055-0.048-0.076s-0.049-0.036-0.079-0.043c-0.029-0.007-0.060-0.007-0.090 0.001s-0.056 0.023-0.078 0.044c-0.336 0.471-0.802 0.835-1.341 1.045-0.080 0.016-0.078 0.19 0.016 0.236l0.255 0.070c0.332 0.177 0.421 0.257 0.441 0.612l0.013 2.449c0.005 0.859-0.121 1.158-0.53 1.217l-0.265 0.034c-0.217 0.048-0.192 0.308 0.056 0.321 0.394 0.021 0.731-0.041 1.237-0.043 0.49-0.003 0.871 0.050 1.249 0.021 0.132-0.010 0.116-0.225 0.017-0.293l-0.236-0.046c-0.506-0.082-0.514-0.208-0.52-1.216l-0.050-2.321c0-0.597-0.040-0.627 0.175-0.843 0.312-0.338 0.742-0.543 1.201-0.573 0.952-0.006 1.345 0.48 1.345 1.277v2.455c0.004 0.68-0.014 1.153-0.531 1.24l-0.255 0.056c-0.302 0.112-0.169 0.294 0.030 0.281 0.378-0.020 0.662-0.023 1.166-0.025 0.49 0 0.865 0.027 1.286 0.044 0.208 0.009 0.225-0.169 0.065-0.236l-0.161-0.056c-0.472-0.108-0.67 0.020-0.663-1.313l0.031-2.393c0.014-0.169-0.011-0.255 0.016-0.444 0.023-0.123 0.082-0.237 0.169-0.328 0.326-0.317 0.752-0.511 1.205-0.548 1.020-0.005 1.307 0.45 1.311 1.25v2.454c0.004 0.681-0.013 1.154-0.531 1.241l-0.225 0.056c-0.302 0.112-0.169 0.294 0.030 0.281 0.378-0.020 0.633-0.022 1.137-0.024 0.49 0 0.667 0.045 1.087 0.045 0.146 0.006 0.232-0.165 0.071-0.23z"&gt;&lt;/path&gt;</w:t>
        <w:br/>
        <w:t xml:space="preserve">      &lt;path d="M98.675 18.565l-0.161-0.056c-0.539-0.124-0.469-0.547-0.466-1.313l0.073-2.418c0.043-0.25 0.028-0.506-0.044-0.75s-0.198-0.467-0.37-0.654-0.383-0.332-0.62-0.424c-0.236-0.092-0.49-0.129-0.743-0.108-0.656 0.045-1.272 0.334-1.725 0.811-0.16 0.18-0.235 0.228-0.368 0.030-0.158-0.273-0.39-0.495-0.669-0.641s-0.594-0.211-0.908-0.186c-0.32-0.014-0.641 0.043-0.936 0.168s-0.559 0.314-0.772 0.554c-0.121 0.117-0.207 0.096-0.214-0.078 0.013-0.208-0.014-0.416-0.081-0.614-0.009-0.029-0.026-0.055-0.048-0.076s-0.049-0.036-0.079-0.043-0.060-0.007-0.090 0.001c-0.029 0.008-0.056 0.023-0.079 0.044-0.336 0.471-0.802 0.835-1.341 1.045-0.080 0.016-0.078 0.19 0.016 0.236l0.255 0.070c0.332 0.177 0.421 0.257 0.441 0.612l0.013 2.449c0.005 0.859-0.121 1.158-0.53 1.217l-0.266 0.034c-0.217 0.048-0.192 0.308 0.056 0.321 0.394 0.021 0.731-0.041 1.237-0.043 0.49-0.003 0.871 0.050 1.248 0.021 0.132-0.010 0.116-0.225 0.017-0.293l-0.236-0.046c-0.506-0.082-0.515-0.208-0.52-1.216l-0.049-2.321c0-0.597-0.040-0.627 0.174-0.843 0.313-0.338 0.743-0.543 1.201-0.573 0.951-0.005 1.343 0.48 1.35 1.277v2.455c0.004 0.68-0.013 1.153-0.531 1.24l-0.255 0.056c-0.301 0.112-0.168 0.294 0.030 0.281 0.379-0.020 0.662-0.023 1.165-0.025 0.49 0 0.865 0.027 1.286 0.044 0.208 0.009 0.225-0.169 0.065-0.236l-0.161-0.056c-0.472-0.108-0.669 0.020-0.664-1.313l0.031-2.393c0.014-0.169-0.010-0.255 0.017-0.444 0.023-0.123 0.082-0.237 0.168-0.328 0.326-0.317 0.752-0.511 1.206-0.548 1.020-0.005 1.308 0.45 1.311 1.25v2.454c0.004 0.681-0.013 1.154-0.531 1.241l-0.225 0.056c-0.302 0.112-0.168 0.294 0.030 0.281 0.379-0.020 0.633-0.022 1.138-0.024 0.49 0 0.666 0.045 1.088 0.045 0.138 0.006 0.225-0.165 0.064-0.23z"&gt;&lt;/path&gt;</w:t>
        <w:br/>
        <w:t xml:space="preserve">      &lt;path d="M9.316 18.411l-0.35-0.012c-0.418-0.031-0.637-0.356-1.047-1.558l-2.169-5.566c-0.212-0.615-0.434-1.124-0.675-1.717-0.257-0.636-0.539-0.239-0.595-0.112-0.096 0.218-0.424 0.956-0.618 1.462l-1.193 3.006c-0.585 1.574-1.155 2.929-1.462 3.547-0.229 0.463-0.346 0.804-0.776 0.919l-0.352 0.066c-0.084 0.070-0.112 0.323-0.028 0.378 0.378-0.016 0.882-0.046 1.343-0.047 0.658 0.012 1.091 0.010 1.456 0.037 0.028-0.022 0.051-0.050 0.068-0.081s0.027-0.066 0.029-0.102c0.003-0.036-0.002-0.071-0.014-0.105s-0.031-0.064-0.056-0.090l-0.462-0.040c-0.128 0-0.252-0.042-0.352-0.122s-0.17-0.191-0.199-0.315c0.057-0.417 0.16-0.826 0.308-1.22l0.374-1.097c0.097-0.295 0.432-0.269 0.782-0.271l2.113-0.007c0.42 0 0.66-0.014 0.759 0.293l0.621 1.674c0.095 0.247 0.157 0.506 0.185 0.77 0 0.139-0.276 0.274-0.57 0.303l-0.405 0.044c-0.023 0.027-0.040 0.058-0.051 0.091s-0.015 0.069-0.013 0.104c0.003 0.035 0.012 0.069 0.028 0.101s0.038 0.059 0.065 0.082c0.406-0.016 1.005-0.013 1.676-0.015 0.63 0 0.996-0.012 1.57 0 0.245 0.008 0.19-0.369 0.009-0.398zM5.259 14.938l-1.722 0.006c-0.568 0-0.68 0.012-0.57-0.31l0.632-1.758c0.175-0.513 0.506-1.338 0.716-1.792 0 0 0.418 0.864 0.557 1.237l0.857 2.193c0.187 0.563-0.065 0.425-0.471 0.425z"&gt;&lt;/path&gt;</w:t>
        <w:br/>
        <w:t xml:space="preserve">      &lt;path d="M58.429 18.434l-0.462-0.040c-0.127 0-0.252-0.042-0.352-0.122s-0.17-0.191-0.199-0.315c0.056-0.416 0.16-0.825 0.307-1.218l0.374-1.097c0.096-0.295 0.432-0.269 0.782-0.271l2.113-0.007c0.42 0 0.66-0.014 0.759 0.293l0.621 1.674c0.095 0.247 0.157 0.506 0.185 0.77 0 0.139-0.276 0.274-0.571 0.303l-0.406 0.044c-0.023 0.027-0.041 0.058-0.051 0.091s-0.015 0.069-0.013 0.104c0.002 0.035 0.013 0.069 0.029 0.101s0.038 0.059 0.065 0.082c0.406-0.016 1.005-0.013 1.676-0.015 0.63 0 0.996-0.012 1.57 0 0.245 0.006 0.19-0.371 0.009-0.4l-0.35-0.012c-0.419-0.031-0.637-0.356-1.047-1.558l-2.169-5.566c-0.212-0.615-0.434-1.124-0.675-1.717-0.257-0.636-0.539-0.239-0.596-0.112-0.096 0.218-0.424 0.956-0.618 1.462l-1.194 3.007c-0.586 1.574-1.155 2.929-1.462 3.547-0.23 0.463-0.346 0.804-0.776 0.919l-0.352 0.066c-0.083 0.070-0.112 0.323-0.027 0.378 0.378-0.016 0.882-0.046 1.343-0.047 0.657 0.012 1.091 0.010 1.456 0.037 0.029-0.022 0.052-0.049 0.069-0.081s0.027-0.066 0.030-0.102c0.002-0.036-0.002-0.072-0.014-0.105s-0.031-0.065-0.056-0.090zM58.52 14.633l0.632-1.759c0.175-0.513 0.506-1.338 0.717-1.792 0 0 0.417 0.864 0.556 1.237l0.858 2.193c0.186 0.566-0.066 0.426-0.471 0.428l-1.721 0.006c-0.569-0.001-0.681 0.010-0.57-0.313z"&gt;&lt;/path&gt;</w:t>
        <w:br/>
        <w:t xml:space="preserve">    &lt;/symbol&gt;</w:t>
        <w:br/>
        <w:t xml:space="preserve">    &lt;symbol id="icon-AAP-Logo_2-Line_Black" viewBox="0 0 212 60" fill="none"&gt;</w:t>
        <w:br/>
        <w:t xml:space="preserve">      &lt;title&gt;AAP-Logo_2-Line_Black&lt;/title&gt;</w:t>
        <w:br/>
        <w:t xml:space="preserve">      &lt;path d="M98.2484 15.8334C98.6365 16.0925 98.6349 16.5634 98.6332 16.6595C98.6298 16.922 98.4374 17.1473 98.1825 17.2477C97.9192 17.3498 97.6914 17.3558 97.369 17.0865C96.986 16.7659 96.7767 15.8427 95.9902 15.8427C94.5725 15.8427 93.0923 17.2604 93.0923 19.4005C93.0923 20.8983 93.5683 22.7582 96.0475 22.9388C96.9184 23.0021 97.5496 22.7017 98.1083 22.3355C98.4424 22.1168 98.6535 22.3413 98.4205 22.5498C97.6003 23.2839 96.7817 23.7455 95.3404 23.7565C94.3227 23.765 93.3809 23.43 92.7088 22.7776C92.037 22.1236 91.6143 21.1836 91.6143 19.9338C91.6143 17.9178 92.9944 15.1811 96.6113 15.3945C96.9184 15.4131 97.7944 15.5271 98.2484 15.8334Z" fill="#1B1F27"&gt;&lt;/path&gt;</w:t>
        <w:br/>
        <w:t xml:space="preserve">      &lt;path d="M54.9758 15.7398C55.3708 16.0047 55.3699 16.4849 55.3682 16.5819C55.3632 16.8502 55.1682 17.0806 54.9067 17.1819C54.6391 17.2857 54.4062 17.2916 54.0788 17.0181C53.6881 16.6916 53.4746 15.7499 52.6712 15.7499C51.2265 15.7499 49.7168 17.1954 49.7168 19.3785C49.7168 20.9059 50.2012 22.8038 52.7303 22.9869C53.6181 23.0519 54.2619 22.7447 54.8323 22.3725C55.175 22.1498 55.3885 22.3785 55.1497 22.5912C54.3134 23.3397 53.4788 23.8105 52.0087 23.8215C50.9708 23.83 50.0104 23.4882 49.3235 22.8232C48.6392 22.1565 48.208 21.1962 48.208 19.9228C48.208 17.8671 49.6173 15.0747 53.3049 15.2925C53.6181 15.3127 54.5117 15.4275 54.9758 15.7398Z" fill="#1B1F27"&gt;&lt;/path&gt;</w:t>
        <w:br/>
        <w:t xml:space="preserve">      &lt;path d="M44.9363 18.4275C44.9372 17.8975 44.9363 17.4789 44.6156 17.2191L44.3886 17.1254L44.014 17.0553C43.9355 16.9769 43.8747 16.7625 43.9853 16.7254C45.1464 16.3346 45.3971 15.6132 46.0485 15.1617C46.2182 15.0452 46.3591 15.2233 46.3785 15.3035C46.3388 15.9946 46.3 16.9448 46.3 17.7566V21.3186C46.3244 22.2131 46.3085 22.9346 46.8325 23.0544L47.1928 23.1751C47.37 23.2317 47.3996 23.5818 47.1928 23.5751C46.5979 23.5566 46.2595 23.5346 45.5675 23.5346C44.8544 23.5346 44.262 23.5726 43.7068 23.5945C43.5203 23.6021 43.5473 23.208 43.7237 23.1751L44.1852 23.1042C44.9971 22.9945 44.9565 22.2064 44.9565 20.5912L44.9363 18.4275ZM46.6072 11.847C46.6072 12.4917 46.1464 12.7862 45.6502 12.7862C45.078 12.7862 44.7093 12.3811 44.7093 11.8833C44.7093 11.2756 45.1701 10.9069 45.705 10.9069C46.257 10.9069 46.6072 11.3314 46.6072 11.847Z" fill="#1B1F27"&gt;&lt;/path&gt;</w:t>
        <w:br/>
        <w:t xml:space="preserve">      &lt;path d="M47.5261 37.3235C47.5269 36.7935 47.5261 36.3749 47.2055 36.1151L46.9792 36.0205L46.6054 35.9513C46.5252 35.8711 46.4645 35.6568 46.5751 35.6197C47.7362 35.2298 47.9868 34.51 48.6384 34.0577C48.8079 33.9404 48.9488 34.1193 48.9692 34.1986C48.9295 34.8914 48.8898 35.8408 48.8898 36.6534V40.2146C48.9143 41.1099 48.8991 41.8306 49.4223 41.9504L49.7835 42.0703C49.9599 42.1268 49.9902 42.4778 49.7835 42.4711C49.1886 42.4508 48.8493 42.4305 48.1573 42.4305C47.4451 42.4305 46.8519 42.4677 46.2966 42.4896C46.111 42.4981 46.1371 42.104 46.3143 42.0703L46.7751 42.0002C47.5869 41.8913 47.5464 41.1023 47.5464 39.4863L47.5261 37.3235ZM49.1978 30.743C49.1978 31.3868 48.737 31.6822 48.24 31.6822C47.6679 31.6822 47.2991 31.2762 47.2991 30.7793C47.2991 30.1716 47.7607 29.8029 48.2957 29.8029C48.8476 29.8029 49.1978 30.2265 49.1978 30.743Z" fill="#1B1F27"&gt;&lt;/path&gt;</w:t>
        <w:br/>
        <w:t xml:space="preserve">      &lt;path d="M82.9881 34.6357C83.3831 34.9007 83.3805 35.3817 83.3797 35.4771C83.3746 35.7462 83.1797 35.9758 82.919 36.0779C82.6515 36.1817 82.4177 36.1876 82.0903 35.9141C81.6987 35.5876 81.4861 34.645 80.6827 34.645C79.238 34.645 77.7274 36.0922 77.7274 38.2736C77.7274 39.8027 78.2135 41.6997 80.7417 41.8837C81.6295 41.947 82.2734 41.6407 82.8447 41.2694C83.1856 41.0458 83.3991 41.2728 83.162 41.4863C82.3249 42.2357 81.4911 42.7065 80.0203 42.7184C78.9814 42.7259 78.022 42.3841 77.3359 41.7183C76.6506 41.0516 76.2194 40.0922 76.2194 38.8188C76.2194 36.7614 77.6287 33.9707 81.3172 34.1885C81.6303 34.207 82.5231 34.3235 82.9881 34.6357Z" fill="#1B1F27"&gt;&lt;/path&gt;</w:t>
        <w:br/>
        <w:t xml:space="preserve">      &lt;path d="M73.0836 37.3235C73.0845 36.7935 73.0836 36.3749 72.762 36.1151L72.5359 36.0205L72.1621 35.9513C72.0828 35.8711 72.0229 35.6568 72.1325 35.6197C73.2937 35.2298 73.5443 34.51 74.195 34.0577C74.3646 33.9404 74.5064 34.1193 74.5258 34.1986C74.4862 34.8914 74.4465 35.8408 74.4465 36.6534V40.2146C74.4726 41.1099 74.4557 41.8306 74.979 41.9504L75.3401 42.0703C75.5173 42.1268 75.5469 42.4778 75.3401 42.4711C74.7452 42.4508 74.4076 42.4305 73.7148 42.4305C73.0018 42.4305 72.4085 42.4677 71.8541 42.4896C71.6684 42.4981 71.6946 42.104 71.871 42.0703L72.3326 42.0002C73.1452 41.8913 73.103 41.1023 73.103 39.4863L73.0836 37.3235ZM74.7545 30.743C74.7545 31.3868 74.2937 31.6822 73.7967 31.6822C73.2254 31.6822 72.8574 31.2762 72.8574 30.7793C72.8574 30.1716 73.3173 29.8029 73.8524 29.8029C74.4042 29.8029 74.7545 30.2265 74.7545 30.743Z" fill="#1B1F27"&gt;&lt;/path&gt;</w:t>
        <w:br/>
        <w:t xml:space="preserve">      &lt;path d="M114.479 20.7996C114.378 22.7987 114.457 23.0173 115.043 23.0679C115.155 23.078 115.29 23.1346 115.389 23.2147C115.531 23.3287 115.524 23.413 115.349 23.5118C114.528 23.6283 114.017 23.6324 113.468 23.8477C113.35 23.8477 113.254 23.7895 113.254 23.6916L113.268 23.4316C113.268 23.1396 113.151 23.0562 113.072 23.0562H112.994C112.133 23.6426 111.636 23.7978 110.695 23.7886C108.599 23.7691 107.313 22.0409 107.313 19.9878C107.313 17.2494 108.917 15.2697 111.766 15.3752C112.299 15.3963 112.834 15.7322 113.112 15.6486C113.205 15.6208 113.229 15.5305 113.229 15.3743L113.133 12.4655C113.133 11.495 112.972 11.1786 112.598 11.0006L111.885 10.8175C111.787 10.7592 111.791 10.4925 111.885 10.4267C112.221 10.1896 113.408 10.3474 114.361 10.171C114.437 10.1567 114.539 10.2031 114.555 10.2884C114.695 10.9221 114.555 11.1693 114.555 12.0301L114.479 20.7996ZM113.264 17.6984C113.264 17.306 113.133 17.0578 113.033 16.8402C112.716 16.1482 112.152 15.8013 111.391 15.8106C109.845 15.83 108.672 17.6241 108.672 19.3254C108.672 21.105 109.691 22.9413 111.607 22.9413C112.135 22.9413 112.859 22.7743 113.171 22.4621C113.288 22.3447 113.286 22.0182 113.286 21.7051L113.264 17.6984Z" fill="#1B1F27"&gt;&lt;/path&gt;</w:t>
        <w:br/>
        <w:t xml:space="preserve">      &lt;path d="M44.2713 39.6939C44.1717 41.6939 44.2519 41.9124 44.8384 41.9639C44.9473 41.974 45.0831 42.0306 45.1819 42.1099C45.3245 42.2247 45.3177 42.3082 45.1422 42.4061C44.3203 42.5251 43.8089 42.5293 43.2612 42.7437C43.1447 42.7437 43.0469 42.6837 43.0469 42.5875L43.062 42.3285C43.062 42.0348 42.9448 41.9504 42.8663 41.9504H42.787C41.9271 42.5394 41.4292 42.6922 40.4907 42.6837C38.392 42.6635 37.1052 40.9369 37.1052 38.8838C37.1052 36.1454 38.7102 34.1666 41.5591 34.2712C42.0941 34.2906 42.6283 34.6273 42.9051 34.5437C42.9988 34.5151 43.0232 34.4281 43.0232 34.2703L42.9253 31.3624C42.9253 30.3919 42.7667 30.0746 42.3912 29.8966L41.6781 29.7135C41.5802 29.6552 41.5844 29.3885 41.6781 29.3227C42.0148 29.0847 43.2021 29.2434 44.1549 29.067C44.2316 29.0527 44.3312 29.0991 44.3506 29.1843C44.489 29.8172 44.3506 30.0653 44.3506 30.9261L44.2713 39.6939ZM43.057 36.5935C43.057 36.2019 42.9253 35.953 42.8258 35.737C42.5093 35.0433 41.9464 34.6973 41.1827 34.7074C39.6393 34.7269 38.4655 36.5184 38.4655 38.2205C38.4655 40.0002 39.484 41.8364 41.4005 41.8364C41.9296 41.8364 42.6519 41.6711 42.9641 41.3572C43.0823 41.2407 43.079 40.9142 43.079 40.6011L43.057 36.5935Z" fill="#1B1F27"&gt;&lt;/path&gt;</w:t>
        <w:br/>
        <w:t xml:space="preserve">      &lt;path d="M55.3067 37.5277C55.6003 37.4298 55.6198 37.2534 55.6391 36.9606L55.6898 36.2492C55.7092 35.5251 55.4121 34.5682 54.5809 34.5581C53.4982 34.5446 52.9311 35.4298 52.7464 35.7463C52.5894 36.0146 52.4847 36.2779 52.456 36.472C52.3903 36.9066 52.062 37.1108 51.77 37.0931C51.3472 37.0661 51.2813 36.7666 51.2813 36.5902C51.2813 35.5733 52.878 34.2155 54.7657 34.0965C56.3733 33.9944 57.0746 34.7564 56.9953 36.4594L56.8104 39.8635C56.6914 41.0913 56.8239 41.4863 57.4307 41.4998C57.6273 41.504 57.6585 41.4162 57.721 41.3546C57.8028 41.2745 57.8872 41.2222 57.9455 41.2222C58.0239 41.2222 58.0645 41.3935 58.0518 41.4863C58.0365 41.5859 57.6703 42.4897 56.7843 42.4897C56.1505 42.4897 55.7801 42.1513 55.6231 41.6179C55.4847 41.1471 55.4569 41.1403 55.4155 41.137C55.2965 41.1276 54.9801 41.5217 54.6231 41.8897C54.1573 42.3673 53.6653 42.5107 53.0696 42.5327C52.6248 42.5495 51.9961 42.3606 51.6645 42.0677C51.2932 41.7344 51.1607 41.3876 51.1497 40.8407C51.1363 40.207 51.5979 39.0855 53.0358 38.4239L55.3067 37.5277ZM53.829 41.6981C54.435 41.6323 54.9758 41.0238 55.1084 40.8407C55.2923 40.5808 55.4914 40.2593 55.4914 39.9285L55.5674 38.1648C55.5674 37.9496 55.4898 37.91 55.3725 37.91C55.2543 37.91 54.9117 38.0585 54.5674 38.2138C53.1944 38.8348 52.6855 39.6703 52.6518 40.3665C52.6003 41.4348 53.3598 41.7496 53.829 41.6981Z" fill="#1B1F27"&gt;&lt;/path&gt;</w:t>
        <w:br/>
        <w:t xml:space="preserve">      &lt;path d="M60.6112 18.6317C60.9049 18.5346 60.9243 18.3583 60.9437 18.0646L60.9952 17.3524C61.0146 16.6292 60.7176 15.6722 59.8855 15.6621C58.8036 15.6495 58.2366 16.5338 58.0518 16.8503C57.8948 17.1194 57.791 17.3827 57.7606 17.5761C57.6948 18.0115 57.3674 18.2148 57.0746 18.1955C56.6526 18.1693 56.5868 17.8705 56.5868 17.6942C56.5868 16.6781 58.1834 15.3195 60.0703 15.2013C61.6779 15.1001 62.38 15.8613 62.3007 17.5625L62.1167 20.9676C61.9977 22.1945 62.1294 22.5912 62.7361 22.6038C62.9319 22.6089 62.964 22.5195 63.0263 22.4586C63.1074 22.3793 63.1918 22.327 63.2508 22.327C63.3285 22.327 63.3698 22.4983 63.3564 22.5912C63.3429 22.6899 62.9749 23.5936 62.0897 23.5936C61.456 23.5936 61.0847 23.2553 60.9285 22.7228C60.7902 22.2511 60.7623 22.2443 60.7201 22.2409C60.6011 22.2316 60.2846 22.6275 59.9285 22.9928C59.4627 23.4722 58.9707 23.6147 58.3742 23.6358C57.9285 23.6528 57.3015 23.4646 56.9691 23.1709C56.5978 22.8384 56.4661 22.4915 56.4552 21.9439C56.4408 21.311 56.9032 20.1895 58.342 19.5296L60.6112 18.6317ZM59.1336 22.8021C59.7412 22.7355 60.2821 22.1287 60.4129 21.9439C60.5986 21.6857 60.796 21.3633 60.796 21.0333L60.8729 19.2688C60.8729 19.0536 60.7943 19.014 60.6779 19.014C60.5606 19.014 60.2172 19.1625 59.8728 19.3178C58.4999 19.9388 57.9901 20.7734 57.9564 21.4714C57.9058 22.5379 58.6653 22.8527 59.1336 22.8021Z" fill="#1B1F27"&gt;&lt;/path&gt;</w:t>
        <w:br/>
        <w:t xml:space="preserve">      &lt;path d="M103.896 18.6317C104.189 18.5346 104.209 18.3583 104.228 18.0646L104.28 17.3524C104.301 16.6292 104.002 15.6722 103.17 15.6621C102.088 15.6495 101.521 16.5338 101.337 16.8503C101.18 17.1194 101.075 17.3827 101.047 17.5761C100.979 18.0115 100.653 18.2148 100.361 18.1955C99.9378 18.1693 99.872 17.8705 99.872 17.6942C99.872 16.6781 101.469 15.3195 103.354 15.2013C104.964 15.1001 105.664 15.8613 105.587 17.5625L105.401 20.9676C105.283 22.1945 105.415 22.5912 106.022 22.6038C106.218 22.6089 106.248 22.5195 106.312 22.4586C106.393 22.3793 106.478 22.327 106.537 22.327C106.615 22.327 106.655 22.4983 106.642 22.5912C106.628 22.6899 106.26 23.5936 105.374 23.5936C104.741 23.5936 104.37 23.2553 104.213 22.7228C104.076 22.2511 104.047 22.2443 104.005 22.2409C103.889 22.2316 103.568 22.6275 103.214 22.9928C102.748 23.4722 102.257 23.6147 101.659 23.6358C101.215 23.6528 100.588 23.4646 100.255 23.1709C99.8821 22.8384 99.7521 22.4915 99.7404 21.9439C99.7252 21.311 100.189 20.1895 101.627 19.5296L103.896 18.6317ZM102.419 22.8021C103.026 22.7355 103.566 22.1287 103.698 21.9439C103.884 21.6857 104.083 21.3633 104.083 21.0333L104.159 19.2688C104.159 19.0536 104.08 19.014 103.963 19.014C103.845 19.014 103.502 19.1625 103.158 19.3178C101.784 19.9388 101.276 20.7734 101.244 21.4714C101.192 22.5379 101.95 22.8527 102.419 22.8021Z" fill="#1B1F27"&gt;&lt;/path&gt;</w:t>
        <w:br/>
        <w:t xml:space="preserve">      &lt;path d="M61.6913 35.1226C61.3589 35.1226 61.2753 35.1564 61.2753 35.5682L61.1369 39.6163C61.0779 41.1007 61.4137 41.8433 62.6128 41.7833C62.8002 41.7732 62.9841 41.7445 63.1412 41.6854C63.3167 41.6264 63.5226 41.596 63.5816 41.596C63.7378 41.596 63.7563 41.7226 63.7175 41.8382C63.3656 42.2492 62.4635 42.4998 61.78 42.4964C60.3648 42.4863 59.6027 41.6061 59.7378 40.531L59.92 35.667C59.92 35.1379 59.8745 35.0889 59.483 35.0889L58.8897 35.0585C58.6821 35.0341 58.623 34.7665 58.8408 34.6771C59.3901 34.4518 59.7318 34.2712 60.0484 33.9446C60.4256 33.5556 60.6618 32.7371 60.9192 32.1936C61.0196 31.9792 61.3749 32.024 61.3749 32.2915L61.3605 33.8973C61.3605 34.2493 61.3681 34.3302 61.7014 34.3302L63.3344 34.3497C63.7994 34.3497 63.8187 35.1226 63.3344 35.1226H61.6913Z" fill="#1B1F27"&gt;&lt;/path&gt;</w:t>
        <w:br/>
        <w:t xml:space="preserve">      &lt;path d="M89.6109 34.4037C89.8075 34.721 89.7924 35.5657 89.6742 36.0349C89.6311 36.2019 89.292 36.3311 89.0818 35.9091C88.6986 35.1463 88.3544 34.4315 87.3907 34.4045C86.6286 34.3842 86.0447 34.7479 86.0447 35.6585C86.0447 36.461 87.4455 37.2728 88.1299 37.6652C89.167 38.2508 90.2286 38.9446 90.2286 40.2247C90.2286 41.7107 88.7831 42.553 87.3367 42.531C85.8616 42.5074 85.1155 42.3352 84.627 41.9428C84.47 41.5706 84.5915 40.9555 84.6303 40.3107C84.7274 40.1926 84.9924 40.2045 85.0557 40.3437C85.5308 41.385 86.2042 42.1512 87.497 42.1124C88.2008 42.0896 89.0016 41.6896 88.9746 40.6332C88.9536 39.7336 88.1679 39.1977 87.4438 38.785C86.3106 38.1403 84.8447 37.3277 84.8447 36.2518C84.8447 34.8256 85.7941 33.9024 87.9848 33.9438C88.8067 33.9581 89.4868 34.2045 89.6109 34.4037Z" fill="#1B1F27"&gt;&lt;/path&gt;</w:t>
        <w:br/>
        <w:t xml:space="preserve">      &lt;path d="M22.2429 37.0442L22.2159 39.3269C22.2463 41.4458 21.9517 41.8036 23.307 41.8263L23.7922 41.9521C23.9517 42.0306 23.9745 42.3471 23.6969 42.3487C22.5484 42.3547 22.2876 42.3361 21.5053 42.3403C20.6842 42.3453 20.0024 42.288 19.1425 42.3361C18.8134 42.3547 18.8109 41.9327 19.0995 41.8467L19.5112 41.785C20.6445 41.6239 20.583 41.3893 20.5728 39.3361L20.6336 32.1193C20.6252 30.4569 20.8345 30.3016 19.9551 30.2274L19.2505 30.153C18.9399 30.1008 18.9931 29.694 19.2868 29.6645C20.3231 29.5582 21.4049 29.6299 23.0277 29.6214C24.6504 29.613 25.9365 29.4763 26.858 30.0392C27.7618 30.602 28.6479 31.6298 28.6555 32.98C28.6647 34.7792 27.5727 35.9817 26.7331 36.3944C25.6858 36.9083 23.9044 36.8112 22.5433 36.4501C22.1424 36.3421 22.2429 37.0442 22.2429 37.0442ZM22.4344 35.8164C25.8689 36.5513 26.9618 34.7505 26.9137 33.0282C26.869 31.4644 26.2445 30.0223 23.4024 30.2256C22.3694 30.2999 22.2606 30.3472 22.264 30.9741L22.2488 35.5927C22.2488 35.5927 22.2057 35.7674 22.4344 35.8164Z" fill="#1B1F27"&gt;&lt;/path&gt;</w:t>
        <w:br/>
        <w:t xml:space="preserve">      &lt;path d="M8.12563 38.2898C8.12563 40.7336 6.37466 42.5631 3.92996 42.5631C1.68021 42.5631 -1.05776e-07 40.7791 -1.05776e-07 38.3344C-1.05776e-07 35.8695 1.97047 34.0518 4.16707 34.0332C6.35858 34.0129 8.12563 35.8839 8.12563 38.2898ZM3.79066 34.6265C2.38646 34.6265 1.47515 35.9598 1.47515 38.1108C1.47515 40.2095 2.64474 42.0694 4.3654 42.0694C6.0869 42.0694 6.68177 40.3065 6.64133 38.4863C6.60166 36.6855 5.64888 34.6265 3.79066 34.6265Z" fill="#1B1F27"&gt;&lt;/path&gt;</w:t>
        <w:br/>
        <w:t xml:space="preserve">      &lt;path d="M12.1349 35.2248C11.8024 35.2248 11.8151 35.4754 11.8151 36.0045L11.7923 40.1572C11.7923 41.5657 11.8843 41.8205 12.518 41.8855L13.323 41.9918C13.5205 42.0576 13.4293 42.3487 13.2834 42.3471C12.3855 42.3353 11.7197 42.3353 11.0353 42.3353C10.3315 42.3353 9.75179 42.2947 9.16609 42.3353C9.02938 42.2754 8.97624 42.0888 9.11294 41.9918L9.60161 41.9124C10.2218 41.8331 10.4589 41.4323 10.4589 40.0248V35.8982C10.4589 35.3691 10.4548 35.2079 10.0631 35.2079L9.25812 35.143C9.09022 35.1379 9.05055 34.8746 9.20912 34.7421L10.0631 34.575C10.2201 34.4965 10.4328 34.4425 10.4851 34.0864C10.6505 32.9717 10.6016 32.2687 11.0792 31.2088C11.5805 30.1008 12.026 29.2206 13.442 28.9826C13.8961 28.9067 14.3129 29.1497 14.3129 29.705C14.3129 30.1413 14.0749 30.4374 13.7484 30.3388C13.5424 30.2763 13.4387 30.1346 13.296 29.9818C13.1247 29.7978 12.9002 29.7353 12.7019 29.8105C12.4251 29.9168 12.145 30.2864 12.069 30.6028C11.8446 31.5404 11.8446 31.8957 11.8446 32.872V33.4392C11.8446 33.9683 11.8024 34.4028 12.1349 34.4028L13.5079 34.4299C13.8775 34.456 13.864 35.143 13.4808 35.2214L12.1349 35.2248Z" fill="#1B1F27"&gt;&lt;/path&gt;</w:t>
        <w:br/>
        <w:t xml:space="preserve">      &lt;path d="M138.378 27.2628C138.408 26.8679 138.781 26.6164 139.21 26.6164L139.628 26.6476C140.133 26.6434 140.489 26.3261 140.489 26.3261C140.913 26.0881 141.455 24.9675 141.679 24.4257C141.772 24.197 141.993 23.8215 141.888 23.5683C141.672 23.0333 141.331 22.2131 141.078 21.4899L139.731 17.8671C139.399 16.9481 139.33 16.614 138.815 16.1979L138.401 15.9009C138.282 15.803 138.322 15.6038 138.477 15.5448C139.105 15.5845 139.404 15.6106 140.049 15.6106C140.575 15.6106 140.888 15.5693 141.512 15.5312C141.731 15.5186 141.77 15.8216 141.571 15.9076L140.977 16.0275C140.569 16.1389 140.729 16.5869 140.763 16.7608C140.808 16.9903 141.213 18.2663 141.328 18.5987L141.956 20.3979C142.072 20.711 142.349 21.7869 142.521 21.7869C142.668 21.7869 142.813 21.3777 143.115 20.4671L143.698 18.7734C144.013 17.6958 144.224 17.0333 144.224 16.819C144.224 16.6815 144.172 16.1786 143.909 16.1127L143.314 15.9279C143.176 15.83 143.159 15.6165 143.314 15.5583C143.941 15.5971 143.559 15.5583 144.067 15.5583C144.555 15.5583 144.903 15.5583 145.451 15.5583C145.716 15.5583 145.809 15.7557 145.596 15.9009L145.242 16.165C144.808 16.7186 144.687 17.4443 144.385 18.3026L143.583 20.7684C143.156 21.9059 142.165 24.8882 140.82 26.8814C140.364 27.5548 139.58 27.9353 139.255 27.9429C138.688 27.9539 138.351 27.6063 138.378 27.2628Z" fill="#1B1F27"&gt;&lt;/path&gt;</w:t>
        <w:br/>
        <w:t xml:space="preserve">      &lt;path d="M65.2491 17.9237C65.2213 17.4266 65.0888 17.2435 64.6247 16.9946L64.2947 16.9043C64.1622 16.8393 64.196 16.6992 64.2931 16.641C64.742 16.4807 65.7006 15.7743 66.2517 15.1921C66.3057 15.1347 66.6399 15.0191 66.6652 15.2959C66.7031 15.7169 66.6914 15.9659 66.693 16.1423C66.6939 16.2595 66.812 16.4292 66.9968 16.2832C67.812 15.6351 68.6196 15.2444 69.6179 15.2401C71.2415 15.2317 72.2364 16.3211 72.0989 17.9456L71.9976 21.3244C72.006 22.7329 71.9799 22.8688 72.6406 23.1548L72.866 23.2333C73.0904 23.3253 73.0659 23.5759 72.7757 23.5633C72.1883 23.5405 71.9478 23.5025 71.2626 23.5051C70.5588 23.5093 70.163 23.5127 69.6339 23.5405C69.3571 23.5557 69.1715 23.3059 69.5926 23.1447L69.9487 23.0645C70.6719 22.943 70.6972 22.2815 70.6904 21.3304L70.6871 17.8992C70.6811 16.7853 70.1335 16.1609 68.8044 16.1684C68.0609 16.1718 67.2593 16.5937 66.9318 16.9211C66.6323 17.2216 66.6449 17.2604 66.6449 18.0949L66.715 21.3388C66.7217 22.7464 66.736 22.9228 67.4406 23.0376L67.7715 23.1017C67.909 23.1987 67.9318 23.4966 67.747 23.5109C67.2187 23.5515 66.6863 23.4772 66.0019 23.4814C65.2973 23.4847 64.8247 23.57 64.2761 23.5422C63.9276 23.5236 63.8922 23.1616 64.1943 23.0941L64.5327 23.0004C65.104 22.9177 65.2745 22.5473 65.2668 21.3472L65.2491 17.9237Z" fill="#1B1F27"&gt;&lt;/path&gt;</w:t>
        <w:br/>
        <w:t xml:space="preserve">      &lt;path d="M30.6934 18.9498C30.1861 18.9498 30.176 18.9903 30.1659 19.4781C30.1364 20.9894 30.9153 22.9827 32.9347 23.0342C33.5803 23.0519 34.3077 22.9295 35.1254 22.4148C35.5009 22.1784 35.7321 22.5473 35.403 22.7835C34.1887 23.6586 33.3448 23.8004 32.3271 23.8004C31.0571 23.8004 29.9921 23.1709 29.425 22.4274C28.8385 21.6654 28.6528 20.673 28.6528 19.8122C28.6528 17.4064 30.3372 15.2495 32.6841 15.2495C34.8089 15.2495 35.7 17.1254 35.7 18.2983C35.7 18.5726 35.6612 18.7295 35.6224 18.8072C35.5633 18.9245 35.2899 18.9439 34.468 18.9439L30.6934 18.9498ZM31.8275 18.4342C33.2756 18.4342 33.695 18.3405 33.862 18.2385C34.0038 18.1515 34.3059 17.8891 34.3203 17.5059C34.36 16.5296 33.9237 15.7102 32.6841 15.7102C31.3245 15.7102 30.3085 17.2021 30.2292 18.2309C30.2267 18.2705 30.29 18.4427 30.4275 18.4427L31.8275 18.4342Z" fill="#1B1F27"&gt;&lt;/path&gt;</w:t>
        <w:br/>
        <w:t xml:space="preserve">      &lt;path d="M31.1136 37.8458C30.6047 37.8458 30.5946 37.8846 30.5853 38.3741C30.5567 39.8854 31.3355 41.877 33.3541 41.9301C34.0005 41.947 34.727 41.8255 35.5447 41.3108C35.9212 41.0753 36.1515 41.4433 35.8224 41.6795C34.6072 42.5546 33.7642 42.6964 32.7473 42.6964C31.4756 42.6964 30.4115 42.0677 29.8444 41.3243C29.2579 40.5597 29.0723 39.5681 29.0723 38.7082C29.0723 36.3024 30.7566 34.1446 33.1034 34.1446C35.2283 34.1446 36.1195 36.0205 36.1195 37.1952C36.1195 37.4678 36.0806 37.6247 36.0418 37.7031C35.9827 37.8196 35.7093 37.8399 34.8874 37.8399L31.1136 37.8458ZM32.2469 37.3293C33.695 37.3293 34.1136 37.2357 34.2806 37.1336C34.4233 37.0475 34.7245 36.7842 34.7397 36.4011C34.7794 35.4239 34.3439 34.607 33.1034 34.607C31.7448 34.607 30.7279 36.0981 30.6486 37.1276C30.6461 37.1665 30.7093 37.3378 30.8469 37.3378L32.2469 37.3293Z" fill="#1B1F27"&gt;&lt;/path&gt;</w:t>
        <w:br/>
        <w:t xml:space="preserve">      &lt;path d="M118.238 18.9498C117.73 18.9498 117.72 18.9903 117.71 19.4781C117.679 20.9894 118.459 22.9827 120.478 23.0342C121.124 23.0519 121.852 22.9295 122.67 22.4148C123.045 22.1784 123.276 22.5473 122.947 22.7835C121.732 23.6586 120.889 23.8004 119.872 23.8004C118.599 23.8004 117.536 23.1709 116.969 22.4274C116.382 21.6654 116.196 20.673 116.196 19.8122C116.196 17.4064 117.88 15.2495 120.228 15.2495C122.353 15.2495 123.244 17.1254 123.244 18.2983C123.244 18.5726 123.205 18.7295 123.166 18.8072C123.107 18.9245 122.834 18.9439 122.012 18.9439L118.238 18.9498ZM119.372 18.4342C120.82 18.4342 121.239 18.3405 121.406 18.2385C121.548 18.1515 121.85 17.8891 121.865 17.5059C121.904 16.5296 121.468 15.7102 120.228 15.7102C118.869 15.7102 117.851 17.2021 117.772 18.2309C117.77 18.2705 117.833 18.4427 117.971 18.4427L119.372 18.4342Z" fill="#1B1F27"&gt;&lt;/path&gt;</w:t>
        <w:br/>
        <w:t xml:space="preserve">      &lt;path d="M37.922 17.8612C37.9211 17.3457 37.565 17.1608 37.2882 17.0419L37.0114 16.9372C36.8646 16.9229 36.9077 16.6654 37.0182 16.641C37.8823 16.4478 38.4097 15.9077 38.9237 15.1946C39.0147 15.0689 39.2941 15.1549 39.3203 15.4182L39.365 16.1085C39.365 16.2073 39.4696 16.3229 39.5178 16.2756C40.5346 15.3136 41.2198 15.2334 41.7615 15.3533C42.1996 15.4486 42.6653 15.7313 42.6653 16.2005C42.6653 16.846 42.246 17.0031 41.9329 17.0031C41.7371 17.0031 41.4266 16.7819 41.3126 16.6723C40.9169 16.29 40.7692 16.3431 40.4941 16.3431C40.1818 16.3431 39.6367 16.619 39.4645 17.095C39.3506 17.4114 39.3203 17.9735 39.3203 18.6384L39.2908 21.284C39.2908 22.6925 39.2798 22.9405 40.0317 23.1389L40.4156 23.2173C40.6663 23.2705 40.6274 23.5717 40.3633 23.5616C39.3464 23.5219 39.3194 23.5076 38.6333 23.5076C37.9304 23.5076 37.381 23.5051 36.8461 23.5329C36.5624 23.5481 36.4705 23.2443 36.7996 23.1389L37.1954 23.0334C37.6173 22.9152 37.9338 22.6105 37.922 21.284V17.8612V17.8612Z" fill="#1B1F27"&gt;&lt;/path&gt;</w:t>
        <w:br/>
        <w:t xml:space="preserve">      &lt;path d="M66.1614 36.7581C66.1614 36.2408 65.8053 36.056 65.5276 35.9387L65.2509 35.8323C65.1057 35.8188 65.1479 35.5614 65.2585 35.5361C66.1217 35.3446 66.65 34.8028 67.1639 34.0914C67.2542 33.9657 67.5335 34.0509 67.5605 34.315L67.6053 35.0045C67.6053 35.1033 67.709 35.218 67.7579 35.1724C68.7748 34.2087 69.4609 34.1294 70.001 34.2475C70.439 34.3438 70.9048 34.6264 70.9048 35.0964C70.9048 35.7412 70.4863 35.8982 70.174 35.8982C69.9774 35.8982 69.6668 35.677 69.5538 35.5682C69.1571 35.1851 69.0086 35.2382 68.7352 35.2382C68.4221 35.2382 67.8769 35.5159 67.7057 35.9901C67.5909 36.3065 67.5605 36.8703 67.5605 37.5336L67.5302 40.1808C67.5302 41.5876 67.5208 41.8364 68.2736 42.0348L68.6559 42.1141C68.9065 42.1673 68.8668 42.4677 68.6035 42.4576C67.5867 42.4162 67.5589 42.4044 66.8745 42.4044C66.1698 42.4044 65.6204 42.4002 65.0871 42.4289C64.8027 42.4432 64.7099 42.1411 65.0407 42.0348L65.4356 41.9285C65.8584 41.8103 66.1749 41.5065 66.1614 40.1808V36.7581V36.7581Z" fill="#1B1F27"&gt;&lt;/path&gt;</w:t>
        <w:br/>
        <w:t xml:space="preserve">      &lt;path d="M22.1239 16.387C22.5273 15.9321 23.5382 15.2587 24.5357 15.2537C26.1584 15.2444 27.1534 16.3355 27.0166 17.9591L26.9154 21.3388C26.9111 22.4097 26.8124 22.9996 27.5677 23.1734L27.7921 23.2519C28.0166 23.3439 27.8959 23.5818 27.701 23.5818C27.1128 23.5835 26.8656 23.5152 26.1803 23.5194C25.4765 23.5228 25.1204 23.5253 24.5913 23.554C24.3145 23.5683 24.1289 23.3186 24.55 23.1582L24.8664 23.0772C25.5896 22.9565 25.6141 22.295 25.6091 21.3439L25.604 17.9136C25.5997 16.7996 25.1981 16.16 23.7728 16.1676C23.1264 16.171 22.4133 16.6064 22.0876 16.933C22.0876 16.933 21.8901 17.127 21.8521 17.3921C21.8142 17.6554 21.8496 17.776 21.8285 18.0115L21.7855 21.3574C21.777 23.2182 22.0538 23.0384 22.7129 23.1911L22.9381 23.2696C23.1626 23.3608 23.1373 23.6114 22.8471 23.5996C22.2597 23.5759 21.734 23.5338 21.0505 23.538C20.3458 23.5414 19.9509 23.5447 19.4218 23.5726C19.1441 23.5869 18.9585 23.338 19.3805 23.1768L19.7357 23.0957C20.4597 22.9742 20.4842 22.3135 20.4783 21.3625L20.475 17.9329C20.4681 16.8173 19.9222 16.1414 18.5931 16.1482C17.8497 16.1515 17.2404 16.6224 16.9138 16.949C16.6142 17.2494 16.6699 17.2924 16.6699 18.127L16.7391 21.3701C16.7467 22.7785 16.7602 22.9549 17.4656 23.0679L17.7964 23.132C17.934 23.2291 17.9559 23.5278 17.7712 23.5422C17.2446 23.5818 16.7104 23.5093 16.026 23.5127C15.3214 23.5152 14.8497 23.6021 14.3003 23.5726C13.9518 23.5557 13.9163 23.192 14.2201 23.1245L14.5915 23.0772C15.1627 22.9945 15.3382 22.5776 15.3306 21.3777L15.3138 17.9541C15.286 17.4578 15.161 17.3473 14.6978 17.0992L14.3408 17.0022C14.2092 16.9372 14.2058 16.6925 14.3181 16.6714C15.0708 16.5228 15.918 15.5684 16.1923 15.2106C16.2395 15.1491 16.5138 15.0537 16.6057 15.3145C16.7492 15.7228 16.7104 15.9963 16.718 16.1726C16.7265 16.4148 16.848 16.446 17.0159 16.2815C17.799 15.5195 18.4074 15.2773 19.404 15.2722C20.523 15.2672 21.1019 15.6764 21.6099 16.4292C21.7956 16.7051 21.901 16.6385 22.1239 16.387Z" fill="#1B1F27"&gt;&lt;/path&gt;</w:t>
        <w:br/>
        <w:t xml:space="preserve">      &lt;path d="M132.278 16.387C132.68 15.9321 133.691 15.2587 134.688 15.2537C136.312 15.2444 137.306 16.3355 137.171 17.9591L137.068 21.3388C137.065 22.4097 136.967 22.9996 137.72 23.1734L137.946 23.2519C138.17 23.3439 138.049 23.5818 137.853 23.5818C137.264 23.5835 137.017 23.5152 136.334 23.5194C135.629 23.5228 135.274 23.5253 134.746 23.554C134.467 23.5683 134.282 23.3186 134.702 23.1582L135.018 23.0772C135.742 22.9565 135.769 22.295 135.762 21.3439L135.758 17.9136C135.752 16.7996 135.352 16.16 133.926 16.1676C133.279 16.171 132.565 16.6064 132.241 16.933C132.241 16.933 132.044 17.127 132.005 17.3921C131.968 17.6554 132.002 17.776 131.981 18.0115L131.939 21.3574C131.931 23.2182 132.206 23.0384 132.866 23.1911L133.092 23.2696C133.316 23.3608 133.291 23.6114 133.001 23.5996C132.413 23.5759 131.888 23.5338 131.203 23.538C130.499 23.5414 130.103 23.5447 129.575 23.5726C129.298 23.5869 129.11 23.338 129.532 23.1768L129.888 23.0957C130.613 22.9742 130.636 22.3135 130.631 21.3625L130.628 17.9329C130.623 16.8173 130.074 16.1414 128.744 16.1482C128.002 16.1515 127.394 16.6224 127.067 16.949C126.766 17.2494 126.824 17.2924 126.824 18.127L126.893 21.3701C126.9 22.7785 126.913 22.9549 127.618 23.0679L127.949 23.132C128.084 23.2291 128.11 23.5278 127.924 23.5422C127.397 23.5818 126.864 23.5093 126.181 23.5127C125.475 23.5152 125.001 23.6021 124.454 23.5726C124.106 23.5557 124.069 23.192 124.373 23.1245L124.744 23.0772C125.316 22.9945 125.492 22.5776 125.484 21.3777L125.467 17.9541C125.438 17.4578 125.315 17.3473 124.851 17.0992L124.493 17.0022C124.363 16.9372 124.358 16.6925 124.471 16.6714C125.224 16.5228 126.069 15.5684 126.346 15.2106C126.393 15.1491 126.665 15.0537 126.758 15.3145C126.903 15.7228 126.864 15.9963 126.869 16.1726C126.881 16.4148 127.001 16.446 127.17 16.2815C127.953 15.5195 128.562 15.2773 129.558 15.2722C130.675 15.2672 131.256 15.6764 131.764 16.4292C131.949 16.7051 132.054 16.6385 132.278 16.387Z" fill="#1B1F27"&gt;&lt;/path&gt;</w:t>
        <w:br/>
        <w:t xml:space="preserve">      &lt;path d="M8.70708 19.1869C8.56787 18.7574 8.23285 18.7751 7.64636 18.7768L4.69192 18.7869C4.2042 18.7878 3.73498 18.754 3.59914 19.165L3.07592 20.6975C2.78643 21.5793 2.64636 22.186 2.64722 22.4012C2.64809 22.6367 2.94681 22.9742 3.41595 23.0122L4.06154 23.0688C4.19911 23.1658 4.19997 23.5185 4.02438 23.597C3.51645 23.5599 2.90966 23.5616 1.99066 23.5447C1.34594 23.5481 0.641327 23.5894 0.113087 23.6113C-0.00503881 23.5329 0.0346242 23.1801 0.15189 23.0822L0.643055 22.9894C1.24388 22.8283 1.40677 22.3532 1.72736 21.7051C2.15441 20.8435 2.95183 18.954 3.76877 16.749L5.43705 12.5473C5.70882 11.8427 6.16621 10.8107 6.30118 10.5051C6.37965 10.3263 6.77377 9.77098 7.13238 10.6604C7.46827 11.4925 7.7797 12.2006 8.07584 13.0604L11.107 20.8418C11.68 22.5211 11.9863 22.9759 12.5703 23.0198L13.0598 23.0376C13.313 23.0772 13.3889 23.6046 13.0471 23.5962C12.2446 23.5768 11.7332 23.5903 10.853 23.5945C9.91469 23.597 9.07753 23.5936 8.51049 23.6147C8.35348 23.538 8.33326 23.1852 8.4691 23.0865L9.03622 23.0266C9.44798 22.9852 9.83364 22.7979 9.83277 22.6029C9.83277 22.3869 9.73323 21.9962 9.57544 21.527L8.70708 19.1869ZM4.18813 17.7574C4.03285 18.2072 4.18986 18.1937 4.9839 18.192L7.38981 18.1836C7.95684 18.1819 8.30707 18.3768 8.04801 17.5853L6.84973 14.5212C6.65564 14.0022 6.0708 12.7954 6.0708 12.7954C5.77631 13.43 5.31469 14.5836 5.06997 15.3001L4.18813 17.7574Z" fill="#1B1F27"&gt;&lt;/path&gt;</w:t>
        <w:br/>
        <w:t xml:space="preserve">      &lt;path d="M86.3434 19.1869C86.2042 18.7574 85.8683 18.7751 85.2818 18.7768L82.3291 18.7869C81.8397 18.7878 81.3705 18.754 81.2355 19.165L80.7122 20.6975C80.4228 21.5793 80.2828 22.186 80.2835 22.4012C80.2835 22.6367 80.5831 22.9742 81.0532 23.0122L81.6979 23.0688C81.8354 23.1658 81.8372 23.5185 81.6608 23.597C81.1519 23.5599 80.5461 23.5616 79.6271 23.5447C78.9806 23.5481 78.2777 23.5894 77.7494 23.6113C77.6313 23.5329 77.6709 23.1801 77.7874 23.0822L78.2794 22.9894C78.8786 22.8283 79.0422 22.3532 79.3638 21.7051C79.7907 20.8435 80.5874 18.954 81.406 16.749L83.0735 12.5473C83.3443 11.8427 83.8034 10.8107 83.9367 10.5051C84.0152 10.3263 84.4093 9.77098 84.7688 10.6604C85.1055 11.4925 85.4143 12.2006 85.7114 13.0604L88.7426 20.8418C89.3173 22.5211 89.6227 22.9759 90.2075 23.0198L90.6953 23.0376C90.9484 23.0772 91.0261 23.6046 90.6826 23.5962C89.881 23.5768 89.3704 23.5903 88.4894 23.5945C87.551 23.597 86.7147 23.5936 86.1468 23.6147C85.9907 23.538 85.9688 23.1852 86.1063 23.0865L86.6726 23.0266C87.0827 22.9852 87.47 22.7979 87.47 22.6029C87.4692 22.3869 87.3695 21.9962 87.211 21.527L86.3434 19.1869ZM81.8245 17.7574C81.6693 18.2072 81.8253 18.1937 82.6194 18.192L85.0261 18.1836C85.5933 18.1819 85.9443 18.3768 85.6835 17.5853L84.4853 14.5212C84.2903 14.0022 83.708 12.7954 83.708 12.7954C83.4126 13.43 82.9511 14.5836 82.7072 15.3001L81.8245 17.7574Z" fill="#1B1F27"&gt;&lt;/path&gt;</w:t>
        <w:br/>
        <w:t xml:space="preserve">      &lt;path d="M1.34052 55.6603C1.34052 55.3101 1.35616 55.116 1.41812 55.0692C1.48059 55.0224 1.72911 54.9603 2.18814 54.9603C4.22575 54.9603 4.63793 56.4068 4.63793 57.2624C4.63793 58.7088 3.96115 59.6966 2.45273 59.6966C1.96243 59.6966 1.66707 59.619 1.4958 59.3776C1.36368 59.1911 1.34052 58.9422 1.34052 58.5299V55.6603V55.6603ZM0.702533 58.7088C0.702533 59.5257 0.686893 59.619 0.235905 59.6809L0.0569449 59.7042C0.0105407 59.751 0.0261818 59.8755 0.0725851 59.8987C0.43837 59.8831 0.718174 59.8755 1.04473 59.8755C1.31684 59.8755 1.81475 59.9375 2.31266 59.9375C2.91141 59.9375 3.54896 59.8367 4.05482 59.5646C4.94133 59.0823 5.41556 58.2346 5.41556 57.2468C5.41556 56.2203 4.88689 55.3338 3.83672 54.9524C3.3312 54.7658 2.77929 54.719 2.12575 54.719C1.46495 54.719 0.835003 54.7426 0.173861 54.7814C0.0962626 54.8126 0.10378 54.9372 0.165824 54.976L0.337181 54.9992C0.663733 55.046 0.702533 55.2093 0.702533 55.7536V58.7088V58.7088Z" fill="#1B1F27"&gt;&lt;/path&gt;</w:t>
        <w:br/>
        <w:t xml:space="preserve">      &lt;path d="M7.55439 55.9093C7.55439 55.1005 7.53875 54.9836 7.07973 54.9291L6.95564 54.9135C6.9088 54.8827 6.92444 54.7426 6.97084 54.719C7.30543 54.7346 7.57003 54.7426 7.88855 54.7426H9.35099C9.84847 54.7426 10.3075 54.7426 10.4008 54.719C10.4477 54.8515 10.4941 55.4114 10.5253 55.7536C10.4941 55.8004 10.3695 55.8156 10.3307 55.7692C10.2143 55.4038 10.1443 55.1312 9.73959 55.0304C9.57636 54.9916 9.3274 54.9836 8.98521 54.9836H8.42525C8.19194 54.9836 8.19194 54.9992 8.19194 55.2946V56.8502C8.19194 57.0679 8.21553 57.0679 8.44893 57.0679H8.89992C9.22656 57.0679 9.46748 57.0523 9.56072 57.0211C9.65439 56.9903 9.70883 56.9435 9.74763 56.749L9.80967 56.4304C9.84847 56.3835 9.98094 56.3835 10.0118 56.438C10.0118 56.6245 9.98094 56.9278 9.98094 57.2236C9.98094 57.5034 10.0118 57.7991 10.0118 57.9701C9.98094 58.0244 9.84847 58.0244 9.80967 57.978L9.73959 57.6747C9.70883 57.5345 9.65439 57.4177 9.49867 57.3789C9.38979 57.3481 9.20288 57.34 8.89992 57.34H8.44893C8.21553 57.34 8.19194 57.3481 8.19194 57.5502V58.6468C8.19194 59.059 8.21553 59.3232 8.33962 59.4557C8.43329 59.5489 8.59661 59.6345 9.281 59.6345C9.87967 59.6345 10.1055 59.6033 10.2763 59.5177C10.4164 59.44 10.6265 59.1679 10.8286 58.7632C10.8831 58.7244 10.9919 58.7477 11.0232 58.8177C10.9687 59.0899 10.7742 59.689 10.6729 59.8987C9.9729 59.8831 9.281 59.8755 8.58858 59.8755H7.88855C7.55439 59.8755 7.28988 59.8831 6.8312 59.8987C6.78437 59.8755 6.76873 59.751 6.81556 59.7042L7.07212 59.6809C7.51559 59.6422 7.55439 59.5257 7.55439 58.7088V55.9093V55.9093Z" fill="#1B1F27"&gt;&lt;/path&gt;</w:t>
        <w:br/>
        <w:t xml:space="preserve">      &lt;path d="M13.5193 55.6603C13.5193 55.3101 13.5349 55.116 13.5974 55.0692C13.6594 55.0224 13.9083 54.9603 14.367 54.9603C16.4049 54.9603 16.8168 56.4068 16.8168 57.2624C16.8168 58.7088 16.1403 59.6966 14.6316 59.6966C14.1417 59.6966 13.8459 59.619 13.675 59.3776C13.5429 59.1911 13.5193 58.9422 13.5193 58.5299V55.6603ZM12.8817 58.7088C12.8817 59.5257 12.8662 59.619 12.4151 59.6809L12.2362 59.7042C12.1894 59.751 12.2049 59.8755 12.2518 59.8987C12.6172 59.8831 12.8974 59.8755 13.2239 59.8755C13.4961 59.8755 13.994 59.9375 14.4914 59.9375C15.0906 59.9375 15.7282 59.8367 16.2337 59.5646C17.1201 59.0823 17.5948 58.2346 17.5948 57.2468C17.5948 56.2203 17.0656 55.3338 16.0159 54.9524C15.5104 54.7658 14.9581 54.719 14.3049 54.719C13.6438 54.719 13.0138 54.7426 12.3526 54.7814C12.275 54.8126 12.2831 54.9372 12.3451 54.976L12.5159 54.9992C12.8429 55.046 12.8817 55.2093 12.8817 55.7536V58.7088Z" fill="#1B1F27"&gt;&lt;/path&gt;</w:t>
        <w:br/>
        <w:t xml:space="preserve">      &lt;path d="M19.7331 55.9245C19.7331 55.1005 19.7175 54.9679 19.2588 54.9291L19.0643 54.9135C19.0179 54.8827 19.0331 54.7426 19.08 54.7194C19.469 54.7346 19.7331 54.7426 20.0597 54.7426C20.371 54.7426 20.6352 54.7346 21.0242 54.719C21.0711 54.7426 21.0867 54.8827 21.0399 54.9135L20.8454 54.9291C20.3867 54.9679 20.371 55.1005 20.371 55.9245V58.6933C20.371 59.5177 20.3867 59.6265 20.8454 59.6809L21.0399 59.7042C21.0867 59.7354 21.0711 59.8755 21.0242 59.8987C20.6352 59.8831 20.371 59.8755 20.0597 59.8755C19.7331 59.8755 19.469 59.8831 19.08 59.8987C19.0331 59.8755 19.0179 59.751 19.0643 59.7042L19.2588 59.6809C19.7175 59.6265 19.7331 59.5177 19.7331 58.6933V55.9245Z" fill="#1B1F27"&gt;&lt;/path&gt;</w:t>
        <w:br/>
        <w:t xml:space="preserve">      &lt;path d="M23.4741 55.2794C24.042 54.8359 24.7652 54.6181 25.574 54.6181C25.9939 54.6181 26.585 54.7039 26.9504 54.8047C27.0436 54.8283 27.098 54.8435 27.1681 54.8359C27.1761 55.0148 27.215 55.5046 27.2769 55.9793C27.2381 56.0333 27.1217 56.0413 27.0673 55.9945C26.9504 55.4658 26.6006 54.8591 25.4728 54.8591C24.2829 54.8591 23.2719 55.6135 23.2719 57.2236C23.2719 58.8565 24.3061 59.7591 25.5816 59.7591C26.585 59.7591 27.0284 59.1055 27.2074 58.6469C27.2618 58.608 27.3782 58.6232 27.4095 58.6776C27.355 59.0823 27.1529 59.5953 27.036 59.7434C26.9428 59.7591 26.8495 59.7898 26.7639 59.821C26.5925 59.8831 26.0327 60 25.5352 60C24.8352 60 24.1664 59.8599 23.5985 59.4788C22.9762 59.051 22.4943 58.3435 22.4943 57.34C22.4943 56.4768 22.8829 55.738 23.4741 55.2794Z" fill="#1B1F27"&gt;&lt;/path&gt;</w:t>
        <w:br/>
        <w:t xml:space="preserve">      &lt;path d="M31.5157 58.0713C31.4613 57.9 31.4301 57.8768 31.1968 57.8768H30.0225C29.828 57.8768 29.7812 57.9 29.7267 58.0633L29.4546 58.8802C29.3381 59.23 29.2837 59.44 29.2837 59.5257C29.2837 59.619 29.3225 59.6654 29.509 59.681L29.766 59.7042C29.8204 59.7434 29.8204 59.8679 29.7503 59.8987C29.5478 59.8831 29.3069 59.8831 28.9415 59.8755C28.6845 59.8755 28.4048 59.8911 28.1947 59.8987C28.1482 59.8679 28.1327 59.7434 28.1791 59.7042L28.436 59.681C28.6225 59.6654 28.7938 59.5801 28.9027 59.3C29.0423 58.9422 29.2601 58.4367 29.5871 57.5658L30.3803 55.4658C30.4891 55.1857 30.5355 55.038 30.5124 54.9135C30.6989 54.8591 30.8313 54.719 30.917 54.6181C30.9635 54.6181 31.0178 54.6338 31.0335 54.6882C31.1347 55.0304 31.2592 55.3882 31.3756 55.7304L32.441 58.8565C32.6667 59.5257 32.7676 59.6422 33.1023 59.681L33.3123 59.7042C33.3668 59.7434 33.3511 59.8679 33.3123 59.8987C32.9934 59.8831 32.7212 59.8755 32.371 59.8755C31.9976 59.8755 31.7022 59.8911 31.4769 59.8987C31.4144 59.8679 31.4068 59.7434 31.4613 59.7042L31.6866 59.681C31.8499 59.6654 31.9588 59.619 31.9588 59.5409C31.9588 59.4557 31.92 59.3156 31.8579 59.1287L31.5157 58.0713ZM29.9757 57.3789C29.9136 57.5578 29.9212 57.5658 30.139 57.5658H31.0955C31.3212 57.5658 31.3368 57.5346 31.2668 57.3245L30.847 56.057C30.7845 55.8701 30.7145 55.6604 30.6681 55.5671H30.6525C30.6292 55.6059 30.5512 55.7924 30.4655 56.0258L29.9757 57.3789Z" fill="#1B1F27"&gt;&lt;/path&gt;</w:t>
        <w:br/>
        <w:t xml:space="preserve">      &lt;path d="M36.2996 58.7088C36.2996 59.5257 36.3152 59.6346 36.7663 59.681L37.0152 59.7042C37.0621 59.7354 37.0464 59.8755 36.9996 59.8987C36.5566 59.8831 36.2921 59.8755 35.9811 59.8755C35.6696 59.8755 35.3975 59.8831 34.9 59.8987C34.8532 59.8755 34.8376 59.7434 34.9 59.7042L35.1798 59.681C35.6232 59.6422 35.6621 59.5257 35.6621 58.7088V55.2325C35.6621 54.9916 35.6621 54.9836 35.4287 54.9836H35.0009C34.6667 54.9836 34.2389 54.9992 34.0444 55.1781C33.8579 55.3489 33.7798 55.5203 33.6946 55.7148C33.6321 55.7612 33.5233 55.7224 33.492 55.6604C33.6166 55.3101 33.7334 54.8126 33.7878 54.5013C33.8111 54.4861 33.9123 54.4781 33.9355 54.5013C33.9823 54.7503 34.2389 54.7426 34.5966 54.7426H37.7465C38.1663 54.7426 38.2363 54.727 38.3532 54.5249C38.392 54.5093 38.4773 54.5169 38.4928 54.5481C38.4076 54.8671 38.3532 55.497 38.3764 55.7304C38.3451 55.7924 38.2131 55.7924 38.1743 55.746C38.1506 55.5515 38.0962 55.2637 37.9798 55.1781C37.8009 55.046 37.5051 54.9836 37.0776 54.9836H36.5254C36.2921 54.9836 36.2996 54.9916 36.2996 55.2482V58.7088V58.7088Z" fill="#1B1F27"&gt;&lt;/path&gt;</w:t>
        <w:br/>
        <w:t xml:space="preserve">      &lt;path d="M40.3514 55.9093C40.3514 55.1005 40.3358 54.9836 39.8772 54.9291L39.7527 54.9135C39.7058 54.8827 39.7215 54.7426 39.7683 54.719C40.1025 54.7346 40.3671 54.7426 40.686 54.7426H42.148C42.6459 54.7426 43.1045 54.7426 43.1979 54.719C43.2447 54.8515 43.2915 55.4114 43.3223 55.7536C43.2915 55.8004 43.167 55.8156 43.1282 55.7692C43.0113 55.4038 42.9413 55.1312 42.5371 55.0304C42.3737 54.9916 42.1249 54.9836 41.7827 54.9836H41.2227C40.9894 54.9836 40.9894 54.9992 40.9894 55.2946V56.8502C40.9894 57.0679 41.0126 57.0679 41.246 57.0679H41.697C42.0236 57.0679 42.265 57.0523 42.3582 57.0211C42.4514 56.9903 42.5059 56.9435 42.5447 56.749L42.6071 56.4304C42.6459 56.3835 42.778 56.3835 42.8093 56.438C42.8093 56.6245 42.778 56.9278 42.778 57.2236C42.778 57.5034 42.8093 57.7991 42.8093 57.9701C42.778 58.0244 42.6459 58.0244 42.6071 57.978L42.5371 57.6747C42.5059 57.5345 42.4514 57.4177 42.2957 57.3789C42.1868 57.3481 42.0004 57.34 41.697 57.34H41.246C41.0126 57.34 40.9894 57.3481 40.9894 57.5502V58.6468C40.9894 59.059 41.0126 59.3232 41.1371 59.4557C41.2303 59.5489 41.3937 59.6345 42.078 59.6345C42.6767 59.6345 42.9025 59.6033 43.0733 59.5177C43.2134 59.44 43.4236 59.1679 43.6257 58.7632C43.6801 58.7244 43.7889 58.7477 43.8202 58.8177C43.7658 59.0899 43.5713 59.689 43.4704 59.8987C42.7704 59.8831 42.078 59.8755 41.386 59.8755H40.686C40.3514 59.8755 40.0873 59.8831 39.6282 59.8987C39.5814 59.8755 39.5662 59.751 39.6126 59.7042L39.8692 59.6809C40.3126 59.6422 40.3514 59.5257 40.3514 58.7088V55.9093V55.9093Z" fill="#1B1F27"&gt;&lt;/path&gt;</w:t>
        <w:br/>
        <w:t xml:space="preserve">      &lt;path d="M46.3168 55.6603C46.3168 55.3101 46.3325 55.116 46.3945 55.0692C46.4566 55.0224 46.7054 54.9603 47.1645 54.9603C49.2021 54.9603 49.6143 56.4068 49.6143 57.2624C49.6143 58.7088 48.9375 59.6966 47.4287 59.6966C46.9388 59.6966 46.6435 59.619 46.4721 59.3776C46.3401 59.1911 46.3168 58.9422 46.3168 58.5299V55.6603ZM45.6789 58.7088C45.6789 59.5257 45.6633 59.619 45.2122 59.6809L45.0334 59.7042C44.987 59.751 45.0025 59.8755 45.0489 59.8987C45.4143 59.8831 45.6945 59.8755 46.0211 59.8755C46.2933 59.8755 46.7912 59.9375 47.289 59.9375C47.8877 59.9375 48.5253 59.8367 49.0308 59.5646C49.9177 59.0823 50.392 58.2346 50.392 57.2468C50.392 56.2203 49.8632 55.3338 48.813 54.9524C48.3075 54.7658 47.7557 54.719 47.1021 54.719C46.4414 54.719 45.8114 54.7426 45.1502 54.7814C45.0726 54.8126 45.0802 54.9372 45.1422 54.976L45.3135 54.9992C45.6401 55.046 45.6789 55.2093 45.6789 55.7536V58.7088V58.7088Z" fill="#1B1F27"&gt;&lt;/path&gt;</w:t>
        <w:br/>
        <w:t xml:space="preserve">      &lt;path d="M56.7775 58.7088C56.7775 59.5257 56.7931 59.6346 57.2441 59.681L57.4931 59.7042C57.5395 59.7354 57.5244 59.8755 57.4775 59.8987C57.0341 59.8831 56.7699 59.8755 56.4586 59.8755C56.1476 59.8755 55.8754 59.8831 55.3775 59.8987C55.3311 59.8755 55.3155 59.7434 55.3775 59.7042L55.6577 59.681C56.1011 59.6422 56.1399 59.5257 56.1399 58.7088V55.2325C56.1399 54.9916 56.1399 54.9836 55.9066 54.9836H55.4788C55.1442 54.9836 54.7167 54.9992 54.5222 55.1781C54.3353 55.3489 54.2577 55.5203 54.1721 55.7148C54.11 55.7612 54.0012 55.7224 53.97 55.6604C54.0944 55.3101 54.2109 54.8126 54.2657 54.5013C54.2889 54.4861 54.3897 54.4781 54.4134 54.5013C54.4598 54.7503 54.7167 54.7426 55.0741 54.7426H58.2239C58.6442 54.7426 58.7142 54.727 58.8307 54.5249C58.8695 54.5093 58.9551 54.5169 58.9707 54.5481C58.8851 54.8671 58.8307 55.497 58.8538 55.7304C58.8231 55.7924 58.6906 55.7924 58.6517 55.746C58.6285 55.5515 58.5741 55.2637 58.4572 55.1781C58.2783 55.046 57.983 54.9836 57.5551 54.9836H57.0032C56.7699 54.9836 56.7775 54.9916 56.7775 55.2482V58.7088Z" fill="#1B1F27"&gt;&lt;/path&gt;</w:t>
        <w:br/>
        <w:t xml:space="preserve">      &lt;path d="M62.8124 59.7591C61.2803 59.7591 60.7204 58.2658 60.7204 57.1148C60.7204 55.4114 61.7706 54.8591 62.5791 54.8591C64.0647 54.8591 64.6326 56.2435 64.6326 57.5266C64.6326 59.059 63.7457 59.7591 62.8124 59.7591ZM62.7115 60C64.2124 60 65.4102 58.8565 65.4102 57.2857C65.4102 55.9169 64.5081 54.6181 62.7115 54.6181C61.1095 54.6181 59.9428 55.808 59.9428 57.3633C59.9428 58.7633 60.9849 60 62.7115 60Z" fill="#1B1F27"&gt;&lt;/path&gt;</w:t>
        <w:br/>
        <w:t xml:space="preserve">      &lt;path d="M71.7959 58.7088C71.7959 59.5257 71.8116 59.6346 72.2626 59.681L72.5115 59.7042C72.5579 59.7354 72.5424 59.8755 72.4959 59.8987C72.0525 59.8831 71.7879 59.8755 71.4769 59.8755C71.166 59.8755 70.8938 59.8831 70.396 59.8987C70.3491 59.8755 70.3339 59.7434 70.396 59.7042L70.6761 59.681C71.1192 59.6422 71.1579 59.5257 71.1579 58.7088V55.2325C71.1579 54.9916 71.1579 54.9836 70.9246 54.9836H70.4972C70.1626 54.9836 69.7347 54.9992 69.5402 55.1781C69.3537 55.3489 69.2761 55.5203 69.1904 55.7148C69.1285 55.7612 69.0196 55.7224 68.9884 55.6604C69.1128 55.3101 69.2293 54.8126 69.2838 54.5013C69.3069 54.4861 69.4082 54.4781 69.4314 54.5013C69.4783 54.7503 69.7347 54.7426 70.0926 54.7426H73.2423C73.6622 54.7426 73.7322 54.727 73.8491 54.5249C73.8879 54.5093 73.9735 54.5169 73.9892 54.5481C73.9034 54.8671 73.8491 55.497 73.8723 55.7304C73.8411 55.7924 73.709 55.7924 73.6701 55.746C73.647 55.5515 73.5925 55.2637 73.4756 55.1781C73.2967 55.046 73.0014 54.9836 72.5736 54.9836H72.0212C71.7879 54.9836 71.7959 54.9916 71.7959 55.2482V58.7088V58.7088Z" fill="#1B1F27"&gt;&lt;/path&gt;</w:t>
        <w:br/>
        <w:t xml:space="preserve">      &lt;path d="M76.8743 57.3633C76.5009 57.3633 76.4853 57.3789 76.4853 57.6122V58.7088C76.4853 59.5257 76.5241 59.6345 76.9596 59.6809L77.1853 59.7042C77.2321 59.7354 77.2165 59.8755 77.1696 59.8987C76.7499 59.8831 76.4853 59.8755 76.1819 59.8755C75.8477 59.8755 75.5832 59.8911 75.2798 59.8987C75.233 59.8755 75.2178 59.751 75.2642 59.7042L75.3967 59.6809C75.8322 59.6033 75.8477 59.5257 75.8477 58.7088V55.9093C75.8477 55.0924 75.7933 54.9603 75.3887 54.9291L75.1866 54.9135C75.1397 54.8827 75.1554 54.7426 75.2022 54.7194C75.5832 54.727 75.8477 54.7426 76.1819 54.7426C76.4853 54.7426 76.7499 54.7346 77.084 54.719C77.1309 54.7426 77.1465 54.8827 77.0997 54.9135L76.952 54.9291C76.5009 54.976 76.4853 55.0924 76.4853 55.9093V56.8034C76.4853 57.0448 76.5009 57.0523 76.8743 57.0523H79.0984C79.4718 57.0523 79.4874 57.0448 79.4874 56.8034V55.9093C79.4874 55.0924 79.4718 54.976 79.0131 54.9291L78.865 54.9135C78.8186 54.8827 78.8342 54.7426 78.8806 54.7194C79.2385 54.7346 79.503 54.7426 79.8216 54.7426C80.125 54.7426 80.3895 54.7346 80.7393 54.719C80.7861 54.7426 80.8017 54.8827 80.7549 54.9135L80.5916 54.9291C80.1405 54.976 80.125 55.0924 80.125 55.9093V58.7088C80.125 59.5257 80.1405 59.6265 80.5916 59.6809L80.7785 59.7042C80.8249 59.7354 80.8093 59.8755 80.7629 59.8987C80.3895 59.8831 80.125 59.8755 79.8216 59.8755C79.503 59.8755 79.2228 59.8831 78.8806 59.8987C78.8342 59.8755 78.8186 59.751 78.865 59.7042L79.0131 59.6809C79.4874 59.619 79.4718 59.5257 79.4874 58.7088V57.6122C79.4874 57.3789 79.4718 57.3633 79.0984 57.3633H76.8743Z" fill="#1B1F27"&gt;&lt;/path&gt;</w:t>
        <w:br/>
        <w:t xml:space="preserve">      &lt;path d="M82.9012 55.9093C82.9012 55.1005 82.8861 54.9836 82.427 54.9291L82.3026 54.9135C82.2562 54.8827 82.2713 54.7426 82.3181 54.719C82.6527 54.7346 82.9169 54.7426 83.2359 54.7426H84.6979C85.1958 54.7426 85.6544 54.7426 85.7481 54.719C85.7945 54.8515 85.8413 55.4114 85.8721 55.7536C85.8413 55.8004 85.7168 55.8156 85.678 55.7692C85.5612 55.4038 85.4911 55.1312 85.0869 55.0304C84.9237 54.9916 84.6747 54.9836 84.3325 54.9836H83.7726C83.5392 54.9836 83.5392 54.9992 83.5392 55.2946V56.8502C83.5392 57.0679 83.5625 57.0679 83.7958 57.0679H84.2469C84.5734 57.0679 84.8148 57.0523 84.908 57.0211C85.0013 56.9903 85.0557 56.9435 85.0945 56.749L85.157 56.4304C85.1958 56.3835 85.3279 56.3835 85.3591 56.438C85.3591 56.6245 85.3279 56.9278 85.3279 57.2236C85.3279 57.5034 85.3591 57.7991 85.3591 57.9701C85.3279 58.0244 85.1958 58.0244 85.157 57.978L85.0869 57.6747C85.0557 57.5345 85.0013 57.4177 84.8455 57.3789C84.7367 57.3481 84.5502 57.34 84.2469 57.34H83.7958C83.5625 57.34 83.5392 57.3481 83.5392 57.5502V58.6468C83.5392 59.059 83.5625 59.3232 83.6869 59.4557C83.7802 59.5489 83.9435 59.6345 84.6279 59.6345C85.227 59.6345 85.4523 59.6033 85.6236 59.5177C85.7633 59.44 85.9734 59.1679 86.1755 58.7632C86.2299 58.7244 86.3388 58.7477 86.37 58.8177C86.3156 59.0899 86.1211 59.689 86.0202 59.8987C85.3203 59.8831 84.6279 59.8755 83.9359 59.8755H83.2359C82.9012 59.8755 82.6372 59.8831 82.1781 59.8987C82.1317 59.8755 82.1161 59.751 82.1625 59.7042L82.4194 59.6809C82.8625 59.6422 82.9012 59.5257 82.9012 58.7088V55.9093V55.9093Z" fill="#1B1F27"&gt;&lt;/path&gt;</w:t>
        <w:br/>
        <w:t xml:space="preserve">      &lt;path d="M91.9852 57.3633C91.6117 57.3633 91.5961 57.3789 91.5961 57.6122V58.7088C91.5961 59.5257 91.6354 59.6345 92.0708 59.6809L92.2961 59.7042C92.3429 59.7354 92.3273 59.8755 92.2805 59.8987C91.8606 59.8831 91.5961 59.8755 91.2932 59.8755C90.9586 59.8755 90.694 59.8911 90.3906 59.8987C90.3442 59.8755 90.3286 59.751 90.3755 59.7042L90.5075 59.6809C90.9429 59.6033 90.9586 59.5257 90.9586 58.7088V55.9093C90.9586 55.0924 90.9041 54.9603 90.4995 54.9291L90.2973 54.9135C90.2509 54.8827 90.2661 54.7426 90.313 54.7194C90.694 54.727 90.9586 54.7426 91.2932 54.7426C91.5961 54.7426 91.8606 54.7346 92.1952 54.719C92.2416 54.7426 92.2573 54.8827 92.2109 54.9135L92.0628 54.9291C91.6117 54.976 91.5961 55.0924 91.5961 55.9093V56.8034C91.5961 57.0448 91.6117 57.0523 91.9852 57.0523H94.2096C94.5825 57.0523 94.5977 57.0448 94.5977 56.8034V55.9093C94.5977 55.0924 94.5825 54.976 94.1235 54.9291L93.9766 54.9135C93.9294 54.8827 93.9446 54.7426 93.9918 54.7194C94.3497 54.7346 94.6137 54.7426 94.9328 54.7426C95.2357 54.7426 95.5007 54.7346 95.85 54.719C95.8973 54.7426 95.9125 54.8827 95.8661 54.9135L95.7032 54.9291C95.2517 54.976 95.2357 55.0924 95.2357 55.9093V58.7088C95.2357 59.5257 95.2517 59.6265 95.7032 59.6809L95.8888 59.7042C95.9361 59.7354 95.9209 59.8755 95.8737 59.8987C95.5007 59.8831 95.2357 59.8755 94.9328 59.8755C94.6137 59.8755 94.3336 59.8831 93.9918 59.8987C93.9446 59.8755 93.9294 59.751 93.9766 59.7042L94.1235 59.6809C94.5977 59.619 94.5825 59.5257 94.5977 58.7088V57.6122C94.5977 57.3789 94.5825 57.3633 94.2096 57.3633H91.9852Z" fill="#1B1F27"&gt;&lt;/path&gt;</w:t>
        <w:br/>
        <w:t xml:space="preserve">      &lt;path d="M98.0121 55.9093C98.0121 55.1005 97.9969 54.9836 97.5377 54.9291L97.4137 54.9135C97.3673 54.8827 97.3825 54.7426 97.4289 54.719C97.764 54.7346 98.028 54.7426 98.3462 54.7426H99.8094C100.306 54.7426 100.766 54.7426 100.859 54.719C100.906 54.8515 100.952 55.4114 100.983 55.7536C100.952 55.8004 100.827 55.8156 100.788 55.7692C100.672 55.4038 100.603 55.1312 100.198 55.0304C100.034 54.9916 99.7858 54.9836 99.4432 54.9836H98.8829C98.65 54.9836 98.65 54.9992 98.65 55.2946V56.8502C98.65 57.0679 98.6736 57.0679 98.9065 57.0679H99.358C99.6846 57.0679 99.9259 57.0523 100.019 57.0211C100.112 56.9903 100.166 56.9435 100.206 56.749L100.268 56.4304C100.306 56.3835 100.439 56.3835 100.469 56.438C100.469 56.6245 100.439 56.9278 100.439 57.2236C100.439 57.5034 100.469 57.7991 100.469 57.9701C100.439 58.0244 100.306 58.0244 100.268 57.978L100.198 57.6747C100.166 57.5345 100.112 57.4177 99.9563 57.3789C99.8483 57.3481 99.661 57.34 99.358 57.34H98.9065C98.6736 57.34 98.65 57.3481 98.65 57.5502V58.6468C98.65 59.059 98.6736 59.3232 98.7976 59.4557C98.8913 59.5489 99.0551 59.6345 99.7386 59.6345C100.338 59.6345 100.563 59.6033 100.734 59.5177C100.874 59.44 101.084 59.1679 101.286 58.7632C101.341 58.7244 101.45 58.7477 101.481 58.8177C101.426 59.0899 101.232 59.689 101.131 59.8987C100.431 59.8831 99.7386 59.8755 99.0466 59.8755H98.3462C98.0121 59.8755 97.7479 59.8831 97.2896 59.8987C97.2424 59.8755 97.2273 59.751 97.2737 59.7042L97.5301 59.6809C97.9732 59.6422 98.0121 59.5257 98.0121 58.7088V55.9093V55.9093Z" fill="#1B1F27"&gt;&lt;/path&gt;</w:t>
        <w:br/>
        <w:t xml:space="preserve">      &lt;path d="M104.459 56.0258C104.545 55.7924 104.623 55.6059 104.647 55.5671H104.662C104.709 55.6604 104.778 55.8701 104.841 56.057L105.261 57.3245C105.33 57.5346 105.315 57.5658 105.09 57.5658H104.133C103.916 57.5658 103.907 57.5578 103.97 57.3789L104.459 56.0258ZM105.852 59.1287C105.914 59.3156 105.953 59.4557 105.953 59.5409C105.953 59.619 105.844 59.6654 105.681 59.681L105.455 59.7042C105.401 59.7434 105.409 59.8679 105.47 59.8987C105.696 59.8911 105.992 59.8755 106.365 59.8755C106.715 59.8755 106.987 59.8831 107.306 59.8987C107.345 59.8679 107.36 59.7434 107.306 59.7042L107.096 59.681C106.761 59.6422 106.66 59.5257 106.436 58.8565L105.369 55.7304C105.252 55.3882 105.128 55.0304 105.027 54.6882C105.012 54.6338 104.957 54.6181 104.911 54.6181C104.825 54.719 104.693 54.8591 104.506 54.9135C104.53 55.038 104.483 55.1857 104.374 55.4658L103.581 57.5658C103.254 58.4367 103.036 58.9422 102.896 59.3C102.787 59.5801 102.616 59.6654 102.43 59.681L102.173 59.7042C102.127 59.7434 102.142 59.8679 102.189 59.8987C102.398 59.8911 102.679 59.8755 102.935 59.8755C103.301 59.8831 103.542 59.8831 103.744 59.8987C103.815 59.8679 103.815 59.7434 103.76 59.7042L103.503 59.681C103.317 59.6654 103.278 59.619 103.278 59.5257C103.278 59.44 103.332 59.23 103.448 58.8802L103.721 58.0633C103.776 57.9 103.821 57.8768 104.016 57.8768H105.191C105.424 57.8768 105.455 57.9 105.509 58.0713L105.852 59.1287Z" fill="#1B1F27"&gt;&lt;/path&gt;</w:t>
        <w:br/>
        <w:t xml:space="preserve">      &lt;path d="M108.971 55.9093C108.971 55.0924 108.955 54.9679 108.464 54.9291L108.27 54.9135C108.224 54.8827 108.24 54.7426 108.285 54.7194C108.721 54.7346 108.986 54.7426 109.296 54.7426C109.6 54.7426 109.865 54.7346 110.253 54.719C110.301 54.7426 110.316 54.8827 110.269 54.9135L110.083 54.9291C109.624 54.9679 109.609 55.0924 109.609 55.9093V58.6156C109.609 59.1054 109.631 59.3076 109.771 59.4557C109.857 59.5409 110.005 59.6345 110.62 59.6345C111.28 59.6345 111.443 59.6033 111.568 59.5333C111.723 59.44 111.926 59.1599 112.081 58.7632C112.128 58.7244 112.275 58.7556 112.275 58.8101C112.275 58.8957 112.058 59.689 111.949 59.8987C111.553 59.8831 110.814 59.8755 110.012 59.8755H109.296C108.971 59.8755 108.721 59.8831 108.285 59.8987C108.24 59.8755 108.224 59.751 108.27 59.7042L108.503 59.6809C108.955 59.6345 108.971 59.5257 108.971 58.7088V55.9093V55.9093Z" fill="#1B1F27"&gt;&lt;/path&gt;</w:t>
        <w:br/>
        <w:t xml:space="preserve">      &lt;path d="M115.146 58.7088C115.146 59.5257 115.162 59.6346 115.614 59.681L115.862 59.7042C115.909 59.7354 115.893 59.8755 115.846 59.8987C115.403 59.8831 115.138 59.8755 114.827 59.8755C114.516 59.8755 114.245 59.8831 113.747 59.8987C113.7 59.8755 113.684 59.7434 113.747 59.7042L114.027 59.681C114.469 59.6422 114.508 59.5257 114.508 58.7088V55.2325C114.508 54.9916 114.508 54.9836 114.275 54.9836H113.848C113.513 54.9836 113.085 54.9992 112.891 55.1781C112.704 55.3489 112.626 55.5203 112.541 55.7148C112.479 55.7612 112.37 55.7224 112.339 55.6604C112.463 55.3101 112.58 54.8126 112.635 54.5013C112.658 54.4861 112.759 54.4781 112.782 54.5013C112.829 54.7503 113.085 54.7426 113.443 54.7426H116.592C117.013 54.7426 117.083 54.727 117.2 54.5249C117.239 54.5093 117.324 54.5169 117.34 54.5481C117.254 54.8671 117.2 55.497 117.223 55.7304C117.192 55.7924 117.06 55.7924 117.021 55.746C116.997 55.5515 116.943 55.2637 116.826 55.1781C116.647 55.046 116.352 54.9836 115.924 54.9836H115.372C115.138 54.9836 115.146 54.9916 115.146 55.2482V58.7088V58.7088Z" fill="#1B1F27"&gt;&lt;/path&gt;</w:t>
        <w:br/>
        <w:t xml:space="preserve">      &lt;path d="M120.224 57.3633C119.852 57.3633 119.836 57.3789 119.836 57.6122V58.7088C119.836 59.5257 119.875 59.6345 120.311 59.6809L120.536 59.7042C120.582 59.7354 120.567 59.8755 120.52 59.8987C120.1 59.8831 119.836 59.8755 119.533 59.8755C119.198 59.8755 118.933 59.8911 118.63 59.8987C118.584 59.8755 118.569 59.751 118.614 59.7042L118.748 59.6809C119.183 59.6033 119.198 59.5257 119.198 58.7088V55.9093C119.198 55.0924 119.144 54.9603 118.739 54.9291L118.537 54.9135C118.49 54.8827 118.506 54.7426 118.553 54.7194C118.933 54.727 119.198 54.7426 119.533 54.7426C119.836 54.7426 120.1 54.7346 120.435 54.719C120.481 54.7426 120.497 54.8827 120.451 54.9135L120.302 54.9291C119.852 54.976 119.836 55.0924 119.836 55.9093V56.8034C119.836 57.0448 119.852 57.0523 120.224 57.0523H122.449C122.822 57.0523 122.838 57.0448 122.838 56.8034V55.9093C122.838 55.0924 122.822 54.976 122.364 54.9291L122.216 54.9135C122.169 54.8827 122.185 54.7426 122.231 54.7194C122.589 54.7346 122.854 54.7426 123.172 54.7426C123.475 54.7426 123.74 54.7346 124.089 54.719C124.137 54.7426 124.152 54.8827 124.106 54.9135L123.943 54.9291C123.491 54.976 123.475 55.0924 123.475 55.9093V58.7088C123.475 59.5257 123.491 59.6265 123.943 59.6809L124.129 59.7042C124.176 59.7354 124.16 59.8755 124.113 59.8987C123.74 59.8831 123.475 59.8755 123.172 59.8755C122.854 59.8755 122.574 59.8831 122.231 59.8987C122.185 59.8755 122.169 59.751 122.216 59.7042L122.364 59.6809C122.838 59.619 122.822 59.5257 122.838 58.7088V57.6122C122.838 57.3789 122.822 57.3633 122.449 57.3633H120.224Z" fill="#1B1F27"&gt;&lt;/path&gt;</w:t>
        <w:br/>
        <w:t xml:space="preserve">      &lt;path d="M131.213 59.7591C129.682 59.7591 129.122 58.2658 129.122 57.1148C129.122 55.4114 130.172 54.8591 130.981 54.8591C132.466 54.8591 133.034 56.2435 133.034 57.5266C133.034 59.059 132.147 59.7591 131.213 59.7591ZM131.112 60C132.614 60 133.811 58.8565 133.811 57.2857C133.811 55.9169 132.91 54.6181 131.112 54.6181C129.51 54.6181 128.344 55.808 128.344 57.3633C128.344 58.7633 129.386 60 131.112 60Z" fill="#1B1F27"&gt;&lt;/path&gt;</w:t>
        <w:br/>
        <w:t xml:space="preserve">      &lt;path d="M136.588 56.9359C136.588 57.1456 136.611 57.1456 136.845 57.1456H137.374C137.693 57.1456 137.941 57.13 138.034 57.0991C138.12 57.0679 138.182 57.0291 138.229 56.827L138.299 56.5156C138.337 56.4692 138.47 56.4692 138.501 56.5156C138.501 56.7026 138.47 57.0135 138.47 57.3012C138.47 57.5814 138.501 57.8767 138.501 58.0557C138.47 58.1021 138.353 58.1021 138.299 58.0557L138.221 57.7523C138.191 57.6122 138.12 57.5034 137.972 57.4569C137.863 57.4258 137.669 57.4177 137.374 57.4177H136.845C136.611 57.4177 136.588 57.4258 136.588 57.6279V58.7088C136.588 59.5257 136.603 59.6422 137.062 59.6809L137.326 59.7042C137.374 59.7354 137.358 59.8755 137.311 59.8987C136.852 59.8831 136.588 59.8755 136.277 59.8755C135.934 59.8755 135.671 59.8831 135.305 59.8987C135.258 59.8755 135.242 59.751 135.289 59.7042L135.483 59.6809C135.934 59.6265 135.95 59.5257 135.95 58.7088V55.9093C135.95 55.0924 135.934 54.9836 135.483 54.9291L135.359 54.9135C135.313 54.8827 135.328 54.7426 135.375 54.719C135.701 54.7346 135.966 54.7426 136.277 54.7426H137.708C138.206 54.7426 138.656 54.7426 138.758 54.719C138.758 55.0768 138.766 55.4502 138.781 55.746C138.758 55.7924 138.649 55.8156 138.594 55.7692C138.532 55.419 138.439 55.1393 138.05 55.0304C137.878 54.9916 137.622 54.9836 137.296 54.9836H136.821C136.588 54.9836 136.588 54.9992 136.588 55.2946V56.9359V56.9359Z" fill="#1B1F27"&gt;&lt;/path&gt;</w:t>
        <w:br/>
        <w:t xml:space="preserve">      &lt;path d="M144.769 56.0258C144.855 55.7924 144.933 55.6059 144.956 55.5671H144.972C145.018 55.6604 145.088 55.8701 145.151 56.057L145.57 57.3245C145.64 57.5346 145.625 57.5658 145.399 57.5658H144.443C144.225 57.5658 144.217 57.5578 144.28 57.3789L144.769 56.0258ZM146.162 59.1287C146.224 59.3156 146.263 59.4557 146.263 59.5409C146.263 59.619 146.153 59.6654 145.99 59.681L145.765 59.7042C145.71 59.7434 145.718 59.8679 145.78 59.8987C146.006 59.8911 146.302 59.8755 146.675 59.8755C147.024 59.8755 147.297 59.8831 147.616 59.8987C147.655 59.8679 147.671 59.7434 147.616 59.7042L147.406 59.681C147.071 59.6422 146.97 59.5257 146.745 58.8565L145.679 55.7304C145.563 55.3882 145.438 55.0304 145.336 54.6882C145.321 54.6338 145.267 54.6181 145.22 54.6181C145.135 54.719 145.002 54.8591 144.816 54.9135C144.839 55.038 144.793 55.1857 144.683 55.4658L143.89 57.5658C143.564 58.4367 143.347 58.9422 143.206 59.3C143.097 59.5801 142.926 59.6654 142.739 59.681L142.482 59.7042C142.436 59.7434 142.452 59.8679 142.498 59.8987C142.709 59.8911 142.989 59.8755 143.245 59.8755C143.611 59.8831 143.851 59.8831 144.054 59.8987C144.124 59.8679 144.124 59.7434 144.069 59.7042L143.812 59.681C143.626 59.6654 143.587 59.619 143.587 59.5257C143.587 59.44 143.642 59.23 143.758 58.8802L144.03 58.0633C144.085 57.9 144.131 57.8768 144.325 57.8768H145.5C145.733 57.8768 145.765 57.9 145.819 58.0713L146.162 59.1287Z" fill="#1B1F27"&gt;&lt;/path&gt;</w:t>
        <w:br/>
        <w:t xml:space="preserve">      &lt;path d="M149.28 55.9093C149.28 55.0924 149.264 54.9679 148.774 54.9291L148.58 54.9135C148.533 54.8827 148.549 54.7426 148.595 54.7194C149.031 54.7346 149.296 54.7426 149.606 54.7426C149.91 54.7426 150.174 54.7346 150.563 54.719C150.61 54.7426 150.626 54.8827 150.579 54.9135L150.392 54.9291C149.933 54.9679 149.918 55.0924 149.918 55.9093V58.6156C149.918 59.1054 149.941 59.3076 150.081 59.4557C150.167 59.5409 150.314 59.6345 150.929 59.6345C151.589 59.6345 151.753 59.6033 151.877 59.5333C152.033 59.44 152.235 59.1599 152.391 58.7632C152.438 58.7244 152.585 58.7556 152.585 58.8101C152.585 58.8957 152.368 59.689 152.259 59.8987C151.862 59.8831 151.124 59.8755 150.322 59.8755H149.606C149.28 59.8755 149.031 59.8831 148.595 59.8987C148.549 59.8755 148.533 59.751 148.58 59.7042L148.813 59.6809C149.264 59.6345 149.28 59.5257 149.28 58.7088V55.9093V55.9093Z" fill="#1B1F27"&gt;&lt;/path&gt;</w:t>
        <w:br/>
        <w:t xml:space="preserve">      &lt;path d="M154.366 55.9093C154.366 55.0924 154.351 54.9679 153.86 54.9291L153.666 54.9135C153.62 54.8827 153.635 54.7426 153.682 54.7194C154.118 54.7346 154.381 54.7426 154.693 54.7426C154.996 54.7426 155.26 54.7346 155.649 54.719C155.696 54.7426 155.711 54.8827 155.665 54.9135L155.478 54.9291C155.019 54.9679 155.004 55.0924 155.004 55.9093V58.6156C155.004 59.1054 155.027 59.3076 155.168 59.4557C155.253 59.5409 155.4 59.6345 156.015 59.6345C156.676 59.6345 156.839 59.6033 156.963 59.5333C157.119 59.44 157.321 59.1599 157.476 58.7632C157.524 58.7244 157.671 58.7556 157.671 58.8101C157.671 58.8957 157.454 59.689 157.345 59.8987C156.948 59.8831 156.209 59.8755 155.408 59.8755H154.693C154.366 59.8755 154.118 59.8831 153.682 59.8987C153.635 59.8755 153.62 59.751 153.666 59.7042L153.9 59.6809C154.351 59.6345 154.366 59.5257 154.366 58.7088V55.9093V55.9093Z" fill="#1B1F27"&gt;&lt;/path&gt;</w:t>
        <w:br/>
        <w:t xml:space="preserve">      &lt;path d="M162.508 55.2794C163.076 54.8359 163.8 54.6181 164.609 54.6181C165.028 54.6181 165.62 54.7039 165.985 54.8047C166.079 54.8283 166.133 54.8435 166.203 54.8359C166.21 55.0148 166.249 55.5046 166.312 55.9793C166.273 56.0333 166.156 56.0413 166.102 55.9945C165.985 55.4658 165.635 54.8591 164.508 54.8591C163.318 54.8591 162.307 55.6135 162.307 57.2236C162.307 58.8565 163.341 59.7591 164.616 59.7591C165.62 59.7591 166.063 59.1055 166.242 58.6469C166.297 58.608 166.413 58.6232 166.444 58.6776C166.389 59.0823 166.188 59.5953 166.07 59.7434C165.978 59.7591 165.884 59.7898 165.799 59.821C165.627 59.8831 165.067 60 164.57 60C163.87 60 163.201 59.8599 162.633 59.4788C162.011 59.051 161.529 58.3435 161.529 57.34C161.529 56.4768 161.918 55.738 162.508 55.2794Z" fill="#1B1F27"&gt;&lt;/path&gt;</w:t>
        <w:br/>
        <w:t xml:space="preserve">      &lt;path d="M169.407 57.3633C169.034 57.3633 169.018 57.3789 169.018 57.6122V58.7088C169.018 59.5257 169.057 59.6345 169.492 59.6809L169.719 59.7042C169.765 59.7354 169.749 59.8755 169.703 59.8987C169.282 59.8831 169.018 59.8755 168.715 59.8755C168.38 59.8755 168.116 59.8911 167.813 59.8987C167.766 59.8755 167.751 59.751 167.797 59.7042L167.93 59.6809C168.365 59.6033 168.38 59.5257 168.38 58.7088V55.9093C168.38 55.0924 168.326 54.9603 167.922 54.9291L167.719 54.9135C167.673 54.8827 167.688 54.7426 167.735 54.7194C168.116 54.727 168.38 54.7426 168.715 54.7426C169.018 54.7426 169.282 54.7346 169.617 54.719C169.664 54.7426 169.68 54.8827 169.632 54.9135L169.485 54.9291C169.034 54.976 169.018 55.0924 169.018 55.9093V56.8034C169.018 57.0448 169.034 57.0523 169.407 57.0523H171.632C172.005 57.0523 172.021 57.0448 172.021 56.8034V55.9093C172.021 55.0924 172.005 54.976 171.546 54.9291L171.398 54.9135C171.351 54.8827 171.367 54.7426 171.414 54.7194C171.772 54.7346 172.036 54.7426 172.355 54.7426C172.658 54.7426 172.923 54.7346 173.272 54.719C173.319 54.7426 173.335 54.8827 173.288 54.9135L173.124 54.9291C172.674 54.976 172.658 55.0924 172.658 55.9093V58.7088C172.658 59.5257 172.674 59.6265 173.124 59.6809L173.311 59.7042C173.358 59.7354 173.342 59.8755 173.296 59.8987C172.923 59.8831 172.658 59.8755 172.355 59.8755C172.036 59.8755 171.756 59.8831 171.414 59.8987C171.367 59.8755 171.351 59.751 171.398 59.7042L171.546 59.6809C172.021 59.619 172.005 59.5257 172.021 58.7088V57.6122C172.021 57.3789 172.005 57.3633 171.632 57.3633H169.407Z" fill="#1B1F27"&gt;&lt;/path&gt;</w:t>
        <w:br/>
        <w:t xml:space="preserve">      &lt;path d="M175.434 55.9245C175.434 55.1005 175.419 54.9679 174.96 54.9291L174.766 54.9135C174.718 54.8827 174.734 54.7426 174.781 54.7194C175.17 54.7346 175.434 54.7426 175.761 54.7426C176.072 54.7426 176.336 54.7346 176.725 54.719C176.772 54.7426 176.788 54.8827 176.741 54.9135L176.546 54.9291C176.087 54.9679 176.072 55.1005 176.072 55.9245V58.6933C176.072 59.5177 176.087 59.6265 176.546 59.6809L176.741 59.7042C176.788 59.7354 176.772 59.8755 176.725 59.8987C176.336 59.8831 176.072 59.8755 175.761 59.8755C175.434 59.8755 175.17 59.8831 174.781 59.8987C174.734 59.8755 174.718 59.751 174.766 59.7042L174.96 59.6809C175.419 59.6265 175.434 59.5177 175.434 58.6933V55.9245Z" fill="#1B1F27"&gt;&lt;/path&gt;</w:t>
        <w:br/>
        <w:t xml:space="preserve">      &lt;path d="M178.848 55.9093C178.848 55.0924 178.833 54.9679 178.343 54.9291L178.149 54.9135C178.102 54.8827 178.117 54.7426 178.164 54.7194C178.599 54.7346 178.864 54.7426 179.175 54.7426C179.479 54.7426 179.743 54.7346 180.132 54.719C180.178 54.7426 180.194 54.8827 180.147 54.9135L179.96 54.9291C179.501 54.9679 179.486 55.0924 179.486 55.9093V58.6156C179.486 59.1054 179.51 59.3076 179.649 59.4557C179.735 59.5409 179.883 59.6345 180.497 59.6345C181.158 59.6345 181.322 59.6033 181.446 59.5333C181.602 59.44 181.804 59.1599 181.96 58.7632C182.006 58.7244 182.154 58.7556 182.154 58.8101C182.154 58.8957 181.936 59.689 181.827 59.8987C181.431 59.8831 180.691 59.8755 179.891 59.8755H179.175C178.848 59.8755 178.599 59.8831 178.164 59.8987C178.117 59.8755 178.102 59.751 178.149 59.7042L178.382 59.6809C178.833 59.6345 178.848 59.5257 178.848 58.7088V55.9093V55.9093Z" fill="#1B1F27"&gt;&lt;/path&gt;</w:t>
        <w:br/>
        <w:t xml:space="preserve">      &lt;path d="M184.572 55.6603C184.572 55.3101 184.588 55.116 184.65 55.0692C184.712 55.0224 184.961 54.9603 185.42 54.9603C187.457 54.9603 187.87 56.4068 187.87 57.2624C187.87 58.7088 187.193 59.6966 185.685 59.6966C185.194 59.6966 184.899 59.619 184.728 59.3776C184.596 59.1911 184.572 58.9422 184.572 58.5299V55.6603V55.6603ZM183.934 58.7088C183.934 59.5257 183.919 59.619 183.468 59.6809L183.289 59.7042C183.242 59.751 183.258 59.8755 183.305 59.8987C183.67 59.8831 183.95 59.8755 184.277 59.8755C184.549 59.8755 185.047 59.9375 185.544 59.9375C186.144 59.9375 186.781 59.8367 187.286 59.5646C188.173 59.0823 188.647 58.2346 188.647 57.2468C188.647 56.2203 188.119 55.3338 187.068 54.9524C186.563 54.7658 186.011 54.719 185.358 54.719C184.697 54.719 184.067 54.7426 183.406 54.7814C183.328 54.8126 183.336 54.9372 183.398 54.976L183.569 54.9992C183.896 55.046 183.934 55.2093 183.934 55.7536V58.7088V58.7088Z" fill="#1B1F27"&gt;&lt;/path&gt;</w:t>
        <w:br/>
        <w:t xml:space="preserve">      &lt;path d="M191.424 55.2093C191.424 54.9916 191.447 54.9603 191.929 54.9603C192.793 54.9603 193.174 55.5434 193.174 56.1578C193.174 56.6869 192.995 56.959 192.785 57.1224C192.56 57.2936 192.264 57.3245 191.984 57.3245C191.587 57.3245 191.471 57.3088 191.447 57.2857C191.424 57.2544 191.424 57.1692 191.424 57.0291V55.2093V55.2093ZM190.787 58.7088C190.787 59.5257 190.771 59.6265 190.32 59.6809L190.125 59.7042C190.079 59.7591 190.094 59.8755 190.141 59.8987C190.506 59.8831 190.787 59.8755 191.113 59.8755C191.424 59.8755 191.689 59.8831 192.038 59.8987C192.085 59.8755 192.101 59.7434 192.054 59.7042L191.89 59.6809C191.44 59.619 191.424 59.5257 191.424 58.7088V57.7291C191.424 57.5658 191.44 57.5578 191.79 57.5578C192.101 57.5578 192.225 57.6358 192.342 57.8067C192.583 58.1565 192.901 58.6933 193.104 58.981C193.656 59.7667 194.052 59.9612 194.714 59.9612C194.862 59.9612 194.986 59.9455 195.056 59.9223C195.095 59.8911 195.087 59.8286 195.048 59.8135C194.838 59.7979 194.644 59.7122 194.511 59.5953C193.982 59.1523 193.57 58.5299 192.949 57.5266C192.91 57.4645 192.871 57.3869 192.91 57.34C193.298 57.1844 193.882 56.7802 193.882 56.0413C193.882 55.497 193.609 55.1469 193.236 54.9524C192.879 54.7583 192.419 54.719 191.938 54.719C191.175 54.719 190.639 54.7426 190.203 54.7814C190.141 54.8126 190.141 54.9372 190.195 54.976L190.444 55.0068C190.763 55.046 190.787 55.1781 190.787 55.9169V58.7088V58.7088Z" fill="#1B1F27"&gt;&lt;/path&gt;</w:t>
        <w:br/>
        <w:t xml:space="preserve">      &lt;path d="M196.588 55.9093C196.588 55.1005 196.572 54.9836 196.113 54.9291L195.989 54.9135C195.943 54.8827 195.958 54.7426 196.004 54.719C196.339 54.7346 196.603 54.7426 196.922 54.7426H198.385C198.882 54.7426 199.341 54.7426 199.435 54.719C199.481 54.8515 199.528 55.4114 199.559 55.7536C199.528 55.8004 199.403 55.8156 199.365 55.7692C199.248 55.4038 199.178 55.1312 198.773 55.0304C198.61 54.9916 198.361 54.9836 198.019 54.9836H197.459C197.225 54.9836 197.225 54.9992 197.225 55.2946V56.8502C197.225 57.0679 197.249 57.0679 197.483 57.0679H197.933C198.26 57.0679 198.501 57.0523 198.594 57.0211C198.688 56.9903 198.743 56.9435 198.781 56.749L198.843 56.4304C198.882 56.3835 199.014 56.3835 199.046 56.438C199.046 56.6245 199.014 56.9278 199.014 57.2236C199.014 57.5034 199.046 57.7991 199.046 57.9701C199.014 58.0244 198.882 58.0244 198.843 57.978L198.773 57.6747C198.743 57.5345 198.688 57.4177 198.533 57.3789C198.424 57.3481 198.236 57.34 197.933 57.34H197.483C197.249 57.34 197.225 57.3481 197.225 57.5502V58.6468C197.225 59.059 197.249 59.3232 197.373 59.4557C197.467 59.5489 197.63 59.6345 198.315 59.6345C198.913 59.6345 199.139 59.6033 199.31 59.5177C199.45 59.44 199.66 59.1679 199.863 58.7632C199.917 58.7244 200.025 58.7477 200.057 58.8177C200.003 59.0899 199.808 59.689 199.706 59.8987C199.007 59.8831 198.315 59.8755 197.622 59.8755H196.922C196.588 59.8755 196.323 59.8831 195.865 59.8987C195.818 59.8755 195.803 59.751 195.849 59.7042L196.106 59.6809C196.549 59.6422 196.588 59.5257 196.588 58.7088V55.9093V55.9093Z" fill="#1B1F27"&gt;&lt;/path&gt;</w:t>
        <w:br/>
        <w:t xml:space="preserve">      &lt;path d="M206.1 58.5535C206.1 58.7869 206.1 59.7122 206.123 59.9143C206.107 59.9612 206.061 60 205.975 60C205.882 59.8679 205.657 59.5953 204.98 58.8257L203.176 56.7726C202.965 56.5312 202.436 55.8937 202.273 55.7224H202.257C202.226 55.8156 202.219 55.9945 202.219 56.2278V57.9236C202.219 58.289 202.234 59.3 202.359 59.5333C202.413 59.619 202.561 59.6654 202.755 59.6809L202.997 59.7042C203.043 59.7667 203.035 59.8599 202.981 59.8987C202.63 59.8831 202.359 59.8755 202.071 59.8755C201.744 59.8755 201.534 59.8831 201.262 59.8987C201.208 59.8599 201.2 59.751 201.246 59.7042L201.457 59.6809C201.636 59.6654 201.76 59.611 201.798 59.5257C201.907 59.2455 201.9 58.2966 201.9 57.9236V55.676C201.9 55.4582 201.892 55.2946 201.728 55.116C201.619 55.0068 201.433 54.9524 201.246 54.9291L201.114 54.9135C201.068 54.8671 201.068 54.7502 201.13 54.7194C201.457 54.7426 201.868 54.7426 202.008 54.7426C202.133 54.7426 202.265 54.7346 202.366 54.719C202.522 55.116 203.447 56.1426 203.696 56.4304L204.451 57.2781C204.98 57.8843 205.369 58.3122 205.734 58.6856H205.749C205.781 58.6468 205.781 58.5223 205.781 58.359V56.6945C205.781 56.3291 205.773 55.3181 205.625 55.0848C205.578 55.0148 205.454 54.9679 205.143 54.9291L205.011 54.9135C204.956 54.8671 204.964 54.7426 205.026 54.7194C205.384 54.7346 205.648 54.7426 205.943 54.7426C206.278 54.7426 206.48 54.7346 206.745 54.719C206.808 54.7583 206.808 54.8671 206.76 54.9135L206.651 54.9291C206.403 54.9679 206.247 55.0304 206.216 55.0924C206.084 55.3726 206.1 56.3367 206.1 56.6945V58.5535V58.5535Z" fill="#1B1F27"&gt;&lt;/path&gt;</w:t>
        <w:br/>
        <w:t xml:space="preserve">      &lt;path d="M195.606 36.381C193.143 38.8395 189.95 40.5649 186.381 41.2077V41.1817C186.421 41.1429 186.408 41.0039 186.46 40.9803C186.591 40.9171 186.802 40.9558 186.944 40.9003C187.269 40.768 187.545 40.6054 187.948 40.4984L188.029 40.4175C188.207 40.3695 188.46 40.4419 188.59 40.4175C188.59 40.4175 189.03 40.1403 189.033 40.136C189.109 40.0644 189.092 39.901 189.195 39.8547C189.272 39.8176 189.392 39.8816 189.476 39.8547C189.491 39.8488 189.512 39.7839 189.557 39.7747C189.533 39.7603 189.55 39.6668 189.517 39.6525C189.48 39.6382 189.394 39.6525 189.355 39.6525C189.338 39.5489 189.293 39.3871 189.276 39.2911C189.21 38.9549 189.229 38.9103 189.437 38.7291C189.442 38.7207 189.469 38.6491 189.476 38.6474C189.82 38.5429 189.929 38.805 190.079 38.8892C190.177 38.9431 190.273 38.9128 190.359 38.9701C190.442 39.0223 190.496 39.1824 190.603 39.2102C190.826 39.2692 191.138 39.158 190.924 39.0105V38.9288C190.733 38.9018 190.304 38.8243 190.24 38.7291C190.197 38.6642 190.236 38.5884 190.199 38.5269C190.164 38.4637 190.108 38.387 190.079 38.3255C189.621 38.4275 189.153 38.4755 188.752 38.6474C188.684 38.6761 188.607 38.7779 188.551 38.8083C188.492 38.837 188.443 38.8108 188.391 38.8496C188.256 38.9448 188.032 39.1874 187.948 39.3315C187.916 39.3871 187.913 39.5362 187.867 39.5733C187.82 39.6078 187.567 39.6264 187.505 39.6525C187.434 39.6836 187.365 39.7856 187.304 39.8143C187.205 39.8589 187.161 39.8067 187.063 39.8547C187.031 39.869 187.013 39.9566 186.982 39.9743C186.873 40.0418 186.77 40.0257 186.662 40.0948C186.597 40.136 186.522 40.2481 186.46 40.297C186.42 40.27 186.382 40.3139 186.34 40.297C186.317 40.2877 186.28 40.185 186.258 40.1765C185.934 40.0342 185.668 40.34 185.373 40.377C185.026 40.4192 184.733 40.334 184.529 40.2161C184.484 40.19 184.446 40.0948 184.369 40.0948C184.359 40.0948 183.845 40.3501 183.767 40.377C183.336 40.5203 182.775 40.6458 182.317 40.698C181.828 40.7537 181.294 40.7014 180.869 40.6197C180.798 40.6029 180.586 40.4984 180.509 40.4984C180.227 40.4975 180.355 40.5472 180.268 40.7394C180.322 40.7638 180.424 40.8497 180.468 40.8598C180.657 40.9019 180.879 40.8329 181.071 40.8598C181.348 40.8985 181.568 41.1311 181.916 41.1007L182.035 41.0207C182.237 40.9795 182.598 40.9803 182.8 41.0207L182.881 41.1007C183.176 41.2153 183.307 41.3131 183.606 41.4218V41.5026L183.607 41.4816C183.493 41.4833 183.376 41.4849 183.264 41.4849C181.568 41.4849 179.929 41.2432 178.38 40.794L178.359 40.7966C178.091 40.7031 178.141 40.57 177.936 40.4175C177.87 40.3695 177.801 40.3805 177.733 40.3366C177.597 40.2456 177.494 40.078 177.371 39.9743C177.267 39.8876 177.152 39.8606 177.051 39.7747C176.985 39.7174 176.882 39.5185 176.808 39.4916H176.727C176.682 39.4469 176.556 39.1858 176.527 39.1706H176.448C176.461 39.5489 176.458 39.8042 176.52 40.1369C170.215 37.4974 165.785 31.2687 165.785 24.0046C165.785 14.3504 173.608 6.52524 183.264 6.52524C192.917 6.52524 200.742 14.3504 200.742 24.0046C200.742 24.3476 200.734 24.6888 200.714 25.0266C200.451 25.0881 200.392 25.1117 200.496 24.6534C200.511 24.5759 200.638 24.4975 200.656 24.4521C200.683 24.3779 200.634 24.2861 200.656 24.2111C200.661 24.1892 200.661 24.0856 200.663 24.0771C200.687 23.9895 200.597 23.9027 200.612 23.8134C200.501 23.7375 200.486 23.6407 200.414 23.527C200.39 23.4882 200.41 23.425 200.375 23.4064C200.08 23.2523 199.847 23.4975 199.691 23.607C199.711 23.6879 199.745 23.7393 199.731 23.8092C199.723 23.8471 199.623 23.8943 199.612 23.9297C198.751 23.9297 198.434 24.0308 197.679 23.9297C197.669 23.8943 197.662 23.7789 197.638 23.7679C197.684 23.7494 197.739 23.6584 197.8 23.6474C197.866 23.6357 197.962 23.687 197.962 23.6879C198.06 23.6938 199.155 23.6879 199.288 23.6474C199.468 23.591 199.492 23.2599 199.65 23.1656C199.735 23.1141 199.815 23.1656 199.891 23.1251C199.965 23.0855 200.021 22.9287 200.092 22.8833C200.154 22.8428 200.22 22.8816 200.294 22.8437C200.334 22.8209 200.36 22.7535 200.414 22.7232C200.405 22.6179 200.437 22.5007 200.414 22.4014C200.392 22.2986 200.228 22.157 200.215 22.04C200.188 21.8521 200.289 21.7906 200.254 21.5968C200.242 21.5302 200.105 21.4223 200.092 21.355C200.058 21.1772 200.164 21.0264 200.173 20.954C200.208 20.6557 200.055 20.5419 200.013 20.3507C199.974 20.1797 200.031 20.0508 199.97 19.9076C199.949 19.8528 199.881 19.8646 199.851 19.8275C199.755 19.7087 199.622 19.525 199.569 19.3861C199.441 19.0389 199.539 18.8553 199.49 18.5006C199.487 18.4871 199.3 17.8418 199.288 17.8165C199.234 17.7128 199.061 17.6513 199.007 17.5351C198.939 17.3919 199 17.2056 198.927 17.0523C198.879 16.952 198.56 16.7742 198.484 16.6504C198.43 16.5654 198.439 16.3867 198.363 16.3286C198.29 16.2739 198.22 16.3261 198.122 16.2882C198.056 16.2629 197.98 16.1685 197.92 16.1281V16.0472C197.959 15.936 198.247 15.9115 198.284 15.685C198.287 15.6487 198.253 15.5687 198.243 15.6049C198.203 15.5282 198.247 15.4693 198.203 15.4044C198.093 15.2418 197.576 15.2291 197.399 15.123C197.109 14.9478 197.305 14.8559 197.357 14.7203C197.375 14.6722 197.335 14.6436 197.357 14.5997C197.291 14.5543 197.175 14.4212 197.116 14.3984C196.915 14.3142 196.656 14.3504 196.434 14.3184C196.444 14.3091 196.434 14.1743 196.434 14.1566C196.629 14.1296 196.867 14.117 197.116 14.117L197.158 13.9569C196.388 13.9569 195.507 13.892 194.784 13.8356C194.919 13.4253 194.942 13.502 195.227 13.2729C195.298 13.2139 195.352 13.0841 195.426 13.031C195.439 13.0226 195.539 13.0015 195.549 12.9914C195.643 12.8709 195.674 12.7118 195.75 12.5887C195.758 12.6948 195.847 12.2896 195.669 12.1869C195.583 12.1355 195.463 12.1869 195.348 12.1464C195.202 12.095 195.145 11.8498 195.107 11.7041C194.814 11.7041 194.316 11.7774 194.102 11.6636C194.016 11.6182 194.014 11.4303 193.941 11.3822C193.791 11.287 193.502 11.3334 193.377 11.2222C193.352 11.1986 193.303 10.9761 193.256 10.94C193.168 10.87 193.026 10.9206 192.974 10.8195C192.934 10.7394 193.003 10.6223 192.974 10.538L192.531 10.0149C192.29 9.89435 191.842 10.0511 191.769 9.77305C191.746 9.69722 191.793 9.60629 191.769 9.53209C191.763 9.51441 191.699 9.495 191.689 9.45203C191.212 9.45203 190.897 9.51191 190.603 9.49249C190.278 9.46808 189.928 9.41166 189.557 9.41166C189.522 9.28441 189.456 9.07882 189.437 8.92974C189.031 8.87409 188.735 8.864 188.431 8.80835C188.418 8.69301 188.401 8.59354 188.391 8.52702C188.054 8.52702 187.796 8.52193 187.547 8.44696V8.56748C187.628 8.58517 187.722 8.57162 187.828 8.60786C187.879 8.62476 188.13 8.79748 188.148 8.84968C188.164 8.891 188.123 8.92974 188.148 8.96934C188.059 8.96934 187.997 8.96761 187.907 8.96934C187.875 8.96934 187.577 8.88928 187.547 8.88928C187.375 8.88255 187.299 8.91792 187.104 8.88928V9.09064C187.122 9.09486 187.431 9.07632 187.265 9.1707L187.225 9.29113C187.055 9.30295 186.954 9.32314 186.861 9.3316C186.869 9.33582 186.861 9.44194 186.861 9.45203C186.954 9.47904 187.031 9.49086 187.142 9.53209C187.122 9.59783 187.142 9.70317 187.142 9.77305C187.077 9.79497 186.933 9.80083 186.901 9.85398C186.873 9.9003 186.915 9.99883 186.901 10.0561C186.891 10.1008 186.787 10.2516 186.782 10.2971C186.748 10.5406 186.853 10.704 186.822 10.9803C186.809 11.0781 186.714 11.2449 186.741 11.3822L186.822 11.4227C186.907 11.5524 186.873 11.6628 186.944 11.8254C186.981 11.913 187.122 12.0209 187.142 12.1059C187.174 12.2391 187.097 12.395 187.104 12.4682C187.11 12.5904 187.168 12.7917 187.185 12.9914C187.52 13.0841 187.424 12.999 187.505 13.3528C187.592 13.3731 187.618 13.347 187.666 13.3933C187.645 13.4421 187.666 13.5416 187.666 13.5947C187.628 13.6073 187.523 13.6048 187.464 13.6343C187.434 13.6503 187.407 13.7826 187.385 13.7952C187.483 13.8331 187.638 13.9199 187.746 13.9569C187.73 14.122 187.722 14.6427 187.788 14.8803C187.806 14.9469 188.002 15.112 188.029 15.2434C188.049 15.3403 187.997 15.4676 188.029 15.5644C188.101 15.7911 188.703 16.1887 188.912 16.369V16.4499C188.917 16.4609 189.161 16.5982 189.195 16.6504C189.223 16.6968 189.2 16.7355 189.235 16.7709C189.417 16.9681 189.65 17.1071 189.838 17.2941V17.375C189.838 17.3775 190.282 17.8696 190.322 17.8973C190.356 17.9226 190.4 17.8796 190.442 17.8973C190.469 17.9074 190.497 18.0027 190.521 18.0179C190.603 18.0683 190.683 18.0456 190.764 18.0987C190.841 18.1484 190.89 18.2781 190.964 18.3397C191.112 18.466 191.284 18.5495 191.406 18.7019C191.555 18.8864 191.641 19.0583 191.769 19.2639C191.783 19.2883 191.871 19.3187 191.889 19.3447C191.958 19.4534 191.965 19.5714 192.051 19.6666C192.083 19.7053 192.12 19.6758 192.171 19.7071C192.275 19.7711 192.312 19.9454 192.411 20.0289C192.55 20.1443 192.715 20.1931 192.853 20.3094C192.973 20.4097 193.05 20.5849 193.176 20.6717C193.362 20.7989 193.608 20.8115 193.82 20.9135C193.881 20.9439 193.967 21.0458 194.019 21.0744C194.161 21.1486 194.292 21.1494 194.422 21.2353C194.43 21.2404 194.474 21.2867 194.462 21.296C194.444 21.3104 194.557 21.2876 194.594 21.3162C194.647 21.355 194.624 21.4662 194.624 21.4662C194.553 21.5664 194.295 21.4729 194.181 21.4359C194.043 21.3903 193.871 21.1578 193.658 21.114C193.374 21.0567 193.05 21.2791 192.774 21.0332C192.014 20.3575 191.989 20.0087 191.438 19.3447C191.262 19.1324 190.603 18.3667 190.272 18.1687C190.042 18.0246 189.977 18.0481 189.938 18.0279C189.818 17.9631 189.641 17.6783 189.314 17.3539C188.972 17.0144 188.477 16.5173 188.029 16.1079C187.835 15.9293 187.805 16.0017 187.746 15.8155C187.687 15.6159 187.606 15.4078 187.495 15.2325C187.318 14.957 187.016 14.7017 186.802 14.5594C186.622 14.4355 186.502 14.3883 186.179 14.2779C185.722 14.1061 185.184 14.053 184.821 14.3487C184.659 14.4768 184.497 14.6393 184.298 14.8509C184.221 14.9326 184.017 14.9013 183.956 14.9216C183.86 14.9503 183.791 15.0775 183.675 15.0817C183.1 15.0986 183.324 14.6916 182.921 14.5189C182.753 14.4464 182.554 14.4489 182.45 14.4195C182.413 14.4093 182.45 14.3184 182.488 14.2779C182.591 14.1735 182.795 14.2661 182.952 14.2375C183.018 14.224 183.083 14.1339 183.232 14.1465C183.297 14.1524 183.41 14.2679 183.474 14.2872C183.616 14.3294 183.948 14.3934 184.128 14.358C184.322 14.3184 184.433 14.1246 184.569 14.0361C184.691 13.9586 184.789 13.9224 184.923 13.8558C185.068 13.78 185.296 13.6309 185.424 13.5138C185.596 13.3554 185.83 12.9358 185.867 12.6595C185.902 12.384 185.847 12.1262 185.867 11.9459C185.887 11.7647 185.948 11.624 185.948 11.624C186.003 11.3486 186.012 11.4598 186.099 11.2222C186.121 11.1582 186.199 11.0503 186.239 10.8599C186.278 10.6686 186.248 10.0301 186.219 9.65339C186.31 9.6012 186.408 9.54219 186.5 9.49249C186.5 9.45712 186.484 9.3611 186.5 9.3316C186.431 9.31477 186.239 9.22885 186.138 9.21107C186.162 9.09064 186.128 9.00135 186.179 8.88928C186.207 8.81931 186.359 8.77893 186.381 8.68792C186.443 8.41323 186.11 7.88834 185.976 7.84374C185.933 7.82692 185.858 7.86143 185.816 7.84374C185.816 7.84374 185.806 8.13526 185.816 8.16554C185.852 8.26164 186.035 8.36949 186.057 8.48742C186.12 8.82104 185.896 8.88755 185.735 9.00971C185.717 9.0224 185.675 9.12264 185.656 9.13024H185.575C185.469 9.22712 185.442 9.35515 185.334 9.45203C185.184 9.58265 185.077 9.62139 184.851 9.69299L184.731 9.77305C184.221 9.87753 184.88 9.46135 184.891 9.41166C184.918 9.28527 184.837 8.99203 184.81 8.84968C184.831 8.85477 184.89 8.92551 184.933 8.88928C184.962 8.90696 184.994 9.01653 185.013 9.04931L185.132 8.96934C185.105 8.9331 185.149 8.89014 185.132 8.84968C185.117 8.80758 184.637 8.47646 184.569 8.4065C184.534 8.36949 184.526 8.2751 184.49 8.24474C184.446 8.21187 184.226 8.15122 184.209 8.12594C184.167 8.06365 184.207 7.92208 184.209 7.9238C184.239 7.91284 184.167 7.82433 184.45 7.80328C184.45 7.80328 184.686 7.79827 184.772 7.84374C184.827 7.87238 184.859 8.05347 184.972 8.12594C185.082 8.1959 185.122 8.14026 185.252 8.20514C185.343 8.2481 185.412 8.42591 185.495 8.48742C185.557 8.53375 185.626 8.52529 185.695 8.56748C185.677 8.49665 185.714 8.43686 185.695 8.3669C185.675 8.28943 185.55 8.17399 185.535 8.0847C185.503 7.91785 185.582 7.72408 185.535 7.56232C185.501 7.44266 184.972 7.07617 184.851 7.03916C184.706 6.99361 184.59 7.04417 184.45 6.9987C184.384 6.97765 184.29 6.84876 184.209 6.83858C183.958 6.80321 183.777 7.00293 183.606 7.03916C183.54 7.05176 183.464 7.01811 183.403 7.03916C183.346 7.05771 183.176 7.22784 183.122 7.24052C182.77 7.31636 182.382 7.10818 182.035 7.24052C181.944 7.27417 181.331 7.83701 181.312 7.9238C181.28 8.07797 181.385 8.11921 181.353 8.28606C181.353 8.28606 181.171 8.61717 181.151 8.64746C181.129 8.68205 181.049 8.68964 181.031 8.72838C180.999 8.79326 181.053 8.8615 181.031 8.92974C181.021 8.95579 180.925 8.9828 180.91 9.00971C180.869 9.08391 180.903 9.1361 180.869 9.21107C180.635 9.12264 180.045 8.99884 179.784 9.09064C179.701 9.11842 179.612 9.27008 179.503 9.29113C179.396 9.30968 179.216 9.25154 179.181 9.25154C179.061 9.2499 178.8 9.29113 178.618 9.29113C178.589 9.38802 178.598 9.44366 178.578 9.57342C178.498 9.58515 178.487 9.54728 178.458 9.61302C178.16 9.58265 177.676 9.58852 177.25 9.65339C177.24 9.69558 177.176 9.71577 177.171 9.73345C177.144 9.80765 177.191 9.89858 177.171 9.97528C177.103 10.2187 176.712 10.1615 176.527 10.1758C176.52 10.2617 176.527 10.5667 176.488 10.699C176.473 10.7394 176.382 10.7782 176.365 10.8195C175.753 10.8195 175.128 10.8195 174.517 10.8195C174.517 10.8245 174.522 10.9374 174.517 10.94C174.849 10.9652 175.26 11.0124 175.521 11.1017C175.536 11.1902 175.531 11.2651 175.563 11.3822C175.553 11.3864 175.48 11.4218 175.48 11.4227C175.462 11.5095 175.529 11.5398 175.521 11.5836C175.831 11.5836 176.092 11.6274 176.326 11.6636C176.39 11.6729 177.14 11.79 176.808 11.8254C176.712 11.8338 176.557 11.7867 176.527 11.7842C176.011 11.7453 175.583 11.7976 175.24 11.7842C174.83 11.769 174.121 11.6754 173.713 11.7842C173.152 11.9316 173.913 12.0495 174.114 12.0663C174.454 12.0908 174.788 12.1254 175.078 12.1464C175.445 12.1717 176.158 12.218 176.567 12.2272C176.706 12.229 177.063 12.1692 177.29 12.1869L177.371 12.2668C177.543 12.3132 177.772 12.2391 177.895 12.2272C177.897 12.2332 177.936 12.3073 177.936 12.3073C177.855 12.3435 177.713 12.4539 177.654 12.4682C177.391 12.5289 176.968 12.4413 176.77 12.4278C176.23 12.3874 175.791 12.4278 175.24 12.3874C175.042 12.373 174.63 12.3856 174.436 12.3874C174.373 12.3874 174.345 12.3124 174.235 12.3478C174.168 12.3671 174.127 12.4699 174.074 12.5078C174.095 12.5171 174.131 12.6182 174.154 12.6283C174.372 12.7269 174.66 12.6763 174.918 12.7092C175.962 12.8465 177.213 12.8297 178.417 12.8297C178.411 12.8347 178.417 12.9418 178.417 12.951C178.3 12.9872 178.153 13.0622 178.055 13.0715C177.477 13.1212 176.286 13.0176 175.924 12.9914L175.683 13.031C175.56 13.031 175.354 12.9957 175.24 13.031C175.171 13.0512 175.042 13.2147 175 13.2729C175.005 13.277 174.967 13.4338 174.96 13.4742C175.693 13.5728 176.264 13.4919 177.09 13.5533C177.617 13.5938 177.973 13.6343 178.537 13.6343L178.498 13.7547C177.984 13.7918 177.395 13.8036 176.727 13.7547C176.593 13.7438 176.219 13.673 176.084 13.6747C175.897 13.6747 175.563 13.7446 175.442 13.8356C175.405 13.8625 175.361 13.9839 175.322 13.9965C175.022 14.0867 173.937 13.9923 173.672 13.9569C173.644 14.0269 173.664 13.9763 173.59 13.9965C173.59 13.9965 173.558 14.1558 173.553 14.1979C173.822 14.2274 174.016 14.2375 174.315 14.2375L174.276 14.3984C174.092 14.422 173.863 14.4388 173.63 14.4388C173.63 14.4431 173.637 14.5576 173.63 14.5594C173.74 14.5677 173.819 14.5821 173.871 14.5997C173.94 14.6192 174.043 14.5997 174.114 14.5997C174.114 14.6192 174.099 14.7919 174.114 14.8003C173.991 14.7952 173.863 14.8458 173.713 14.8407C173.443 14.8306 173.002 14.7657 172.667 14.8003C172.638 14.8028 172.473 14.834 172.385 14.8407C172.382 14.8458 172.345 14.9216 172.345 14.9216C172.385 14.9342 172.405 14.9957 172.424 15.0025C172.645 15.0775 172.923 15.0277 173.027 15.2022C173.083 15.2957 173.007 15.3134 173.027 15.3639C172.387 15.3639 171.239 15.1836 170.815 15.4852C170.734 15.5425 170.719 15.6445 170.656 15.7262C170.656 15.7262 170.607 15.9166 170.656 16.0068C170.69 16.0716 170.795 16.0817 170.857 16.1281C170.884 16.1475 170.874 16.23 170.897 16.2477C170.869 16.2553 170.783 16.3261 170.776 16.3286C170.67 16.3556 170.518 16.2924 170.414 16.3286C170.397 16.3336 170.377 16.3985 170.334 16.4086C170.351 16.4869 170.404 16.5712 170.373 16.6504C170.336 16.7473 170.178 16.7979 170.092 16.8518C170.112 16.8619 170.139 17.0001 170.173 17.0118C170.388 17.0919 170.565 17.0262 170.735 17.1324C170.774 17.1568 170.784 17.2671 170.815 17.2941C170.419 17.2941 169.765 17.2612 169.529 17.4146C169.462 17.4567 169.465 17.5646 169.409 17.6159C169.888 17.7381 170.338 17.7364 170.938 17.7364L170.976 17.9369C170.238 18.0186 169.411 17.9066 168.725 18.0582C168.735 18.0658 168.725 18.1998 168.725 18.2192C168.944 18.2479 169.115 18.2705 169.367 18.2992C169.384 18.3573 169.367 18.4416 169.367 18.5006C169.441 18.5191 169.421 18.4728 169.45 18.5401C169.725 18.5401 170.109 18.4728 170.373 18.5401C170.382 18.541 170.468 18.6135 170.496 18.6211C170.486 18.6244 170.424 18.7659 170.414 18.782C169.719 18.782 169.558 19.0229 168.887 19.0229L168.847 19.1838C169.039 19.2057 169.318 19.2243 169.57 19.2243C169.571 19.2294 169.61 19.3051 169.61 19.3051C169.526 19.3624 169.409 19.3953 169.329 19.4652C169.244 19.5377 169.216 19.7727 169.128 19.8275C169.034 19.8832 168.894 19.8216 168.806 19.868C168.779 19.8814 168.744 19.9615 168.725 19.9884C168.707 19.9353 168.687 20.1662 168.685 20.189C169.039 20.237 169.516 20.2302 169.933 20.2302V20.3094C169.807 20.3591 169.659 20.4468 169.57 20.4712C169.244 20.5563 169.123 20.4889 168.806 20.5116C168.756 20.6996 168.703 20.8806 168.644 21.114C168.813 21.1654 168.877 21.1435 169.049 21.1949C169.049 21.1999 169.044 21.3145 169.049 21.3162C168.939 21.3491 168.599 21.4586 168.565 21.5159C168.481 21.6523 168.609 21.7678 168.446 21.879C168.319 21.9599 168.201 21.9178 168.041 21.959L168.002 22.1199C168.115 22.1293 168.751 22.1444 168.847 22.2C168.929 22.2481 168.838 22.4056 168.847 22.441C168.142 22.441 167.898 22.366 167.399 22.6027C167.419 22.6718 167.376 22.7333 167.399 22.8032C167.411 22.8454 167.5 22.8833 167.519 22.9237C168.333 22.9237 168.774 22.9642 169.61 22.9642C169.539 23.0097 169.65 23.0046 169.65 23.0046C169.637 23.0147 169.65 23.1453 169.65 23.1656C169.623 23.1656 169.558 23.1529 169.529 23.1656C169.497 23.179 169.43 23.1925 169.329 23.2059C169.329 23.2059 169.19 23.1672 169.128 23.2059C169.083 23.2321 169.115 23.2801 169.088 23.3265C169.047 23.3905 168.837 23.5792 168.766 23.607C168.606 23.671 168.424 23.5867 168.243 23.6474C168.243 23.6474 168.205 23.7258 168.201 23.7283C167.974 23.8766 168.178 23.9204 168.122 23.9693C168.707 23.9693 168.941 23.9709 169.49 24.0105C169.502 24.0527 169.495 24.1192 169.529 24.131C169.344 24.3754 169.067 24.4006 168.725 24.4924C168.735 24.5228 168.65 24.6374 168.725 24.693C168.791 24.7393 168.869 24.7132 168.966 24.7343L168.926 24.8944C168.73 24.9297 168.666 24.9188 168.523 24.9752C168.435 25.0089 168.318 25.0864 168.243 25.1361C167.979 25.3021 168.609 25.2936 168.725 25.2962C168.714 25.356 168.682 25.4841 168.685 25.4976C168.152 25.4976 167.151 25.4875 166.836 25.699C166.744 25.7587 166.777 25.8422 166.715 25.9407C166.777 25.9441 167.018 26.014 167.076 26.0199C167.502 26.0587 167.937 25.9769 168.363 26.0199C168.375 26.0225 169.081 26.1277 168.887 26.1817C168.874 26.1851 168.789 26.2946 168.766 26.3022C168.58 26.351 168.343 26.2415 168.163 26.3022C168.114 26.3165 168.039 26.4639 168.002 26.5035C167.964 26.538 167.817 26.619 167.8 26.6644C167.783 26.7083 167.819 26.7824 167.8 26.8246C167.824 26.8414 167.908 26.8801 167.92 26.9054C167.937 26.934 167.96 27.0663 167.96 27.0663C167.96 27.0663 167.696 27.4732 167.64 27.5086C167.478 27.6039 167.293 27.5137 167.076 27.5887C167.059 27.5938 167.04 27.6586 166.996 27.6687V27.7496C167.039 27.7622 167.059 27.8229 167.076 27.8305C167.145 27.8549 167.079 27.7842 167.158 27.79C167.583 27.817 167.959 27.8414 168.324 27.8305C168.324 27.8439 168.324 27.8583 168.324 27.8709C168.336 27.8709 168.35 27.8709 168.363 27.8709C168.552 27.8288 168.973 27.8052 169.168 27.79L169.207 27.9509C169.163 27.9712 169.115 28.0614 169.088 28.0714C168.801 28.1657 168.157 28.0588 168.041 28.2736C167.76 28.7892 168.799 28.6747 169.207 28.6747C169.14 28.7698 169.155 28.8651 169.049 28.9165C168.865 28.9982 168.609 28.919 168.403 28.9965C168.358 29.0108 168.35 29.1423 168.324 29.1574C168.292 29.0765 168.284 29.2383 168.284 29.2383C168.377 29.2989 168.348 29.4 168.565 29.438C168.858 29.4902 169.254 29.4237 169.49 29.3984C169.49 29.3984 169.522 29.5584 169.529 29.5998C169.248 29.5998 168.901 29.6107 168.685 29.6401C168.594 29.6511 168.488 29.6099 168.403 29.6401C168.38 29.6477 168.346 29.7513 168.324 29.7607C168.248 29.6157 168.213 29.9367 168.483 30.0016C168.921 30.1061 169.519 30.0016 169.971 30.0016C169.874 30.0605 169.757 30.2046 169.65 30.2434C169.394 30.3294 169.002 30.2063 168.766 30.3234C168.746 30.3335 168.607 30.5004 168.606 30.5239C168.591 30.5796 168.644 30.7649 168.644 30.7649C168.894 30.8635 169.303 30.8989 169.529 30.9266C169.507 30.9216 169.644 30.8795 169.691 30.887C169.792 30.8964 170.478 30.8989 170.215 31.0472C170.139 31.0893 170.018 31.1449 169.933 31.1685C169.858 31.187 169.701 31.1955 169.57 31.2072C169.462 31.2165 169.072 31.2443 168.966 31.289C168.944 31.2973 168.887 31.3892 168.847 31.4094C168.847 31.4448 168.86 31.5367 168.847 31.5703C168.907 31.594 169.094 31.6386 169.128 31.6908C169.162 31.7448 169.111 31.8678 169.128 31.9309C169.138 31.9748 169.276 32.118 169.288 32.1728C169.307 32.2654 169.318 32.5224 169.288 32.6159C169.263 32.6883 169.071 32.7717 169.007 32.8164C169.017 32.8771 169.049 33.0035 169.049 33.0186C169.168 32.9942 169.217 33.0152 169.329 32.9773C169.401 32.9503 169.47 32.8534 169.529 32.8164C169.831 32.6268 170.033 32.4457 170.373 32.2941C170.557 32.2106 170.988 32.0025 171.258 32.0522C171.361 32.0699 171.386 32.1938 171.42 32.2132C171.423 32.1963 171.421 32.4229 171.42 32.4558C171.234 32.5274 171.005 32.6066 170.815 32.6547C170.882 33.0936 170.988 33.118 170.575 33.2595C170.56 33.3438 170.575 33.455 170.575 33.5401C170.415 33.5932 170.296 33.6682 170.173 33.7423C170.19 33.8173 170.149 33.9066 170.173 33.9833C170.173 33.9833 171.16 35.06 171.179 35.0693C171.371 35.1518 172.004 35.1552 172.264 35.1898C172.267 35.2984 172.311 35.5588 172.304 35.632C172.517 35.6624 172.704 35.7087 172.867 35.7525C172.867 35.8503 172.833 36.0221 172.867 36.1148C172.872 36.13 172.938 36.151 172.948 36.1949C173.219 36.2361 173.635 36.3296 173.913 36.2361C173.929 36.2294 173.951 36.1637 173.994 36.1544C173.994 36.119 173.977 36.0238 173.994 35.9944C173.898 35.9522 173.693 35.8713 173.63 35.793C173.6 35.7508 173.654 35.638 173.63 35.5908C173.617 35.5604 173.502 35.5747 173.47 35.552C173.389 35.488 173.433 35.3767 173.391 35.2689C173.88 35.2689 174.48 35.178 174.96 35.2689C175.278 35.3304 175.332 35.6852 175.401 35.9944C175.686 36.0221 175.882 36.034 176.084 36.2757C176.101 36.2942 176.149 36.4257 176.166 36.4358C176.235 36.4813 176.325 36.4493 176.407 36.4763C176.439 36.488 176.564 36.5841 176.608 36.5967C176.768 36.6405 176.908 36.5799 177.011 36.5967L177.09 36.6776C177.24 36.718 177.336 36.6945 177.492 36.718C177.482 36.6701 177.588 36.5336 177.492 36.4763C177.385 36.413 176.999 36.4215 176.849 36.3962C176.692 36.3684 176.345 36.3179 176.205 36.2361C176.143 36.1991 176.101 36.0803 176.045 36.034C175.846 35.862 175.578 35.6928 175.521 35.3911C175.454 35.0305 175.627 34.5435 175.762 34.3851C175.807 34.3321 176.011 34.2613 176.045 34.1838C176.112 34.0254 176.003 33.9193 176.045 33.7011C176.06 33.6193 176.188 33.3919 176.245 33.3C176.269 33.2595 176.407 33.0776 176.448 33.0582C176.724 32.92 177.253 33.0447 177.614 33.0186C177.76 33.006 178.059 32.9142 178.176 32.8981C178.234 32.8872 178.32 32.92 178.377 32.8981C178.401 32.8855 178.446 32.7431 178.458 32.7364C178.414 32.7229 178.394 32.6614 178.377 32.6547C177.996 32.5249 177.46 32.6547 177.011 32.6547C177.002 32.642 176.975 32.5771 176.968 32.5763C176.835 32.535 176.706 32.5106 176.608 32.4558C176.561 32.4289 176.545 32.3109 176.608 32.2941C176.631 32.2865 176.876 32.3269 176.968 32.3345C176.798 32.3286 177.011 32.2941 177.011 32.2941C176.994 32.2941 177.194 32.3286 177.25 32.3345C177.209 32.3286 177.346 32.2916 177.371 32.2941C177.614 32.3075 178.001 32.3927 178.256 32.2941C178.375 32.2469 178.348 32.1129 178.377 32.0927C177.995 31.824 177.489 31.8542 176.928 31.7709C176.913 31.7153 176.882 31.7186 176.849 31.6908C176.857 31.6638 176.889 31.5703 176.889 31.5703C177.214 31.5703 177.499 31.4651 177.814 31.5299C177.941 31.5544 178.148 31.7414 178.417 31.6504C178.524 31.6133 178.473 31.4482 178.417 31.369C178.217 31.0876 177.305 31.2957 176.928 31.1685C176.886 31.1525 176.847 31.027 176.808 31.0084C176.557 30.8795 177.184 30.8989 177.25 30.887C177.299 30.8762 177.413 30.7717 177.452 30.7649C177.678 30.7211 177.995 30.7447 178.176 30.7253C178.158 30.6495 178.176 30.5627 178.176 30.4835C178.131 30.4633 178.055 30.3791 178.015 30.3639C177.84 30.2965 177.693 30.3386 177.774 30.0412L177.855 29.962C178.054 29.9274 178.207 29.8837 178.498 29.8415V29.7607C178.498 29.7607 178.53 29.6419 178.498 29.5593C178.492 29.5458 178.365 29.5282 178.337 29.5188C178.401 29.0984 178.273 29.3208 178.578 29.1574C178.51 28.9333 178.429 28.6031 178.697 28.5541C178.773 28.539 178.864 28.5541 178.94 28.5541C179.032 28.8617 179.078 29.4826 178.94 29.8003C178.925 29.8314 178.797 29.9274 178.78 29.962C178.392 30.6655 178.82 30.9731 178.94 31.5703C178.96 31.6723 178.928 31.7869 178.94 31.8922C178.95 31.9781 179.049 32.1862 179.061 32.2536C179.07 32.2958 179.043 32.3741 179.061 32.4146C179.092 32.4845 179.215 32.5527 179.262 32.6159C179.332 32.7077 179.376 32.8451 179.462 32.9369C179.671 33.1644 179.993 33.3708 180.227 33.6219C180.256 33.6513 180.495 33.9783 180.509 33.9833H180.588C180.61 34.0027 180.601 34.0819 180.628 34.1046C180.682 34.1459 180.744 34.1358 180.79 34.1838C180.874 34.2756 180.918 34.4492 181.031 34.5057C181.044 34.5057 181.06 34.5057 181.071 34.5057V34.5865C181.154 34.6665 181.28 34.6936 181.353 34.7887C181.413 34.8637 181.407 34.9556 181.472 35.028C181.545 35.108 181.673 35.119 181.754 35.1898C181.776 35.2083 181.769 35.2892 181.794 35.3102C181.975 35.4467 182.34 35.67 182.559 35.7525C182.753 35.8233 182.895 35.8047 183.082 35.873C183.363 35.9733 183.774 36.1949 184.128 36.1949C184.345 36.194 184.679 36.055 184.891 36.034C184.982 36.0238 185.083 36.0525 185.174 36.034L185.294 35.9539C185.516 35.9219 185.798 35.9842 185.938 35.873C185.966 35.8494 185.965 35.7576 185.976 35.7112C186.051 35.7644 185.981 35.5933 185.976 35.5908C185.788 35.4526 185.612 35.6463 185.495 35.6716C185.26 35.7197 185.008 35.6523 184.772 35.6716C184.684 35.6792 184.421 35.7626 184.33 35.7525C184.241 35.7407 184.12 35.6245 184.047 35.5908C183.754 35.4526 183.523 35.3507 183.242 35.1898C183.191 35.1594 183.132 35.0574 183.082 35.028C182.927 34.9386 182.755 34.9142 182.6 34.8283C182.515 34.7803 182.364 34.6185 182.278 34.5865C182.231 34.5688 182.199 34.6101 182.158 34.5865C182.05 34.525 181.936 34.3658 181.836 34.3043C181.782 34.2723 181.725 34.2958 181.675 34.2638C181.653 34.2512 181.614 34.156 181.592 34.1434C181.275 33.9546 180.95 33.8779 180.67 33.6615C180.338 33.4053 180.074 33.0346 179.826 32.6959C179.567 32.3455 179.385 32.1828 179.343 31.6108C179.39 31.6967 179.538 31.8366 179.582 31.9309C179.681 32.1382 179.701 32.3244 179.826 32.4954C179.998 32.7339 180.276 32.9116 180.468 33.1391C180.542 33.2259 180.576 33.353 180.67 33.4197C180.763 33.4888 180.847 33.4752 180.95 33.5401C180.98 33.5595 180.999 33.6412 181.031 33.6615C181.113 33.7137 181.184 33.6935 181.274 33.7423C181.518 33.8729 181.779 34.0953 182.035 34.2242C182.113 34.2622 182.157 34.2209 182.237 34.2638L182.278 34.3455C182.48 34.4761 182.665 34.5453 182.881 34.6665C182.964 34.712 183.066 34.8292 183.162 34.867C183.373 34.9522 183.607 34.9185 183.845 34.9876C184.15 35.0769 184.578 35.6067 185.053 35.3507C185.09 35.3304 185.346 34.8494 185.373 34.7887C185.624 34.2276 185.695 33.7137 185.816 33.0186C185.832 32.92 185.921 32.7995 185.897 32.6547C185.879 32.5527 185.714 32.482 185.695 32.4146C185.617 32.1399 185.803 31.9672 185.735 31.6908C185.725 31.6495 185.599 31.5383 185.575 31.4895C185.454 31.2603 185.324 30.9259 185.294 30.6444C185.242 30.2182 185.42 29.7438 185.373 29.438C185.368 29.3975 185.26 29.2981 185.252 29.2779C185.237 29.2324 185.279 29.1962 185.252 29.1574C185.085 28.892 184.644 28.8347 184.369 28.6747C183.948 28.4312 183.777 28.1531 183.242 27.9905C183.152 28.2972 183.142 28.6704 183.242 28.9965C183.267 29.0808 183.392 29.2071 183.403 29.3183C183.435 29.6292 183.282 29.9308 183.324 30.283C183.349 30.5071 183.508 30.7261 183.525 30.9266C183.545 31.1794 183.387 31.5114 183.444 31.8526C183.464 31.9866 183.628 32.1786 183.644 32.2941C183.697 32.6547 183.392 33.1306 183.324 33.4601C183.26 33.7533 183.265 34.2175 183.242 34.5057C183.171 34.4862 183.112 34.5233 183.043 34.5057C182.871 34.4618 182.487 34.2083 182.357 34.1046C182.323 34.0752 182.276 33.9656 182.237 33.9428C182.16 33.8965 182.13 33.9378 182.035 33.9032C181.85 33.8316 181.577 33.6951 181.393 33.5806C181.361 33.5604 181.343 33.4787 181.312 33.4601C181.264 33.4281 181.199 33.4567 181.151 33.4197C180.864 33.2022 180.465 32.7717 180.268 32.4954C180.192 32.3884 180.182 32.2746 180.108 32.1728C180.081 32.1399 180.008 32.1289 179.985 32.0927C179.856 31.8956 179.797 31.6765 179.664 31.4895C179.471 31.2207 179.159 31.0505 179.061 30.6857C179 30.4574 178.995 30.1364 179.061 29.9207C179.081 29.8508 179.209 29.711 179.223 29.6401C179.245 29.4716 179.152 29.2484 179.14 29.117C179.118 28.8533 179.113 28.5357 179.14 28.2736C179.179 27.9046 179.292 27.5701 179.383 27.2273C179.376 27.2331 179.268 27.2273 179.262 27.2273C179.188 27.4539 179.095 27.7126 179.061 27.9509C179.051 28.0116 179.081 28.0908 179.061 28.1514C179.054 28.1692 178.994 28.1902 178.979 28.2323C178.901 28.2012 178.8 28.1447 178.738 28.1118C178.685 28.0824 178.596 28.0807 178.578 28.031C178.512 27.8591 178.578 27.5322 178.578 27.3477C178.561 27.3393 178.502 27.3157 178.498 27.3072C178.443 27.2011 178.328 27.0562 178.217 27.0259C178.173 27.015 178.091 27.047 178.055 27.0259C178.011 26.998 178.013 26.8599 177.974 26.8246C177.995 26.7857 178.048 26.763 178.055 26.704C178.21 26.6863 178.446 26.6644 178.66 26.6644C178.66 26.6492 178.652 26.506 178.66 26.5035C178.532 26.4883 178.176 26.5179 178.015 26.4622C177.996 26.4572 177.978 26.3906 177.936 26.383C177.946 26.3216 177.976 26.1952 177.974 26.1817C178.217 26.1471 178.385 26.1404 178.66 26.1404C178.645 26.1303 178.66 25.9981 178.66 25.9803C178.385 25.9491 177.915 25.934 177.693 25.9407C177.715 25.8851 177.728 25.7225 177.733 25.699C178.006 25.699 178.264 25.699 178.537 25.699C178.571 25.6273 178.537 25.6804 178.618 25.6585C178.618 25.6526 178.616 25.5372 178.618 25.5372C178.552 25.506 178.611 25.5254 178.537 25.4976C178.443 25.4605 178.204 25.4294 178.094 25.4167C178.094 25.4167 177.983 25.4251 177.855 25.4167C177.855 25.4167 177.599 25.388 177.531 25.3771C177.548 25.3106 177.531 25.2432 177.531 25.1757C177.54 25.1715 177.614 25.1361 177.614 25.1361C177.959 25.1504 178.483 25.1757 178.899 25.1757C178.881 25.1101 178.92 25.078 178.94 25.0148C178.894 24.9938 178.845 24.9027 178.82 24.8944C178.684 24.8488 178.446 24.9331 178.377 24.9348C178.131 24.9348 177.703 24.9053 177.452 24.9348C177.46 24.9289 177.452 24.8227 177.452 24.8135C177.858 24.6559 178.178 24.5792 178.697 24.6138C178.78 24.618 178.915 24.5683 178.94 24.5725C179 24.581 179.083 24.6702 179.14 24.693C179.14 24.7865 179.125 24.8801 179.14 24.9752H179.223C179.275 24.4815 179.44 23.933 179.383 23.3661C179.356 23.1318 179.258 22.7519 179.262 22.4823C179.265 22.0989 179.605 21.5015 179.422 21.1545C179.302 20.9253 178.722 20.9936 178.377 20.9936C178.377 20.9936 178.17 21.039 178.094 21.0332C177.769 21.0088 177.693 20.9641 177.452 21.114C177.412 21.1393 177.348 21.1098 177.332 21.1545C177.319 21.1806 177.351 21.2564 177.332 21.2749C177.885 21.2749 178.633 21.1452 179.061 21.1949C179.093 21.1983 179.22 21.2733 179.223 21.2749H179.302C179.373 21.3145 179.292 21.4755 179.302 21.5159C178.503 21.724 176.709 21.4122 176.166 21.8377C175.853 22.0803 176.478 22.0492 176.687 22.04C177.019 22.0214 177.499 22.0281 177.895 21.9995C178.232 21.9734 178.756 21.8327 179.061 21.9995C179.304 22.1318 178.957 22.1806 178.899 22.2C178.807 22.2278 178.665 22.1941 178.537 22.2C178.488 22.2009 178.187 22.275 178.134 22.2809C177.577 22.3213 177.236 22.3306 176.77 22.3618C176.517 22.3761 176.151 22.2986 175.883 22.4014C175.839 22.4182 175.802 22.5615 175.883 22.5615L176.245 22.6027C176.564 22.5539 176.879 22.6154 177.09 22.6027C177.199 22.5951 177.198 22.5472 177.29 22.5615C177.332 22.5682 177.509 22.6786 177.531 22.6828C177.632 22.6971 177.597 22.6137 177.693 22.6423C177.728 22.6533 177.814 22.8032 177.814 22.8032C177.777 22.8201 177.683 22.9144 177.654 22.9237C177.263 23.0256 176.802 22.8454 176.407 22.9237C176.198 22.9658 176.245 23.1251 176.245 23.1251C176.903 23.072 177.186 23.1403 177.855 23.0855C177.919 23.0788 178.101 23.1234 178.094 23.1251C178.242 23.1082 178.493 23.045 178.697 23.0855C178.82 23.1074 178.93 23.2279 179.021 23.2851C179.021 23.2851 178.984 23.3601 178.979 23.3661C178.208 23.3661 177.391 23.4082 176.727 23.4469C176.613 23.4529 176.431 23.4006 176.326 23.4064C176.07 23.4191 175.642 23.5455 175.401 23.527C175.042 23.4983 174.697 23.152 174.276 23.2059C173.937 23.2473 173.763 23.6617 173.47 23.7679C173.297 23.8303 173.081 23.81 172.948 23.7283C172.913 23.7064 172.867 23.5766 172.828 23.5674C172.64 23.5202 172.272 23.7199 172.105 23.7283C171.784 23.7426 171.753 23.5539 171.662 23.527C171.445 23.4646 171.192 23.5724 171.017 23.4874C170.855 23.4082 170.865 23.2195 170.815 23.0046C170.781 22.9945 170.744 22.9246 170.735 22.9237C170.67 22.9103 170.587 22.9802 170.535 22.9642C170.481 22.9473 170.431 22.8665 170.373 22.8437C170.42 22.4957 170.474 22.3172 170.656 22.1199C170.702 22.0694 170.83 22.0197 170.857 21.959C170.892 21.8731 170.827 21.7644 170.857 21.6776C170.864 21.6599 170.928 21.6397 170.938 21.5968C170.96 21.6136 171.03 21.5968 171.059 21.5968C171.086 21.6498 171.099 21.7131 171.138 21.7568C171.302 21.9481 171.467 22.0382 171.822 21.9186L171.944 21.8377C172.105 21.836 172.181 22.0105 172.304 22.04C172.867 22.1705 173.239 21.7863 173.43 21.5159H173.511C173.501 21.778 173.514 21.7704 173.59 21.959C173.681 21.9608 173.747 22.0298 173.871 21.9995C173.907 21.991 173.971 21.8841 173.994 21.879C174.139 21.8369 174.279 21.8942 174.395 21.8377C174.638 21.7164 174.603 21.2657 174.557 20.954C174.584 20.986 174.689 20.9961 174.719 21.0332C174.786 21.1267 174.823 21.2632 174.879 21.355C174.992 21.3255 175.061 21.3541 175.16 21.3162C175.169 21.3111 175.261 21.2042 175.28 21.1949C175.3 21.184 175.378 21.2042 175.401 21.1949C175.544 21.1393 175.753 20.9135 175.883 20.8334C176.208 20.6304 176.613 20.472 176.808 20.1494C177.039 19.7711 177.258 19.0836 177.09 18.4601C177.053 18.3211 176.872 18.1611 176.928 17.9369L176.968 17.8569C176.975 17.867 177.076 17.8855 177.09 17.8973C177.122 17.9268 177.105 18.0204 177.13 18.0582C177.295 18.3236 177.774 18.2318 178.094 18.1383C178.086 18.1425 178.094 18.2495 178.094 18.2588C177.927 18.3455 177.856 18.3801 177.733 18.5006C177.494 18.7314 177.528 18.8249 177.573 19.2243L177.693 19.2639C177.902 18.9572 178.131 18.6471 178.417 18.4197C178.547 18.3144 178.687 18.2849 178.82 18.1788C178.861 18.1425 178.894 18.0499 178.94 18.0179C179.181 17.8316 179.487 17.7018 179.664 17.4542C179.776 17.2966 179.914 16.9243 179.946 16.7305C179.993 16.428 179.836 15.8795 180.067 15.7658C180.067 15.7515 180.067 15.7397 180.067 15.7262C180.133 15.6815 180.099 15.7498 180.145 15.685C180.183 15.7498 180.316 15.7835 180.347 15.9258C180.48 16.5527 180.161 17.1281 180.468 17.5755C180.581 17.7432 180.879 17.7701 181.191 17.7364C181.392 17.7137 181.577 17.6479 181.877 17.7364C181.985 17.7676 182.062 17.8965 182.278 17.8569C182.392 17.8342 182.515 17.6438 182.638 17.6159C182.856 17.5662 183.053 17.6875 183.162 17.696C183.393 17.7112 183.412 17.605 183.644 17.6159C183.793 17.621 183.971 17.7457 184.086 17.7769C184.65 17.9285 185.346 18.0582 185.897 17.9783C185.906 17.9336 185.971 17.9134 185.976 17.8973C186.025 17.7533 185.943 17.5629 185.976 17.4146C186 17.3177 186.142 17.2199 186.179 17.1324C186.251 16.9495 186.286 16.7271 186.34 16.5704C186.372 16.5704 186.472 16.5873 186.5 16.5704C186.519 16.6108 186.612 16.6951 186.622 16.7305C186.686 16.9816 186.583 17.2764 186.622 17.5351L186.699 17.6159C186.721 17.6917 186.677 17.7803 186.699 17.8569C186.714 17.8569 186.73 17.8569 186.741 17.8569C186.807 17.9967 186.856 18.1627 186.944 18.2992C186.959 18.3245 187.045 18.3557 187.063 18.3801C187.114 18.4466 187.09 18.5149 187.142 18.5815C187.186 18.6354 187.297 18.6489 187.345 18.7019C187.393 18.7584 187.375 18.8435 187.424 18.9024C187.473 18.9606 187.827 19.1863 187.907 19.2243C188.051 19.2892 188.219 19.263 188.349 19.3447C188.44 19.4004 188.411 19.4914 188.47 19.5857C188.492 19.6219 188.568 19.6304 188.59 19.6666C188.735 19.8975 188.858 20.1561 189.073 20.3094C189.171 20.3802 189.259 20.3608 189.355 20.4307C189.469 20.5133 189.557 20.6717 189.677 20.7526C189.742 20.7964 189.817 20.7821 189.879 20.8334C189.919 20.8655 189.918 20.9556 189.958 20.9936C190.022 21.0517 190.317 21.2328 190.401 21.2749C190.442 21.296 190.518 21.2606 190.561 21.2749C190.588 21.2834 190.619 21.3811 190.642 21.3954C190.785 21.4839 190.93 21.4729 191.084 21.5572C191.173 21.606 191.272 21.7518 191.365 21.7981C191.527 21.8756 191.672 21.8698 191.808 21.959C192.267 22.2531 192.361 22.7696 193.015 22.9642C193.352 23.0636 193.699 23.0079 194.061 23.0855C194.182 23.1099 194.469 23.2506 194.674 23.1958C195.027 23.0981 194.132 22.8125 194.312 22.8032C194.469 22.794 195.015 23.0543 195.146 23.0147C195.242 22.9844 195.257 22.9035 195.237 22.8437C195.217 22.783 195.005 22.7131 194.905 22.6727C194.804 22.6322 194.654 22.5117 194.685 22.4721C194.713 22.4317 195.419 22.7443 195.539 22.7021C195.657 22.6617 195.588 22.5421 195.559 22.4823C195.529 22.4215 195.146 22.2506 194.995 22.1798C194.926 22.109 194.968 22.0803 195.096 22.1301C195.227 22.1798 195.509 22.2085 195.618 22.1899C195.819 22.157 195.539 21.9691 195.539 21.9691C195.461 21.9237 195.362 21.8731 195.286 21.8377C195.045 21.7248 194.986 21.8563 194.784 21.8478C194.752 21.847 194.641 21.7914 194.674 21.788C194.61 21.8327 194.695 21.708 194.804 21.6776C194.915 21.6473 194.917 21.5648 195.025 21.4763C195.055 21.4914 195.128 21.3954 195.207 21.4662C195.286 21.537 195.279 21.7038 195.348 21.7568C195.525 21.9009 195.822 21.9397 195.952 22.1595C196.044 22.3213 195.957 22.505 196.031 22.7232C196.053 22.7898 196.196 22.8319 196.231 22.8833C196.279 22.9499 196.262 23.0652 196.312 23.1251C196.338 23.158 196.693 23.3357 196.754 23.3661C196.712 23.3753 196.69 23.441 196.675 23.4469C196.565 23.4831 196.388 23.4385 196.272 23.4469C195.937 23.4705 195.723 23.5724 195.389 23.527C195.372 23.5842 195.423 23.6028 195.348 23.607C195.348 23.607 195.412 23.7738 195.426 23.8092C195.535 23.8033 195.684 23.8303 195.79 23.8092L195.91 23.7283C196.238 23.7258 196.159 23.9162 196.191 24.0897C196.073 24.1134 196.007 24.1074 195.869 24.131C195.869 24.131 195.81 24.2548 195.79 24.2911C195.79 24.2911 195.899 24.372 195.869 24.372C196.69 24.2801 197.616 24.3821 198.324 24.5725L198.403 24.6534C198.039 24.6812 197.529 24.7452 197.158 24.7739C196.958 24.7873 196.644 24.8084 196.513 24.8135C196.499 24.7191 196.331 25.0039 196.634 25.0957C196.685 25.1092 196.675 25.0493 196.754 25.0553C197.298 25.0949 197.554 25.0553 198.243 25.0553C198.28 25.1547 198.248 25.0342 198.324 25.0957C198.414 25.1698 198.316 25.2936 198.324 25.3771C197.842 25.3122 197.15 25.3459 196.675 25.3771C196.385 25.3948 196.336 25.3282 196.071 25.3375C195.787 25.3459 195.29 25.463 194.986 25.4167C194.986 25.4041 194.986 25.3914 194.986 25.3771C194.819 25.3249 194.77 25.3459 194.664 25.2566C194.385 25.0207 194.578 24.9255 194.784 24.8135C194.774 24.7772 194.744 24.6534 194.744 24.6534C194.016 24.6711 193.106 24.5725 192.25 24.5725C192.25 24.5725 192.218 24.3593 192.211 24.2911C192.287 24.2372 192.315 24.2161 192.411 24.1706C192.54 24.1074 192.834 24.0687 193.015 24.0501C192.954 23.9229 193.06 23.9921 192.936 23.9297C192.936 23.9154 192.936 23.9027 192.936 23.8901C191.281 23.9845 189.559 23.8943 187.948 23.7679C188.041 23.5657 188.115 23.2945 188.349 23.2455C188.438 23.2254 188.632 23.2851 188.632 23.2851C188.784 23.2473 188.93 23.1773 189.114 23.2059C189.373 23.2447 189.761 23.746 190.24 23.4874C190.292 23.4579 190.297 23.3938 190.322 23.3265C190.373 23.1739 190.411 23.0509 190.48 22.9237C190.113 22.8276 189.712 22.7687 189.276 22.8032C189.286 22.751 189.198 22.7055 189.235 22.6027C189.255 22.5421 189.586 22.4957 189.314 22.3205C189.173 22.2278 189.001 22.3121 188.792 22.2405C188.706 22.2101 188.792 21.9995 188.792 21.9995C188.854 21.9751 188.967 21.9995 189.033 21.9995C189.011 21.954 189.033 21.8478 189.033 21.7981C188.696 21.7602 188.207 21.7518 187.867 21.7981C187.887 21.7771 187.852 21.7063 187.867 21.6776H187.948C188.12 21.617 188.051 21.4493 188.069 21.3162C187.407 21.2623 187.072 21.2876 186.861 20.7526L186.782 20.6717C186.731 20.5032 186.78 20.3658 186.699 20.2302C186.677 20.1906 186.559 20.178 186.539 20.1494C186.45 20.5023 186.448 20.7088 186.662 20.9936C186.698 21.0433 186.797 21.0854 186.822 21.1545C186.912 21.3988 186.81 21.5782 186.861 21.7981C186.893 21.9355 187.073 22.0517 187.142 22.1595C187.382 22.5235 187.518 23.0619 187.385 23.5674C187.341 23.5489 187.267 23.5817 187.225 23.5674C187.206 23.5607 187.186 23.5008 187.142 23.4874C187.142 23.4739 187.142 23.4604 187.142 23.4469C186.939 23.414 186.829 23.5514 186.699 23.5674C186.608 23.5792 186.514 23.4856 186.381 23.527C186.359 23.5337 186.308 23.6659 186.298 23.6879C186.256 23.6685 186.184 23.703 186.138 23.6879C186.051 23.6567 185.816 23.1858 185.778 23.0855L185.816 22.9237C186.042 23.1394 186.278 23.4385 186.782 23.3661C186.822 23.3601 186.957 23.302 187.023 23.2851C186.984 23.2734 187.104 23.2059 187.104 23.2059C187.085 23.1554 187.046 23.1613 187.063 23.0855C186.821 23.1116 186.546 23.1217 186.298 23.0442C186.165 23.0021 185.744 22.6878 185.695 22.6828C185.528 22.6634 185.484 22.815 185.373 22.8437C185.302 22.8614 185.242 22.8251 185.174 22.8437C185.205 22.7367 185.119 22.6591 185.252 22.5615C185.334 22.5033 185.439 22.5311 185.535 22.4823C185.599 22.446 185.673 22.3172 185.735 22.2809C185.948 22.1537 186.415 22.0762 186.539 21.879C186.642 21.7139 186.635 21.3903 186.539 21.2353C186.511 21.1865 186.354 21.1233 186.34 21.0744C186.324 21.0289 186.369 20.8798 186.381 20.9135C186.335 20.745 186.307 20.665 186.258 20.5512C186.199 20.5933 186.158 20.5487 186.099 20.5917C186.002 20.6582 185.975 20.82 185.897 20.9135C185.81 21.0138 185.658 21.0896 185.575 21.1949C185.469 21.3272 185.419 21.4847 185.294 21.5968C185.196 21.6844 184.965 21.7813 184.891 21.879C184.853 21.9262 184.876 21.9818 184.851 22.04C184.75 22.259 184.627 22.5598 184.49 22.7636C184.817 22.9945 185.154 23.2658 185.414 23.5674C185.473 23.6339 185.501 23.757 185.575 23.8092C185.715 23.9053 185.899 23.8968 186.057 23.9693C186.512 24.1774 186.74 24.6298 187.385 24.3315C187.392 24.3577 187.463 24.4427 187.464 24.4521C187.513 24.6407 187.439 24.7814 187.505 24.9348C187.515 24.9609 187.621 25.0367 187.626 25.0553C187.653 25.1421 187.608 25.2465 187.626 25.3375C187.638 25.4057 187.715 25.5287 187.746 25.618C187.769 25.6846 187.882 25.8185 187.828 25.9803C187.822 25.9972 187.756 26.0165 187.746 26.0612C187.714 26.0612 187.653 26.0494 187.626 26.0612L187.547 26.1404C186.947 26.2533 186.268 25.3585 186.099 25.0148C186.005 24.8278 185.983 24.5683 185.857 24.4116H185.778C185.732 24.3964 185.528 24.1715 185.495 24.131C185.373 23.9785 185.333 23.8008 185.215 23.6474C184.982 23.3466 184.596 23.1916 184.288 22.9642C184.232 22.9237 184.152 22.7788 184.086 22.7636C183.988 22.7376 184.032 22.826 183.966 22.8032C183.983 22.847 183.954 22.9178 183.966 22.9642C183.976 23.0012 184.071 23.056 184.086 23.0855C184.199 23.2734 184.34 23.5413 184.409 23.7283C184.446 23.8286 184.404 23.8446 184.45 23.9297C184.549 24.1167 184.81 24.2591 184.891 24.4521C184.967 24.6298 184.917 24.7781 184.972 24.9752C184.992 25.0485 185.189 25.4437 185.252 25.5372C185.291 25.5961 185.41 25.6424 185.454 25.699C185.577 25.8548 185.663 26.0174 185.816 26.1404C185.899 26.2078 186.066 26.2205 186.138 26.3022C186.211 26.3839 186.206 26.5179 186.258 26.624C186.258 26.624 186.337 26.6619 186.34 26.6644C186.389 26.7403 186.377 26.8649 186.42 26.945C186.468 27.0369 186.613 27.1345 186.662 27.2273C186.686 27.277 186.666 27.3376 186.699 27.3882C186.836 27.5761 187.055 27.7522 187.265 27.8709V27.9509C187.363 28.0301 187.707 28.1877 187.746 28.3124C187.788 28.4422 187.709 28.6485 187.705 28.7143C187.648 29.4716 187.666 29.9292 187.666 30.5652C187.789 30.5778 188.123 30.5838 188.229 30.6444C188.309 30.6899 188.283 30.8702 188.349 30.9266C188.376 30.9486 188.666 31.0648 188.713 31.0876C188.713 31.1306 188.686 31.2536 188.713 31.289C188.763 31.3648 188.945 31.3395 188.994 31.4094C189.043 31.481 189.003 31.6133 189.033 31.6908C189.053 31.7372 189.18 31.829 189.195 31.8922C189.21 31.9663 189.165 32.0616 189.195 32.1332C189.239 32.2452 189.424 32.3109 189.476 32.4146C189.518 32.5005 189.486 32.5797 189.517 32.6959L189.598 32.776C189.606 32.8771 189.562 33.1306 189.517 33.2192C189.503 33.2385 189.4 33.2798 189.395 33.3C189.363 33.4087 189.421 33.5503 189.395 33.6615C189.363 33.7912 189.19 33.9546 189.114 34.0642C189.063 34.0381 189.004 34.0869 188.954 34.1046C189.006 33.7457 189.033 33.2427 188.912 32.9369C188.886 32.867 188.784 32.7928 188.752 32.7364C188.757 32.7339 188.752 32.5872 188.752 32.5763C188.967 32.6319 189.105 32.6833 189.276 32.776C189.255 32.7044 189.293 32.6446 189.276 32.5763C189.19 32.2469 188.11 31.4785 187.788 31.3286C187.85 31.3024 187.634 31.289 187.626 31.289C187.613 31.4684 187.557 31.7709 187.666 31.9309C187.759 32.0666 188.049 32.0842 188.189 32.1728C188.27 32.2233 188.356 32.3471 188.431 32.4146C188.44 32.4229 188.541 32.4507 188.551 32.4558C188.541 32.4794 188.511 32.5763 188.511 32.5763C188.319 32.5662 188.277 32.6125 188.069 32.535C188.041 32.5249 187.953 32.4162 187.907 32.4146C187.608 32.3994 187.641 32.7162 187.746 32.8568C187.789 32.9125 187.934 32.9243 187.99 32.9773C187.993 32.9832 188.258 33.3565 188.27 33.3783C188.457 33.7508 188.285 34.252 188.11 34.5057C188.056 34.5798 187.919 34.6683 187.867 34.7475C187.763 34.9008 187.704 35.0996 187.547 35.1898C187.348 35.2984 186.809 35.2749 186.741 35.4711C186.725 35.515 186.76 35.5891 186.741 35.632C186.853 35.6396 187.09 35.7188 187.265 35.6716C187.353 35.6463 187.393 35.5057 187.464 35.4711C187.564 35.4206 187.633 35.461 187.746 35.4307C187.975 35.3692 188.217 35.2066 188.391 35.0693C188.541 34.9446 188.624 34.6986 188.752 34.5865C188.902 34.4534 189.121 34.4315 189.235 34.2638C189.277 34.2007 189.237 34.1417 189.276 34.0642C189.293 34.0254 189.412 33.942 189.437 33.9032C189.533 33.728 189.559 33.5005 189.677 33.3396C189.704 33.3017 189.81 33.2916 189.838 33.2595C189.753 34.0212 189.523 34.9757 189.033 35.3102C188.834 35.4467 188.327 35.6792 188.069 35.7112C187.911 35.7306 187.742 35.6852 187.586 35.7112C187.353 35.75 187.09 35.9051 186.861 35.9944C186.839 36.1418 186.843 36.232 186.822 36.3962C187.025 36.4914 187.286 36.5596 187.505 36.6776C187.547 36.6987 187.623 36.8209 187.666 36.8394C187.712 36.8554 187.742 36.8141 187.788 36.8394C187.808 36.8495 187.847 36.9506 187.867 36.9598C187.909 36.9759 187.948 36.9329 187.99 36.9598C188.039 36.9902 188.059 37.0879 188.11 37.12C188.143 37.0921 188.228 37.1384 188.27 37.12C188.324 37.0938 188.249 36.6616 188.349 36.4763C188.464 36.2589 188.75 36.2126 189.033 36.1544C188.846 35.5351 189.062 35.9101 189.314 35.7112C189.355 35.6792 189.33 35.525 189.355 35.4711C189.373 35.4265 189.478 35.295 189.517 35.2302C190.45 35.2302 191.267 35.2015 192.211 35.1485C192.55 35.1283 193.173 35.1594 193.537 35.0693L193.498 34.948C193.097 34.9185 192.575 34.9657 192.09 34.9876C191.581 35.0095 190.984 34.9892 190.442 35.028C190.425 34.9858 190.433 34.916 190.401 34.9075C190.469 34.8797 190.425 34.8089 190.48 34.7887C190.577 34.7491 190.856 34.7853 190.844 34.7887C191.411 34.7887 191.721 34.7618 192.211 34.707C192.223 34.6177 192.211 34.5149 192.211 34.4247C192.216 34.4214 192.292 34.3851 192.292 34.3851C192.292 34.3851 192.326 34.3127 192.332 34.3043C192.519 34.3321 192.792 34.4088 193.015 34.3455C193.079 34.3262 193.126 34.2184 193.176 34.1838C193.153 34.1189 193.106 34.0212 193.097 33.9833C193.089 33.9546 193.112 33.8864 193.097 33.8628H193.015C192.954 33.8409 192.839 33.6926 192.774 33.6615C192.609 33.5814 192.454 33.5806 192.292 33.5005C192.278 33.4946 192.26 33.4247 192.25 33.4197C192.132 33.3438 192.019 33.3649 191.889 33.3C191.775 33.2427 191.652 33.1138 191.527 33.0582C191.264 32.9395 191.035 32.8838 190.802 32.7364C190.55 32.5763 190.556 32.3623 190.401 32.2132C190.354 32.1685 190.258 32.1703 190.199 32.1332C190.085 32.0616 189.793 31.8652 189.756 31.7321C189.736 31.6537 189.771 31.567 189.756 31.4895C189.808 31.4625 189.855 31.4625 189.879 31.4094C189.968 31.4078 190.511 31.3892 190.561 31.4094C190.654 31.444 190.659 31.5577 190.723 31.6108C190.967 31.8088 191.257 31.9208 191.527 32.0927C191.625 32.1551 191.769 32.3471 191.889 32.3741C191.983 32.3943 192.138 32.337 192.171 32.3345C192.597 32.2941 193.434 32.3884 193.699 32.535C193.763 32.5712 193.739 32.6959 193.739 32.6959C193.193 32.6959 192.754 32.776 192.211 32.776C192.211 32.7878 192.218 32.8948 192.211 32.8981C192.738 33.0371 193.471 33.0245 194.102 32.9773C194.223 32.9672 194.425 33.0144 194.545 32.9773C194.669 32.9369 194.71 32.6959 194.863 32.6547C194.991 32.6227 195.177 32.6681 195.306 32.6547C195.5 32.6395 195.748 32.5738 195.952 32.535C195.952 32.7203 195.975 32.8838 195.992 33.0186C196.429 33.1467 197.082 33.0995 197.529 33.0978C197.542 33.006 197.606 32.8737 197.539 32.867C197.231 32.872 197.278 32.8265 197.278 32.4044C197.443 32.3126 197.407 32.1904 197.841 32.2039C197.893 31.8459 197.802 31.4852 198.403 31.4895C198.419 31.2873 198.383 31.0691 198.498 30.9899C198.695 30.855 199.15 30.85 199.288 31.0033L199.29 30.9907C198.478 32.8543 197.35 34.5477 195.974 36.0053L195.992 36.0036C196.004 35.9935 195.81 36.0002 195.8 36.0036C195.706 36.0322 194.772 35.9767 194.703 35.9539C194.681 35.9438 194.646 35.8402 194.624 35.8326C194.88 35.8116 195.266 35.793 195.588 35.793C195.562 35.7568 195.605 35.7129 195.588 35.6716C195.549 35.5706 194.936 35.2765 194.824 35.1898C194.737 35.1223 194.673 35.0204 194.583 34.948C194.558 34.9648 194.452 34.948 194.422 34.948C194.415 35.0348 194.349 35.263 194.342 35.3507C193.468 35.3852 192.846 35.5175 192.009 35.632C192.031 35.6691 192.046 35.8174 192.051 35.8326C192.31 35.862 192.673 35.873 192.895 35.873C192.903 35.9084 192.907 36.0457 192.936 36.0743C192.887 36.1157 192.843 36.13 192.813 36.1949C192.779 36.1949 192.686 36.1788 192.654 36.1949L192.693 36.3962C193.055 36.3533 193.385 36.2884 193.78 36.3558C194.081 36.4055 194.268 36.5217 194.703 36.5563C194.941 36.21 195.131 36.2875 195.628 36.3558L195.606 36.381ZM189.958 9.09064C189.96 9.09064 189.914 9.16811 189.999 9.21107C189.999 9.22462 189.999 9.23894 189.999 9.25154C190.47 9.22125 190.282 9.17147 189.958 9.09064ZM183.644 18.1383C183.36 18.1383 182.815 18.2192 182.559 18.2992C182.463 18.3278 182.295 18.4383 182.197 18.4601C182.131 18.4728 182.06 18.4424 181.996 18.4601C181.73 18.5284 181.403 18.6927 180.99 18.6211C180.78 18.584 180.502 18.4171 180.347 18.2992C180.328 18.2857 180.286 18.1846 180.268 18.1788C180.22 18.1627 180.148 18.1973 180.108 18.1788C180.077 18.2504 180.101 18.1973 180.025 18.2192C180.025 18.2192 180.025 18.3338 180.025 18.3397C180.025 18.3397 180.008 18.5621 180.025 18.7019C180.027 18.6674 180.07 18.7878 180.067 18.8224C179.98 19.4737 179.809 19.9067 180.628 19.7071C181.334 19.5326 180.653 19.3903 180.468 19.3051C180.477 19.2673 180.509 19.1434 180.509 19.1434C180.729 19.2015 181.007 19.1518 181.191 19.3051C181.213 19.3237 181.253 19.4973 181.274 19.5065C181.467 19.5815 181.739 19.4382 181.877 19.4257C182.269 19.3836 182.569 19.3498 182.962 19.3447C183.159 19.3414 183.501 19.4113 183.685 19.4257C184.212 19.4644 184.692 19.4652 185.252 19.4652V19.5461C183.965 19.7197 182.772 19.9396 181.515 20.3094C181.536 20.3078 181.479 20.2614 181.434 20.2698C181.417 20.2707 181.206 20.3473 181.191 20.3507C180.729 20.3962 180.296 20.2302 179.985 20.1098C179.968 20.1485 179.877 20.1864 179.865 20.2302C179.848 20.29 179.904 20.445 179.905 20.4307C179.924 20.4468 179.927 20.5369 179.946 20.5512C180.001 20.5984 180.168 20.6894 180.227 20.7121C180.894 20.9623 181.661 20.697 182.237 20.5116C182.138 20.6506 182.05 20.8141 181.916 20.9135C181.718 21.0567 181.087 21.2648 180.75 21.2353C180.637 21.2244 180.453 21.1233 180.347 21.0744C180.441 21.2724 180.327 21.2522 180.549 21.3954C180.854 21.5901 181.469 21.5993 181.877 21.4763C182.416 21.3111 182.888 21.0795 183.444 20.9135C183.56 20.8764 183.703 20.8343 183.845 20.7922C183.845 20.7922 183.914 20.6557 183.845 20.6313C183.585 20.5352 182.184 20.8166 182.921 20.5917C183.004 20.5656 183.206 20.4813 183.284 20.4712C184.259 20.3372 185.262 21.141 186.017 20.5512C186.052 20.5226 186.162 20.4636 186.179 20.4307C186.288 20.1931 186.196 19.8738 185.938 19.948C185.811 19.9834 185.724 20.2345 185.495 20.1494C185.446 20.13 185.441 20.0508 185.495 20.0289C185.508 20.0221 185.525 19.9522 185.535 19.948C185.646 19.9051 185.762 19.9353 185.857 19.868C185.879 19.8503 185.907 19.7323 185.938 19.7071C185.917 19.6877 185.948 19.6127 185.938 19.5857C185.921 19.5453 185.864 19.563 185.816 19.5461C185.821 19.4585 185.798 19.3144 185.816 19.1434C185.645 19.044 185.451 18.9328 185.294 18.8224C185.345 18.7769 185.227 18.6665 185.373 18.7019C185.414 18.7104 185.52 18.8468 185.575 18.862C185.646 18.8797 185.705 18.8435 185.778 18.862C185.725 18.6918 185.744 18.6455 185.695 18.5006C185.771 18.4829 185.862 18.5258 185.938 18.5006C185.956 18.493 185.995 18.3911 186.017 18.3801C186.047 18.3624 186.105 18.2588 186.017 18.2588C186.017 18.2588 185.803 18.2049 185.695 18.2192C185.617 18.2284 185.436 18.3245 185.373 18.3397C185.105 18.402 184.534 18.4871 184.248 18.3801C184.192 18.3582 184.098 18.1939 184.047 18.1788C183.966 18.1518 183.676 18.1374 183.644 18.1383ZM183.363 22.8032C183.166 22.8066 182.921 22.954 182.76 23.0046C182.406 23.1124 182.128 23.1748 181.794 23.2851C181.796 23.2919 181.766 23.3989 181.754 23.4469C181.833 23.4899 181.809 23.4191 181.836 23.527C181.454 23.6095 181.284 23.869 180.95 23.9693C180.51 24.0999 180.295 23.8699 180.227 23.527C180.21 23.4469 180.254 23.3601 180.227 23.2851L180.145 23.2455C180.079 23.3096 179.675 23.6795 179.664 23.7283C179.646 23.8033 179.735 24.0248 179.744 24.0897C179.776 24.4166 179.693 24.8042 179.784 25.0957C179.799 25.1454 179.931 25.2844 179.985 25.2962C180.303 25.367 181.191 24.8589 181.434 24.7343V24.8135C181.407 24.8884 181.25 24.923 181.191 24.9752C180.928 25.1985 180.652 25.4773 180.268 25.5784C180.033 25.6383 179.801 25.624 179.543 25.6585C179.543 25.6585 179.412 25.8843 179.503 25.8194C179.528 25.8404 179.6 25.9921 179.664 26.0199C180.792 26.5018 181.793 24.5927 182.357 24.2111C182.741 23.9491 183.395 23.8488 184.047 23.8488L184.007 23.6474C183.681 23.6221 183.478 23.5977 183.122 23.6474C183.055 23.6567 182.881 23.757 182.841 23.7679C182.45 23.8715 182.146 23.9491 181.794 24.0501C181.661 24.0872 181.435 24.1655 181.675 24.0105C182.028 23.7746 182.435 23.6829 182.881 23.527C182.975 23.4932 183.157 23.3854 183.284 23.3661C183.52 23.329 183.649 23.3509 183.887 23.3265C183.867 23.2549 183.904 23.1958 183.887 23.1251C183.845 22.9667 183.57 22.7999 183.363 22.8032ZM180.025 21.355C179.939 21.6953 179.966 22.0577 179.905 22.4823C179.951 22.5134 179.944 22.5716 179.985 22.6027C180.123 22.698 180.264 22.6886 180.428 22.7636C180.536 22.8108 180.657 22.9557 180.75 23.0046C180.948 23.1116 181.129 23.131 181.434 23.1656C181.52 22.9878 181.878 22.5109 181.592 22.3618C181.422 22.27 181.147 22.3424 180.95 22.2809C180.61 22.1731 180.583 21.8445 180.387 21.5968C180.303 21.4906 180.143 21.4274 180.025 21.355ZM184.65 8.12594C184.665 8.15544 184.65 8.25069 184.65 8.28606C185.102 8.48319 184.994 8.28356 184.65 8.12594ZM178.377 20.4307C178.315 20.445 178.229 20.5235 178.176 20.5512C178.176 20.5512 178.249 20.6692 178.256 20.6717C178.441 20.7273 178.744 20.6717 178.94 20.6717C178.928 20.6633 178.94 20.5672 178.94 20.5512C178.8 20.4855 178.633 20.3718 178.377 20.4307ZM173.351 22.2C173.145 22.1975 172.771 22.296 172.547 22.3205C172.559 22.3315 172.547 22.4611 172.547 22.4823C172.758 22.5513 173.044 22.6314 173.27 22.6027C173.381 22.5875 173.555 22.5151 173.672 22.4823C173.565 22.2556 173.701 22.2034 173.351 22.2ZM172.183 22.6828L172.105 22.7636C171.898 22.8647 171.922 22.9119 171.822 23.1251C171.838 23.131 171.925 23.1504 171.944 23.1656C171.974 23.1462 172.815 22.6027 172.183 22.6828ZM171.701 22.5219C171.647 22.5901 171.482 22.7409 171.46 22.8032C171.43 22.885 171.46 23.0046 171.46 23.0046C171.445 23.0054 171.497 23.0788 171.5 23.0855C171.549 23.0518 171.608 23.0762 171.662 23.0442C171.708 23.0155 171.89 22.7712 171.903 22.7232C171.922 22.6516 171.885 22.5926 171.903 22.5219C171.856 22.5219 171.74 22.5446 171.701 22.5219ZM171.381 22.3205C171.199 22.4662 171.167 22.5294 171.059 22.7636C171.044 22.7148 171.019 22.9381 171.017 22.9642C171.069 22.9768 171.17 22.9692 171.219 23.0046C171.29 22.901 171.516 22.6213 171.539 22.5219C171.548 22.4882 171.524 22.4334 171.539 22.4014C171.527 22.3938 171.381 22.3247 171.381 22.3205ZM170.938 22.1199C170.87 22.211 170.793 22.302 170.735 22.4014V22.6423C170.779 22.6179 170.81 22.66 170.857 22.6423C170.933 22.6128 171.162 22.3635 171.179 22.2809C171.192 22.1975 171.131 22.157 171.138 22.1199C171.086 22.1199 170.987 22.1411 170.938 22.1199ZM172.705 14.358C172.7 14.3596 172.636 14.422 172.626 14.4388C172.505 14.6335 172.966 14.5594 173.148 14.5594C173.148 14.5594 173.179 14.4633 173.189 14.4388C173.116 14.4237 173.167 14.422 173.148 14.358C173.022 14.358 172.825 14.3218 172.705 14.358ZM183.887 24.7739C183.914 24.8472 183.86 24.8506 183.845 24.8944C183.976 25.0182 184.187 25.1513 184.248 25.3375C184.303 25.5068 184.253 25.6281 184.288 25.8194C184.301 25.8927 184.393 26.0679 184.409 26.1404C184.409 26.1404 184.409 26.2558 184.409 26.2626C184.265 26.2196 184.19 26.2112 184.086 26.1817C184.098 26.2356 184.042 26.2179 184.047 26.3022C184.061 26.485 184.317 26.8523 184.45 26.945C184.762 27.1674 185.168 27.2382 185.454 27.5086C185.717 27.7572 185.67 28.4362 185.735 28.876C185.83 28.8297 185.971 28.8373 186.017 28.7555C186.081 28.6409 186.123 28.2155 186.099 28.0714C186.074 27.9509 185.896 27.8018 185.857 27.6687C185.808 27.4951 185.81 27.3393 185.778 27.1859C185.53 27.1253 185.309 27.0132 185.215 26.8246C185.149 26.7007 185.191 26.5625 185.132 26.4226C185.051 26.2306 184.799 26.084 184.691 25.8995C184.546 25.6484 184.265 24.848 184.047 24.7739C184.002 24.7579 183.927 24.7933 183.887 24.7739ZM182.197 25.2162C182.168 25.2204 182.062 25.3527 182.035 25.3771C181.917 25.479 181.769 25.6206 181.715 25.7789C181.616 26.0612 181.617 26.6805 181.472 26.9054C181.435 26.9618 181.29 27.0233 181.231 27.0663C181.183 27.1 181.097 27.2188 181.031 27.2273C180.905 27.2416 180.874 27.1624 180.79 27.1463C180.782 27.1186 180.711 27.0334 180.709 27.0259C180.65 26.7917 180.777 26.5802 180.79 26.4226C180.795 26.3283 180.744 26.2668 180.75 26.2212C180.729 26.2356 180.66 26.3089 180.628 26.3022C180.61 26.4277 180.627 26.5532 180.588 26.704C180.571 26.7706 180.478 26.9871 180.428 27.0663L180.347 27.1067C180.264 27.4488 180.409 27.6679 180.67 27.5887C180.714 27.5752 180.837 27.4345 180.91 27.4278C181.218 27.3991 181.1 27.5651 181.151 27.5887C181.017 27.6822 180.47 28.0386 180.428 28.1514C180.414 28.1827 180.448 28.2408 180.428 28.2736C180.777 28.1304 181.351 27.9433 181.555 27.6687C181.909 27.1851 181.83 26.1362 182.118 25.5784C182.118 25.5784 182.48 25.1757 182.197 25.2162ZM183.403 25.4976C183.417 25.5936 183.403 25.6813 183.403 25.7789C183.415 25.7756 183.545 25.8084 183.606 25.8194C183.607 25.811 183.644 25.7386 183.644 25.7386C183.607 25.645 183.59 25.5936 183.565 25.4976C183.535 25.4976 183.427 25.5144 183.403 25.4976ZM182.357 26.945C181.744 28.2644 180.999 29.0083 179.744 29.6797C179.782 29.9721 179.779 30.1853 179.865 30.4448C179.883 30.4987 180.015 30.6411 180.025 30.6857C180.091 30.968 179.99 31.2427 180.067 31.4895C180.108 31.6302 180.237 31.7052 180.306 31.8113C180.372 31.9107 180.362 31.9967 180.428 32.0927C180.453 32.1314 180.519 32.134 180.549 32.1728C180.787 32.4903 181.024 32.7903 181.312 33.0582C181.587 33.3134 181.902 33.5039 182.278 33.6615C182.401 33.3817 182.546 33.0043 182.478 32.535C182.472 32.4878 182.365 32.2755 182.357 32.2132C182.295 31.7068 182.515 31.3951 182.44 30.887C182.397 30.6259 182.256 30.3697 182.158 30.1229C182.197 30.1473 182.276 30.1364 182.317 30.1625C182.384 30.203 182.554 30.5088 182.6 30.5239H182.681C182.721 30.2147 182.802 29.8584 182.76 29.4792C182.748 29.3705 182.677 29.2215 182.681 29.0765C182.684 28.7993 182.831 28.5685 182.881 28.3528C183.012 27.7715 182.815 27.4741 182.6 27.1463C182.561 27.0891 182.574 27.0183 182.519 26.9863C182.478 26.9593 182.397 26.9703 182.357 26.945ZM183.685 27.469C183.708 27.6755 183.675 27.8634 183.845 27.9097C183.89 27.9223 183.963 27.892 184.007 27.9097C184.066 27.9341 184.187 28.0605 184.248 28.0714C184.33 28.0866 184.372 28.0243 184.409 28.031C184.393 27.9863 184.425 27.9147 184.409 27.8709C184.401 27.8473 184.335 27.8406 184.33 27.79C184.007 27.7057 183.897 27.6341 183.685 27.469ZM186.782 28.1118C186.763 28.3225 186.704 28.678 186.741 28.9561C186.76 29.1009 186.89 29.3192 186.861 29.5188C186.841 29.6578 186.667 29.8643 186.622 30.0016C186.511 30.3184 186.452 30.7228 186.381 31.0472C186.369 31.0926 186.278 31.4895 186.381 31.4895C186.49 31.9276 186.462 31.7709 186.861 31.9309C186.876 31.8762 186.822 31.8526 186.901 31.8526C186.853 31.6588 186.851 31.508 186.782 31.3286L186.699 31.2485C186.605 30.7261 187.004 30.2721 187.063 29.8415C187.112 29.47 186.949 29.2383 186.901 28.9965C186.848 28.7134 186.861 28.4598 186.861 28.1514C186.856 28.1481 186.782 28.1118 186.782 28.1118ZM187.265 33.0582C187.25 33.1332 187.247 33.0809 187.185 33.0978C187.185 33.1711 187.2 33.2663 187.185 33.3396C187.367 33.5064 187.454 33.5755 187.746 33.6615C187.705 33.53 187.73 33.4356 187.666 33.3396C187.646 33.3109 187.515 33.252 187.505 33.2192V33.1391C187.441 33.0877 187.336 33.0978 187.265 33.0582ZM177.13 33.3783C176.84 33.4154 176.559 33.562 176.365 33.7011C176.392 33.7895 176.336 33.9032 176.448 33.9032C176.502 33.9016 176.697 33.723 176.77 33.7011C177.034 33.6185 177.23 33.6134 177.531 33.5806C177.42 33.514 177.725 33.4087 177.371 33.3783C177.295 33.3733 177.204 33.3708 177.13 33.3783ZM177.855 33.4197C177.855 33.4197 177.821 33.5443 177.814 33.5806C178.412 33.6488 178.547 33.4971 177.855 33.4197ZM195.426 33.4197C195.165 33.4398 194.469 33.3716 194.784 33.6615C194.823 33.6977 194.808 33.7541 194.863 33.7819C194.929 33.8131 195.741 33.8864 195.83 33.8628C195.852 33.8544 195.916 33.749 195.952 33.7423C196.054 33.717 196.093 33.7819 196.152 33.7819C196.528 33.7794 196.793 33.7533 197.197 33.7819C197.175 33.7356 197.197 33.6311 197.197 33.5806C196.899 33.5469 196.42 33.6058 196.071 33.5401C196.026 33.5317 195.905 33.4264 195.869 33.4197C195.763 33.3969 195.426 33.4197 195.426 33.4197ZM179.826 33.9833C179.836 34.1889 179.836 34.5427 179.905 34.8283C179.985 35.1628 180.205 35.6093 180.227 35.9944C180.234 36.1275 180.18 36.1519 180.187 36.2757C180.187 36.2808 180.244 36.403 180.227 36.4763C180.18 36.6751 179.676 36.9346 179.543 37.12C179.434 37.2657 179.432 37.4359 179.262 37.5227C179.262 37.5361 179.262 37.5505 179.262 37.5631C179.22 37.5934 179.145 37.5732 179.102 37.6018C179.043 37.6373 178.994 37.7602 178.94 37.8032C178.928 37.8116 178.834 37.8032 178.82 37.8032C178.69 38.0812 178.65 38.1326 178.82 38.4072C178.847 38.4511 178.825 38.494 178.859 38.5269L179.14 38.7291C179.186 38.7459 179.218 38.7047 179.262 38.7291C179.272 38.7164 179.262 38.6271 179.262 38.6078C179.277 38.6019 179.364 38.5817 179.383 38.5674C179.383 38.5842 179.368 38.719 179.383 38.7291C179.622 38.8967 179.803 38.8665 180.067 38.7679C180.178 38.7249 180.394 38.6743 180.509 38.6078C180.733 38.4721 180.83 38.1376 181.071 38.0045C181.341 37.8537 181.85 37.8673 181.956 37.5631C182.055 37.2674 181.937 37.0019 181.836 36.7981L181.754 36.718C181.725 36.4678 181.968 36.1392 181.836 35.8326C181.796 35.7483 181.354 35.4602 181.274 35.3911C180.889 35.0693 180.568 34.6699 180.227 34.3043H180.145C180.14 34.3009 179.905 33.9833 179.905 33.9833H179.826V33.9833ZM176.928 34.0237C176.899 34.0953 176.921 34.0414 176.849 34.0642C176.808 34.2124 176.828 34.3043 176.77 34.4247C176.657 34.6413 176.254 34.8553 176.365 35.2689C176.375 35.3094 176.471 35.3583 176.488 35.3911C176.522 35.4669 176.488 35.5192 176.527 35.5908C176.576 35.6792 176.879 35.862 177.011 35.9134C177.62 36.1443 176.899 35.5124 176.968 35.1485L177.051 35.1089C177.203 34.712 177.433 34.6607 177.814 34.5057C177.808 34.5031 177.814 34.3557 177.814 34.3455C177.703 34.3978 177.627 34.418 177.531 34.4661C177.497 34.4374 177.514 34.3826 177.452 34.3851V34.3043C177.467 34.3043 177.479 34.3043 177.492 34.3043C177.471 34.2537 177.492 34.156 177.492 34.1046C177.339 34.0902 177.1 34.0481 176.928 34.0237ZM175.883 34.6269C175.828 34.8182 175.723 35.0878 175.802 35.3102C175.816 35.3465 175.915 35.4358 175.924 35.4711C175.929 35.4981 175.905 35.5638 175.924 35.5908C175.942 35.6177 176.021 35.6548 176.045 35.6716C175.986 35.7154 176.114 35.7154 176.124 35.7112C176.149 35.7029 176.198 35.5124 176.124 35.552C176.052 35.2774 176.005 35.044 176.005 34.6665L175.883 34.6269ZM178.176 34.6665C178.131 34.7348 178 34.835 177.974 34.9075C177.957 34.9522 177.993 35.0246 177.974 35.0693C178.195 35.1324 178.476 35.2369 178.78 35.1898L178.859 35.1089C178.921 35.0912 178.994 35.1089 179.061 35.1089C179.058 35.0963 179.09 34.9673 179.102 34.9075C178.979 34.8595 178.891 34.8325 178.738 34.7887L178.66 34.707C178.47 34.6556 178.37 34.6918 178.176 34.6665ZM179.102 35.793C179.102 35.793 179.063 35.8655 179.061 35.873C178.888 35.873 178.707 35.873 178.537 35.873C178.54 35.9051 178.508 36.0685 178.578 36.034C178.578 36.0474 178.578 36.0626 178.578 36.0743C178.802 36.0743 179.038 36.0743 179.262 36.0743C179.287 35.9067 179.42 35.777 179.102 35.793ZM177.974 35.9134C177.969 35.9134 177.819 35.9935 177.814 35.9944C177.779 35.9379 177.806 36.1005 177.814 36.1148C177.856 36.1788 178.018 36.2269 178.055 36.2757C178.096 36.328 178.072 36.4501 178.134 36.4763C178.178 36.4947 178.256 36.4526 178.296 36.4763C178.37 36.4156 178.421 36.3718 178.498 36.3145C178.359 36.1401 178.323 35.8688 177.974 35.9134ZM183.363 36.3145C183.36 36.4265 183.387 36.5664 183.363 36.6776C183.314 36.9001 182.996 37.1393 183.162 37.4814C183.304 37.7686 183.724 37.6431 184.047 37.7619C184.057 37.767 184.446 38.0441 184.49 38.0846C184.517 38.1116 184.497 38.1806 184.529 38.2051C184.783 38.4081 185.516 38.5674 185.897 38.5269C185.909 38.4966 185.951 38.3492 185.976 38.3255C186.02 38.2868 186.081 38.3172 186.138 38.2868C186.209 38.2463 186.308 38.0913 186.34 38.0045C186.393 37.8436 186.389 37.612 186.298 37.4814C186.268 37.4359 186.226 37.4713 186.179 37.4418C186.138 37.4148 186.137 37.3491 186.099 37.3205C185.971 37.2219 185.803 37.1957 185.695 37.0795C185.567 36.9404 185.117 36.4257 184.972 36.3962C184.854 36.3701 184.588 36.4737 184.49 36.4763C184.089 36.4813 183.727 36.3828 183.363 36.3145ZM189.235 36.8394C189.063 36.8394 188.774 37.0045 188.632 37.0795C188.622 37.0845 188.598 37.1435 188.59 37.1587C188.509 37.1587 188.553 37.1064 188.47 37.1587C188.423 37.189 188.367 37.2388 188.309 37.28L188.349 37.4418C188.438 37.3997 188.539 37.3794 188.632 37.3205L188.672 37.2404C188.731 37.2185 188.809 37.2522 188.871 37.2404C188.994 37.2151 189.215 37.0652 189.314 36.9994C189.461 36.9017 189.432 36.8368 189.235 36.8394ZM190.603 37.0795C190.622 37.12 190.587 37.1957 190.603 37.2404C190.61 37.2657 190.706 37.296 190.723 37.3205C190.785 37.4241 190.829 37.5445 190.885 37.6431C190.924 37.7139 190.939 37.7881 190.964 37.8436C191.03 37.7957 191.09 37.799 191.165 37.7619C191.149 37.6549 191.22 37.7096 191.207 37.6018C191.198 37.5656 191.101 37.4746 191.084 37.4418C190.935 37.1435 190.935 37.1182 190.603 37.0795ZM176.928 37.1587C176.771 37.3078 176.539 37.5235 176.448 37.7232V37.8032C176.448 37.8032 176.197 38.3669 176.365 38.3669C176.438 38.5429 176.451 38.6457 176.527 38.8083C176.53 38.7965 176.643 38.7392 176.647 38.7291C176.684 38.6229 176.631 38.4755 176.647 38.3669C176.665 38.2497 176.822 37.8588 176.889 37.7619C176.955 37.665 177.103 37.6187 177.171 37.5227C177.23 37.4317 177.198 37.3878 177.25 37.28C177.213 37.2606 177.152 37.1671 177.13 37.1587C177.061 37.1351 176.999 37.184 176.928 37.1587ZM189.195 37.1999C189.124 37.2876 189.04 37.4872 188.954 37.5631C188.769 37.7139 188.625 37.6633 188.47 37.8841C188.384 38.0029 188.401 38.0054 188.349 38.2051C188.664 38.1394 188.836 38.109 189.114 38.0045C189.188 37.9751 189.308 37.8689 189.395 37.8436C189.581 37.7881 189.672 37.8259 189.838 37.7619C189.865 37.7518 189.97 37.6482 189.999 37.6431C190.034 37.6322 190.13 37.665 190.16 37.6431C190.253 37.5664 190.164 37.3811 190.16 37.28C190.115 37.2708 190.095 37.205 190.079 37.1999C189.867 37.1275 189.646 37.28 189.517 37.28C189.422 37.2791 189.308 37.2353 189.195 37.1999ZM191.245 37.9641C191.072 38.0517 190.887 38.1376 190.802 38.3255C190.624 38.7274 191.09 38.8698 191.527 38.9288C191.609 38.8083 191.793 38.6642 191.608 38.4864C191.586 38.468 191.438 38.4864 191.406 38.4864C191.448 38.1756 191.429 38.1823 191.326 37.9641H191.245ZM192.13 38.1259C192.147 38.3315 192.144 38.4309 192.171 38.6078C192.213 38.5976 192.245 38.6667 192.332 38.6474L192.373 38.5674C192.427 38.5294 192.462 38.5472 192.531 38.5269C192.518 38.4334 192.561 38.3323 192.531 38.2463C192.526 38.2278 192.46 38.2085 192.452 38.1655C192.363 38.1528 192.253 38.1478 192.13 38.1259ZM181.071 38.9701C180.824 38.9515 180.79 39.1706 180.79 39.1706C180.79 39.1706 180.9 39.1554 180.83 39.2102C180.947 39.2498 181.016 39.2043 181.071 39.2911L181.151 39.6129C181.152 39.6062 181.267 39.6129 181.274 39.6129C181.274 39.3265 181.353 38.9903 181.071 38.9701ZM183.162 39.0105C183.169 39.0105 183.125 39.0829 183.122 39.0905C183.088 39.0366 183.159 39.3096 183.284 39.3711C183.297 39.3711 183.311 39.3711 183.324 39.3711C183.366 39.5286 183.252 39.6306 183.242 39.6938C183.223 39.7966 183.287 39.842 183.284 39.8952C183.307 39.8952 183.385 39.8774 183.403 39.8952C183.488 39.8657 183.666 39.8277 183.767 39.7747C183.973 39.6584 183.804 39.7216 183.887 39.5321C183.535 39.388 183.579 39.2489 183.363 39.0905C183.301 39.0433 183.23 39.0518 183.162 39.0105ZM187.023 39.0105C187.023 39.0105 186.689 39.2026 186.662 39.2102C186.468 39.2625 186.216 39.179 186.057 39.2102C185.948 39.2304 185.821 39.4343 185.735 39.4916C185.466 39.6668 185.161 39.7747 184.851 39.8952C184.853 39.8952 184.851 40.0097 184.851 40.0156C185.056 40.0291 185.21 40.0485 185.414 39.9743C185.545 39.928 185.655 39.8092 185.778 39.7747C185.943 39.7225 186.056 39.7772 186.219 39.7342C186.421 39.6786 186.698 39.5286 186.861 39.4115C186.861 39.4115 187.357 39.0164 187.023 39.0105ZM196.071 13.2729C195.975 13.2745 195.711 13.3125 195.549 13.3125C195.529 13.3765 195.583 13.3773 195.509 13.3933C195.529 13.4607 195.562 13.4835 195.549 13.5533C195.77 13.5533 195.928 13.5087 196.112 13.5138C196.14 13.5138 196.334 13.577 196.434 13.5533C196.444 13.55 196.568 13.481 196.594 13.4742L196.555 13.3125C196.331 13.288 196.194 13.2669 196.071 13.2729Z" fill="#1B1F27"&gt;&lt;/path&gt;</w:t>
        <w:br/>
        <w:t xml:space="preserve">      &lt;path d="M187.934 4.11101L187.882 4.00739H187.907C187.934 4.00739 187.951 4.00991 187.961 4.02171C187.969 4.03266 187.966 4.04572 187.963 4.05709C187.961 4.06889 187.957 4.08237 187.963 4.09922L187.934 4.11101ZM187.934 4.03982L187.934 4.04277C187.935 4.04151 187.935 4.04024 187.935 4.0394C187.935 4.03982 187.934 4.03982 187.934 4.03982Z" fill="#1B1F27"&gt;&lt;/path&gt;</w:t>
        <w:br/>
        <w:t xml:space="preserve">      &lt;path d="M183.002 7.84371C183.277 7.79402 183.395 7.93723 183.525 8.04507V8.12591C183.703 8.21865 183.809 8.25739 183.966 8.28603L183.926 8.44693C183.841 8.43684 183.729 8.46884 183.644 8.44693C183.481 8.40224 183.36 8.13687 183.122 8.16551C182.979 8.18242 182.871 8.44779 182.76 8.48739C182.714 8.50171 182.64 8.46634 182.6 8.48739C182.52 8.34496 182.566 8.23297 182.681 8.08467C182.738 8.0097 182.895 7.86226 183.002 7.84371Z" fill="#1B1F27"&gt;&lt;/path&gt;</w:t>
        <w:br/>
        <w:t xml:space="preserve">      &lt;path d="M182.278 8.68793C182.5 8.6492 182.488 8.76886 182.559 8.88929C182.674 9.08393 182.738 9.3788 182.478 9.53211C182.317 9.62813 182.258 9.43773 182.197 9.69301C182.19 9.71665 182.204 9.78989 182.197 9.81439C182.128 9.78912 182.064 9.83795 181.996 9.81439C181.917 9.78653 181.799 9.51952 181.754 9.45205C181.695 9.35939 181.607 9.26001 181.555 9.17072C181.565 9.16476 181.555 8.9879 181.555 8.96936H181.634C181.634 8.96936 181.771 9.201 181.794 9.21109C181.964 9.27683 182.15 9.22541 182.317 9.25155C182.317 9.23809 182.317 9.22464 182.317 9.21109C182.403 9.16735 182.342 9.09402 182.397 9.04933C182.382 9.02491 182.285 8.94494 182.278 8.92976C182.259 8.8842 182.184 8.70312 182.278 8.68793Z" fill="#1B1F27"&gt;&lt;/path&gt;</w:t>
        <w:br/>
        <w:t xml:space="preserve">      &lt;path d="M180.75 9.49249C180.79 9.68963 180.876 10.0578 180.99 10.2162C181.034 10.2735 181.132 10.2887 181.191 10.3367C181.206 10.3165 181.306 10.1404 181.312 10.1353C181.314 10.1429 181.322 10.0317 181.312 9.97527C181.248 10.0165 181.277 9.91462 181.274 9.89435C181.322 9.86407 181.477 9.88676 181.592 9.68376C181.695 9.77892 181.831 9.90281 181.916 10.0149C181.895 10.0334 181.916 10.1842 181.916 10.2162C181.796 10.2398 181.732 10.2339 181.592 10.2558C181.609 10.287 181.675 10.4176 181.675 10.4176H181.754C181.774 10.4588 181.73 10.538 181.754 10.5776C181.43 10.613 181.393 10.5566 181.071 10.4968C180.957 10.7428 180.851 11.0604 180.99 11.3426C181.034 11.4286 181.191 11.5365 181.231 11.624C181.312 11.7917 181.285 11.9324 181.393 12.0663C181.447 12.1321 181.585 12.1388 181.634 12.2668C181.705 12.4581 181.718 13.1633 181.675 13.4329C181.666 13.486 181.567 13.636 181.555 13.6747V13.7547C181.52 13.8028 181.451 13.8036 181.393 13.8356C181.12 13.9797 180.711 13.9097 180.347 13.9965L180.268 14.0766C179.831 14.1929 179.557 14.2796 179.262 14.5189V14.5997C178.904 14.8003 178.904 15.0993 178.66 15.4044C178.586 15.4903 178.47 15.4979 178.377 15.5644C178.352 15.5821 178.318 15.6664 178.296 15.685C178.055 15.8652 177.828 16.0059 177.614 16.209C177.605 16.214 177.452 16.4499 177.452 16.4499H177.371C177.208 16.6487 177.13 16.9782 176.928 17.1324C176.84 17.2015 176.739 17.1921 176.647 17.2545C176.493 17.3573 176.353 17.5418 176.205 17.6564C176.085 17.7465 176.037 17.8139 175.912 17.8771C175.912 17.8906 175.802 17.9647 175.802 17.9783C175.812 17.9841 175.87 17.9134 175.604 18.1383C175.324 18.3667 175.027 18.5891 174.798 18.862C174.677 19.0027 174.626 19.1543 174.517 19.3051C174.422 19.429 174.276 19.5326 174.195 19.6666C174.023 19.9472 173.947 20.3338 173.713 20.5512C173.597 20.6557 173.132 20.9093 172.987 20.954C172.714 21.0332 172.533 21.0323 172.324 21.1654C172.161 21.2657 171.974 21.5192 171.762 21.5664C171.644 21.5926 171.5 21.5766 171.381 21.5766C171.396 21.548 171.371 21.4384 171.371 21.4064C171.656 21.2724 171.49 21.3339 171.792 21.1848C171.816 21.1705 172.255 20.9616 172.274 20.954C172.444 20.8764 172.643 20.7981 172.818 20.7323C173.007 20.6574 173.192 20.4038 173.209 20.3406C173.218 20.3086 173.342 20.0685 173.361 20.039C173.384 19.991 173.521 19.7542 173.553 19.7071C173.676 19.5073 173.696 19.4467 173.833 19.2639C173.876 19.2057 174.225 18.8325 174.225 18.8325C174.53 18.4829 174.749 18.2756 175.1 18.0179C175.204 17.9403 175.587 17.7128 175.703 17.6463C176.035 17.4525 176.205 17.4095 176.488 17.1736C176.721 16.9748 176.8 16.6732 176.968 16.4086C177.135 16.1466 177.38 15.9233 177.573 15.685C177.57 15.6841 177.573 15.5695 177.573 15.5644C177.214 15.4338 177.339 15.556 177.29 15.2434C177.511 15.2434 177.831 15.2713 178.015 15.2022C178.133 15.1575 178.168 15.0025 178.256 14.9216H178.337C178.362 14.9123 178.8 14.497 178.899 14.4388C179.23 14.2468 179.546 14.165 179.905 13.9965C180.074 13.9148 180.257 13.7615 180.428 13.6747C180.45 13.662 180.525 13.6831 180.549 13.6747L180.91 13.4329C181.06 13.224 181.144 12.4758 181.031 12.1464C180.95 11.9223 180.734 11.7218 180.67 11.4631C180.62 11.2795 180.657 11.1438 180.628 10.94C180.581 10.6232 180.456 10.153 180.549 9.81438C180.579 9.69558 180.701 9.58101 180.75 9.49249Z" fill="#1B1F27"&gt;&lt;/path&gt;</w:t>
        <w:br/>
        <w:t xml:space="preserve">      &lt;path d="M183.324 10.7394C183.557 10.7352 183.877 10.7891 183.926 10.8599C183.976 10.9298 183.917 11.0309 183.887 11.0604C183.857 11.0916 183.752 11.0848 183.685 11.0604C183.631 11.0419 183.626 10.94 183.565 10.8995C183.505 10.8599 183.353 10.8599 183.284 10.8195C183.211 10.7799 183.245 10.7394 183.324 10.7394Z" fill="#1B1F27"&gt;&lt;/path&gt;</w:t>
        <w:br/>
        <w:t xml:space="preserve">      &lt;path d="M181.181 10.7597C181.73 10.6442 181.351 11.1312 181.518 11.1674C181.646 11.1953 181.602 11.3924 181.555 11.4227C181.504 11.453 181.424 11.4631 181.383 11.4126C181.343 11.3629 181.343 11.2222 181.343 11.2222C181.331 11.1877 181.361 11.1564 181.312 11.0604C181.312 11.0604 180.999 10.9644 181.181 10.7597Z" fill="#1B1F27"&gt;&lt;/path&gt;</w:t>
        <w:br/>
        <w:t xml:space="preserve">      &lt;path d="M185.626 10.9804C185.697 10.983 185.673 11.068 185.575 11.1262C185.454 11.1986 185.24 11.2508 185.215 11.3014C185.164 11.3924 185.164 11.4606 185.215 11.5036C185.336 11.5516 185.535 11.624 185.575 11.6535C185.616 11.6847 185.596 11.7842 185.516 11.8355C185.373 11.8254 185.252 12.1793 184.952 11.7243C184.794 11.667 184.706 11.9535 184.669 12.0352C184.598 12.2071 184.61 12.1363 184.559 11.9956C184.509 11.8549 184.573 11.6139 184.647 11.4918C184.743 11.3418 184.868 11.3081 185.013 11.2416C185.174 11.1665 185.122 11.1211 185.195 11.0705C185.262 11.0208 185.474 10.9745 185.626 10.9804Z" fill="#1B1F27"&gt;&lt;/path&gt;</w:t>
        <w:br/>
        <w:t xml:space="preserve">      &lt;path d="M183.403 11.3426C183.589 11.3334 183.727 11.4252 183.845 11.4631V11.5432C183.805 11.5685 183.769 11.5255 183.727 11.5432C183.619 11.5836 183.579 11.7841 183.403 11.7841C183.112 11.7816 182.834 11.3645 183.403 11.3426Z" fill="#1B1F27"&gt;&lt;/path&gt;</w:t>
        <w:br/>
        <w:t xml:space="preserve">      &lt;path d="M184.64 12.5187C184.762 12.539 184.711 12.6089 184.691 12.6695C184.669 12.7294 184.669 12.6797 184.61 12.7091C184.549 12.7395 184.251 12.7151 184.45 12.5887C184.5 12.5541 184.519 12.4985 184.64 12.5187Z" fill="#1B1F27"&gt;&lt;/path&gt;</w:t>
        <w:br/>
        <w:t xml:space="preserve">      &lt;path d="M184.118 12.5288C184.313 12.5238 184.248 12.6393 184.209 12.6696C184.168 12.6991 183.885 12.6763 183.996 12.5887C184.071 12.5297 183.988 12.5314 184.118 12.5288Z" fill="#1B1F27"&gt;&lt;/path&gt;</w:t>
        <w:br/>
        <w:t xml:space="preserve">      &lt;path d="M184.047 13.0715C184.138 13.0613 184.189 13.1523 184.308 13.1616C184.43 13.1718 184.509 13.1009 184.569 13.1523C184.63 13.202 184.64 13.2627 184.61 13.3125C184.58 13.3629 184.623 13.3579 184.539 13.3528C184.436 13.3452 184.158 13.2121 184.007 13.2324C183.857 13.2526 183.747 13.3528 183.644 13.3125C183.545 13.2729 183.665 13.197 183.774 13.1523C183.887 13.1069 183.956 13.0816 184.047 13.0715Z" fill="#1B1F27"&gt;&lt;/path&gt;</w:t>
        <w:br/>
        <w:t xml:space="preserve">      &lt;path d="M184.057 13.5138C184.066 13.5146 184.227 13.5138 184.288 13.5533C184.35 13.5947 184.372 13.6258 184.268 13.6646C184.17 13.6974 184.094 13.679 184.039 13.6267C183.991 13.5828 183.963 13.4994 184.057 13.5138Z" fill="#1B1F27"&gt;&lt;/path&gt;</w:t>
        <w:br/>
        <w:t xml:space="preserve">      &lt;path d="M176.77 13.9965C177.319 13.9553 177.882 14.0294 178.337 14.0766C178.537 14.0968 178.751 14.1069 178.82 14.117C178.839 14.1195 178.921 14.09 178.979 14.0766C178.967 14.101 178.979 14.171 178.979 14.1979C178.979 14.1979 178.83 14.2282 178.899 14.2375C178.273 14.3074 177.882 14.203 177.171 14.2779C176.908 14.3041 176.49 14.5028 176.205 14.4388C176.143 14.4236 176.087 14.3117 176.045 14.2779C175.981 14.2274 175.981 14.2619 175.883 14.2375C175.883 14.2274 175.89 14.1204 175.883 14.117C175.947 14.1086 176.03 14.0808 176.045 14.0766C176.22 14.0252 176.604 14.0075 176.77 13.9965Z" fill="#1B1F27"&gt;&lt;/path&gt;</w:t>
        <w:br/>
        <w:t xml:space="preserve">      &lt;path d="M194.14 14.2375C194.236 14.2728 194.314 14.2256 194.383 14.2779L194.422 14.3984C194.577 14.4448 194.782 14.3858 194.946 14.3984C195.352 14.4287 195.788 14.4784 196.272 14.4784C196.208 14.518 196.105 14.6638 196.031 14.6806C195.819 14.7211 195.423 14.6057 195.227 14.5997C194.799 14.5829 194.39 14.5947 193.942 14.5593C193.977 14.4675 193.953 14.3361 194.019 14.2779C194.053 14.2476 194.113 14.2728 194.14 14.2375Z" fill="#1B1F27"&gt;&lt;/path&gt;</w:t>
        <w:br/>
        <w:t xml:space="preserve">      &lt;path d="M176.527 14.5997C176.611 14.582 176.751 14.6368 176.77 14.6393C177.085 14.6722 177.511 14.695 177.733 14.6807C177.841 14.6713 178.552 14.6292 178.094 14.7615C177.895 14.8171 177.651 14.7944 177.412 14.8407C177.285 14.8652 177.039 15.0168 176.889 15.0025C176.792 14.9899 176.579 14.8424 176.448 14.8003C176.463 14.7843 176.299 14.6461 176.527 14.5997Z" fill="#1B1F27"&gt;&lt;/path&gt;</w:t>
        <w:br/>
        <w:t xml:space="preserve">      &lt;path d="M193.739 14.9612C194.277 14.9292 194.974 15.0025 195.669 15.0025L195.628 15.123C195.401 15.1062 195.354 15.1288 195.187 15.123C195.101 15.1188 194.915 15.0699 194.744 15.123C194.728 15.1263 194.681 15.2358 194.664 15.2434C194.626 15.2561 194.422 15.283 194.422 15.283C194.043 15.3033 193.81 15.2401 193.498 15.3235C193.495 15.3176 193.443 15.2451 193.458 15.2434C193.315 15.2536 193.082 15.2932 193.055 15.283C193.05 15.2814 192.957 15.1263 193.055 15.1626C193.072 15.112 193.06 15.0615 193.097 15.0421C193.209 14.9805 193.615 14.9679 193.739 14.9612Z" fill="#1B1F27"&gt;&lt;/path&gt;</w:t>
        <w:br/>
        <w:t xml:space="preserve">      &lt;path d="M191.488 15.9672C191.643 15.9672 191.812 15.9672 191.968 15.9672C191.904 16.107 191.916 16.2014 191.808 16.2882C191.699 16.3758 191.527 16.3775 191.406 16.4499C191.355 16.4786 191.333 16.5755 191.286 16.6108C191.225 16.6547 191.144 16.6454 191.084 16.6909C191.015 16.7406 191.018 16.8265 190.964 16.8914C190.89 16.9765 190.664 17.1374 190.561 17.1736C190.378 17.236 190.142 17.2132 189.918 17.2132C189.936 17.1483 189.898 17.0733 189.918 17.0118C189.924 16.995 189.988 16.9731 189.999 16.9326C190.169 16.9326 190.415 16.9647 190.521 16.8914C190.578 16.8518 190.539 16.8138 190.603 16.7709C190.539 16.7364 190.491 16.6303 190.401 16.6108C190.401 16.6108 189.384 16.6243 189.756 16.6108C189.665 16.6108 189.727 16.4643 189.756 16.4499C190.155 16.2275 191.08 16.6167 191.326 16.2882C191.385 16.209 191.365 16.1095 191.406 16.0068C191.411 15.9958 191.48 15.9798 191.488 15.9672Z" fill="#1B1F27"&gt;&lt;/path&gt;</w:t>
        <w:br/>
        <w:t xml:space="preserve">      &lt;path d="M201.601 17.1559C201.598 17.1559 201.595 17.1555 201.591 17.1538C201.588 17.1517 201.58 17.1467 201.58 17.1336C201.58 17.1029 201.638 17.011 201.654 16.9992C201.664 16.9917 201.675 16.9845 201.69 16.99C201.693 16.9917 201.701 16.9971 201.701 17.0098C201.702 17.0405 201.642 17.1378 201.628 17.1458C201.62 17.1509 201.611 17.1559 201.601 17.1559ZM201.66 17.0393C201.648 17.0574 201.63 17.0869 201.62 17.1088C201.631 17.0928 201.649 17.0624 201.66 17.0393Z" fill="#1B1F27"&gt;&lt;/path&gt;</w:t>
        <w:br/>
        <w:t xml:space="preserve">      &lt;path d="M180.509 18.7415C180.76 18.7475 180.975 18.8401 181.151 18.9024C181.213 18.9243 181.316 18.9353 181.434 18.9429V19.0229C181.392 19.0297 181.312 19.0634 181.312 19.0634C181.097 19.092 180.566 18.8915 180.509 18.782C180.507 18.7769 180.402 18.739 180.509 18.7415Z" fill="#1B1F27"&gt;&lt;/path&gt;</w:t>
        <w:br/>
        <w:t xml:space="preserve">      &lt;path d="M185.897 21.5572C185.973 21.5471 185.924 21.5874 185.938 21.638C185.663 21.7905 185.548 21.9944 185.373 22.2404C185.281 22.2185 185.188 22.2404 185.092 22.2404C185.249 21.8512 185.425 21.6136 185.897 21.5572Z" fill="#1B1F27"&gt;&lt;/path&gt;</w:t>
        <w:br/>
        <w:t xml:space="preserve">      &lt;path d="M194.181 21.959C194.332 21.9506 194.295 22.0947 194.221 22.1595C194.12 22.2463 193.239 22.558 193.015 22.4823C192.996 22.4755 192.976 22.4089 192.936 22.4014C192.946 22.3398 192.877 22.2447 192.974 22.2C193.126 22.1595 193.283 22.1722 193.377 22.1595C193.601 22.1318 193.741 22.1402 193.941 22.0796C193.994 22.0619 194.101 21.9608 194.181 21.959Z" fill="#1B1F27"&gt;&lt;/path&gt;</w:t>
        <w:br/>
        <w:t xml:space="preserve">      &lt;path d="M178.015 23.5674C178.094 23.5598 178.392 23.559 178.537 23.607C178.574 23.6187 178.692 23.7182 178.738 23.7283C178.8 23.7401 178.881 23.7048 178.94 23.7283C178.955 23.735 178.979 23.8488 178.979 23.8488C178.54 23.874 177.818 23.8471 177.29 23.8488C177.004 23.8488 176.892 23.9785 176.646 23.8488C176.057 23.5337 177.743 23.5876 178.015 23.5674Z" fill="#1B1F27"&gt;&lt;/path&gt;</w:t>
        <w:br/>
        <w:t xml:space="preserve">      &lt;path d="M172.385 24.0501C172.545 24.0291 173.155 24.0324 173.27 24.0897C173.534 24.2212 173.081 24.5539 172.987 24.5725C172.594 24.6517 172.207 24.6079 171.903 24.5329C171.905 24.5177 171.871 24.3922 171.861 24.3315C172.018 24.2195 172.146 24.0805 172.385 24.0501Z" fill="#1B1F27"&gt;&lt;/path&gt;</w:t>
        <w:br/>
        <w:t xml:space="preserve">      &lt;path d="M178.578 24.0897C178.839 24.0662 178.878 24.1428 179.021 24.2111C179.011 24.2566 178.979 24.3669 178.979 24.372C178.574 24.3879 178.308 24.4309 177.936 24.372C177.887 24.3627 177.829 24.4099 177.855 24.4116C177.567 24.3728 177.361 24.4099 177.051 24.452C177.004 24.3559 176.98 24.276 176.928 24.1706C177.218 24.1572 177.437 24.1664 177.573 24.1706C177.617 24.1706 177.752 24.131 177.733 24.131C177.915 24.1378 178.059 24.2085 178.337 24.1706C178.367 24.1655 178.534 24.0923 178.578 24.0897Z" fill="#1B1F27"&gt;&lt;/path&gt;</w:t>
        <w:br/>
        <w:t xml:space="preserve">      &lt;path d="M180.108 24.0897C180.212 24.1319 180.379 24.233 180.468 24.2515C180.581 24.2751 180.712 24.2515 180.83 24.2515L180.79 24.372C180.53 24.4098 180.183 24.3593 179.985 24.372C180.003 24.3265 179.971 24.2565 179.985 24.2111C179.99 24.1892 180.103 24.0973 180.108 24.0897Z" fill="#1B1F27"&gt;&lt;/path&gt;</w:t>
        <w:br/>
        <w:t xml:space="preserve">      &lt;path d="M191.488 24.2111C191.714 24.2018 191.721 24.27 191.849 24.3315V24.4116C191.318 24.4528 190.634 24.4521 190.039 24.4521C190.078 24.4309 190.095 24.3088 190.16 24.2911C190.475 24.1993 190.875 24.329 191.207 24.2911C191.247 24.2861 191.439 24.2119 191.488 24.2111Z" fill="#1B1F27"&gt;&lt;/path&gt;</w:t>
        <w:br/>
        <w:t xml:space="preserve">      &lt;path d="M180.83 24.6534C180.93 24.6508 180.926 24.7561 180.869 24.7342C180.836 24.762 180.787 24.8691 180.75 24.8944C180.595 24.9887 180.354 24.9836 180.145 25.0148C180.113 24.9718 179.995 24.8396 179.985 24.8134C179.968 24.7705 180.012 24.7317 179.985 24.693C180.168 24.719 180.401 24.7705 180.628 24.7342C180.638 24.7309 180.809 24.6534 180.83 24.6534Z" fill="#1B1F27"&gt;&lt;/path&gt;</w:t>
        <w:br/>
        <w:t xml:space="preserve">      &lt;path d="M186.219 25.3771C186.409 25.4614 186.403 25.8245 186.381 25.7386C186.352 25.7512 186.413 25.8228 186.34 25.7789C186.271 25.7386 186.083 25.3173 186.219 25.3771Z" fill="#1B1F27"&gt;&lt;/path&gt;</w:t>
        <w:br/>
        <w:t xml:space="preserve">      &lt;path d="M200.52 25.479C200.528 25.4866 200.628 25.479 200.641 25.479C200.626 25.5692 200.725 25.6349 200.641 25.7209C200.623 25.7368 200.538 25.7865 200.52 25.8017L200.4 25.7605C200.4 25.7419 200.41 25.6079 200.4 25.5995C200.414 25.5742 200.513 25.4942 200.52 25.479Z" fill="#1B1F27"&gt;&lt;/path&gt;</w:t>
        <w:br/>
        <w:t xml:space="preserve">      &lt;path d="M197.278 25.6585C197.468 25.6172 197.755 25.6981 197.881 25.6989C198.056 25.6989 198.892 25.5927 198.523 25.9407C198.508 25.955 198.336 26.057 198.324 26.0612C198.053 26.1185 197.991 25.9694 197.881 25.9407C197.662 25.8792 197.5 25.9475 197.318 25.8598C197.278 25.8396 197.236 25.7233 197.197 25.6989C197.246 25.6737 197.219 25.6703 197.278 25.6585Z" fill="#1B1F27"&gt;&lt;/path&gt;</w:t>
        <w:br/>
        <w:t xml:space="preserve">      &lt;path d="M186.581 25.9803C186.656 26.014 186.617 26.073 186.662 26.1404C186.753 26.282 187.122 26.5541 187.345 26.5431C187.493 26.5346 187.687 26.34 187.788 26.2625C187.806 26.3013 187.901 26.3838 187.907 26.4226C187.934 26.5995 187.732 26.7192 187.705 26.8649C187.683 26.9829 187.746 27.1539 187.705 27.2668C187.683 27.3309 187.55 27.3452 187.505 27.3881C187.208 27.2146 187.254 27.1725 187.225 26.8649C187.343 26.8995 187.424 26.9264 187.505 26.945C187.493 26.8852 187.589 26.7478 187.464 26.704C187.351 26.6628 187.181 26.7318 187.063 26.704C186.888 26.6628 186.57 26.3241 186.539 26.1404C186.533 26.105 186.519 25.9516 186.581 25.9803Z" fill="#1B1F27"&gt;&lt;/path&gt;</w:t>
        <w:br/>
        <w:t xml:space="preserve">      &lt;path d="M198.363 26.383C198.451 26.3948 198.56 26.3536 198.644 26.383C198.661 26.3872 198.681 26.453 198.725 26.4622C198.725 26.4724 198.717 26.576 198.725 26.5836C198.675 26.608 198.624 26.608 198.606 26.6644C198.501 26.6543 198.328 26.6248 198.284 26.624C198.297 26.5566 198.284 26.4892 198.284 26.4226C198.291 26.4176 198.363 26.383 198.363 26.383Z" fill="#1B1F27"&gt;&lt;/path&gt;</w:t>
        <w:br/>
        <w:t xml:space="preserve">      &lt;path d="M188.511 26.7454C188.821 26.6645 189.289 26.7454 189.557 26.785L189.598 26.9054C189.438 26.9054 189.229 26.8667 189.074 26.9054C188.94 26.9366 188.912 27.1018 188.672 27.0663C188.612 27.0562 188.487 26.9332 188.431 26.9054C188.374 26.9543 188.357 26.7832 188.511 26.7454Z" fill="#1B1F27"&gt;&lt;/path&gt;</w:t>
        <w:br/>
        <w:t xml:space="preserve">      &lt;path d="M188.11 27.71C188.713 27.5904 189.776 27.7462 190.359 27.7496C190.496 27.7496 190.691 27.71 190.885 27.71L190.924 27.8305C190.624 27.8305 190.366 27.8068 190.079 27.8709C190.049 27.8768 189.973 27.9829 189.958 27.9905C189.877 28.0242 189.717 28.063 189.677 28.0714C189.328 28.138 188.586 28.1026 188.189 27.9905C187.985 27.9324 187.722 27.7849 188.11 27.71Z" fill="#1B1F27"&gt;&lt;/path&gt;</w:t>
        <w:br/>
        <w:t xml:space="preserve">      &lt;path d="M196.555 28.2736C196.732 28.2332 196.974 28.2736 197.158 28.2736L197.197 28.3924C197.151 28.4329 197.103 28.448 197.076 28.5145C196.828 28.4935 196.092 28.3713 196.555 28.2736Z" fill="#1B1F27"&gt;&lt;/path&gt;</w:t>
        <w:br/>
        <w:t xml:space="preserve">      &lt;path d="M189.958 28.4733C189.887 28.4758 190.039 28.5146 190.039 28.5146C190.032 28.5121 190.174 28.4624 190.24 28.4733C190.319 28.4876 190.455 28.6208 190.521 28.6351C190.641 28.6579 190.801 28.6351 190.924 28.6351C190.924 28.6351 190.954 28.7277 190.964 28.7555C190.924 28.7597 190.802 28.7951 190.802 28.7951C190.546 28.8263 189.977 28.7345 189.717 28.7143C189.763 28.673 189.741 28.5474 189.798 28.5146C189.855 28.4775 189.911 28.5011 189.958 28.4733Z" fill="#1B1F27"&gt;&lt;/path&gt;</w:t>
        <w:br/>
        <w:t xml:space="preserve">      &lt;path d="M197.237 28.6351C197.504 28.6073 197.835 28.6578 198.043 28.6747C198.031 28.7337 197.999 28.8617 198.002 28.876C197.541 28.876 197.19 28.8356 196.754 28.8356C196.771 28.823 196.836 28.7143 196.836 28.7143C196.968 28.6966 197.121 28.646 197.237 28.6351Z" fill="#1B1F27"&gt;&lt;/path&gt;</w:t>
        <w:br/>
        <w:t xml:space="preserve">      &lt;path d="M175.924 28.7951C175.952 28.812 176.052 28.7951 176.084 28.7951C176.092 28.8465 176.138 28.9316 176.166 28.9965C175.91 29.1759 176.082 29.0816 175.802 29.117C175.789 29.0723 175.789 28.9788 175.762 28.9561C175.801 28.9038 175.892 28.8457 175.924 28.7951Z" fill="#1B1F27"&gt;&lt;/path&gt;</w:t>
        <w:br/>
        <w:t xml:space="preserve">      &lt;path d="M188.189 29.2779C188.297 29.2517 188.418 29.3183 188.47 29.3183C189.21 29.3158 190.152 29.3259 190.764 29.2779C190.764 29.2888 190.755 29.4371 190.764 29.438C190.339 29.438 190.084 29.4582 189.798 29.438C189.795 29.4371 189.702 29.3899 189.636 29.3984C189.572 29.4059 189.41 29.5121 189.355 29.5188C189.213 29.5382 189.205 29.4759 189.073 29.4792C188.666 29.4851 188.551 29.507 188.148 29.4792C188.148 29.4792 188.005 29.3208 188.189 29.2779Z" fill="#1B1F27"&gt;&lt;/path&gt;</w:t>
        <w:br/>
        <w:t xml:space="preserve">      &lt;path d="M175.401 29.438C175.846 29.4329 175.379 29.769 175.239 29.8002C175.164 29.8171 175.167 29.7775 175.12 29.7606C175.184 29.7859 174.967 29.7994 174.96 29.8002L174.918 29.6401C175.047 29.5778 175.231 29.4396 175.401 29.438Z" fill="#1B1F27"&gt;&lt;/path&gt;</w:t>
        <w:br/>
        <w:t xml:space="preserve">      &lt;path d="M189.033 30.0412C189.427 30.0126 189.904 30.0311 190.24 30.0825C190.177 30.0741 190.415 30.0825 190.359 30.0825C190.782 30.0825 191.71 29.9806 192.09 30.0825C192.209 30.1128 192.09 30.2434 192.09 30.2434C191.93 30.2316 191.628 30.1558 191.406 30.203L191.286 30.283C191.104 30.3082 190.836 30.2434 190.723 30.2434C190.159 30.2392 189.921 30.283 189.314 30.283C189.314 30.283 188.945 30.2434 188.954 30.2434C188.811 30.2265 188.693 30.2147 188.59 30.203C188.59 30.203 188.561 30.1111 188.551 30.0825C188.718 30.0825 188.925 30.0496 189.033 30.0412Z" fill="#1B1F27"&gt;&lt;/path&gt;</w:t>
        <w:br/>
        <w:t xml:space="preserve">      &lt;path d="M175.199 30.2434C175.405 30.2316 175.659 30.2847 175.924 30.283C175.924 30.283 176.32 30.2181 176.124 30.3639C176.096 30.384 176.074 30.4666 176.045 30.4835C175.727 30.657 174.729 30.4734 174.517 30.5239C174.483 30.5307 174.39 30.6385 174.355 30.6444C174.075 30.6992 173.866 30.582 173.713 30.5239C173.736 30.4531 173.79 30.2939 173.792 30.283C174.255 30.283 174.801 30.2661 175.199 30.2434Z" fill="#1B1F27"&gt;&lt;/path&gt;</w:t>
        <w:br/>
        <w:t xml:space="preserve">      &lt;path d="M181.312 30.3234C181.326 30.3361 181.467 30.3614 181.472 30.3639C181.435 30.4473 181.447 30.5307 181.434 30.604C181.304 30.6436 181.122 30.7683 180.95 30.7253C180.83 30.6958 180.925 30.5037 180.95 30.5239C181.053 30.4759 181.184 30.3748 181.312 30.3234Z" fill="#1B1F27"&gt;&lt;/path&gt;</w:t>
        <w:br/>
        <w:t xml:space="preserve">      &lt;path d="M173.351 30.8467C173.413 30.8391 173.507 30.8854 173.511 30.887C174.121 30.9772 174.822 30.887 175.442 30.887C175.566 30.887 175.809 30.8366 175.924 30.887C176.026 30.9317 175.919 31.1221 175.924 31.1685C175.534 31.1685 175.066 31.2224 174.839 31.2072C174.313 31.1752 173.499 31.134 173.027 31.1685C173.027 31.1685 173.014 31.0497 173.069 31.0084C173.147 30.941 173.211 30.8593 173.351 30.8467Z" fill="#1B1F27"&gt;&lt;/path&gt;</w:t>
        <w:br/>
        <w:t xml:space="preserve">      &lt;path d="M189.517 30.8466C190.007 30.7775 190.111 31.1626 189.756 31.2485C189.269 31.3648 189.014 30.9165 189.517 30.8466Z" fill="#1B1F27"&gt;&lt;/path&gt;</w:t>
        <w:br/>
        <w:t xml:space="preserve">      &lt;path d="M181.393 31.2072L181.515 31.289C181.592 31.5543 181.457 31.7953 181.393 31.9309C181.294 31.9124 181.228 31.8888 181.151 31.8922L181.112 31.7321C181.139 31.685 181.25 31.6175 181.274 31.5703C181.324 31.444 181.264 31.3749 181.312 31.2485L181.393 31.2072Z" fill="#1B1F27"&gt;&lt;/path&gt;</w:t>
        <w:br/>
        <w:t xml:space="preserve">      &lt;path d="M172.507 31.3286C172.717 31.2957 172.921 31.4103 173.069 31.449C173.069 31.4583 173.061 31.5644 173.069 31.5703C173.039 31.5788 172.982 31.5872 172.948 31.6108C172.913 31.6352 172.84 31.7195 172.788 31.7321C172.239 31.8425 172.089 31.3951 172.507 31.3286Z" fill="#1B1F27"&gt;&lt;/path&gt;</w:t>
        <w:br/>
        <w:t xml:space="preserve">      &lt;path d="M174.596 31.449C174.596 31.449 174.862 31.4398 175 31.449C175.41 31.4752 175.984 31.5054 176.407 31.449C176.409 31.4693 176.424 31.6403 176.448 31.6908C176.057 31.6908 175.777 31.679 175.48 31.7709C175.051 31.9032 174.077 31.8459 173.59 31.8113C173.649 31.7068 173.619 31.6327 173.713 31.5703C173.861 31.4658 174.372 31.4667 174.596 31.449Z" fill="#1B1F27"&gt;&lt;/path&gt;</w:t>
        <w:br/>
        <w:t xml:space="preserve">      &lt;path d="M184.288 31.9309C184.401 31.941 184.433 32.096 184.49 32.1727C184.447 32.1963 184.366 32.2166 184.33 32.2536C184.322 32.2401 184.074 31.9107 184.288 31.9309Z" fill="#1B1F27"&gt;&lt;/path&gt;</w:t>
        <w:br/>
        <w:t xml:space="preserve">      &lt;path d="M184.328 32.2789L184.313 32.2553C184.205 32.1032 184.166 32 184.195 31.9486C184.211 31.9225 184.241 31.9107 184.29 31.9154C184.377 31.9234 184.42 32.008 184.457 32.083C184.473 32.1133 184.487 32.142 184.503 32.1635L184.514 32.1778L184.498 32.1866C184.482 32.1951 184.462 32.2026 184.441 32.2111C184.404 32.2258 184.362 32.2422 184.341 32.2646L184.328 32.2789ZM184.27 31.9457C184.245 31.9457 184.229 31.952 184.222 31.9642C184.214 31.9781 184.199 32.0384 184.333 32.2305C184.359 32.2102 184.397 32.1955 184.43 32.182C184.443 32.177 184.456 32.1719 184.468 32.1668C184.454 32.1458 184.442 32.1218 184.43 32.0969C184.394 32.0261 184.357 31.9528 184.286 31.9465C184.281 31.9457 184.275 31.9457 184.27 31.9457Z" fill="#1B1F27"&gt;&lt;/path&gt;</w:t>
        <w:br/>
        <w:t xml:space="preserve">      &lt;path d="M181.393 32.0927C181.508 32.064 181.442 32.2419 181.393 32.2536C181.257 32.284 181.316 32.1121 181.393 32.0927Z" fill="#1B1F27"&gt;&lt;/path&gt;</w:t>
        <w:br/>
        <w:t xml:space="preserve">      &lt;path d="M181.364 32.2725C181.315 32.2725 181.301 32.2418 181.298 32.2262C181.285 32.1719 181.335 32.0914 181.39 32.0775C181.424 32.0682 181.446 32.0784 181.456 32.0897C181.474 32.1074 181.477 32.1386 181.466 32.1769C181.454 32.2169 181.427 32.2616 181.397 32.2688C181.384 32.2717 181.373 32.2725 181.364 32.2725ZM181.416 32.1053C181.409 32.1053 181.402 32.1062 181.397 32.1078C181.355 32.1184 181.32 32.1841 181.328 32.2191C181.333 32.2401 181.354 32.2473 181.39 32.2384C181.402 32.2355 181.425 32.2043 181.436 32.1681C181.444 32.142 181.443 32.1205 181.434 32.1112C181.429 32.1066 181.423 32.1053 181.416 32.1053Z" fill="#1B1F27"&gt;&lt;/path&gt;</w:t>
        <w:br/>
        <w:t xml:space="preserve">      &lt;path d="M180.91 32.1332C181.09 32.166 181.183 32.2435 180.95 32.2941C180.947 32.2848 180.802 32.1129 180.91 32.1332Z" fill="#1B1F27"&gt;&lt;/path&gt;</w:t>
        <w:br/>
        <w:t xml:space="preserve">      &lt;path d="M180.94 32.3122L180.936 32.2995C180.935 32.2991 180.932 32.2941 180.926 32.2873C180.873 32.2153 180.841 32.1609 180.859 32.1319C180.868 32.1184 180.883 32.1125 180.912 32.118C180.969 32.1281 181.103 32.1593 181.104 32.2203C181.105 32.2578 181.055 32.2869 180.953 32.3092L180.94 32.3122ZM180.894 32.147C180.888 32.147 180.886 32.1483 180.886 32.1483C180.884 32.1525 180.88 32.1723 180.952 32.2692C180.953 32.2721 180.955 32.2743 180.957 32.2764C181.071 32.2507 181.073 32.2237 181.073 32.2208C181.073 32.2043 181.028 32.1706 180.907 32.1483C180.901 32.1475 180.897 32.147 180.894 32.147Z" fill="#1B1F27"&gt;&lt;/path&gt;</w:t>
        <w:br/>
        <w:t xml:space="preserve">      &lt;path d="M173.954 32.3741C173.954 32.3741 174.609 32.4003 174.475 32.4146C175.056 32.433 175.556 32.4146 176.245 32.4146C176.219 32.4542 176.261 32.4912 176.245 32.535C176.23 32.5738 176.01 32.765 175.964 32.776C175.908 32.7903 175.745 32.7364 175.762 32.7364C175.354 32.7498 174.547 32.8122 174.195 32.776C173.942 32.7507 173.713 32.4162 173.954 32.3741Z" fill="#1B1F27"&gt;&lt;/path&gt;</w:t>
        <w:br/>
        <w:t xml:space="preserve">      &lt;path d="M184.731 32.6546C184.837 32.637 184.797 32.7659 184.731 32.7759C184.59 32.7961 184.657 32.6681 184.731 32.6546Z" fill="#1B1F27"&gt;&lt;/path&gt;</w:t>
        <w:br/>
        <w:t xml:space="preserve">      &lt;path d="M184.704 32.7936C184.648 32.7936 184.636 32.7642 184.634 32.7498C184.627 32.7064 184.676 32.6487 184.729 32.6395C184.77 32.6306 184.79 32.6454 184.8 32.658C184.814 32.6749 184.816 32.7001 184.805 32.7271C184.793 32.7612 184.764 32.7865 184.734 32.7915C184.723 32.7928 184.713 32.7936 184.704 32.7936ZM184.734 32.6698C184.696 32.677 184.66 32.7204 184.665 32.7448C184.666 32.76 184.692 32.7667 184.729 32.7604C184.748 32.7574 184.767 32.7393 184.777 32.7157C184.783 32.7001 184.783 32.6854 184.776 32.6774C184.769 32.6685 184.753 32.6664 184.734 32.6698Z" fill="#1B1F27"&gt;&lt;/path&gt;</w:t>
        <w:br/>
        <w:t xml:space="preserve">      &lt;path d="M174.315 33.1796C174.345 33.177 174.576 33.2141 174.677 33.2192C174.653 33.2158 174.833 33.1821 174.879 33.1796C174.844 33.1812 174.924 33.2225 174.96 33.2192C175.13 33.2015 175.41 33.1796 175.642 33.1796V33.2595C175.344 33.2815 174.229 33.5258 174.074 33.4197C174.016 33.3817 174.074 33.2595 174.074 33.2595C174.128 33.2444 174.259 33.1821 174.315 33.1796Z" fill="#1B1F27"&gt;&lt;/path&gt;</w:t>
        <w:br/>
        <w:t xml:space="preserve">      &lt;path d="M174.719 33.9428C174.812 33.9361 175.071 33.9462 175.037 33.9428C175.13 33.958 175.228 33.9428 175.322 33.9428V34.0237C175.272 34.0305 175.199 34.0642 175.199 34.0642C174.871 34.1383 174.67 34.156 174.315 34.1838C174.33 34.1459 174.315 34.0616 174.315 34.0237C174.315 34.0237 174.465 33.9884 174.395 33.9833C174.503 33.9732 174.663 33.9462 174.719 33.9428Z" fill="#1B1F27"&gt;&lt;/path&gt;</w:t>
        <w:br/>
        <w:t xml:space="preserve">      &lt;path d="M188.672 34.1045C188.757 34.0574 188.713 34.1837 188.713 34.1837V34.2638C188.681 34.3515 188.612 34.4997 188.551 34.5865C188.533 34.6101 188.367 34.7777 188.349 34.7887C188.305 34.8039 188.268 34.7618 188.229 34.7887C188.239 34.7449 188.27 34.6269 188.27 34.6269C188.29 34.6101 188.373 34.5679 188.391 34.5452C188.452 34.4677 188.612 34.1358 188.672 34.1045Z" fill="#1B1F27"&gt;&lt;/path&gt;</w:t>
        <w:br/>
        <w:t xml:space="preserve">      &lt;path d="M183.122 35.4306C183.339 35.4163 183.417 35.6143 183.565 35.6716C183.66 35.7096 183.719 35.6606 183.804 35.7112C183.843 35.734 183.857 35.8519 183.887 35.873C183.579 35.8047 183.319 35.6986 183.043 35.5908C183.044 35.5747 183.014 35.4155 183.082 35.4711C183.265 35.3793 182.881 35.4442 183.122 35.4306Z" fill="#1B1F27"&gt;&lt;/path&gt;</w:t>
        <w:br/>
        <w:t xml:space="preserve">      &lt;path d="M193.296 35.8326C193.428 35.7972 193.85 35.7846 193.978 35.8326C194.046 35.8562 193.978 35.9944 193.978 35.9944C193.648 36.0188 193.465 36.0651 193.176 36.034C193.176 36.0154 193.187 35.8823 193.176 35.873C193.242 35.8494 193.242 35.8461 193.296 35.8326Z" fill="#1B1F27"&gt;&lt;/path&gt;</w:t>
        <w:br/>
        <w:t xml:space="preserve">      &lt;path d="M179.664 38.2868C179.804 38.2581 179.701 38.366 179.703 38.3669C179.673 38.3533 179.536 38.3103 179.664 38.2868Z" fill="#1B1F27"&gt;&lt;/path&gt;</w:t>
        <w:br/>
        <w:t xml:space="preserve">      &lt;path d="M168.432 38.4144L168.378 38.31H168.403C168.43 38.31 168.447 38.3125 168.457 38.3243C168.466 38.3348 168.463 38.3483 168.461 38.3601C168.458 38.3719 168.456 38.3858 168.461 38.4026L168.432 38.4144ZM168.43 38.3424L168.431 38.3462C168.432 38.3445 168.432 38.3432 168.432 38.3424L168.431 38.3428C168.43 38.3428 168.43 38.3428 168.43 38.3424Z" fill="#1B1F27"&gt;&lt;/path&gt;</w:t>
        <w:br/>
        <w:t xml:space="preserve">      &lt;path d="M184.288 40.698C184.507 40.6551 184.693 40.8336 184.851 40.8598C185.016 40.8868 185.215 40.8868 185.334 40.9002C185.323 40.9087 185.252 41.0207 185.252 41.0207C184.837 41.0814 184.335 41.1159 183.926 41.1007C183.936 41.0705 183.897 41.0452 183.887 41.0207C183.887 41.0207 183.998 40.9457 183.966 40.9398C184.047 40.8817 184.201 40.7148 184.288 40.698Z" fill="#1B1F27"&gt;&lt;/path&gt;</w:t>
        <w:br/>
        <w:t xml:space="preserve">      &lt;path d="M184.127 41.1197C184.057 41.1197 183.99 41.1189 183.925 41.1163L183.905 41.1155L183.911 41.0957C183.915 41.0847 183.906 41.073 183.892 41.0565C183.884 41.0468 183.877 41.0371 183.873 41.0266L183.868 41.0148L183.879 41.0077C183.906 40.9895 183.935 40.9664 183.949 40.9521L183.928 40.9478L183.957 40.9272C183.983 40.9087 184.017 40.8783 184.053 40.8459C184.132 40.7751 184.221 40.6951 184.285 40.6829C184.428 40.653 184.557 40.7174 184.671 40.7734C184.736 40.805 184.797 40.8354 184.853 40.8446C184.954 40.8611 185.069 40.8674 185.169 40.8729C185.232 40.8762 185.29 40.8796 185.336 40.8847L185.377 40.8893L185.344 40.9129C185.336 40.9196 185.297 40.9773 185.265 41.0291L185.261 41.035L185.254 41.0363C184.885 41.0902 184.478 41.1197 184.127 41.1197ZM183.943 41.0856C184.002 41.0877 184.064 41.0885 184.127 41.0885C184.475 41.0885 184.877 41.0595 185.243 41.0064C185.261 40.9778 185.286 40.9386 185.304 40.9129C185.265 40.9095 185.217 40.9066 185.168 40.904C185.067 40.8981 184.951 40.8918 184.848 40.875C184.788 40.8653 184.724 40.8341 184.657 40.8012C184.566 40.7566 184.465 40.7069 184.356 40.7069C184.334 40.7069 184.313 40.709 184.291 40.7132H184.291C184.236 40.7237 184.146 40.8046 184.073 40.8691C184.042 40.8973 184.013 40.9238 183.987 40.9432C183.989 40.9525 183.985 40.9719 183.908 41.0254C183.911 41.0291 183.913 41.0329 183.916 41.0367C183.927 41.0506 183.941 41.0666 183.943 41.0856Z" fill="#1B1F27"&gt;&lt;/path&gt;</w:t>
        <w:br/>
        <w:t xml:space="preserve">      &lt;path d="M185.665 37.9953C185.629 37.9742 185.585 38.0745 185.636 38.1048C185.685 38.136 185.788 38.0644 185.665 37.9953Z" fill="#1B1F27"&gt;&lt;/path&gt;</w:t>
        <w:br/>
        <w:t xml:space="preserve">      &lt;path d="M199.399 30.7362C199.534 30.4111 199.662 30.0808 199.778 29.7446L199.772 29.7396C199.672 29.7547 199.537 29.775 199.45 29.7607C199.446 29.7589 199.344 29.6427 199.328 29.6401C199.248 29.6174 199.096 29.6797 199.086 29.6797C199.032 29.6764 198.938 29.6065 198.887 29.5998C198.9 29.443 198.88 29.3141 198.887 29.2383C198.412 29.2383 197.731 29.2787 197.399 29.2383C197.374 29.234 197.187 29.1549 197.158 29.1574C196.98 29.1684 197.15 29.3318 197.197 29.3588C197.451 29.4936 197.827 29.4817 198.162 29.5188C198.142 29.9822 198.27 29.8104 198.565 30.0412C198.589 30.0605 198.675 30.096 198.685 30.1229C198.724 30.2316 198.656 30.3715 198.685 30.4835C198.687 30.4919 198.759 30.5778 198.766 30.604C198.976 30.588 199.066 30.5914 199.248 30.5652C199.275 30.6124 199.28 30.7076 199.328 30.7253C199.344 30.7312 199.362 30.7329 199.382 30.7346L199.399 30.7362Z" fill="#1B1F27"&gt;&lt;/path&gt;</w:t>
        <w:br/>
        <w:t xml:space="preserve">      &lt;path d="M200.624 26.0511C200.508 27.0512 200.308 28.0251 200.029 28.9661L200.023 28.9543C199.891 28.9619 199.81 28.9459 199.691 28.876C199.632 28.8406 199.623 28.7521 199.569 28.7142C199.386 28.5811 199.17 28.5853 198.887 28.5541C198.899 28.5406 198.887 28.4135 198.887 28.3923C198.978 28.3419 199.049 28.3174 199.126 28.2736C199.12 28.2576 199.064 28.2113 199.086 28.1927C199.035 28.1623 198.941 28.1312 198.887 28.1118C198.917 28.0933 198.933 28.0074 198.966 27.9905C199.115 27.9079 199.48 27.9332 199.65 27.9097C199.692 27.581 199.713 27.581 199.932 27.4277C199.922 27.4218 199.96 27.2651 199.97 27.2272C199.96 27.255 199.938 27.0933 200.013 26.9863C200.114 26.8321 200.377 26.7099 200.456 26.5431C200.51 26.4201 200.452 26.292 200.496 26.1404L200.638 26.0746L200.624 26.0511Z" fill="#1B1F27"&gt;&lt;/path&gt;</w:t>
        <w:br/>
        <w:t xml:space="preserve">      &lt;path d="M183.264 42.6695C172.977 42.6695 164.607 34.3005 164.607 24.0139C164.607 13.7274 172.977 5.35834 183.264 5.35834C193.55 5.35834 201.918 13.7274 201.918 24.0139C201.918 34.3005 193.55 42.6695 183.264 42.6695ZM183.264 5.7897C173.214 5.7897 165.039 13.9649 165.039 24.0139C165.039 34.0629 173.214 42.2381 183.264 42.2381C193.312 42.2381 201.487 34.0629 201.487 24.0139C201.487 13.9649 193.312 5.7897 183.264 5.7897Z" fill="#1B1F27"&gt;&lt;/path&gt;</w:t>
        <w:br/>
        <w:t xml:space="preserve">      &lt;path d="M183.269 48.0312C170.027 48.0312 159.254 37.2577 159.254 24.0156C159.254 10.7735 170.027 -2.34527e-08 183.269 -2.34527e-08C196.51 -2.34527e-08 207.283 10.7735 207.283 24.0156C207.283 37.2577 196.51 48.0312 183.269 48.0312ZM183.269 0.431361C170.265 0.431361 159.685 11.0111 159.685 24.0156C159.685 37.0201 170.265 47.5998 183.269 47.5998C196.273 47.5998 206.852 37.0201 206.852 24.0156C206.852 11.0111 196.273 0.431361 183.269 0.431361Z" fill="#1B1F27"&gt;&lt;/path&gt;</w:t>
        <w:br/>
        <w:t xml:space="preserve">      &lt;path d="M160.725 18.6227C160.725 18.6227 160.998 18.6025 161.219 18.5166C161.363 18.611 161.005 18.6059 160.87 19.3961C160.76 20.0642 161.058 20.0011 161.058 20.0011L161.898 20.1814C161.898 20.1814 161.967 20.2732 162.081 19.7686C162.139 19.5023 162.356 18.9799 162.048 18.803C162.088 18.6303 162.297 18.7348 162.644 18.6859C162.241 19.0777 162.155 20.1519 162.211 20.2369C162.226 20.2513 163.653 20.5217 163.803 20.4291C164.289 20.1367 164.191 19.0044 163.881 18.7222C163.81 18.6581 163.967 18.5519 163.967 18.5519C163.967 18.5519 164.402 18.6833 164.38 18.8468C164.226 19.948 164.118 20.6051 163.994 21.1814C164.007 21.3305 163.933 21.0668 163.679 21.0121C163.081 20.8891 160.829 20.563 160.829 20.563C160.829 20.563 160.634 20.6515 160.55 20.7146C160.661 20.012 160.723 19.6758 160.839 19.0086C160.892 18.7289 160.666 18.7348 160.725 18.6227Z" fill="#1B1F27"&gt;&lt;/path&gt;</w:t>
        <w:br/>
        <w:t xml:space="preserve">      &lt;path d="M183.319 43.3569C183.198 43.7302 183.162 43.4631 183.161 44.0259C183.159 44.4565 183.151 46.2063 183.183 46.4869C183.198 46.6292 183.333 46.8483 183.333 46.8483C183.333 46.8483 182.677 46.8433 182.49 46.8281C182.549 46.7405 182.63 46.6756 182.664 46.4625C182.76 45.1203 182.674 43.8061 182.67 43.7875C182.635 43.5567 182.546 43.4025 182.49 43.3629C182.745 43.3797 183.073 43.3587 183.319 43.3569Z" fill="#1B1F27"&gt;&lt;/path&gt;</w:t>
        <w:br/>
        <w:t xml:space="preserve">      &lt;path d="M177.55 42.3543C177.55 42.3543 177.524 42.6265 177.573 42.8573C177.457 42.9854 177.521 42.6333 176.764 42.3662C176.124 42.1438 176.138 42.4487 176.138 42.4487L175.818 43.2457C175.818 43.2457 175.713 43.2996 176.193 43.496C176.444 43.5979 176.925 43.9021 177.15 43.6265C177.314 43.6948 177.176 43.8835 177.166 44.2348C176.847 43.7715 175.802 43.5036 175.708 43.5448C175.693 43.5575 175.186 44.9165 175.25 45.0832C175.459 45.6098 176.588 45.7067 176.92 45.4481C176.995 45.3874 177.073 45.5602 177.073 45.5602C177.073 45.5602 176.869 45.967 176.712 45.9173C175.652 45.5803 175.024 45.3629 174.478 45.1414C174.326 45.1313 174.603 45.1001 174.697 44.8608C174.919 44.2913 175.622 42.1286 175.622 42.1286C175.622 42.1286 175.568 41.9196 175.519 41.827C176.195 42.0545 176.513 42.1724 177.152 42.4024C177.42 42.5001 177.45 42.2769 177.55 42.3543Z" fill="#1B1F27"&gt;&lt;/path&gt;</w:t>
        <w:br/>
        <w:t xml:space="preserve">      &lt;path d="M205.425 17.4516C205.425 17.4516 205.191 17.5923 205.032 17.7684C204.86 17.749 205.182 17.5923 204.951 16.8256C204.751 16.1777 204.512 16.3681 204.512 16.3681L203.677 16.5822C203.677 16.5822 203.576 16.5299 203.701 17.0337C203.768 17.2966 203.806 17.8619 204.161 17.883C204.203 18.0548 203.969 18.054 203.681 18.2537C203.866 17.7237 203.463 16.7229 203.374 16.6723C203.356 16.6656 201.957 17.0624 201.864 17.2132C201.561 17.6926 202.152 18.6598 202.557 18.7744C202.651 18.7996 202.559 18.9656 202.559 18.9656C202.559 18.9656 202.11 19.0415 202.055 18.8856C201.701 17.8316 201.505 17.1955 201.357 16.6251C201.278 16.4979 201.465 16.7001 201.714 16.6352C202.306 16.4786 204.464 15.7633 204.464 15.7633C204.464 15.7633 204.599 15.5964 204.646 15.5029C204.862 16.1811 204.956 16.5088 205.15 17.1585C205.229 17.4322 205.427 17.3252 205.425 17.4516Z" fill="#1B1F27"&gt;&lt;/path&gt;</w:t>
        <w:br/>
        <w:t xml:space="preserve">      &lt;path d="M198.799 7.0139C198.932 7.14865 199.2 7.4444 199.457 7.85048C199.625 8.12431 199.517 8.10576 199.426 8.25743C199.399 8.28521 199.239 8.4166 199.182 8.46888C199.268 6.73075 197.694 6.35754 196.752 7.3256C196.375 7.7165 196.017 8.08971 196.034 8.86228C196.044 9.21531 196.252 9.53297 196.646 9.78738C196.993 10.0115 197.52 9.94069 197.773 9.93482C197.868 9.8784 197.438 10.3224 197.403 10.3224C197.271 10.3536 197.101 10.3114 197.013 10.2651C193.926 8.57422 196.931 5.12073 198.799 7.0139Z" fill="#1B1F27"&gt;&lt;/path&gt;</w:t>
        <w:br/>
        <w:t xml:space="preserve">      &lt;path d="M195.891 38.6609C196.024 38.5235 196.317 38.2556 196.72 37.9953C196.993 37.8234 196.976 37.9321 197.128 38.0197C197.156 38.0458 197.29 38.2042 197.342 38.2598C195.603 38.1949 195.247 39.773 196.226 40.7048C196.619 41.078 196.996 41.4301 197.77 41.4041C198.122 41.3914 198.439 41.1774 198.688 40.7823C198.907 40.4335 198.831 39.9078 198.825 39.6525C198.764 39.5598 199.214 39.9845 199.216 40.0215C199.248 40.1505 199.207 40.3239 199.162 40.4091C197.504 43.5162 194.019 40.5497 195.891 38.6609Z" fill="#1B1F27"&gt;&lt;/path&gt;</w:t>
        <w:br/>
        <w:t xml:space="preserve">      &lt;path d="M194.177 39.944C194.292 40.3197 194.11 40.1176 194.427 40.5835C194.669 40.939 195.655 42.3847 195.842 42.5979C195.937 42.7065 196.171 42.8102 196.171 42.8102C196.171 42.8102 195.608 43.1481 195.445 43.239C195.443 43.1345 195.497 43.0663 195.401 42.8725C194.718 41.7141 193.903 40.6778 193.888 40.666C193.729 40.4958 193.567 40.4201 193.498 40.4175C193.719 40.2869 193.977 40.0838 194.177 39.944Z" fill="#1B1F27"&gt;&lt;/path&gt;</w:t>
        <w:br/>
        <w:t xml:space="preserve">      &lt;path d="M186.817 1.16012C186.937 1.13656 187.075 1.57966 187.075 1.57966C187.075 1.57966 188.076 3.40544 188.507 4.25635C188.686 3.95811 188.871 2.88134 188.949 2.54772C189.05 2.10627 189.06 2.10963 188.888 1.8038C189.215 1.85185 189.429 1.89568 189.633 1.98497C189.235 2.22256 189.201 2.31772 188.991 3.27146C188.854 3.86959 188.662 4.57737 188.627 4.75932C188.548 5.18136 188.442 5.2817 188.408 5.30275C188.101 4.64475 187.744 3.9808 187.42 3.33125C187.23 2.94958 186.93 2.45084 186.716 2.08522C186.586 2.65643 186.389 4.15947 186.389 4.33218C186.401 4.52595 186.44 4.69953 186.514 4.83938C186.02 4.79978 185.88 4.7871 185.833 4.72058C185.806 4.67676 186.047 4.547 186.133 4.23694C186.379 3.32961 186.559 1.20731 186.817 1.16012Z" fill="#1B1F27"&gt;&lt;/path&gt;</w:t>
        <w:br/>
        <w:t xml:space="preserve">      &lt;path d="M179.499 1.30083C179.69 1.27555 180.084 1.24518 180.561 1.29073C180.883 1.32524 180.802 1.39943 180.866 1.56197C180.873 1.60157 180.879 1.80716 180.886 1.88385C179.56 0.756532 178.305 1.77515 178.497 3.11393C178.576 3.65141 178.653 4.1611 179.277 4.61861C179.562 4.82756 179.941 4.85534 180.384 4.69953C180.771 4.56132 181.039 4.09959 181.188 3.89487C181.199 3.78539 181.29 4.39706 181.269 4.4257C181.213 4.54864 181.076 4.65821 180.985 4.69953C177.762 6.11319 176.859 1.62607 179.499 1.30083Z" fill="#1B1F27"&gt;&lt;/path&gt;</w:t>
        <w:br/>
        <w:t xml:space="preserve">      &lt;path d="M176.903 2.00427C176.908 2.39604 176.792 2.15171 176.965 2.68841C177.095 3.09786 177.632 4.7643 177.75 5.02131C177.809 5.15192 178.005 5.31791 178.005 5.31791C178.005 5.31791 177.371 5.48045 177.186 5.52341C177.216 5.42316 177.285 5.37097 177.248 5.15865C176.921 3.85447 176.433 2.63113 176.422 2.6143C176.318 2.40535 176.185 2.28819 176.121 2.26551C176.369 2.20399 176.674 2.08097 176.903 2.00427Z" fill="#1B1F27"&gt;&lt;/path&gt;</w:t>
        <w:br/>
        <w:t xml:space="preserve">      &lt;path d="M170.671 4.6582C170.671 4.6582 170.879 4.83851 171.096 4.93367C171.13 5.10302 170.882 4.84697 170.225 5.30611C169.672 5.69615 169.927 5.8655 169.927 5.8655L170.388 6.58924C170.388 6.58924 170.373 6.70381 170.811 6.42834C171.042 6.28254 171.566 6.06936 171.477 5.72401C171.625 5.63127 171.699 5.85368 171.977 6.066C171.416 6.0559 170.591 6.75014 170.57 6.85039C170.57 6.87066 171.383 8.07459 171.556 8.11756C172.107 8.25568 172.84 7.39045 172.822 6.97091C172.818 6.8748 173.004 6.9119 173.004 6.9119C173.004 6.9119 173.216 7.31298 173.084 7.41401C172.193 8.0796 171.652 8.46377 171.153 8.78056C171.059 8.89686 171.192 8.65676 171.054 8.43849C170.72 7.92629 169.366 6.098 169.366 6.098C169.366 6.098 169.165 6.02053 169.062 6.00621C169.64 5.59003 169.923 5.3979 170.479 5.01209C170.714 4.85033 170.55 4.69694 170.671 4.6582Z" fill="#1B1F27"&gt;&lt;/path&gt;</w:t>
        <w:br/>
        <w:t xml:space="preserve">      &lt;path d="M167.655 7.11161C167.576 6.78973 169.888 9.45797 170.41 9.38377C170.351 9.45797 170.023 9.74612 169.765 9.94661C169.81 9.5784 168.119 8.15715 168.119 8.15715C168.119 8.15715 168.692 10.0368 168.863 10.8725C167.315 10.6029 166.228 10.41 166.228 10.41C166.489 10.7318 167.357 11.3856 167.595 11.576C167.834 11.7656 168.139 11.7774 168.139 11.7774L167.682 12.2997C167.682 12.2997 167.514 11.8372 167.354 11.6771C167.194 11.5153 165.183 9.76631 165.183 9.76631L168.499 10.3089C168.499 10.3089 167.734 7.43341 167.655 7.11161Z" fill="#1B1F27"&gt;&lt;/path&gt;</w:t>
        <w:br/>
        <w:t xml:space="preserve">      &lt;path d="M202.842 12.0385C202.998 12.1397 203.044 12.309 203.229 12.6148C203.526 13.0731 203.755 13.379 203.849 14.0496C204.033 15.4102 202.318 16.3951 201.133 15.6773C200.692 15.4085 200.5 15.0379 200.248 14.5719C200.109 14.3074 199.945 13.962 199.807 13.6662C199.935 13.705 200.014 13.8145 200.252 13.7396C200.415 13.6452 202.183 12.6771 202.565 12.405C202.781 12.2382 202.793 12.1464 202.842 12.0385ZM202.983 12.7227C201.959 13.2711 200.375 13.9965 200.431 14.411C200.468 15.0834 201.271 15.6546 202.119 15.4768C202.722 15.3487 203.33 14.9225 203.507 14.3908C203.694 13.8213 203.354 12.7411 202.983 12.7227Z" fill="#1B1F27"&gt;&lt;/path&gt;</w:t>
        <w:br/>
        <w:t xml:space="preserve">      &lt;path d="M163.231 12.48C164.725 12.5972 166.88 12.9105 167.354 12.8221C167.374 12.8431 166.831 13.6267 166.831 13.6267C166.767 13.2349 165.403 13.2046 165.403 13.2046L164.84 14.2097C164.84 14.2097 165.369 15.0834 165.947 15.1145C165.822 15.3505 165.672 15.6259 165.564 15.8584C165.354 15.1457 165.183 15.0337 165.183 15.0337L163.231 12.48ZM163.793 12.9838L164.72 14.069L165.244 13.1835L163.793 12.9838Z" fill="#1B1F27"&gt;&lt;/path&gt;</w:t>
        <w:br/>
        <w:t xml:space="preserve">      &lt;path d="M205.814 19.504L205.873 19.6245L203.283 21.9295C203.283 21.9295 203.202 21.9785 203.341 22.0947C204.212 22.5437 206.065 23.4831 206.259 23.5699C206.281 23.5943 206.308 23.698 206.304 23.698C205.838 23.725 204.055 23.8118 203.177 23.8454C202.837 23.8657 202.887 24.0535 202.749 24.0535C202.749 23.7722 202.744 23.425 202.749 23.1799C202.936 23.1815 202.896 23.329 203.056 23.3484C203.219 23.3467 204.517 23.2995 205.064 23.2784L205.074 23.158C205.074 23.158 205.017 23.126 204.913 23.0703C204.761 22.9945 202.847 22.0071 202.656 21.9001C203.31 21.3853 204.812 19.9354 204.812 19.9354C204.812 19.9354 204.882 19.8098 204.793 19.8191C204.321 19.8789 204.138 19.8503 202.857 20.1409C202.634 20.1949 202.52 20.36 202.447 20.4645C202.362 20.1224 202.314 19.702 202.306 19.7079C202.392 19.7517 202.367 19.836 202.591 19.9067C202.907 20.0221 205.814 19.504 205.814 19.504Z" fill="#1B1F27"&gt;&lt;/path&gt;</w:t>
        <w:br/>
        <w:t xml:space="preserve">      &lt;path d="M160.417 21.5588C160.462 21.5841 160.509 21.574 160.565 21.6127C160.674 21.6878 160.664 21.7804 160.969 21.8099C161.335 21.847 163.032 21.9228 163.47 21.9447C163.714 21.9574 163.76 21.8832 163.824 21.8006C163.906 21.7602 163.96 21.868 163.955 21.8613C163.886 22.195 163.945 22.724 163.83 22.7089C163.773 22.6575 163.739 22.5134 163.492 22.4738C163.018 22.3946 162.41 22.3533 161.856 22.3533C161.815 22.8462 161.824 23.4376 161.824 23.9827C162.14 23.9802 163.382 24.0046 163.473 23.9928C163.669 23.9617 163.674 23.8252 163.743 23.8142C163.776 23.81 163.817 23.8041 163.854 23.8808C163.861 23.8917 163.844 24.1791 163.844 24.5649C163.625 24.5953 163.722 24.474 163.574 24.4579C162.914 24.3948 162.497 24.4562 161.129 24.4664C161.07 24.4671 161.092 24.5312 160.959 24.5447C160.947 24.5523 160.954 23.9297 160.969 23.821C161.072 23.7645 161.06 23.8496 161.123 23.9027C161.207 23.9744 161.682 23.9659 161.682 23.9659C161.682 23.9659 161.709 22.681 161.684 22.3432C161.283 22.3297 160.792 22.2682 160.396 22.4334C160.396 22.077 160.376 21.8655 160.417 21.5588Z" fill="#1B1F27"&gt;&lt;/path&gt;</w:t>
        <w:br/>
        <w:t xml:space="preserve">      &lt;path d="M160.194 23.9617C160.31 23.9718 160.226 24.0923 160.637 24.244C160.738 24.4747 160.261 24.495 160.607 25.6104C161.498 25.5397 162.875 25.4714 163.443 25.4192C163.684 25.3981 163.807 25.1673 163.864 25.1985C163.889 25.4976 163.923 25.7824 163.955 26.0334C163.933 26.0797 163.824 26.0527 163.824 26.0527C163.667 25.7932 163.487 25.8893 162.177 25.9719C161.503 26.014 160.689 26.0847 160.629 26.1033C160.587 26.1303 160.578 26.4825 160.689 26.8877C160.721 27.0149 160.794 27.3755 160.973 27.5347C161.069 27.619 161.074 27.7866 160.939 27.7319C160.802 27.6737 160.534 27.5095 160.417 27.4303C160.415 27.4286 160.347 27.3359 160.417 27.2778C160.639 27.0966 160.44 27.0376 160.287 24.3442C160.287 24.3442 160.046 23.9482 160.194 23.9617Z" fill="#1B1F27"&gt;&lt;/path&gt;</w:t>
        <w:br/>
        <w:t xml:space="preserve">      &lt;path d="M206.222 24.2903C206.249 24.522 206.215 25.0958 206.217 25.2432C206.109 25.2575 205.89 25.2828 205.799 25.3544C205.565 25.5489 205.108 25.9525 204.805 26.2306C204.864 26.4302 205.017 26.7504 205.098 26.9038C205.246 27.186 205.29 27.2551 205.426 27.4766C205.575 27.7235 205.747 27.7563 205.908 27.7024C205.908 27.7024 205.848 28.1413 205.807 28.5037C205.799 28.5407 205.725 28.5121 205.725 28.5121C205.725 28.5121 204.72 26.485 204.591 26.426C204.36 26.3671 204.025 26.3687 203.26 26.2702C202.756 26.2044 202.592 26.3603 202.58 26.3561C202.577 26.2239 202.597 26.0418 202.663 25.5641C202.81 25.5431 202.764 25.6972 202.889 25.7285C203.463 25.8742 204.528 25.8986 204.528 25.8986C204.528 25.8986 205.821 24.7587 205.87 24.7065C206.188 24.3779 206.082 24.2953 206.222 24.2903Z" fill="#1B1F27"&gt;&lt;/path&gt;</w:t>
        <w:br/>
        <w:t xml:space="preserve">      &lt;path d="M166.671 35.4627C168.56 35.2622 168.968 38.168 167.194 38.4401C165.074 38.7602 164.787 35.6606 166.671 35.4627ZM166.631 35.8848C164.791 36.1671 165.559 38.1823 167.214 37.9868C168.96 37.7821 168.188 35.6455 166.631 35.8848Z" fill="#1B1F27"&gt;&lt;/path&gt;</w:t>
        <w:br/>
        <w:t xml:space="preserve">      &lt;path d="M198.451 36.0154C198.617 36.1005 198.825 36.2606 198.825 36.2606L198.811 36.3482C197.977 36.301 197.697 37.4864 198.916 37.3424L199.79 37.2455C200.547 37.2455 200.909 37.6861 200.899 38.2042C200.879 39.1706 200.033 39.2329 200.055 39.5834C199.989 39.6104 199.969 39.6028 199.969 39.6028L199.451 39.2759C199.451 39.2759 199.468 39.2034 199.451 39.1891C199.735 39.1891 199.967 39.2531 200.255 39.1116C200.646 38.9162 200.842 38.2143 200.363 37.9279C199.623 37.4814 198.297 38.3255 197.921 37.3373C197.622 36.5369 198.481 36.3886 198.392 36.087C198.393 36.0803 198.437 36.0525 198.451 36.0154Z" fill="#1B1F27"&gt;&lt;/path&gt;</w:t>
        <w:br/>
        <w:t xml:space="preserve">      &lt;path d="M169.003 37.3027C169.024 37.3187 168.961 37.0592 169.103 37.1486C169.576 37.7231 169.923 37.9792 169.944 38.0197C170.067 38.1132 170.124 38.1747 170.311 38.1874C170.21 39.184 170.072 38.6794 169.998 38.4603C169.944 38.2926 169.546 37.8596 169.425 37.7458L168.543 38.649C168.543 38.649 169.057 39.2346 169.103 39.2531C169.189 39.2885 169.281 39.2034 169.364 39.243C169.372 39.2472 169.446 39.9372 169.202 39.7468C169.103 39.393 168.419 38.7476 168.419 38.7476C168.419 38.7476 167.443 39.7359 167.254 39.9372C167.199 40.0501 167.285 40.1597 167.253 40.1858C167.216 40.2194 167.054 40.1217 166.87 39.8774C166.818 39.8066 166.633 39.6036 166.579 39.5345C166.671 39.5109 166.852 39.5312 166.975 39.4612C167.36 39.1874 168.67 37.9009 168.944 37.4931C168.983 37.4207 168.991 37.3617 169.003 37.3027Z" fill="#1B1F27"&gt;&lt;/path&gt;</w:t>
        <w:br/>
        <w:t xml:space="preserve">      &lt;path d="M172.945 40.329C173.256 40.5101 174.24 41.0603 174.365 41.2364C174.786 41.6804 174.788 42.4277 174.21 42.8127C173.956 42.9795 173.472 43.0663 173.125 42.913C172.997 42.8557 172.783 42.715 172.822 42.6619C173.986 43.1371 174.78 41.5119 173.819 40.992C173.565 40.8548 173.421 40.8876 173.386 40.9423C173.098 41.3889 172.936 41.6493 172.673 42.1084C172.517 42.3789 172.063 43.0562 171.952 43.362C171.876 43.5761 172.018 43.7513 171.908 43.8279C171.578 43.5794 171.452 43.5247 171.153 43.3958C171.167 43.3831 171.174 43.2846 171.174 43.2651C171.241 43.2331 171.346 43.2651 171.421 43.1902C171.86 42.699 172.702 41.0906 172.84 40.7797C172.876 40.6761 172.926 40.5135 172.857 40.3307C172.862 40.2987 172.938 40.3517 172.945 40.329Z" fill="#1B1F27"&gt;&lt;/path&gt;</w:t>
        <w:br/>
        <w:t xml:space="preserve">      &lt;path d="M192.016 41.4251C193.241 41.3914 193.207 42.5179 192.73 43.1043C193.043 43.1801 193.692 43.3831 194.056 43.4657C194.381 43.5381 194.924 43.6089 194.89 43.6165C194.696 43.7176 194.201 43.9965 194.006 44.0892C193.84 43.8026 192.612 43.4488 192.194 43.3857C192.258 43.2045 192.529 42.9779 192.568 42.7015C192.765 41.2735 190.848 41.4799 191.021 42.2904C191.07 42.4665 191.796 44.138 192.016 44.6823C192.053 44.796 192.139 44.844 192.267 44.8642C192.275 44.8642 192.314 44.9998 192.287 44.9948C192.122 45.0513 191.716 45.1987 191.502 45.2551C191.515 45.1633 191.529 45.0184 191.51 44.8879C191.444 44.566 190.632 42.5532 190.497 42.3839C190.43 42.2912 190.268 42.1404 190.216 42.0991C190.438 42.0082 190.642 41.9871 190.88 41.8877C191.21 41.7487 191.557 41.437 192.016 41.4251Z" fill="#1B1F27"&gt;&lt;/path&gt;</w:t>
        <w:br/>
        <w:t xml:space="preserve">      &lt;path d="M189.663 42.1892C189.682 42.4395 189.603 42.6535 189.608 42.6552C189.463 42.6425 189.284 42.64 189.006 42.6602C188.871 42.672 188.819 42.7622 188.809 42.7723C188.789 42.9231 189.358 44.9957 189.594 45.5786C189.672 45.732 189.822 45.732 189.847 45.7287C189.899 45.7935 189.877 45.8407 189.865 45.839C189.79 45.8567 189.09 46.0303 188.908 46.0699C188.92 46.0462 189.048 45.9486 189.043 45.8154C189.03 45.2636 188.753 43.9055 188.285 42.8928C188.056 42.9593 187.714 42.9964 187.488 43.111C187.373 43.1683 187.304 43.2837 187.24 43.3654C187.035 43.6207 187.193 42.972 187.188 42.8523C187.223 42.7883 187.296 42.8287 187.329 42.843C187.673 42.8902 187.855 42.843 188.236 42.7386C188.799 42.5877 189.414 42.3325 189.663 42.1892Z" fill="#1B1F27"&gt;&lt;/path&gt;</w:t>
        <w:br/>
        <w:t xml:space="preserve">      &lt;path d="M178.662 42.8212C178.841 42.768 178.997 42.8439 179.349 42.9029C179.89 42.977 180.274 43.0014 180.842 43.3671C181.995 44.1135 181.626 46.0564 180.311 46.4869C179.818 46.6487 179.412 46.5526 178.894 46.438C178.6 46.374 178.234 46.2729 177.919 46.1853C178.032 46.1111 178.168 46.1246 178.266 45.8954C178.3 45.7101 178.716 43.7361 178.76 43.2702C178.771 42.998 178.711 42.929 178.662 42.8212ZM179.272 43.1598C179.021 44.2947 178.541 45.967 178.889 46.197C179.427 46.6057 180.382 46.3697 180.8 45.609C181.093 45.0681 181.167 44.3301 180.879 43.8482C180.569 43.3359 179.528 42.8902 179.272 43.1598Z" fill="#1B1F27"&gt;&lt;/path&gt;</w:t>
        <w:br/>
        <w:t xml:space="preserve">      &lt;path d="M185.34 43.0765C186.123 44.3528 187.336 46.0775 187.687 46.4069C187.683 46.4355 186.782 46.5661 186.782 46.5661C187.085 46.2569 186.31 45.2653 186.31 45.2653L184.716 45.3453C184.716 45.3453 184.126 46.5248 184.559 46.7885C184.297 46.8281 184.037 46.7935 183.788 46.8441C184.238 46.2543 184.227 46.0505 184.227 46.0505L185.34 43.0765ZM185.306 43.7201L184.799 45.1575L186.174 45.0639L185.306 43.7201Z" fill="#1B1F27"&gt;&lt;/path&gt;</w:t>
        <w:br/>
        <w:t xml:space="preserve">      &lt;path d="M183.626 0.86438C184.219 2.23939 184.947 4.29259 185.245 4.67089C185.237 4.69781 184.29 4.58324 184.29 4.58324C184.607 4.34228 183.997 3.12403 183.997 3.12403L182.847 3.09452C182.847 3.09452 182.32 3.96734 182.561 4.49395C182.295 4.49559 181.98 4.48886 181.725 4.50318C182.256 3.98425 182.276 3.7803 182.276 3.7803L183.626 0.86438ZM183.444 1.59657L182.915 2.92181L183.941 2.9715L183.444 1.59657Z" fill="#1B1F27"&gt;&lt;/path&gt;</w:t>
        <w:br/>
        <w:t xml:space="preserve">      &lt;path d="M195.596 4.45096C195.439 5.93968 195.067 8.08553 195.145 8.5615C195.123 8.58177 194.353 8.01729 194.353 8.01729C194.749 7.96251 194.814 6.60182 194.814 6.60182L193.824 6.01128C193.824 6.01128 192.937 6.51425 192.89 7.09219C192.658 6.9633 192.386 6.80404 192.157 6.69033C192.875 6.49907 192.99 6.33144 192.99 6.33144L195.596 4.45096ZM195.077 4.99939L193.968 5.89499L194.84 6.44178L195.077 4.99939Z" fill="#1B1F27"&gt;&lt;/path&gt;</w:t>
        <w:br/>
        <w:t xml:space="preserve">      &lt;path d="M201.386 9.69635C200.734 11.0436 199.655 12.9367 199.563 13.4101C199.537 13.4211 199.007 12.6283 199.007 12.6283C199.394 12.7117 199.92 11.4547 199.92 11.4547L199.19 10.5633C199.19 10.5633 198.186 10.7344 197.945 11.2626C197.77 11.0613 197.568 10.8194 197.391 10.6349C198.13 10.699 198.297 10.5802 198.297 10.5802L201.386 9.69635ZM200.714 10.0376L199.366 10.5018L199.997 11.3115L200.714 10.0376Z" fill="#1B1F27"&gt;&lt;/path&gt;</w:t>
        <w:br/>
        <w:t xml:space="preserve">      &lt;path d="M204.208 28.7867C203.934 28.7235 203.657 28.8962 203.597 29.1709C203.534 29.4464 203.704 29.7211 203.979 29.7826L204.208 28.7867Z" fill="#1B1F27"&gt;&lt;/path&gt;</w:t>
        <w:br/>
        <w:t xml:space="preserve">      &lt;path d="M203.255 31.6133C202.993 31.508 202.695 31.6336 202.589 31.8956C202.485 32.1584 202.609 32.4558 202.87 32.5612L203.255 31.6133Z" fill="#1B1F27"&gt;&lt;/path&gt;</w:t>
        <w:br/>
        <w:t xml:space="preserve">      &lt;path d="M202.087 34.2613C201.858 34.0962 201.538 34.1475 201.372 34.3759C201.207 34.605 201.261 34.9243 201.489 35.0894L202.087 34.2613Z" fill="#1B1F27"&gt;&lt;/path&gt;</w:t>
        <w:br/>
        <w:t xml:space="preserve">      &lt;path d="M170.815 41.2414C170.978 41.0106 170.926 40.693 170.695 40.5287C170.466 40.3644 170.144 40.4192 169.981 40.65L170.815 41.2414Z" fill="#1B1F27"&gt;&lt;/path&gt;</w:t>
        <w:br/>
        <w:t xml:space="preserve">      &lt;path d="M164.826 34.6851C165.06 34.5267 165.121 34.2099 164.964 33.9757C164.806 33.7423 164.489 33.68 164.255 33.8375L164.826 34.6851Z" fill="#1B1F27"&gt;&lt;/path&gt;</w:t>
        <w:br/>
        <w:t xml:space="preserve">      &lt;path d="M163.414 32.0093C163.672 31.893 163.783 31.5888 163.667 31.3327C163.549 31.0749 163.247 30.9629 162.991 31.0792L163.414 32.0093Z" fill="#1B1F27"&gt;&lt;/path&gt;</w:t>
        <w:br/>
        <w:t xml:space="preserve">      &lt;path d="M162.511 29.2316C162.787 29.1734 162.964 28.9022 162.905 28.6266C162.848 28.3503 162.577 28.1733 162.302 28.2315L162.511 29.2316Z" fill="#1B1F27"&gt;&lt;/path&gt;</w:t>
        <w:br/>
        <w:t xml:space="preserve">      &lt;path d="M163.038 16.8324C163.298 16.9453 163.599 16.8282 163.714 16.5704C163.827 16.3117 163.711 16.0101 163.451 15.8972L163.038 16.8324Z" fill="#1B1F27"&gt;&lt;/path&gt;</w:t>
        <w:br/>
        <w:t xml:space="preserve">      &lt;path d="M191.058 4.12485C190.979 4.39617 191.138 4.6801 191.407 4.75757C191.68 4.83677 191.963 4.6801 192.041 4.40799L191.058 4.12485Z" fill="#1B1F27"&gt;&lt;/path&gt;</w:t>
        <w:br/>
        <w:t xml:space="preserve">      &lt;path d="M172.781 3.91601C172.781 3.91601 172.923 3.22177 173.897 3.40286C174.65 3.86623 174.471 4.50913 174.4 4.63966C174.331 4.77114 174.188 4.98173 174.077 5.07188C173.967 5.1629 174.259 5.19318 174.471 5.25383C174.682 5.31371 175.797 5.66501 175.888 5.78631C175.979 5.90683 175.979 5.93711 175.979 5.93711C175.979 5.93711 176.732 5.61531 176.832 5.59426C176.935 5.57485 176.783 5.51507 176.31 5.37436C175.73 5.20078 174.682 4.86043 174.613 4.83093C174.54 4.80142 174.572 4.73068 174.623 4.69022C174.67 4.65062 175.206 4.07777 174.852 3.55366C174.5 3.03214 173.748 3.10125 173.474 3.22177C173.202 3.34393 172.208 3.91601 172.119 3.95638C172.026 3.99684 172.068 4.03644 172.139 4.07777C172.208 4.11728 172.259 4.01703 172.49 4.44926C172.722 4.88062 173.474 6.18903 173.625 6.69113C173.728 6.99283 173.676 7.06271 173.676 7.06271C173.676 7.06271 174.321 6.71141 174.39 6.68104C174.461 6.65076 174.451 6.55051 174.311 6.53955C174.17 6.52937 173.998 6.35924 173.484 5.36426C172.973 4.36842 172.781 3.91601 172.781 3.91601Z" fill="#1B1F27"&gt;&lt;/path&gt;</w:t>
        <w:br/>
        <w:t xml:space="preserve">      &lt;path d="M200.071 44.1948C200.071 43.2167 200.868 42.4197 201.854 42.4197C202.839 42.4197 203.63 43.2167 203.63 44.1948C203.63 45.1827 202.839 45.9797 201.854 45.9797C200.868 45.9797 200.071 45.1827 200.071 44.1948ZM203.416 44.1948C203.416 43.3334 202.718 42.6345 201.854 42.6345C200.989 42.6345 200.29 43.3334 200.29 44.1948C200.29 45.066 200.989 45.7649 201.854 45.7649C202.718 45.7649 203.416 45.066 203.416 44.1948ZM202.74 45.192H202.452L201.884 44.274H201.436V45.192H201.193V43.2028H202.061C202.228 43.2028 202.396 43.2121 202.544 43.3005C202.693 43.3844 202.768 43.5613 202.768 43.7289C202.768 44.1207 202.493 44.2652 202.14 44.274L202.74 45.192ZM201.809 44.0832C202.088 44.0832 202.522 44.1296 202.522 43.7243C202.522 43.4168 202.251 43.3797 202.005 43.3797H201.436V44.0832H201.809Z" fill="#1B1F27"&gt;&lt;/path&gt;</w:t>
        <w:br/>
        <w:t xml:space="preserve">      &lt;path d="M207.819 56.4604C207.819 55.4806 208.618 54.6823 209.606 54.6823C210.592 54.6823 211.385 55.4806 211.385 56.4604C211.385 57.4498 210.592 58.2481 209.606 58.2481C208.618 58.2481 207.819 57.4498 207.819 56.4604ZM211.17 56.4604C211.17 55.5975 210.471 54.8975 209.606 54.8975C208.739 54.8975 208.039 55.5975 208.039 56.4604C208.039 57.3329 208.739 58.0329 209.606 58.0329C210.471 58.0329 211.17 57.3329 211.17 56.4604ZM210.493 57.459H210.204L209.635 56.5397H209.186V57.459H208.943V55.4667H209.813C209.98 55.4667 210.148 55.476 210.297 55.5646C210.446 55.6485 210.521 55.8258 210.521 55.9937C210.521 56.3861 210.245 56.5308 209.892 56.5397L210.493 57.459ZM209.56 56.3486C209.84 56.3486 210.274 56.395 210.274 55.9891C210.274 55.681 210.003 55.6439 209.757 55.6439H209.186V56.3486H209.56Z" fill="#1B1F27"&gt;&lt;/path&gt;</w:t>
        <w:br/>
        <w:t xml:space="preserve">    &lt;/symbol&gt;</w:t>
        <w:br/>
        <w:t xml:space="preserve">    &lt;symbol id="external-link-icon" viewBox="0 0 20 20" fill="none"&gt;</w:t>
        <w:br/>
        <w:t xml:space="preserve">      &lt;path d="M15.8333 17.5H4.16667C3.25 17.5 2.5 16.75 2.5 15.8333V4.16667C2.5 3.25 3.25 2.5 4.16667 2.5H10V4.16667H4.16667V15.8333H15.8333V10H17.5V15.8333C17.5 16.75 16.75 17.5 15.8333 17.5Z" fill="#00247F"&gt;&lt;/path&gt;</w:t>
        <w:br/>
        <w:t xml:space="preserve">      &lt;path d="M10.0252 11.1443L16.8606 4.30893L16.8606 7.0195H18.5105L18.5105 1.4805L12.9715 1.4805L12.9715 3.13041L15.6821 3.13041L8.84673 9.96578L10.0252 11.1443Z" fill="#00247F"&gt;&lt;/path&gt;</w:t>
        <w:br/>
        <w:t xml:space="preserve">    &lt;/symbol&gt;</w:t>
        <w:br/>
        <w:t xml:space="preserve">  &lt;/defs&gt;</w:t>
        <w:br/>
        <w:t>&lt;/svg&gt;</w:t>
        <w:br/>
        <w:t>&lt;/div&gt;&lt;div&gt;&lt;svg class="svg-sprite" style="display: none"&gt;</w:t>
        <w:br/>
        <w:t xml:space="preserve">  &lt;style type="text/css"&gt;</w:t>
        <w:br/>
        <w:t xml:space="preserve">    svg, path, g{</w:t>
        <w:br/>
        <w:t xml:space="preserve">    pointer-events: fill;</w:t>
        <w:br/>
        <w:t xml:space="preserve">    }</w:t>
        <w:br/>
        <w:t xml:space="preserve">  &lt;/style&gt;</w:t>
        <w:br/>
        <w:t xml:space="preserve">  &lt;defs&gt;</w:t>
        <w:br/>
        <w:t xml:space="preserve">    &lt;symbol id="icon-arrow-left" viewBox="0 0 24 24"&gt;</w:t>
        <w:br/>
        <w:t xml:space="preserve">      &lt;polygon points="10.7,20 12.5,18 8.1,13.4 21,13.4 21,10.6 8.1,10.6 12.5,6 10.7,4 3,12 "&gt;&lt;/polygon&gt;</w:t>
        <w:br/>
        <w:t xml:space="preserve">    &lt;/symbol&gt;</w:t>
        <w:br/>
        <w:t xml:space="preserve">    &lt;symbol id="icon-arrow-right" viewBox="0 0 24 24"&gt;</w:t>
        <w:br/>
        <w:t xml:space="preserve">      &lt;polygon points="13.3,4 11.5,6 15.9,10.6 3,10.6 3,13.4 15.9,13.4 11.5,18 13.3,20 21,12 "&gt;&lt;/polygon&gt;</w:t>
        <w:br/>
        <w:t xml:space="preserve">    &lt;/symbol&gt;</w:t>
        <w:br/>
        <w:t xml:space="preserve">    &lt;symbol id="icon-play" viewBox="0 0 20 25"&gt;</w:t>
        <w:br/>
        <w:t xml:space="preserve">      &lt;path d="M0 0V25L20 12.5714L0 0Z"&gt;&lt;/path&gt;</w:t>
        <w:br/>
        <w:t xml:space="preserve">    &lt;/symbol&gt;</w:t>
        <w:br/>
        <w:t xml:space="preserve">    &lt;symbol id="icon-warning" viewBox="0 0 24 24"&gt;</w:t>
        <w:br/>
        <w:t xml:space="preserve">      &lt;path transform="translate(-17884 -1380)" d="M17887,1402c-0.3,0-0.7-0.2-0.9-0.5c-0.2-0.3-0.2-0.7,0-1l9-18</w:t>
        <w:br/>
        <w:tab/>
        <w:t>c0.3-0.7,1.5-0.7,1.8,0l9,18c0.2,0.3,0.1,0.7,0,1c-0.2,0.3-0.6,0.5-0.9,0.5H17887z M17888.7,1400h14.8l-7.4-14.8L17888.7,1400z</w:t>
        <w:br/>
        <w:tab/>
        <w:t xml:space="preserve"> M17897,1390h-2v6h2V1390z M17897.3,1398c0,0.7-0.6,1.3-1.3,1.3c-0.7,0-1.3-0.6-1.3-1.3c0-0.7,0.6-1.3,1.3-1.3</w:t>
        <w:br/>
        <w:tab/>
        <w:t>C17896.8,1396.7,17897.3,1397.3,17897.3,1398z"&gt;&lt;/path&gt;</w:t>
        <w:br/>
        <w:t xml:space="preserve">    &lt;/symbol&gt;</w:t>
        <w:br/>
        <w:t xml:space="preserve">    &lt;symbol id="icon-checkmark" viewBox="0 0 18 13" xmlns="http://www.w3.org/2000/svg"&gt;</w:t>
        <w:br/>
        <w:t xml:space="preserve">      &lt;path d="M2.3431 6.15132L0.75 7.71711L5.87069 12.75L17.25 1.56579L15.6569 0L5.87069 9.61842L2.3431 6.15132Z"&gt;&lt;/path&gt;</w:t>
        <w:br/>
        <w:t xml:space="preserve">    &lt;/symbol&gt;</w:t>
        <w:br/>
        <w:t xml:space="preserve">    &lt;symbol id="icon-download" width="24" height="24" viewBox="0 0 24 24"&gt;</w:t>
        <w:br/>
        <w:t xml:space="preserve">      &lt;path d="M16.7 9.7L15.3 8.3L13 10.6V2H11V10.6L8.70005 8.3L7.30005 9.7L12 14.4L16.7 9.7Z"&gt;&lt;/path&gt;</w:t>
        <w:br/>
        <w:t xml:space="preserve">      &lt;path d="M15.6 15L13.6 17H10.4L8.4 15H2V23H22V15H15.6ZM20 21H4V17H7.6L9.6 19H14.4L16.4 17H20V21Z"&gt;&lt;/path&gt;</w:t>
        <w:br/>
        <w:t xml:space="preserve">    &lt;/symbol&gt;</w:t>
        <w:br/>
        <w:br/>
        <w:t xml:space="preserve">  &lt;/defs&gt;</w:t>
        <w:br/>
        <w:t>&lt;/svg&gt;&lt;/div&gt;</w:t>
        <w:br/>
        <w:t xml:space="preserve">    </w:t>
        <w:br/>
        <w:br/>
        <w:br/>
        <w:br/>
        <w:t xml:space="preserve">    &lt;div class="browser-message-container " data-browser-message-container=""&gt;</w:t>
        <w:br/>
        <w:br/>
        <w:br/>
        <w:t>&lt;div class="browser-alert ie"&gt;</w:t>
        <w:br/>
        <w:t xml:space="preserve">    &lt;div class="browser-alert-inner"&gt;</w:t>
        <w:br/>
        <w:t xml:space="preserve">        &lt;div class="browser-alert-title"&gt;</w:t>
        <w:br/>
        <w:t xml:space="preserve">            &lt;svg class="svg-icon" aria-hidden="true" focusable="false"&gt;</w:t>
        <w:br/>
        <w:t xml:space="preserve">                &lt;use xmlns:xlink="http://www.w3.org/1999/xlink" xlink:href="#icon-warning"&gt;&lt;/use&gt;</w:t>
        <w:br/>
        <w:t xml:space="preserve">            &lt;/svg&gt;</w:t>
        <w:br/>
        <w:t xml:space="preserve">            &lt;p class="browser-alert-title-text"&gt;</w:t>
        <w:br/>
        <w:t xml:space="preserve">                Internet Explorer Alert</w:t>
        <w:br/>
        <w:t xml:space="preserve">            &lt;/p&gt;</w:t>
        <w:br/>
        <w:t xml:space="preserve">        &lt;/div&gt;</w:t>
        <w:br/>
        <w:t xml:space="preserve">        &lt;div class="browser-alert-content"&gt;</w:t>
        <w:br/>
        <w:t xml:space="preserve">            </w:t>
        <w:br/>
        <w:t>&lt;p&gt;It appears you are using Internet Explorer as your web browser. Please note, Internet Explorer is no longer up-to-date and can cause problems in how this website functions&lt;br&gt;This site functions best using the latest versions of any of the following browsers: &lt;strong&gt;Edge, Firefox, Chrome, Opera, or Safari&lt;/strong&gt;. &lt;br&gt;You can find the latest versions of these browsers at &lt;a href="https://browsehappy.com/" target="_blank" rel="noopener" data-uw-rm-brl="PR" data-uw-original-href="https://browsehappy.com/" aria-label="https://browsehappy.com - open in a new tab" data-uw-rm-ext-link="" uw-rm-external-link-id="https://browsehappy.com/$https://browsehappy.com"&gt;https://browsehappy.com&lt;/a&gt;&lt;/p&gt;</w:t>
        <w:br/>
        <w:t xml:space="preserve">        &lt;/div&gt;</w:t>
        <w:br/>
        <w:br/>
        <w:t xml:space="preserve">    &lt;/div&gt;</w:t>
        <w:br/>
        <w:t xml:space="preserve">    &lt;svg class="svg-icon" aria-hidden="true" focusable="false" data-browser-message-close="ie"&gt;</w:t>
        <w:br/>
        <w:t xml:space="preserve">        &lt;use xmlns:xlink="http://www.w3.org/1999/xlink" xlink:href="#icon-close"&gt;&lt;/use&gt;</w:t>
        <w:br/>
        <w:t xml:space="preserve">    &lt;/svg&gt;</w:t>
        <w:br/>
        <w:t>&lt;/div&gt;    &lt;/div&gt;</w:t>
        <w:br/>
        <w:br/>
        <w:br/>
        <w:br/>
        <w:t xml:space="preserve">    &lt;header&gt;</w:t>
        <w:br/>
        <w:t xml:space="preserve">        </w:t>
        <w:br/>
        <w:t xml:space="preserve">    &lt;/header&gt;</w:t>
        <w:br/>
        <w:br/>
        <w:t xml:space="preserve">        &lt;!-- Google Tag Manager (noscript) --&gt;</w:t>
        <w:br/>
        <w:t xml:space="preserve">    &lt;noscript&gt;</w:t>
        <w:br/>
        <w:t xml:space="preserve">        &lt;iframe src="https://www.googletagmanager.com/ns.html?id=GTM-N2RV28J"</w:t>
        <w:br/>
        <w:t xml:space="preserve">                height="0" width="0" style="display:none;visibility:hidden"&gt;&lt;/iframe&gt;</w:t>
        <w:br/>
        <w:t xml:space="preserve">    &lt;/noscript&gt;</w:t>
        <w:br/>
        <w:t xml:space="preserve">    &lt;!-- End Google Tag Manager (noscript) --&gt;</w:t>
        <w:br/>
        <w:br/>
        <w:t xml:space="preserve">    </w:t>
        <w:br/>
        <w:br/>
        <w:br/>
        <w:br/>
        <w:br/>
        <w:br/>
        <w:br/>
        <w:br/>
        <w:br/>
        <w:br/>
        <w:br/>
        <w:br/>
        <w:br/>
        <w:br/>
        <w:br/>
        <w:br/>
        <w:br/>
        <w:t>&lt;header class="mobile-header print-hide"&gt;</w:t>
        <w:br/>
        <w:t xml:space="preserve">    &lt;div class="mobile-header-top"&gt;</w:t>
        <w:br/>
        <w:t xml:space="preserve">        &lt;div class="mobile-header-left"&gt;</w:t>
        <w:br/>
        <w:br/>
        <w:t xml:space="preserve">            &lt;div class="mobile-header-top-trigger"&gt;</w:t>
        <w:br/>
        <w:t xml:space="preserve">                &lt;svg class="mobile-header-top-trigger-open"&gt;</w:t>
        <w:br/>
        <w:t xml:space="preserve">                    &lt;use xlink:href="#mobile-menu-open"&gt;&lt;/use&gt;</w:t>
        <w:br/>
        <w:t xml:space="preserve">                &lt;/svg&gt;</w:t>
        <w:br/>
        <w:t xml:space="preserve">                &lt;svg class="mobile-header-top-trigger-close"&gt;</w:t>
        <w:br/>
        <w:t xml:space="preserve">                    &lt;use xlink:href="#mobile-menu-close"&gt;&lt;/use&gt;</w:t>
        <w:br/>
        <w:t xml:space="preserve">                &lt;/svg&gt;</w:t>
        <w:br/>
        <w:t xml:space="preserve">            &lt;/div&gt;</w:t>
        <w:br/>
        <w:t xml:space="preserve">            &lt;svg class="mobile-header-logo"&gt;</w:t>
        <w:br/>
        <w:t xml:space="preserve">                &lt;use xlink:href="#Seal_Pos"&gt;&lt;/use&gt;</w:t>
        <w:br/>
        <w:t xml:space="preserve">            &lt;/svg&gt;</w:t>
        <w:br/>
        <w:t xml:space="preserve">        &lt;/div&gt;</w:t>
        <w:br/>
        <w:br/>
        <w:t xml:space="preserve">        &lt;div class="utility-nav"&gt;</w:t>
        <w:br/>
        <w:t xml:space="preserve">            &lt;div class="utility-nav-item utility-nav-search"&gt;</w:t>
        <w:br/>
        <w:t xml:space="preserve">                &lt;svg class="utility-nav-search-icon"&gt;</w:t>
        <w:br/>
        <w:t xml:space="preserve">                    &lt;use xlink:href="#info-magnifying-glass"&gt;&lt;/use&gt;</w:t>
        <w:br/>
        <w:t xml:space="preserve">                &lt;/svg&gt;</w:t>
        <w:br/>
        <w:t xml:space="preserve">                &lt;svg class="utility-nav-close"&gt;</w:t>
        <w:br/>
        <w:t xml:space="preserve">                    &lt;use xlink:href="#mobile-menu-close"&gt;&lt;/use&gt;</w:t>
        <w:br/>
        <w:t xml:space="preserve">                &lt;/svg&gt;</w:t>
        <w:br/>
        <w:t xml:space="preserve">            &lt;/div&gt;</w:t>
        <w:br/>
        <w:t xml:space="preserve">            &lt;a class="utility-nav-item utility-nav-cart" data-cart-popup-button-mobile="" aria-expanded="false" href="javascript:;" aria-label="cart" data-uw-rm-empty-ctrl=""&gt;</w:t>
        <w:br/>
        <w:t xml:space="preserve">                &lt;svg&gt;</w:t>
        <w:br/>
        <w:t xml:space="preserve">                    &lt;use xlink:href="#icon-cart"&gt;&lt;/use&gt;</w:t>
        <w:br/>
        <w:t xml:space="preserve">                &lt;/svg&gt;</w:t>
        <w:br/>
        <w:t xml:space="preserve">                &lt;div class="utility-nav-cart-amount hidden" data-cart-amount-mobile=""&gt;&lt;/div&gt;</w:t>
        <w:br/>
        <w:t xml:space="preserve">            &lt;/a&gt;</w:t>
        <w:br/>
        <w:t xml:space="preserve">            &lt;div class="utility-nav-item utility-nav-account"&gt;</w:t>
        <w:br/>
        <w:t xml:space="preserve">                &lt;svg id="mobile-my-account-link"&gt;</w:t>
        <w:br/>
        <w:t xml:space="preserve">                    &lt;use xlink:href="#icon-profile"&gt;&lt;/use&gt;</w:t>
        <w:br/>
        <w:t xml:space="preserve">                &lt;/svg&gt;</w:t>
        <w:br/>
        <w:t xml:space="preserve">                &lt;svg id="mobile-my-account-close" style="display: none;"&gt;</w:t>
        <w:br/>
        <w:t xml:space="preserve">                    &lt;use xlink:href="#mobile-menu-close"&gt;&lt;/use&gt;</w:t>
        <w:br/>
        <w:t xml:space="preserve">                &lt;/svg&gt;</w:t>
        <w:br/>
        <w:t xml:space="preserve">                </w:t>
        <w:br/>
        <w:br/>
        <w:br/>
        <w:br/>
        <w:t>&lt;div id="mobile-my-account-menu" class="utility-my-account-menu"&gt;</w:t>
        <w:br/>
        <w:br/>
        <w:t xml:space="preserve">        &lt;a class="utility-my-account-menu-logout" href="/en/my-account/login/" data-uw-rm-brl="PR" data-uw-original-href="https://www.aap.org/en/my-account/login/"&gt;Login&lt;/a&gt;</w:t>
        <w:br/>
        <w:t>&lt;/div&gt;</w:t>
        <w:br/>
        <w:t xml:space="preserve">            &lt;/div&gt;</w:t>
        <w:br/>
        <w:t xml:space="preserve">            &lt;div class="utility-nav-item utility-nav-explore explore-aap-mobile" explore-nav-mobile=""&gt;</w:t>
        <w:br/>
        <w:t xml:space="preserve">                &lt;a href="javascript:;" class="explore-aap-mobile-trigger" explore-nav-button="" aria-controls="explore-aap-nav-mobile" aria-expanded="false" aria-label="Close this option" data-uw-rm-empty-ctrl=""&gt;</w:t>
        <w:br/>
        <w:t xml:space="preserve">                    &lt;svg id="mobile-explore-aap-link" class="explore-icon"&gt;</w:t>
        <w:br/>
        <w:t xml:space="preserve">                        &lt;use xlink:href="#icon-explore"&gt;&lt;/use&gt;</w:t>
        <w:br/>
        <w:t xml:space="preserve">                    &lt;/svg&gt;</w:t>
        <w:br/>
        <w:t xml:space="preserve">                    &lt;svg id="mobile-explore-close" class="close-icon"&gt;</w:t>
        <w:br/>
        <w:t xml:space="preserve">                        &lt;use xlink:href="#mobile-menu-close"&gt;&lt;/use&gt;</w:t>
        <w:br/>
        <w:t xml:space="preserve">                    &lt;/svg&gt;</w:t>
        <w:br/>
        <w:t xml:space="preserve">                &lt;/a&gt;</w:t>
        <w:br/>
        <w:t xml:space="preserve">                &lt;div id="explore-aap-nav-mobile" class="explore-aap-links-wrap" explore-nav-menu="" aria-hidden="true"&gt;</w:t>
        <w:br/>
        <w:t xml:space="preserve">                    &lt;div class="explore-aap-links-wrap-inner"&gt;</w:t>
        <w:br/>
        <w:br/>
        <w:t xml:space="preserve">                        &lt;ul class="explore-aap-links"&gt;</w:t>
        <w:br/>
        <w:t xml:space="preserve">                                    &lt;li class="explore-aap-links-list-item"&gt;</w:t>
        <w:br/>
        <w:t xml:space="preserve">                                        &lt;a class="explore-aap-links-list-item-link" href="https://publications.aap.org/" target="_blank" data-uw-rm-brl="PR" data-uw-original-href="https://publications.aap.org/" aria-label="Publications - open in a new tab" data-uw-rm-ext-link="" uw-rm-external-link-id="https://publications.aap.org/$publications"&gt;</w:t>
        <w:br/>
        <w:t xml:space="preserve">                                            Publications</w:t>
        <w:br/>
        <w:t xml:space="preserve">                                        &lt;/a&gt;</w:t>
        <w:br/>
        <w:t xml:space="preserve">                                    &lt;/li&gt;</w:t>
        <w:br/>
        <w:t xml:space="preserve">                                    &lt;li class="explore-aap-links-list-item"&gt;</w:t>
        <w:br/>
        <w:t xml:space="preserve">                                        &lt;a class="explore-aap-links-list-item-link" href="/en/shopaap/" target="" data-uw-rm-brl="PR" data-uw-original-href="https://www.aap.org/en/shopaap/"&gt;</w:t>
        <w:br/>
        <w:t xml:space="preserve">                                            shopAAP</w:t>
        <w:br/>
        <w:t xml:space="preserve">                                        &lt;/a&gt;</w:t>
        <w:br/>
        <w:t xml:space="preserve">                                    &lt;/li&gt;</w:t>
        <w:br/>
        <w:t xml:space="preserve">                                    &lt;li class="explore-aap-links-list-item"&gt;</w:t>
        <w:br/>
        <w:t xml:space="preserve">                                        &lt;a class="explore-aap-links-list-item-link" href="/en/pedialink/" target="" data-uw-rm-brl="PR" data-uw-original-href="https://www.aap.org/en/pedialink/"&gt;</w:t>
        <w:br/>
        <w:t xml:space="preserve">                                            PediaLink</w:t>
        <w:br/>
        <w:t xml:space="preserve">                                        &lt;/a&gt;</w:t>
        <w:br/>
        <w:t xml:space="preserve">                                    &lt;/li&gt;</w:t>
        <w:br/>
        <w:t xml:space="preserve">                                    &lt;li class="explore-aap-links-list-item"&gt;</w:t>
        <w:br/>
        <w:t xml:space="preserve">                                        &lt;a class="explore-aap-links-list-item-link" href="http://healthychildren.org/English/Pages/default.aspx" target="_blank" data-uw-rm-brl="PR" data-uw-original-href="http://healthychildren.org/English/Pages/default.aspx" aria-label="HealthyChildren.org - open in a new tab" data-uw-rm-ext-link="" uw-rm-external-link-id="http://healthychildren.org/english/pages/default.aspx$healthychildren.org"&gt;</w:t>
        <w:br/>
        <w:t xml:space="preserve">                                            HealthyChildren.org</w:t>
        <w:br/>
        <w:t xml:space="preserve">                                        &lt;/a&gt;</w:t>
        <w:br/>
        <w:t xml:space="preserve">                                    &lt;/li&gt;</w:t>
        <w:br/>
        <w:t xml:space="preserve">                        &lt;/ul&gt;</w:t>
        <w:br/>
        <w:t xml:space="preserve">                    &lt;/div&gt;</w:t>
        <w:br/>
        <w:t xml:space="preserve">                &lt;/div&gt;</w:t>
        <w:br/>
        <w:t xml:space="preserve">            &lt;/div&gt;</w:t>
        <w:br/>
        <w:t xml:space="preserve">        &lt;/div&gt;</w:t>
        <w:br/>
        <w:t xml:space="preserve">    &lt;/div&gt;</w:t>
        <w:br/>
        <w:t xml:space="preserve">    &lt;div class="popup-cart popup-cart-mobile" data-cart-popup-mobile="" aria-hidden="true"&gt;</w:t>
        <w:br/>
        <w:t xml:space="preserve">                </w:t>
        <w:br/>
        <w:t xml:space="preserve">                &lt;div class="popup-cart-header"&gt;</w:t>
        <w:br/>
        <w:t xml:space="preserve">                    &lt;div class="popup-cart-header-content"&gt;&lt;h3 data-uw-rm-heading="level" role="heading" aria-level="1"&gt;Shopping cart&lt;/h3&gt;</w:t>
        <w:br/>
        <w:t xml:space="preserve">                    &lt;p data-cart-popup-item-number=""&gt;&lt;/p&gt;&lt;/div&gt;</w:t>
        <w:br/>
        <w:t xml:space="preserve">                    &lt;button class="unbutton" type="button" data-cart-popup-button-close-mobile="" aria-label="button" data-uw-rm-empty-ctrl=""&gt;&lt;svg&gt;</w:t>
        <w:br/>
        <w:t xml:space="preserve">                        &lt;use xlink:href="#icon-close"&gt;&lt;/use&gt;</w:t>
        <w:br/>
        <w:t xml:space="preserve">                    &lt;/svg&gt;&lt;/button&gt;</w:t>
        <w:br/>
        <w:t xml:space="preserve">                &lt;/div&gt;</w:t>
        <w:br/>
        <w:t xml:space="preserve">                &lt;div class="popup-cart-warning popup-cart-warning-mobile" data-cart-validation-messages=""&gt;&lt;/div&gt;</w:t>
        <w:br/>
        <w:t xml:space="preserve">                &lt;div class="popup-cart-wrapper" data-cart-popup-cart=""&gt;</w:t>
        <w:br/>
        <w:t xml:space="preserve">                    &lt;div class="popup-cart-buttons"&gt;</w:t>
        <w:br/>
        <w:t xml:space="preserve">                        &lt;a class="button-secondary" href="/en/shopaap/cart/" data-uw-rm-brl="PR" data-uw-original-href="https://www.aap.org/en/shopaap/cart/"&gt;&lt;svg&gt;&lt;use xlink:href="#icon-cart"&gt;&lt;/use&gt;&lt;/svg&gt;Go to Cart&lt;/a&gt;</w:t>
        <w:br/>
        <w:t xml:space="preserve">                        &lt;a class="button-primary" id="cart-popup-checkout-cta-mobile" href="/en/shopaap/cart/shipping/" data-uw-rm-brl="PR" data-uw-original-href="https://www.aap.org/en/shopaap/cart/shipping/"&gt;Checkout&lt;/a&gt;</w:t>
        <w:br/>
        <w:t xml:space="preserve">                    &lt;/div&gt;</w:t>
        <w:br/>
        <w:t xml:space="preserve">                    &lt;div class="popup-cart-item-list" data-cart-popup-items=""&gt;&lt;/div&gt;</w:t>
        <w:br/>
        <w:t xml:space="preserve">                    &lt;div class="popup-cart-more" data-cart-popup-overflow=""&gt;&lt;/div&gt;</w:t>
        <w:br/>
        <w:t xml:space="preserve">            &lt;button type="button" class="unbutton button-link" data-cart-clear-cart-cta="" id="cart-popup-clear-cart-cta-mobile"&gt;Clear Cart&lt;/button&gt;</w:t>
        <w:br/>
        <w:t xml:space="preserve">                    &lt;div class="popup-cart-total"&gt;&lt;p class="paragraph-large"&gt;Order Subtotal&lt;/p&gt;&lt;p class="paragraph-large" data-cart-popup-subtotal=""&gt;&lt;/p&gt;&lt;/div&gt;</w:t>
        <w:br/>
        <w:t xml:space="preserve">                &lt;/div&gt;</w:t>
        <w:br/>
        <w:t xml:space="preserve">                &lt;div data-cart-popup-empty="" class="popup-cart-empty active"&gt;</w:t>
        <w:br/>
        <w:t xml:space="preserve">                    &lt;svg&gt;</w:t>
        <w:br/>
        <w:t xml:space="preserve">                        &lt;use xlink:href="#icon-cart"&gt;&lt;/use&gt;</w:t>
        <w:br/>
        <w:t xml:space="preserve">                    &lt;/svg&gt;</w:t>
        <w:br/>
        <w:t xml:space="preserve">                    &lt;p class="popup-cart-empty-title"&gt;Your cart is empty.&lt;/p&gt;</w:t>
        <w:br/>
        <w:t xml:space="preserve">                    &lt;p class="popup-cart-empty-subtitle"&gt;Looks like you haven't added anything to your cart.&lt;/p&gt;</w:t>
        <w:br/>
        <w:t xml:space="preserve">            &lt;div class="popup-cart-buttons"&gt;</w:t>
        <w:br/>
        <w:t xml:space="preserve">                &lt;a class="button-secondary" href="/en/shopaap/cart/" data-uw-rm-brl="PR" data-uw-original-href="https://www.aap.org/en/shopaap/cart/"&gt;View Saved Items&lt;/a&gt;</w:t>
        <w:br/>
        <w:t xml:space="preserve">                    &lt;a class="button-primary" href="https://www.aap.org/en/shopaap" data-uw-rm-brl="PR" data-uw-original-href="https://www.aap.org/en/shopaap"&gt;Go Shopping&lt;/a&gt;&lt;/div&gt;</w:t>
        <w:br/>
        <w:t xml:space="preserve">                &lt;/div&gt;</w:t>
        <w:br/>
        <w:t xml:space="preserve">                &lt;div data-cart-popup-loading="" class="popup-cart-empty"&gt;</w:t>
        <w:br/>
        <w:t xml:space="preserve">                    &lt;p&gt;Loading&lt;/p&gt;</w:t>
        <w:br/>
        <w:t xml:space="preserve">                    &lt;div class="loader"&gt;</w:t>
        <w:br/>
        <w:t xml:space="preserve">                        &lt;div class="loader-circle"&gt;</w:t>
        <w:br/>
        <w:t xml:space="preserve">                            &lt;svg class="spin" viewBox="25 25 50 50"&gt;</w:t>
        <w:br/>
        <w:t xml:space="preserve">                                &lt;circle class="path" cx="50" cy="50" r="20" fill="none" strokewidth="3" strokemiterlimit="10"&gt;&lt;/circle&gt;</w:t>
        <w:br/>
        <w:t xml:space="preserve">                            &lt;/svg&gt;</w:t>
        <w:br/>
        <w:t xml:space="preserve">                            &lt;svg class="base" viewBox="25 25 50 50"&gt;</w:t>
        <w:br/>
        <w:t xml:space="preserve">                                &lt;circle class="path" cx="50" cy="50" r="20" fill="none" strokewidth="3" strokemiterlimit="10"&gt;&lt;/circle&gt;</w:t>
        <w:br/>
        <w:t xml:space="preserve">                            &lt;/svg&gt;</w:t>
        <w:br/>
        <w:t xml:space="preserve">                        &lt;/div&gt;</w:t>
        <w:br/>
        <w:t xml:space="preserve">                    &lt;/div&gt;</w:t>
        <w:br/>
        <w:t xml:space="preserve">                &lt;/div&gt;</w:t>
        <w:br/>
        <w:t xml:space="preserve">            &lt;/div&gt;</w:t>
        <w:br/>
        <w:t xml:space="preserve">    &lt;div class="mobile-search-wrapper"&gt;</w:t>
        <w:br/>
        <w:t xml:space="preserve">        &lt;div id="mobile-search-bar-component"&gt;&lt;div id="mobile-header-search-bar" class="global-header-search-bar global-search-bar search-closed"&gt;&lt;div class="global-search-bar-left"&gt;&lt;svg class="magnifying-glass search-closed"&gt;&lt;use xlink:href="#info-magnifying-glass"&gt;&lt;/use&gt;&lt;/svg&gt;&lt;div class="global-search-bar-textbox form-element" id="mobile-header-search-bar-searchtextbox-container" data-testid="search-input-container"&gt;&lt;label class="form-element-label" for="mobile-header-search-bar-searchtextbox"&gt;&lt;span class="form-element-label-main"&gt;&lt;/span&gt;&lt;span class="" data-uw-reader-element="" data-uw-rm-ignore="" style="color: rgb(255, 255, 255) !important; background: rgb(0, 0, 0) !important; clip: rect(1px, 1px, 1px, 1px) !important; clip-path: inset(50%) !important; height: 1px !important; width: 1px !important; margin: -1px !important; overflow: hidden !important; padding: 0px !important; position: absolute !important;"&gt;Search All AAP&lt;/span&gt;&lt;/label&gt;&lt;div class="icon-container"&gt;&lt;input class="form-element-input" type="text" id="mobile-header-search-bar-searchtextbox" data-testid="search-input" placeholder="Search All AAP" data-lpignore="false" value="" data-uw-rm-form="fx"&gt;&lt;/div&gt;&lt;div class="form-element-error"&gt;&lt;svg class="form-element-error-icon"&gt;&lt;use xlink:href="#icon-error"&gt;&lt;/use&gt;&lt;/svg&gt;&lt;div class="form-element-error-text"&gt;&lt;/div&gt;&lt;/div&gt;&lt;/div&gt;&lt;div class="search-bar-search-autocomplete search-autocomplete "&gt;&lt;ul id="ulAutocomplete" class="unlisted" data-cypressselector="autocomplete-list"&gt;&lt;/ul&gt;&lt;/div&gt;&lt;/div&gt;&lt;div class="button-wrapper show-box-text" data-testid="search-button"&gt;&lt;a class="global-search-bar-button button-primary search-box-text" data-uw-rm-kbnav="anohref" tabindex="0"&gt;&lt;svg class="magnifying-glass"&gt;&lt;use xlink:href="#info-magnifying-glass"&gt;&lt;/use&gt;&lt;/svg&gt;Search All AAP&lt;/a&gt;&lt;a class="global-search-bar-button button-primary search-button-text" data-uw-rm-kbnav="anohref" tabindex="0"&gt;&lt;svg class="magnifying-glass"&gt;&lt;use xlink:href="#info-magnifying-glass"&gt;&lt;/use&gt;&lt;/svg&gt;Search&lt;/a&gt;&lt;/div&gt;&lt;/div&gt;&lt;/div&gt;</w:t>
        <w:br/>
        <w:t xml:space="preserve">    &lt;/div&gt;</w:t>
        <w:br/>
        <w:t xml:space="preserve">    &lt;div class="mobile-global-nav"&gt;</w:t>
        <w:br/>
        <w:t xml:space="preserve">        &lt;ul class="mobile-global-nav-menu unlisted" id="main-nav-menu-mobile"&gt;</w:t>
        <w:br/>
        <w:t xml:space="preserve">            </w:t>
        <w:br/>
        <w:br/>
        <w:br/>
        <w:t xml:space="preserve">        &lt;li class="main-nav-menu-item aaphome  "&gt;</w:t>
        <w:br/>
        <w:t xml:space="preserve">            &lt;div class="main-nav-menu-item-top"&gt;</w:t>
        <w:br/>
        <w:t xml:space="preserve">                &lt;a class="active" href="/en/" target="" data-testid="link-aaphome" data-uw-rm-brl="PR" data-uw-original-href="https://www.aap.org/en/"&gt;</w:t>
        <w:br/>
        <w:t xml:space="preserve">                    AAP Home</w:t>
        <w:br/>
        <w:t xml:space="preserve">                &lt;/a&gt;</w:t>
        <w:br/>
        <w:t xml:space="preserve">                    &lt;div class="mobile-header-trigger"&gt;</w:t>
        <w:br/>
        <w:t xml:space="preserve">                        &lt;svg onclick="mobileGlobalNav('aaphome')"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href="/en/news-room/" data-uw-rm-brl="PR" data-uw-original-href="https://www.aap.org/en/news-room/"&gt;</w:t>
        <w:br/>
        <w:t xml:space="preserve">        News</w:t>
        <w:br/>
        <w:t xml:space="preserve">    &lt;/a&gt;</w:t>
        <w:br/>
        <w:t>&lt;/li&gt;</w:t>
        <w:br/>
        <w:br/>
        <w:t>&lt;li class="mobile-nav-context-link"&gt;</w:t>
        <w:br/>
        <w:t xml:space="preserve">    &lt;a class="" href="/en/membership-application/join-aap/" data-uw-rm-brl="PR" data-uw-original-href="https://www.aap.org/en/membership-application/join-aap/"&gt;</w:t>
        <w:br/>
        <w:t xml:space="preserve">        Membership</w:t>
        <w:br/>
        <w:t xml:space="preserve">    &lt;/a&gt;</w:t>
        <w:br/>
        <w:t>&lt;/li&gt;</w:t>
        <w:br/>
        <w:br/>
        <w:t>&lt;li class="mobile-nav-context-link"&gt;</w:t>
        <w:br/>
        <w:t xml:space="preserve">    &lt;a class="" href="/en/career-resources/" data-uw-rm-brl="PR" data-uw-original-href="https://www.aap.org/en/career-resources/"&gt;</w:t>
        <w:br/>
        <w:t xml:space="preserve">        Career Resources</w:t>
        <w:br/>
        <w:t xml:space="preserve">    &lt;/a&gt;</w:t>
        <w:br/>
        <w:t>&lt;/li&gt;</w:t>
        <w:br/>
        <w:br/>
        <w:t>&lt;li class="mobile-nav-context-link"&gt;</w:t>
        <w:br/>
        <w:t xml:space="preserve">    &lt;a class="" href="/en/research/" data-uw-rm-brl="PR" data-uw-original-href="https://www.aap.org/en/research/"&gt;</w:t>
        <w:br/>
        <w:t xml:space="preserve">        Research</w:t>
        <w:br/>
        <w:t xml:space="preserve">    &lt;/a&gt;</w:t>
        <w:br/>
        <w:t>&lt;/li&gt;</w:t>
        <w:br/>
        <w:br/>
        <w:t>&lt;li class="mobile-nav-context-link"&gt;</w:t>
        <w:br/>
        <w:t xml:space="preserve">    &lt;a class="" href="/en/philanthropy/" data-uw-rm-brl="PR" data-uw-original-href="https://www.aap.org/en/philanthropy/"&gt;</w:t>
        <w:br/>
        <w:t xml:space="preserve">        Philanthropy</w:t>
        <w:br/>
        <w:t xml:space="preserve">    &lt;/a&gt;</w:t>
        <w:br/>
        <w:t>&lt;/li&gt;</w:t>
        <w:br/>
        <w:br/>
        <w:t>&lt;li class="mobile-nav-context-link"&gt;</w:t>
        <w:br/>
        <w:t xml:space="preserve">    &lt;a class="" href="/en/about-the-aap/" data-uw-rm-brl="PR" data-uw-original-href="https://www.aap.org/en/about-the-aap/"&gt;</w:t>
        <w:br/>
        <w:t xml:space="preserve">        About the AAP</w:t>
        <w:br/>
        <w:t xml:space="preserve">    &lt;/a&gt;</w:t>
        <w:br/>
        <w:t>&lt;/li&gt;</w:t>
        <w:br/>
        <w:t xml:space="preserve">        &lt;/ul&gt;</w:t>
        <w:br/>
        <w:br/>
        <w:br/>
        <w:t xml:space="preserve">    &lt;/li&gt;</w:t>
        <w:br/>
        <w:br/>
        <w:t xml:space="preserve">        &lt;li class="main-nav-menu-item policy  "&gt;</w:t>
        <w:br/>
        <w:t xml:space="preserve">            &lt;div class="main-nav-menu-item-top"&gt;</w:t>
        <w:br/>
        <w:t xml:space="preserve">                &lt;a class="" href="/en/policy/" target="" data-testid="link-policy" data-uw-rm-brl="PR" data-uw-original-href="https://www.aap.org/en/policy/"&gt;</w:t>
        <w:br/>
        <w:t xml:space="preserve">                    Policy</w:t>
        <w:br/>
        <w:t xml:space="preserve">                &lt;/a&gt;</w:t>
        <w:br/>
        <w:t xml:space="preserve">                    &lt;div class="mobile-header-trigger"&gt;</w:t>
        <w:br/>
        <w:t xml:space="preserve">                        &lt;svg onclick="mobileGlobalNav('policy')"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href="https://doi.org/10.1542/peds.2024-069987" data-uw-rm-brl="PR" data-uw-original-href="https://doi.org/10.1542/peds.2024-069987"&gt;</w:t>
        <w:br/>
        <w:t xml:space="preserve">        Recommended Childhood and Adolescent Immunization Schedule: United States, 2025: Policy Statement</w:t>
        <w:br/>
        <w:t xml:space="preserve">    &lt;/a&gt;</w:t>
        <w:br/>
        <w:t>&lt;/li&gt;</w:t>
        <w:br/>
        <w:br/>
        <w:t>&lt;li class="mobile-nav-context-link"&gt;</w:t>
        <w:br/>
        <w:t xml:space="preserve">    &lt;a class="" href="https://publications.aap.org/aapnews/news/30742" data-uw-rm-brl="PR" data-uw-original-href="https://publications.aap.org/aapnews/news/30742"&gt;</w:t>
        <w:br/>
        <w:t xml:space="preserve">        CDC Releases 2025 Immunization Schedules</w:t>
        <w:br/>
        <w:t xml:space="preserve">    &lt;/a&gt;</w:t>
        <w:br/>
        <w:t>&lt;/li&gt;</w:t>
        <w:br/>
        <w:br/>
        <w:t>&lt;li class="mobile-nav-context-link"&gt;</w:t>
        <w:br/>
        <w:t xml:space="preserve">    &lt;a class="" href="https://www.healthychildren.org/English/ages-stages/teen/substance-abuse/Pages/dangers-of-prescription-drug-misuse-tips-to-keep-your-teen-safe.aspx" data-uw-rm-brl="PR" data-uw-original-href="https://www.healthychildren.org/English/ages-stages/teen/substance-abuse/Pages/dangers-of-prescription-drug-misuse-tips-to-keep-your-teen-safe.aspx"&gt;</w:t>
        <w:br/>
        <w:t xml:space="preserve">        Dangers of Prescription Drug Misuse: Tips to Keep Your Teen Safe</w:t>
        <w:br/>
        <w:t xml:space="preserve">    &lt;/a&gt;</w:t>
        <w:br/>
        <w:t>&lt;/li&gt;</w:t>
        <w:br/>
        <w:br/>
        <w:t>&lt;li class="mobile-nav-context-link"&gt;</w:t>
        <w:br/>
        <w:t xml:space="preserve">    &lt;a class="" href="/en/news-room/news-releases-from-the-aap/" data-uw-rm-brl="PR" data-uw-original-href="https://www.aap.org/en/news-room/news-releases-from-the-aap/"&gt;</w:t>
        <w:br/>
        <w:t xml:space="preserve">        News Releases</w:t>
        <w:br/>
        <w:t xml:space="preserve">    &lt;/a&gt;</w:t>
        <w:br/>
        <w:t>&lt;/li&gt;</w:t>
        <w:br/>
        <w:br/>
        <w:t>&lt;li class="mobile-nav-context-link"&gt;</w:t>
        <w:br/>
        <w:t xml:space="preserve">    &lt;a class="" href="https://pediatrics.aappublications.org/collection" data-uw-rm-brl="PR" data-uw-original-href="https://pediatrics.aappublications.org/collection"&gt;</w:t>
        <w:br/>
        <w:t xml:space="preserve">        Policy Collections</w:t>
        <w:br/>
        <w:t xml:space="preserve">    &lt;/a&gt;</w:t>
        <w:br/>
        <w:t>&lt;/li&gt;</w:t>
        <w:br/>
        <w:t xml:space="preserve">        &lt;/ul&gt;</w:t>
        <w:br/>
        <w:br/>
        <w:br/>
        <w:t xml:space="preserve">    &lt;/li&gt;</w:t>
        <w:br/>
        <w:br/>
        <w:t xml:space="preserve">        &lt;li class="main-nav-menu-item advocacy  "&gt;</w:t>
        <w:br/>
        <w:t xml:space="preserve">            &lt;div class="main-nav-menu-item-top"&gt;</w:t>
        <w:br/>
        <w:t xml:space="preserve">                &lt;a class="" href="/en/advocacy/" target="" data-testid="link-advocacy" data-uw-rm-brl="PR" data-uw-original-href="https://www.aap.org/en/advocacy/"&gt;</w:t>
        <w:br/>
        <w:t xml:space="preserve">                    Advocacy</w:t>
        <w:br/>
        <w:t xml:space="preserve">                &lt;/a&gt;</w:t>
        <w:br/>
        <w:t xml:space="preserve">                    &lt;div class="mobile-header-trigger"&gt;</w:t>
        <w:br/>
        <w:t xml:space="preserve">                        &lt;svg onclick="mobileGlobalNav('advocacy')"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href="/en/advocacy/blueprint-for-children/the-state-of-children-in-2020/" data-uw-rm-brl="PR" data-uw-original-href="https://www.aap.org/en/advocacy/blueprint-for-children/the-state-of-children-in-2020/"&gt;</w:t>
        <w:br/>
        <w:t xml:space="preserve">        The State of Children in 2020</w:t>
        <w:br/>
        <w:t xml:space="preserve">    &lt;/a&gt;</w:t>
        <w:br/>
        <w:t>&lt;/li&gt;</w:t>
        <w:br/>
        <w:br/>
        <w:t>&lt;li class="mobile-nav-context-link"&gt;</w:t>
        <w:br/>
        <w:t xml:space="preserve">    &lt;a class="" href="/en/advocacy/blueprint-for-children/healthy-children/" data-uw-rm-brl="PR" data-uw-original-href="https://www.aap.org/en/advocacy/blueprint-for-children/healthy-children/"&gt;</w:t>
        <w:br/>
        <w:t xml:space="preserve">        Healthy Children</w:t>
        <w:br/>
        <w:t xml:space="preserve">    &lt;/a&gt;</w:t>
        <w:br/>
        <w:t>&lt;/li&gt;</w:t>
        <w:br/>
        <w:br/>
        <w:t>&lt;li class="mobile-nav-context-link"&gt;</w:t>
        <w:br/>
        <w:t xml:space="preserve">    &lt;a class="" href="/en/advocacy/blueprint-for-children/secure-families/" data-uw-rm-brl="PR" data-uw-original-href="https://www.aap.org/en/advocacy/blueprint-for-children/secure-families/"&gt;</w:t>
        <w:br/>
        <w:t xml:space="preserve">        Secure Families</w:t>
        <w:br/>
        <w:t xml:space="preserve">    &lt;/a&gt;</w:t>
        <w:br/>
        <w:t>&lt;/li&gt;</w:t>
        <w:br/>
        <w:br/>
        <w:t>&lt;li class="mobile-nav-context-link"&gt;</w:t>
        <w:br/>
        <w:t xml:space="preserve">    &lt;a class="" href="/en/advocacy/blueprint-for-children/strong-communities/" data-uw-rm-brl="PR" data-uw-original-href="https://www.aap.org/en/advocacy/blueprint-for-children/strong-communities/"&gt;</w:t>
        <w:br/>
        <w:t xml:space="preserve">        Strong Communities</w:t>
        <w:br/>
        <w:t xml:space="preserve">    &lt;/a&gt;</w:t>
        <w:br/>
        <w:t>&lt;/li&gt;</w:t>
        <w:br/>
        <w:br/>
        <w:t>&lt;li class="mobile-nav-context-link"&gt;</w:t>
        <w:br/>
        <w:t xml:space="preserve">    &lt;a class="" href="/en/advocacy/blueprint-for-children/a-leading-nation-for-youth/" data-uw-rm-brl="PR" data-uw-original-href="https://www.aap.org/en/advocacy/blueprint-for-children/a-leading-nation-for-youth/"&gt;</w:t>
        <w:br/>
        <w:t xml:space="preserve">        A Leading Nation for Youth</w:t>
        <w:br/>
        <w:t xml:space="preserve">    &lt;/a&gt;</w:t>
        <w:br/>
        <w:t>&lt;/li&gt;</w:t>
        <w:br/>
        <w:br/>
        <w:t>&lt;li class="mobile-nav-context-link"&gt;</w:t>
        <w:br/>
        <w:t xml:space="preserve">    &lt;a class="" href="/en/advocacy/transition-plan-2020/" data-uw-rm-brl="PR" data-uw-original-href="https://www.aap.org/en/advocacy/transition-plan-2020/"&gt;</w:t>
        <w:br/>
        <w:t xml:space="preserve">        Transition Plan: Advancing Child Health in the Biden-Harris Administration</w:t>
        <w:br/>
        <w:t xml:space="preserve">    &lt;/a&gt;</w:t>
        <w:br/>
        <w:t>&lt;/li&gt;</w:t>
        <w:br/>
        <w:br/>
        <w:t>&lt;li class="mobile-nav-context-link"&gt;</w:t>
        <w:br/>
        <w:t xml:space="preserve">    &lt;a class="" href="/en/advocacy/health-care-access-coverage/" data-uw-rm-brl="PR" data-uw-original-href="https://www.aap.org/en/advocacy/health-care-access-coverage/"&gt;</w:t>
        <w:br/>
        <w:t xml:space="preserve">        Health Care Access &amp;amp; Coverage</w:t>
        <w:br/>
        <w:t xml:space="preserve">    &lt;/a&gt;</w:t>
        <w:br/>
        <w:t>&lt;/li&gt;</w:t>
        <w:br/>
        <w:br/>
        <w:t>&lt;li class="mobile-nav-context-link"&gt;</w:t>
        <w:br/>
        <w:t xml:space="preserve">    &lt;a class="" href="/en/advocacy/immigrant-child-health/" data-uw-rm-brl="PR" data-uw-original-href="https://www.aap.org/en/advocacy/immigrant-child-health/"&gt;</w:t>
        <w:br/>
        <w:t xml:space="preserve">        Immigrant Child Health</w:t>
        <w:br/>
        <w:t xml:space="preserve">    &lt;/a&gt;</w:t>
        <w:br/>
        <w:t>&lt;/li&gt;</w:t>
        <w:br/>
        <w:br/>
        <w:t>&lt;li class="mobile-nav-context-link"&gt;</w:t>
        <w:br/>
        <w:t xml:space="preserve">    &lt;a class="" href="/en/advocacy/gun-violence-prevention/" data-uw-rm-brl="PR" data-uw-original-href="https://www.aap.org/en/advocacy/gun-violence-prevention/"&gt;</w:t>
        <w:br/>
        <w:t xml:space="preserve">        Gun Violence Prevention</w:t>
        <w:br/>
        <w:t xml:space="preserve">    &lt;/a&gt;</w:t>
        <w:br/>
        <w:t>&lt;/li&gt;</w:t>
        <w:br/>
        <w:br/>
        <w:t>&lt;li class="mobile-nav-context-link"&gt;</w:t>
        <w:br/>
        <w:t xml:space="preserve">    &lt;a class="" href="/en/advocacy/tobacco-e-cigarettes/" data-uw-rm-brl="PR" data-uw-original-href="https://www.aap.org/en/advocacy/tobacco-e-cigarettes/"&gt;</w:t>
        <w:br/>
        <w:t xml:space="preserve">        Tobacco &amp;amp; E-Cigarettes</w:t>
        <w:br/>
        <w:t xml:space="preserve">    &lt;/a&gt;</w:t>
        <w:br/>
        <w:t>&lt;/li&gt;</w:t>
        <w:br/>
        <w:br/>
        <w:t>&lt;li class="mobile-nav-context-link"&gt;</w:t>
        <w:br/>
        <w:t xml:space="preserve">    &lt;a class="" href="/en/advocacy/vaccines/" data-uw-rm-brl="PR" data-uw-original-href="https://www.aap.org/en/advocacy/vaccines/"&gt;</w:t>
        <w:br/>
        <w:t xml:space="preserve">        Vaccines</w:t>
        <w:br/>
        <w:t xml:space="preserve">    &lt;/a&gt;</w:t>
        <w:br/>
        <w:t>&lt;/li&gt;</w:t>
        <w:br/>
        <w:br/>
        <w:t>&lt;li class="mobile-nav-context-link"&gt;</w:t>
        <w:br/>
        <w:t xml:space="preserve">    &lt;a class="" href="/en/advocacy/child-nutrition/" data-uw-rm-brl="PR" data-uw-original-href="https://www.aap.org/en/advocacy/child-nutrition/"&gt;</w:t>
        <w:br/>
        <w:t xml:space="preserve">        Child Nutrition</w:t>
        <w:br/>
        <w:t xml:space="preserve">    &lt;/a&gt;</w:t>
        <w:br/>
        <w:t>&lt;/li&gt;</w:t>
        <w:br/>
        <w:br/>
        <w:t>&lt;li class="mobile-nav-context-link"&gt;</w:t>
        <w:br/>
        <w:t xml:space="preserve">    &lt;a class="" href="/en/advocacy/state-advocacy/assault-weapons-bans/" data-uw-rm-brl="PR" data-uw-original-href="https://www.aap.org/en/advocacy/state-advocacy/assault-weapons-bans/"&gt;</w:t>
        <w:br/>
        <w:t xml:space="preserve">        Assault Weapons Bans</w:t>
        <w:br/>
        <w:t xml:space="preserve">    &lt;/a&gt;</w:t>
        <w:br/>
        <w:t>&lt;/li&gt;</w:t>
        <w:br/>
        <w:br/>
        <w:t>&lt;li class="mobile-nav-context-link"&gt;</w:t>
        <w:br/>
        <w:t xml:space="preserve">    &lt;a class="" href="/en/advocacy/state-advocacy/childhood-immunizations/" data-uw-rm-brl="PR" data-uw-original-href="https://www.aap.org/en/advocacy/state-advocacy/childhood-immunizations/"&gt;</w:t>
        <w:br/>
        <w:t xml:space="preserve">        Childhood Immunizations</w:t>
        <w:br/>
        <w:t xml:space="preserve">    &lt;/a&gt;</w:t>
        <w:br/>
        <w:t>&lt;/li&gt;</w:t>
        <w:br/>
        <w:br/>
        <w:t>&lt;li class="mobile-nav-context-link"&gt;</w:t>
        <w:br/>
        <w:t xml:space="preserve">    &lt;a class="" href="/en/advocacy/state-advocacy/flavored-e-cigarette-and-tobacco-products/" data-uw-rm-brl="PR" data-uw-original-href="https://www.aap.org/en/advocacy/state-advocacy/flavored-e-cigarette-and-tobacco-products/"&gt;</w:t>
        <w:br/>
        <w:t xml:space="preserve">        E-Cigarette and Tobacco Products</w:t>
        <w:br/>
        <w:t xml:space="preserve">    &lt;/a&gt;</w:t>
        <w:br/>
        <w:t>&lt;/li&gt;</w:t>
        <w:br/>
        <w:br/>
        <w:t>&lt;li class="mobile-nav-context-link"&gt;</w:t>
        <w:br/>
        <w:t xml:space="preserve">    &lt;a class="" href="/en/advocacy/childrens-health-care-coverage-fact-sheets/" data-uw-rm-brl="PR" data-uw-original-href="https://www.aap.org/en/advocacy/childrens-health-care-coverage-fact-sheets/"&gt;</w:t>
        <w:br/>
        <w:t xml:space="preserve">        Children’s Health Care Coverage Fact Sheets</w:t>
        <w:br/>
        <w:t xml:space="preserve">    &lt;/a&gt;</w:t>
        <w:br/>
        <w:t>&lt;/li&gt;</w:t>
        <w:br/>
        <w:br/>
        <w:t>&lt;li class="mobile-nav-context-link"&gt;</w:t>
        <w:br/>
        <w:t xml:space="preserve">    &lt;a class="" href="/en/advocacy/opioid-fact-sheets/" data-uw-rm-brl="PR" data-uw-original-href="https://www.aap.org/en/advocacy/opioid-fact-sheets/"&gt;</w:t>
        <w:br/>
        <w:t xml:space="preserve">        Opioid Fact Sheets</w:t>
        <w:br/>
        <w:t xml:space="preserve">    &lt;/a&gt;</w:t>
        <w:br/>
        <w:t>&lt;/li&gt;</w:t>
        <w:br/>
        <w:br/>
        <w:t>&lt;li class="mobile-nav-context-link"&gt;</w:t>
        <w:br/>
        <w:t xml:space="preserve">    &lt;a class="" href="/en/advocacy/advocacy-training-modules/" data-uw-rm-brl="PR" data-uw-original-href="https://www.aap.org/en/advocacy/advocacy-training-modules/"&gt;</w:t>
        <w:br/>
        <w:t xml:space="preserve">        Advocacy Training Modules</w:t>
        <w:br/>
        <w:t xml:space="preserve">    &lt;/a&gt;</w:t>
        <w:br/>
        <w:t>&lt;/li&gt;</w:t>
        <w:br/>
        <w:br/>
        <w:t>&lt;li class="mobile-nav-context-link"&gt;</w:t>
        <w:br/>
        <w:t xml:space="preserve">    &lt;a class="" href="/en/my-account/login/Authenticate?returnurl=/globalassets/documents/academic-and-subspecialty-advocacy-washington-report_march-2020.pdf" data-uw-pdf-br="2" data-uw-pdf-doc=""&gt;</w:t>
        <w:br/>
        <w:t xml:space="preserve">        Subspecialty Advocacy Report</w:t>
        <w:br/>
        <w:t xml:space="preserve">    &lt;/a&gt;</w:t>
        <w:br/>
        <w:t>&lt;/li&gt;</w:t>
        <w:br/>
        <w:br/>
        <w:t>&lt;li class="mobile-nav-context-link"&gt;</w:t>
        <w:br/>
        <w:t xml:space="preserve">    &lt;a class="" href="/en/advocacy/aap-advocacy-internship-program/" data-uw-rm-brl="PR" data-uw-original-href="https://www.aap.org/en/advocacy/aap-advocacy-internship-program/"&gt;</w:t>
        <w:br/>
        <w:t xml:space="preserve">        AAP Washington Office Internship</w:t>
        <w:br/>
        <w:t xml:space="preserve">    &lt;/a&gt;</w:t>
        <w:br/>
        <w:t>&lt;/li&gt;</w:t>
        <w:br/>
        <w:t xml:space="preserve">        &lt;/ul&gt;</w:t>
        <w:br/>
        <w:br/>
        <w:br/>
        <w:t xml:space="preserve">    &lt;/li&gt;</w:t>
        <w:br/>
        <w:br/>
        <w:t xml:space="preserve">        &lt;li class="main-nav-menu-item pedialink  "&gt;</w:t>
        <w:br/>
        <w:t xml:space="preserve">            &lt;div class="main-nav-menu-item-top"&gt;</w:t>
        <w:br/>
        <w:t xml:space="preserve">                &lt;a class="" href="/en/pedialink/" target="" data-testid="link-pedialink" data-uw-rm-brl="PR" data-uw-original-href="https://www.aap.org/en/pedialink/"&gt;</w:t>
        <w:br/>
        <w:t xml:space="preserve">                    PediaLink</w:t>
        <w:br/>
        <w:t xml:space="preserve">                &lt;/a&gt;</w:t>
        <w:br/>
        <w:t xml:space="preserve">                    &lt;div class="mobile-header-trigger"&gt;</w:t>
        <w:br/>
        <w:t xml:space="preserve">                        &lt;svg onclick="mobileGlobalNav('pedialink')"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href="https://shop.aap.org/professional-education/online-courses/" data-uw-rm-brl="PR" data-uw-original-href="https://shop.aap.org/professional-education/online-courses/"&gt;</w:t>
        <w:br/>
        <w:t xml:space="preserve">        Online Courses</w:t>
        <w:br/>
        <w:t xml:space="preserve">    &lt;/a&gt;</w:t>
        <w:br/>
        <w:t>&lt;/li&gt;</w:t>
        <w:br/>
        <w:br/>
        <w:t>&lt;li class="mobile-nav-context-link"&gt;</w:t>
        <w:br/>
        <w:t xml:space="preserve">    &lt;a class="" href="https://shop.aap.org/professional-education/live-activities/" data-uw-rm-brl="PR" data-uw-original-href="https://shop.aap.org/professional-education/live-activities/"&gt;</w:t>
        <w:br/>
        <w:t xml:space="preserve">        Live and Virtual Activities</w:t>
        <w:br/>
        <w:t xml:space="preserve">    &lt;/a&gt;</w:t>
        <w:br/>
        <w:t>&lt;/li&gt;</w:t>
        <w:br/>
        <w:br/>
        <w:t>&lt;li class="mobile-nav-context-link"&gt;</w:t>
        <w:br/>
        <w:t xml:space="preserve">    &lt;a class="" href="https://aapexperience.org/" data-uw-rm-brl="PR" data-uw-original-href="https://aapexperience.org/"&gt;</w:t>
        <w:br/>
        <w:t xml:space="preserve">        National Conference and Exhibition</w:t>
        <w:br/>
        <w:t xml:space="preserve">    &lt;/a&gt;</w:t>
        <w:br/>
        <w:t>&lt;/li&gt;</w:t>
        <w:br/>
        <w:br/>
        <w:t>&lt;li class="mobile-nav-context-link"&gt;</w:t>
        <w:br/>
        <w:t xml:space="preserve">    &lt;a class="" href="https://shop.aap.org/professional-education/self-assessments/" data-uw-rm-brl="PR" data-uw-original-href="https://shop.aap.org/professional-education/self-assessments/"&gt;</w:t>
        <w:br/>
        <w:t xml:space="preserve">        Prep®- Pediatric Review and Education Programs</w:t>
        <w:br/>
        <w:t xml:space="preserve">    &lt;/a&gt;</w:t>
        <w:br/>
        <w:t>&lt;/li&gt;</w:t>
        <w:br/>
        <w:br/>
        <w:t>&lt;li class="mobile-nav-context-link"&gt;</w:t>
        <w:br/>
        <w:t xml:space="preserve">    &lt;a class="" href="https://shop.aap.org/publications/journals/" data-uw-rm-brl="PR" data-uw-original-href="https://shop.aap.org/publications/journals/"&gt;</w:t>
        <w:br/>
        <w:t xml:space="preserve">        Journals and Publications</w:t>
        <w:br/>
        <w:t xml:space="preserve">    &lt;/a&gt;</w:t>
        <w:br/>
        <w:t>&lt;/li&gt;</w:t>
        <w:br/>
        <w:br/>
        <w:t>&lt;li class="mobile-nav-context-link"&gt;</w:t>
        <w:br/>
        <w:t xml:space="preserve">    &lt;a class="" href="/en/pedialink/neonatal-resuscitation-program/" data-uw-rm-brl="PR" data-uw-original-href="https://www.aap.org/en/pedialink/neonatal-resuscitation-program/"&gt;</w:t>
        <w:br/>
        <w:t xml:space="preserve">        NRP</w:t>
        <w:br/>
        <w:t xml:space="preserve">    &lt;/a&gt;</w:t>
        <w:br/>
        <w:t>&lt;/li&gt;</w:t>
        <w:br/>
        <w:br/>
        <w:t>&lt;li class="mobile-nav-context-link"&gt;</w:t>
        <w:br/>
        <w:t xml:space="preserve">    &lt;a class="" href="https://login.healthstream.com/hstmsts/login.aspx" data-uw-rm-brl="PR" data-uw-original-href="https://login.healthstream.com/hstmsts/login.aspx"&gt;</w:t>
        <w:br/>
        <w:t xml:space="preserve">        NRP LMS Login</w:t>
        <w:br/>
        <w:t xml:space="preserve">    &lt;/a&gt;</w:t>
        <w:br/>
        <w:t>&lt;/li&gt;</w:t>
        <w:br/>
        <w:t xml:space="preserve">        &lt;/ul&gt;</w:t>
        <w:br/>
        <w:br/>
        <w:br/>
        <w:t xml:space="preserve">    &lt;/li&gt;</w:t>
        <w:br/>
        <w:br/>
        <w:t xml:space="preserve">        &lt;li class="main-nav-menu-item patientcare  "&gt;</w:t>
        <w:br/>
        <w:t xml:space="preserve">            &lt;div class="main-nav-menu-item-top"&gt;</w:t>
        <w:br/>
        <w:t xml:space="preserve">                &lt;a class="" href="/en/patient-care/" target="" data-testid="link-patientcare" data-uw-rm-brl="PR" data-uw-original-href="https://www.aap.org/en/patient-care/"&gt;</w:t>
        <w:br/>
        <w:t xml:space="preserve">                    Patient Care</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practicemanagement  "&gt;</w:t>
        <w:br/>
        <w:t xml:space="preserve">            &lt;div class="main-nav-menu-item-top"&gt;</w:t>
        <w:br/>
        <w:t xml:space="preserve">                &lt;a class="" href="/en/practice-management/" target="" data-testid="link-practicemanagement" data-uw-rm-brl="PR" data-uw-original-href="https://www.aap.org/en/practice-management/"&gt;</w:t>
        <w:br/>
        <w:t xml:space="preserve">                    Practice Management</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community  "&gt;</w:t>
        <w:br/>
        <w:t xml:space="preserve">            &lt;div class="main-nav-menu-item-top"&gt;</w:t>
        <w:br/>
        <w:t xml:space="preserve">                &lt;a class="" href="/en/community/" target="" data-testid="link-community" data-uw-rm-brl="PR" data-uw-original-href="https://www.aap.org/en/community/"&gt;</w:t>
        <w:br/>
        <w:t xml:space="preserve">                    Community</w:t>
        <w:br/>
        <w:t xml:space="preserve">                &lt;/a&gt;</w:t>
        <w:br/>
        <w:t xml:space="preserve">                    &lt;div class="mobile-header-trigger"&gt;</w:t>
        <w:br/>
        <w:t xml:space="preserve">                        &lt;svg onclick="mobileGlobalNav('community')"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href="/en/community/aap-committees/" data-uw-rm-brl="PR" data-uw-original-href="https://www.aap.org/en/community/aap-committees/"&gt;</w:t>
        <w:br/>
        <w:t xml:space="preserve">        AAP Committees</w:t>
        <w:br/>
        <w:t xml:space="preserve">    &lt;/a&gt;</w:t>
        <w:br/>
        <w:t>&lt;/li&gt;</w:t>
        <w:br/>
        <w:br/>
        <w:t>&lt;li class="mobile-nav-context-link"&gt;</w:t>
        <w:br/>
        <w:t xml:space="preserve">    &lt;a class="" href="/en/community/aap-councils/" data-uw-rm-brl="PR" data-uw-original-href="https://www.aap.org/en/community/aap-councils/"&gt;</w:t>
        <w:br/>
        <w:t xml:space="preserve">        AAP Councils</w:t>
        <w:br/>
        <w:t xml:space="preserve">    &lt;/a&gt;</w:t>
        <w:br/>
        <w:t>&lt;/li&gt;</w:t>
        <w:br/>
        <w:br/>
        <w:t>&lt;li class="mobile-nav-context-link"&gt;</w:t>
        <w:br/>
        <w:t xml:space="preserve">    &lt;a class="" href="/en/community/aap-sections/" data-uw-rm-brl="PR" data-uw-original-href="https://www.aap.org/en/community/aap-sections/"&gt;</w:t>
        <w:br/>
        <w:t xml:space="preserve">        AAP Sections</w:t>
        <w:br/>
        <w:t xml:space="preserve">    &lt;/a&gt;</w:t>
        <w:br/>
        <w:t>&lt;/li&gt;</w:t>
        <w:br/>
        <w:br/>
        <w:t>&lt;li class="mobile-nav-context-link"&gt;</w:t>
        <w:br/>
        <w:t xml:space="preserve">    &lt;a class="" href="https://collaborate.aap.org/AAP-Volunteer-Network/Pages/Volunteer-Board-National.aspx" data-uw-rm-brl="PR" data-uw-original-href="https://collaborate.aap.org/AAP-Volunteer-Network/Pages/Volunteer-Board-National.aspx"&gt;</w:t>
        <w:br/>
        <w:t xml:space="preserve">        Volunteer Network</w:t>
        <w:br/>
        <w:t xml:space="preserve">    &lt;/a&gt;</w:t>
        <w:br/>
        <w:t>&lt;/li&gt;</w:t>
        <w:br/>
        <w:br/>
        <w:t>&lt;li class="mobile-nav-context-link"&gt;</w:t>
        <w:br/>
        <w:t xml:space="preserve">    &lt;a class="" href="/en/community/join-your-chapter/" data-uw-rm-brl="PR" data-uw-original-href="https://www.aap.org/en/community/join-your-chapter/"&gt;</w:t>
        <w:br/>
        <w:t xml:space="preserve">        Join a Chapter</w:t>
        <w:br/>
        <w:t xml:space="preserve">    &lt;/a&gt;</w:t>
        <w:br/>
        <w:t>&lt;/li&gt;</w:t>
        <w:br/>
        <w:br/>
        <w:t>&lt;li class="mobile-nav-context-link"&gt;</w:t>
        <w:br/>
        <w:t xml:space="preserve">    &lt;a class="" href="/en/community/chapter-websites/" data-uw-rm-brl="PR" data-uw-original-href="https://www.aap.org/en/community/chapter-websites/"&gt;</w:t>
        <w:br/>
        <w:t xml:space="preserve">        Chapter Websites</w:t>
        <w:br/>
        <w:t xml:space="preserve">    &lt;/a&gt;</w:t>
        <w:br/>
        <w:t>&lt;/li&gt;</w:t>
        <w:br/>
        <w:br/>
        <w:t>&lt;li class="mobile-nav-context-link"&gt;</w:t>
        <w:br/>
        <w:t xml:space="preserve">    &lt;a class="" href="/en/members/home/directories-and-rosters/chapter-district-leadership-rosters/chapter-and-district-executive-directors/" data-uw-rm-brl="PR" data-uw-original-href="https://www.aap.org/en/members/home/directories-and-rosters/chapter-district-leadership-rosters/chapter-and-district-executive-directors/"&gt;</w:t>
        <w:br/>
        <w:t xml:space="preserve">        Chapter Executive Directors</w:t>
        <w:br/>
        <w:t xml:space="preserve">    &lt;/a&gt;</w:t>
        <w:br/>
        <w:t>&lt;/li&gt;</w:t>
        <w:br/>
        <w:br/>
        <w:t>&lt;li class="mobile-nav-context-link"&gt;</w:t>
        <w:br/>
        <w:t xml:space="preserve">    &lt;a class="" href="/en/community/district-map/" data-uw-rm-brl="PR" data-uw-original-href="https://www.aap.org/en/community/district-map/"&gt;</w:t>
        <w:br/>
        <w:t xml:space="preserve">        District Map</w:t>
        <w:br/>
        <w:t xml:space="preserve">    &lt;/a&gt;</w:t>
        <w:br/>
        <w:t>&lt;/li&gt;</w:t>
        <w:br/>
        <w:t xml:space="preserve">        &lt;/ul&gt;</w:t>
        <w:br/>
        <w:br/>
        <w:br/>
        <w:t xml:space="preserve">    &lt;/li&gt;</w:t>
        <w:br/>
        <w:br/>
        <w:t xml:space="preserve">        &lt;li class="main-nav-menu-item healthychildren  "&gt;</w:t>
        <w:br/>
        <w:t xml:space="preserve">            &lt;div class="main-nav-menu-item-top"&gt;</w:t>
        <w:br/>
        <w:t xml:space="preserve">                &lt;a class="" href="http://healthychildren.org/English/Pages/default.aspx" target="_blank" data-testid="link-healthychildren" data-uw-rm-brl="PR" data-uw-original-href="http://healthychildren.org/English/Pages/default.aspx" aria-label="Healthy Children - open in a new tab" data-uw-rm-ext-link="" uw-rm-external-link-id="http://healthychildren.org/english/pages/default.aspx$healthychildren"&gt;</w:t>
        <w:br/>
        <w:t xml:space="preserve">                    Healthy Children</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shopaap main-nav-menu-item-mobile-only "&gt;</w:t>
        <w:br/>
        <w:t xml:space="preserve">            &lt;div class="main-nav-menu-item-top"&gt;</w:t>
        <w:br/>
        <w:t xml:space="preserve">                &lt;a class="" href="/en/shopaap/" target="" data-testid="link-shopaap" data-uw-rm-brl="PR" data-uw-original-href="https://www.aap.org/en/shopaap/"&gt;</w:t>
        <w:br/>
        <w:t xml:space="preserve">                    shopAAP</w:t>
        <w:br/>
        <w:t xml:space="preserve">                &lt;/a&gt;</w:t>
        <w:br/>
        <w:t xml:space="preserve">        &lt;/div&gt;</w:t>
        <w:br/>
        <w:br/>
        <w:t xml:space="preserve">        &lt;ul class="mobile-header-context-link-list"&gt;</w:t>
        <w:br/>
        <w:t xml:space="preserve">            </w:t>
        <w:br/>
        <w:br/>
        <w:t xml:space="preserve">        &lt;/ul&gt;</w:t>
        <w:br/>
        <w:br/>
        <w:br/>
        <w:t xml:space="preserve">    &lt;/li&gt;</w:t>
        <w:br/>
        <w:t xml:space="preserve">        &lt;/ul&gt;</w:t>
        <w:br/>
        <w:t xml:space="preserve">    &lt;/div&gt;</w:t>
        <w:br/>
        <w:br/>
        <w:t>&lt;/header&gt;</w:t>
        <w:br/>
        <w:br/>
        <w:t>&lt;header class="global-header "&gt;</w:t>
        <w:br/>
        <w:t xml:space="preserve">    &lt;div class="global-header-top"&gt;</w:t>
        <w:br/>
        <w:br/>
        <w:br/>
        <w:br/>
        <w:t>&lt;div class="main-nav print-hide" id="main-nav"&gt;</w:t>
        <w:br/>
        <w:t xml:space="preserve">    &lt;div class="main-nav-wrapper" id="main-nav-wrapper"&gt;</w:t>
        <w:br/>
        <w:t xml:space="preserve">        &lt;div class="main-nav-left-wrapper"&gt;</w:t>
        <w:br/>
        <w:t xml:space="preserve">            &lt;ul class="main-nav-menu unlisted" id="main-nav-menu"&gt;</w:t>
        <w:br/>
        <w:t xml:space="preserve">                </w:t>
        <w:br/>
        <w:br/>
        <w:br/>
        <w:t xml:space="preserve">        &lt;li class="main-nav-menu-item aaphome"&gt;</w:t>
        <w:br/>
        <w:t xml:space="preserve">            &lt;div class="main-nav-menu-item-top"&gt;</w:t>
        <w:br/>
        <w:t xml:space="preserve">                &lt;a class="active" href="/en/" target="" data-testid="link-aaphome" data-uw-rm-brl="PR" data-uw-original-href="https://www.aap.org/en/"&gt;</w:t>
        <w:br/>
        <w:t xml:space="preserve">                    AAP Home</w:t>
        <w:br/>
        <w:t xml:space="preserve">                &lt;/a&gt;</w:t>
        <w:br/>
        <w:t xml:space="preserve">                    &lt;div class="mobile-header-trigger"&gt;</w:t>
        <w:br/>
        <w:t xml:space="preserve">                        &lt;svg onclick="mobileGlobalNav('aaphome')"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href="/en/news-room/" data-uw-rm-brl="PR" data-uw-original-href="https://www.aap.org/en/news-room/"&gt;</w:t>
        <w:br/>
        <w:t xml:space="preserve">        News</w:t>
        <w:br/>
        <w:t xml:space="preserve">    &lt;/a&gt;</w:t>
        <w:br/>
        <w:t>&lt;/li&gt;</w:t>
        <w:br/>
        <w:br/>
        <w:t>&lt;li class="mobile-nav-context-link"&gt;</w:t>
        <w:br/>
        <w:t xml:space="preserve">    &lt;a class="" href="/en/membership-application/join-aap/" data-uw-rm-brl="PR" data-uw-original-href="https://www.aap.org/en/membership-application/join-aap/"&gt;</w:t>
        <w:br/>
        <w:t xml:space="preserve">        Membership</w:t>
        <w:br/>
        <w:t xml:space="preserve">    &lt;/a&gt;</w:t>
        <w:br/>
        <w:t>&lt;/li&gt;</w:t>
        <w:br/>
        <w:br/>
        <w:t>&lt;li class="mobile-nav-context-link"&gt;</w:t>
        <w:br/>
        <w:t xml:space="preserve">    &lt;a class="" href="/en/career-resources/" data-uw-rm-brl="PR" data-uw-original-href="https://www.aap.org/en/career-resources/"&gt;</w:t>
        <w:br/>
        <w:t xml:space="preserve">        Career Resources</w:t>
        <w:br/>
        <w:t xml:space="preserve">    &lt;/a&gt;</w:t>
        <w:br/>
        <w:t>&lt;/li&gt;</w:t>
        <w:br/>
        <w:br/>
        <w:t>&lt;li class="mobile-nav-context-link"&gt;</w:t>
        <w:br/>
        <w:t xml:space="preserve">    &lt;a class="" href="/en/research/" data-uw-rm-brl="PR" data-uw-original-href="https://www.aap.org/en/research/"&gt;</w:t>
        <w:br/>
        <w:t xml:space="preserve">        Research</w:t>
        <w:br/>
        <w:t xml:space="preserve">    &lt;/a&gt;</w:t>
        <w:br/>
        <w:t>&lt;/li&gt;</w:t>
        <w:br/>
        <w:br/>
        <w:t>&lt;li class="mobile-nav-context-link"&gt;</w:t>
        <w:br/>
        <w:t xml:space="preserve">    &lt;a class="" href="/en/philanthropy/" data-uw-rm-brl="PR" data-uw-original-href="https://www.aap.org/en/philanthropy/"&gt;</w:t>
        <w:br/>
        <w:t xml:space="preserve">        Philanthropy</w:t>
        <w:br/>
        <w:t xml:space="preserve">    &lt;/a&gt;</w:t>
        <w:br/>
        <w:t>&lt;/li&gt;</w:t>
        <w:br/>
        <w:br/>
        <w:t>&lt;li class="mobile-nav-context-link"&gt;</w:t>
        <w:br/>
        <w:t xml:space="preserve">    &lt;a class="" href="/en/about-the-aap/" data-uw-rm-brl="PR" data-uw-original-href="https://www.aap.org/en/about-the-aap/"&gt;</w:t>
        <w:br/>
        <w:t xml:space="preserve">        About the AAP</w:t>
        <w:br/>
        <w:t xml:space="preserve">    &lt;/a&gt;</w:t>
        <w:br/>
        <w:t>&lt;/li&gt;</w:t>
        <w:br/>
        <w:t xml:space="preserve">        &lt;/ul&gt;</w:t>
        <w:br/>
        <w:br/>
        <w:br/>
        <w:t xml:space="preserve">    &lt;/li&gt;</w:t>
        <w:br/>
        <w:br/>
        <w:t xml:space="preserve">        &lt;li class="main-nav-menu-item policy"&gt;</w:t>
        <w:br/>
        <w:t xml:space="preserve">            &lt;div class="main-nav-menu-item-top"&gt;</w:t>
        <w:br/>
        <w:t xml:space="preserve">                &lt;a class="" href="/en/policy/" target="" data-testid="link-policy" data-uw-rm-brl="PR" data-uw-original-href="https://www.aap.org/en/policy/"&gt;</w:t>
        <w:br/>
        <w:t xml:space="preserve">                    Policy</w:t>
        <w:br/>
        <w:t xml:space="preserve">                &lt;/a&gt;</w:t>
        <w:br/>
        <w:t xml:space="preserve">                    &lt;div class="mobile-header-trigger"&gt;</w:t>
        <w:br/>
        <w:t xml:space="preserve">                        &lt;svg onclick="mobileGlobalNav('policy')"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href="https://doi.org/10.1542/peds.2024-069987" data-uw-rm-brl="PR" data-uw-original-href="https://doi.org/10.1542/peds.2024-069987"&gt;</w:t>
        <w:br/>
        <w:t xml:space="preserve">        Recommended Childhood and Adolescent Immunization Schedule: United States, 2025: Policy Statement</w:t>
        <w:br/>
        <w:t xml:space="preserve">    &lt;/a&gt;</w:t>
        <w:br/>
        <w:t>&lt;/li&gt;</w:t>
        <w:br/>
        <w:br/>
        <w:t>&lt;li class="mobile-nav-context-link"&gt;</w:t>
        <w:br/>
        <w:t xml:space="preserve">    &lt;a class="" href="https://publications.aap.org/aapnews/news/30742" data-uw-rm-brl="PR" data-uw-original-href="https://publications.aap.org/aapnews/news/30742"&gt;</w:t>
        <w:br/>
        <w:t xml:space="preserve">        CDC Releases 2025 Immunization Schedules</w:t>
        <w:br/>
        <w:t xml:space="preserve">    &lt;/a&gt;</w:t>
        <w:br/>
        <w:t>&lt;/li&gt;</w:t>
        <w:br/>
        <w:br/>
        <w:t>&lt;li class="mobile-nav-context-link"&gt;</w:t>
        <w:br/>
        <w:t xml:space="preserve">    &lt;a class="" href="https://www.healthychildren.org/English/ages-stages/teen/substance-abuse/Pages/dangers-of-prescription-drug-misuse-tips-to-keep-your-teen-safe.aspx" data-uw-rm-brl="PR" data-uw-original-href="https://www.healthychildren.org/English/ages-stages/teen/substance-abuse/Pages/dangers-of-prescription-drug-misuse-tips-to-keep-your-teen-safe.aspx"&gt;</w:t>
        <w:br/>
        <w:t xml:space="preserve">        Dangers of Prescription Drug Misuse: Tips to Keep Your Teen Safe</w:t>
        <w:br/>
        <w:t xml:space="preserve">    &lt;/a&gt;</w:t>
        <w:br/>
        <w:t>&lt;/li&gt;</w:t>
        <w:br/>
        <w:br/>
        <w:t>&lt;li class="mobile-nav-context-link"&gt;</w:t>
        <w:br/>
        <w:t xml:space="preserve">    &lt;a class="" href="/en/news-room/news-releases-from-the-aap/" data-uw-rm-brl="PR" data-uw-original-href="https://www.aap.org/en/news-room/news-releases-from-the-aap/"&gt;</w:t>
        <w:br/>
        <w:t xml:space="preserve">        News Releases</w:t>
        <w:br/>
        <w:t xml:space="preserve">    &lt;/a&gt;</w:t>
        <w:br/>
        <w:t>&lt;/li&gt;</w:t>
        <w:br/>
        <w:br/>
        <w:t>&lt;li class="mobile-nav-context-link"&gt;</w:t>
        <w:br/>
        <w:t xml:space="preserve">    &lt;a class="" href="https://pediatrics.aappublications.org/collection" data-uw-rm-brl="PR" data-uw-original-href="https://pediatrics.aappublications.org/collection"&gt;</w:t>
        <w:br/>
        <w:t xml:space="preserve">        Policy Collections</w:t>
        <w:br/>
        <w:t xml:space="preserve">    &lt;/a&gt;</w:t>
        <w:br/>
        <w:t>&lt;/li&gt;</w:t>
        <w:br/>
        <w:t xml:space="preserve">        &lt;/ul&gt;</w:t>
        <w:br/>
        <w:br/>
        <w:br/>
        <w:t xml:space="preserve">    &lt;/li&gt;</w:t>
        <w:br/>
        <w:br/>
        <w:t xml:space="preserve">        &lt;li class="main-nav-menu-item advocacy"&gt;</w:t>
        <w:br/>
        <w:t xml:space="preserve">            &lt;div class="main-nav-menu-item-top"&gt;</w:t>
        <w:br/>
        <w:t xml:space="preserve">                &lt;a class="" href="/en/advocacy/" target="" data-testid="link-advocacy" data-uw-rm-brl="PR" data-uw-original-href="https://www.aap.org/en/advocacy/"&gt;</w:t>
        <w:br/>
        <w:t xml:space="preserve">                    Advocacy</w:t>
        <w:br/>
        <w:t xml:space="preserve">                &lt;/a&gt;</w:t>
        <w:br/>
        <w:t xml:space="preserve">                    &lt;div class="mobile-header-trigger"&gt;</w:t>
        <w:br/>
        <w:t xml:space="preserve">                        &lt;svg onclick="mobileGlobalNav('advocacy')"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href="/en/advocacy/blueprint-for-children/the-state-of-children-in-2020/" data-uw-rm-brl="PR" data-uw-original-href="https://www.aap.org/en/advocacy/blueprint-for-children/the-state-of-children-in-2020/"&gt;</w:t>
        <w:br/>
        <w:t xml:space="preserve">        The State of Children in 2020</w:t>
        <w:br/>
        <w:t xml:space="preserve">    &lt;/a&gt;</w:t>
        <w:br/>
        <w:t>&lt;/li&gt;</w:t>
        <w:br/>
        <w:br/>
        <w:t>&lt;li class="mobile-nav-context-link"&gt;</w:t>
        <w:br/>
        <w:t xml:space="preserve">    &lt;a class="" href="/en/advocacy/blueprint-for-children/healthy-children/" data-uw-rm-brl="PR" data-uw-original-href="https://www.aap.org/en/advocacy/blueprint-for-children/healthy-children/"&gt;</w:t>
        <w:br/>
        <w:t xml:space="preserve">        Healthy Children</w:t>
        <w:br/>
        <w:t xml:space="preserve">    &lt;/a&gt;</w:t>
        <w:br/>
        <w:t>&lt;/li&gt;</w:t>
        <w:br/>
        <w:br/>
        <w:t>&lt;li class="mobile-nav-context-link"&gt;</w:t>
        <w:br/>
        <w:t xml:space="preserve">    &lt;a class="" href="/en/advocacy/blueprint-for-children/secure-families/" data-uw-rm-brl="PR" data-uw-original-href="https://www.aap.org/en/advocacy/blueprint-for-children/secure-families/"&gt;</w:t>
        <w:br/>
        <w:t xml:space="preserve">        Secure Families</w:t>
        <w:br/>
        <w:t xml:space="preserve">    &lt;/a&gt;</w:t>
        <w:br/>
        <w:t>&lt;/li&gt;</w:t>
        <w:br/>
        <w:br/>
        <w:t>&lt;li class="mobile-nav-context-link"&gt;</w:t>
        <w:br/>
        <w:t xml:space="preserve">    &lt;a class="" href="/en/advocacy/blueprint-for-children/strong-communities/" data-uw-rm-brl="PR" data-uw-original-href="https://www.aap.org/en/advocacy/blueprint-for-children/strong-communities/"&gt;</w:t>
        <w:br/>
        <w:t xml:space="preserve">        Strong Communities</w:t>
        <w:br/>
        <w:t xml:space="preserve">    &lt;/a&gt;</w:t>
        <w:br/>
        <w:t>&lt;/li&gt;</w:t>
        <w:br/>
        <w:br/>
        <w:t>&lt;li class="mobile-nav-context-link"&gt;</w:t>
        <w:br/>
        <w:t xml:space="preserve">    &lt;a class="" href="/en/advocacy/blueprint-for-children/a-leading-nation-for-youth/" data-uw-rm-brl="PR" data-uw-original-href="https://www.aap.org/en/advocacy/blueprint-for-children/a-leading-nation-for-youth/"&gt;</w:t>
        <w:br/>
        <w:t xml:space="preserve">        A Leading Nation for Youth</w:t>
        <w:br/>
        <w:t xml:space="preserve">    &lt;/a&gt;</w:t>
        <w:br/>
        <w:t>&lt;/li&gt;</w:t>
        <w:br/>
        <w:br/>
        <w:t>&lt;li class="mobile-nav-context-link"&gt;</w:t>
        <w:br/>
        <w:t xml:space="preserve">    &lt;a class="" href="/en/advocacy/transition-plan-2020/" data-uw-rm-brl="PR" data-uw-original-href="https://www.aap.org/en/advocacy/transition-plan-2020/"&gt;</w:t>
        <w:br/>
        <w:t xml:space="preserve">        Transition Plan: Advancing Child Health in the Biden-Harris Administration</w:t>
        <w:br/>
        <w:t xml:space="preserve">    &lt;/a&gt;</w:t>
        <w:br/>
        <w:t>&lt;/li&gt;</w:t>
        <w:br/>
        <w:br/>
        <w:t>&lt;li class="mobile-nav-context-link"&gt;</w:t>
        <w:br/>
        <w:t xml:space="preserve">    &lt;a class="" href="/en/advocacy/health-care-access-coverage/" data-uw-rm-brl="PR" data-uw-original-href="https://www.aap.org/en/advocacy/health-care-access-coverage/"&gt;</w:t>
        <w:br/>
        <w:t xml:space="preserve">        Health Care Access &amp;amp; Coverage</w:t>
        <w:br/>
        <w:t xml:space="preserve">    &lt;/a&gt;</w:t>
        <w:br/>
        <w:t>&lt;/li&gt;</w:t>
        <w:br/>
        <w:br/>
        <w:t>&lt;li class="mobile-nav-context-link"&gt;</w:t>
        <w:br/>
        <w:t xml:space="preserve">    &lt;a class="" href="/en/advocacy/immigrant-child-health/" data-uw-rm-brl="PR" data-uw-original-href="https://www.aap.org/en/advocacy/immigrant-child-health/"&gt;</w:t>
        <w:br/>
        <w:t xml:space="preserve">        Immigrant Child Health</w:t>
        <w:br/>
        <w:t xml:space="preserve">    &lt;/a&gt;</w:t>
        <w:br/>
        <w:t>&lt;/li&gt;</w:t>
        <w:br/>
        <w:br/>
        <w:t>&lt;li class="mobile-nav-context-link"&gt;</w:t>
        <w:br/>
        <w:t xml:space="preserve">    &lt;a class="" href="/en/advocacy/gun-violence-prevention/" data-uw-rm-brl="PR" data-uw-original-href="https://www.aap.org/en/advocacy/gun-violence-prevention/"&gt;</w:t>
        <w:br/>
        <w:t xml:space="preserve">        Gun Violence Prevention</w:t>
        <w:br/>
        <w:t xml:space="preserve">    &lt;/a&gt;</w:t>
        <w:br/>
        <w:t>&lt;/li&gt;</w:t>
        <w:br/>
        <w:br/>
        <w:t>&lt;li class="mobile-nav-context-link"&gt;</w:t>
        <w:br/>
        <w:t xml:space="preserve">    &lt;a class="" href="/en/advocacy/tobacco-e-cigarettes/" data-uw-rm-brl="PR" data-uw-original-href="https://www.aap.org/en/advocacy/tobacco-e-cigarettes/"&gt;</w:t>
        <w:br/>
        <w:t xml:space="preserve">        Tobacco &amp;amp; E-Cigarettes</w:t>
        <w:br/>
        <w:t xml:space="preserve">    &lt;/a&gt;</w:t>
        <w:br/>
        <w:t>&lt;/li&gt;</w:t>
        <w:br/>
        <w:br/>
        <w:t>&lt;li class="mobile-nav-context-link"&gt;</w:t>
        <w:br/>
        <w:t xml:space="preserve">    &lt;a class="" href="/en/advocacy/vaccines/" data-uw-rm-brl="PR" data-uw-original-href="https://www.aap.org/en/advocacy/vaccines/"&gt;</w:t>
        <w:br/>
        <w:t xml:space="preserve">        Vaccines</w:t>
        <w:br/>
        <w:t xml:space="preserve">    &lt;/a&gt;</w:t>
        <w:br/>
        <w:t>&lt;/li&gt;</w:t>
        <w:br/>
        <w:br/>
        <w:t>&lt;li class="mobile-nav-context-link"&gt;</w:t>
        <w:br/>
        <w:t xml:space="preserve">    &lt;a class="" href="/en/advocacy/child-nutrition/" data-uw-rm-brl="PR" data-uw-original-href="https://www.aap.org/en/advocacy/child-nutrition/"&gt;</w:t>
        <w:br/>
        <w:t xml:space="preserve">        Child Nutrition</w:t>
        <w:br/>
        <w:t xml:space="preserve">    &lt;/a&gt;</w:t>
        <w:br/>
        <w:t>&lt;/li&gt;</w:t>
        <w:br/>
        <w:br/>
        <w:t>&lt;li class="mobile-nav-context-link"&gt;</w:t>
        <w:br/>
        <w:t xml:space="preserve">    &lt;a class="" href="/en/advocacy/state-advocacy/assault-weapons-bans/" data-uw-rm-brl="PR" data-uw-original-href="https://www.aap.org/en/advocacy/state-advocacy/assault-weapons-bans/"&gt;</w:t>
        <w:br/>
        <w:t xml:space="preserve">        Assault Weapons Bans</w:t>
        <w:br/>
        <w:t xml:space="preserve">    &lt;/a&gt;</w:t>
        <w:br/>
        <w:t>&lt;/li&gt;</w:t>
        <w:br/>
        <w:br/>
        <w:t>&lt;li class="mobile-nav-context-link"&gt;</w:t>
        <w:br/>
        <w:t xml:space="preserve">    &lt;a class="" href="/en/advocacy/state-advocacy/childhood-immunizations/" data-uw-rm-brl="PR" data-uw-original-href="https://www.aap.org/en/advocacy/state-advocacy/childhood-immunizations/"&gt;</w:t>
        <w:br/>
        <w:t xml:space="preserve">        Childhood Immunizations</w:t>
        <w:br/>
        <w:t xml:space="preserve">    &lt;/a&gt;</w:t>
        <w:br/>
        <w:t>&lt;/li&gt;</w:t>
        <w:br/>
        <w:br/>
        <w:t>&lt;li class="mobile-nav-context-link"&gt;</w:t>
        <w:br/>
        <w:t xml:space="preserve">    &lt;a class="" href="/en/advocacy/state-advocacy/flavored-e-cigarette-and-tobacco-products/" data-uw-rm-brl="PR" data-uw-original-href="https://www.aap.org/en/advocacy/state-advocacy/flavored-e-cigarette-and-tobacco-products/"&gt;</w:t>
        <w:br/>
        <w:t xml:space="preserve">        E-Cigarette and Tobacco Products</w:t>
        <w:br/>
        <w:t xml:space="preserve">    &lt;/a&gt;</w:t>
        <w:br/>
        <w:t>&lt;/li&gt;</w:t>
        <w:br/>
        <w:br/>
        <w:t>&lt;li class="mobile-nav-context-link"&gt;</w:t>
        <w:br/>
        <w:t xml:space="preserve">    &lt;a class="" href="/en/advocacy/childrens-health-care-coverage-fact-sheets/" data-uw-rm-brl="PR" data-uw-original-href="https://www.aap.org/en/advocacy/childrens-health-care-coverage-fact-sheets/"&gt;</w:t>
        <w:br/>
        <w:t xml:space="preserve">        Children’s Health Care Coverage Fact Sheets</w:t>
        <w:br/>
        <w:t xml:space="preserve">    &lt;/a&gt;</w:t>
        <w:br/>
        <w:t>&lt;/li&gt;</w:t>
        <w:br/>
        <w:br/>
        <w:t>&lt;li class="mobile-nav-context-link"&gt;</w:t>
        <w:br/>
        <w:t xml:space="preserve">    &lt;a class="" href="/en/advocacy/opioid-fact-sheets/" data-uw-rm-brl="PR" data-uw-original-href="https://www.aap.org/en/advocacy/opioid-fact-sheets/"&gt;</w:t>
        <w:br/>
        <w:t xml:space="preserve">        Opioid Fact Sheets</w:t>
        <w:br/>
        <w:t xml:space="preserve">    &lt;/a&gt;</w:t>
        <w:br/>
        <w:t>&lt;/li&gt;</w:t>
        <w:br/>
        <w:br/>
        <w:t>&lt;li class="mobile-nav-context-link"&gt;</w:t>
        <w:br/>
        <w:t xml:space="preserve">    &lt;a class="" href="/en/advocacy/advocacy-training-modules/" data-uw-rm-brl="PR" data-uw-original-href="https://www.aap.org/en/advocacy/advocacy-training-modules/"&gt;</w:t>
        <w:br/>
        <w:t xml:space="preserve">        Advocacy Training Modules</w:t>
        <w:br/>
        <w:t xml:space="preserve">    &lt;/a&gt;</w:t>
        <w:br/>
        <w:t>&lt;/li&gt;</w:t>
        <w:br/>
        <w:br/>
        <w:t>&lt;li class="mobile-nav-context-link"&gt;</w:t>
        <w:br/>
        <w:t xml:space="preserve">    &lt;a class="" href="/en/my-account/login/Authenticate?returnurl=/globalassets/documents/academic-and-subspecialty-advocacy-washington-report_march-2020.pdf" data-uw-pdf-br="2" data-uw-pdf-doc=""&gt;</w:t>
        <w:br/>
        <w:t xml:space="preserve">        Subspecialty Advocacy Report</w:t>
        <w:br/>
        <w:t xml:space="preserve">    &lt;/a&gt;</w:t>
        <w:br/>
        <w:t>&lt;/li&gt;</w:t>
        <w:br/>
        <w:br/>
        <w:t>&lt;li class="mobile-nav-context-link"&gt;</w:t>
        <w:br/>
        <w:t xml:space="preserve">    &lt;a class="" href="/en/advocacy/aap-advocacy-internship-program/" data-uw-rm-brl="PR" data-uw-original-href="https://www.aap.org/en/advocacy/aap-advocacy-internship-program/"&gt;</w:t>
        <w:br/>
        <w:t xml:space="preserve">        AAP Washington Office Internship</w:t>
        <w:br/>
        <w:t xml:space="preserve">    &lt;/a&gt;</w:t>
        <w:br/>
        <w:t>&lt;/li&gt;</w:t>
        <w:br/>
        <w:t xml:space="preserve">        &lt;/ul&gt;</w:t>
        <w:br/>
        <w:br/>
        <w:br/>
        <w:t xml:space="preserve">    &lt;/li&gt;</w:t>
        <w:br/>
        <w:br/>
        <w:t xml:space="preserve">        &lt;li class="main-nav-menu-item pedialink"&gt;</w:t>
        <w:br/>
        <w:t xml:space="preserve">            &lt;div class="main-nav-menu-item-top"&gt;</w:t>
        <w:br/>
        <w:t xml:space="preserve">                &lt;a class="" href="/en/pedialink/" target="" data-testid="link-pedialink" data-uw-rm-brl="PR" data-uw-original-href="https://www.aap.org/en/pedialink/"&gt;</w:t>
        <w:br/>
        <w:t xml:space="preserve">                    PediaLink</w:t>
        <w:br/>
        <w:t xml:space="preserve">                &lt;/a&gt;</w:t>
        <w:br/>
        <w:t xml:space="preserve">                    &lt;div class="mobile-header-trigger"&gt;</w:t>
        <w:br/>
        <w:t xml:space="preserve">                        &lt;svg onclick="mobileGlobalNav('pedialink')"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href="https://shop.aap.org/professional-education/online-courses/" data-uw-rm-brl="PR" data-uw-original-href="https://shop.aap.org/professional-education/online-courses/"&gt;</w:t>
        <w:br/>
        <w:t xml:space="preserve">        Online Courses</w:t>
        <w:br/>
        <w:t xml:space="preserve">    &lt;/a&gt;</w:t>
        <w:br/>
        <w:t>&lt;/li&gt;</w:t>
        <w:br/>
        <w:br/>
        <w:t>&lt;li class="mobile-nav-context-link"&gt;</w:t>
        <w:br/>
        <w:t xml:space="preserve">    &lt;a class="" href="https://shop.aap.org/professional-education/live-activities/" data-uw-rm-brl="PR" data-uw-original-href="https://shop.aap.org/professional-education/live-activities/"&gt;</w:t>
        <w:br/>
        <w:t xml:space="preserve">        Live and Virtual Activities</w:t>
        <w:br/>
        <w:t xml:space="preserve">    &lt;/a&gt;</w:t>
        <w:br/>
        <w:t>&lt;/li&gt;</w:t>
        <w:br/>
        <w:br/>
        <w:t>&lt;li class="mobile-nav-context-link"&gt;</w:t>
        <w:br/>
        <w:t xml:space="preserve">    &lt;a class="" href="https://aapexperience.org/" data-uw-rm-brl="PR" data-uw-original-href="https://aapexperience.org/"&gt;</w:t>
        <w:br/>
        <w:t xml:space="preserve">        National Conference and Exhibition</w:t>
        <w:br/>
        <w:t xml:space="preserve">    &lt;/a&gt;</w:t>
        <w:br/>
        <w:t>&lt;/li&gt;</w:t>
        <w:br/>
        <w:br/>
        <w:t>&lt;li class="mobile-nav-context-link"&gt;</w:t>
        <w:br/>
        <w:t xml:space="preserve">    &lt;a class="" href="https://shop.aap.org/professional-education/self-assessments/" data-uw-rm-brl="PR" data-uw-original-href="https://shop.aap.org/professional-education/self-assessments/"&gt;</w:t>
        <w:br/>
        <w:t xml:space="preserve">        Prep®- Pediatric Review and Education Programs</w:t>
        <w:br/>
        <w:t xml:space="preserve">    &lt;/a&gt;</w:t>
        <w:br/>
        <w:t>&lt;/li&gt;</w:t>
        <w:br/>
        <w:br/>
        <w:t>&lt;li class="mobile-nav-context-link"&gt;</w:t>
        <w:br/>
        <w:t xml:space="preserve">    &lt;a class="" href="https://shop.aap.org/publications/journals/" data-uw-rm-brl="PR" data-uw-original-href="https://shop.aap.org/publications/journals/"&gt;</w:t>
        <w:br/>
        <w:t xml:space="preserve">        Journals and Publications</w:t>
        <w:br/>
        <w:t xml:space="preserve">    &lt;/a&gt;</w:t>
        <w:br/>
        <w:t>&lt;/li&gt;</w:t>
        <w:br/>
        <w:br/>
        <w:t>&lt;li class="mobile-nav-context-link"&gt;</w:t>
        <w:br/>
        <w:t xml:space="preserve">    &lt;a class="" href="/en/pedialink/neonatal-resuscitation-program/" data-uw-rm-brl="PR" data-uw-original-href="https://www.aap.org/en/pedialink/neonatal-resuscitation-program/"&gt;</w:t>
        <w:br/>
        <w:t xml:space="preserve">        NRP</w:t>
        <w:br/>
        <w:t xml:space="preserve">    &lt;/a&gt;</w:t>
        <w:br/>
        <w:t>&lt;/li&gt;</w:t>
        <w:br/>
        <w:br/>
        <w:t>&lt;li class="mobile-nav-context-link"&gt;</w:t>
        <w:br/>
        <w:t xml:space="preserve">    &lt;a class="" href="https://login.healthstream.com/hstmsts/login.aspx" data-uw-rm-brl="PR" data-uw-original-href="https://login.healthstream.com/hstmsts/login.aspx"&gt;</w:t>
        <w:br/>
        <w:t xml:space="preserve">        NRP LMS Login</w:t>
        <w:br/>
        <w:t xml:space="preserve">    &lt;/a&gt;</w:t>
        <w:br/>
        <w:t>&lt;/li&gt;</w:t>
        <w:br/>
        <w:t xml:space="preserve">        &lt;/ul&gt;</w:t>
        <w:br/>
        <w:br/>
        <w:br/>
        <w:t xml:space="preserve">    &lt;/li&gt;</w:t>
        <w:br/>
        <w:br/>
        <w:t xml:space="preserve">        &lt;li class="main-nav-menu-item patientcare"&gt;</w:t>
        <w:br/>
        <w:t xml:space="preserve">            &lt;div class="main-nav-menu-item-top"&gt;</w:t>
        <w:br/>
        <w:t xml:space="preserve">                &lt;a class="" href="/en/patient-care/" target="" data-testid="link-patientcare" data-uw-rm-brl="PR" data-uw-original-href="https://www.aap.org/en/patient-care/"&gt;</w:t>
        <w:br/>
        <w:t xml:space="preserve">                    Patient Care</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practicemanagement hide"&gt;</w:t>
        <w:br/>
        <w:t xml:space="preserve">            &lt;div class="main-nav-menu-item-top"&gt;</w:t>
        <w:br/>
        <w:t xml:space="preserve">                &lt;a class="" href="/en/practice-management/" target="" data-testid="link-practicemanagement" data-uw-rm-brl="PR" data-uw-original-href="https://www.aap.org/en/practice-management/"&gt;</w:t>
        <w:br/>
        <w:t xml:space="preserve">                    Practice Management</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community hide"&gt;</w:t>
        <w:br/>
        <w:t xml:space="preserve">            &lt;div class="main-nav-menu-item-top"&gt;</w:t>
        <w:br/>
        <w:t xml:space="preserve">                &lt;a class="" href="/en/community/" target="" data-testid="link-community" data-uw-rm-brl="PR" data-uw-original-href="https://www.aap.org/en/community/"&gt;</w:t>
        <w:br/>
        <w:t xml:space="preserve">                    Community</w:t>
        <w:br/>
        <w:t xml:space="preserve">                &lt;/a&gt;</w:t>
        <w:br/>
        <w:t xml:space="preserve">                    &lt;div class="mobile-header-trigger"&gt;</w:t>
        <w:br/>
        <w:t xml:space="preserve">                        &lt;svg onclick="mobileGlobalNav('community')" class="mobile-header-trigger-open" data-uw-rm-kbnav="click"&gt;</w:t>
        <w:br/>
        <w:t xml:space="preserve">                        &lt;use xlink:href="#arrow-down"&gt;&lt;/use&gt;</w:t>
        <w:br/>
        <w:t xml:space="preserve">                    &lt;/svg&gt;</w:t>
        <w:br/>
        <w:t xml:space="preserve">                &lt;/div&gt;</w:t>
        <w:br/>
        <w:t xml:space="preserve">        &lt;/div&gt;</w:t>
        <w:br/>
        <w:br/>
        <w:t xml:space="preserve">        &lt;ul class="mobile-header-context-link-list"&gt;</w:t>
        <w:br/>
        <w:t xml:space="preserve">            </w:t>
        <w:br/>
        <w:br/>
        <w:br/>
        <w:t>&lt;li class="mobile-nav-context-link"&gt;</w:t>
        <w:br/>
        <w:t xml:space="preserve">    &lt;a class="" href="/en/community/aap-committees/" data-uw-rm-brl="PR" data-uw-original-href="https://www.aap.org/en/community/aap-committees/"&gt;</w:t>
        <w:br/>
        <w:t xml:space="preserve">        AAP Committees</w:t>
        <w:br/>
        <w:t xml:space="preserve">    &lt;/a&gt;</w:t>
        <w:br/>
        <w:t>&lt;/li&gt;</w:t>
        <w:br/>
        <w:br/>
        <w:t>&lt;li class="mobile-nav-context-link"&gt;</w:t>
        <w:br/>
        <w:t xml:space="preserve">    &lt;a class="" href="/en/community/aap-councils/" data-uw-rm-brl="PR" data-uw-original-href="https://www.aap.org/en/community/aap-councils/"&gt;</w:t>
        <w:br/>
        <w:t xml:space="preserve">        AAP Councils</w:t>
        <w:br/>
        <w:t xml:space="preserve">    &lt;/a&gt;</w:t>
        <w:br/>
        <w:t>&lt;/li&gt;</w:t>
        <w:br/>
        <w:br/>
        <w:t>&lt;li class="mobile-nav-context-link"&gt;</w:t>
        <w:br/>
        <w:t xml:space="preserve">    &lt;a class="" href="/en/community/aap-sections/" data-uw-rm-brl="PR" data-uw-original-href="https://www.aap.org/en/community/aap-sections/"&gt;</w:t>
        <w:br/>
        <w:t xml:space="preserve">        AAP Sections</w:t>
        <w:br/>
        <w:t xml:space="preserve">    &lt;/a&gt;</w:t>
        <w:br/>
        <w:t>&lt;/li&gt;</w:t>
        <w:br/>
        <w:br/>
        <w:t>&lt;li class="mobile-nav-context-link"&gt;</w:t>
        <w:br/>
        <w:t xml:space="preserve">    &lt;a class="" href="https://collaborate.aap.org/AAP-Volunteer-Network/Pages/Volunteer-Board-National.aspx" data-uw-rm-brl="PR" data-uw-original-href="https://collaborate.aap.org/AAP-Volunteer-Network/Pages/Volunteer-Board-National.aspx"&gt;</w:t>
        <w:br/>
        <w:t xml:space="preserve">        Volunteer Network</w:t>
        <w:br/>
        <w:t xml:space="preserve">    &lt;/a&gt;</w:t>
        <w:br/>
        <w:t>&lt;/li&gt;</w:t>
        <w:br/>
        <w:br/>
        <w:t>&lt;li class="mobile-nav-context-link"&gt;</w:t>
        <w:br/>
        <w:t xml:space="preserve">    &lt;a class="" href="/en/community/join-your-chapter/" data-uw-rm-brl="PR" data-uw-original-href="https://www.aap.org/en/community/join-your-chapter/"&gt;</w:t>
        <w:br/>
        <w:t xml:space="preserve">        Join a Chapter</w:t>
        <w:br/>
        <w:t xml:space="preserve">    &lt;/a&gt;</w:t>
        <w:br/>
        <w:t>&lt;/li&gt;</w:t>
        <w:br/>
        <w:br/>
        <w:t>&lt;li class="mobile-nav-context-link"&gt;</w:t>
        <w:br/>
        <w:t xml:space="preserve">    &lt;a class="" href="/en/community/chapter-websites/" data-uw-rm-brl="PR" data-uw-original-href="https://www.aap.org/en/community/chapter-websites/"&gt;</w:t>
        <w:br/>
        <w:t xml:space="preserve">        Chapter Websites</w:t>
        <w:br/>
        <w:t xml:space="preserve">    &lt;/a&gt;</w:t>
        <w:br/>
        <w:t>&lt;/li&gt;</w:t>
        <w:br/>
        <w:br/>
        <w:t>&lt;li class="mobile-nav-context-link"&gt;</w:t>
        <w:br/>
        <w:t xml:space="preserve">    &lt;a class="" href="/en/members/home/directories-and-rosters/chapter-district-leadership-rosters/chapter-and-district-executive-directors/" data-uw-rm-brl="PR" data-uw-original-href="https://www.aap.org/en/members/home/directories-and-rosters/chapter-district-leadership-rosters/chapter-and-district-executive-directors/"&gt;</w:t>
        <w:br/>
        <w:t xml:space="preserve">        Chapter Executive Directors</w:t>
        <w:br/>
        <w:t xml:space="preserve">    &lt;/a&gt;</w:t>
        <w:br/>
        <w:t>&lt;/li&gt;</w:t>
        <w:br/>
        <w:br/>
        <w:t>&lt;li class="mobile-nav-context-link"&gt;</w:t>
        <w:br/>
        <w:t xml:space="preserve">    &lt;a class="" href="/en/community/district-map/" data-uw-rm-brl="PR" data-uw-original-href="https://www.aap.org/en/community/district-map/"&gt;</w:t>
        <w:br/>
        <w:t xml:space="preserve">        District Map</w:t>
        <w:br/>
        <w:t xml:space="preserve">    &lt;/a&gt;</w:t>
        <w:br/>
        <w:t>&lt;/li&gt;</w:t>
        <w:br/>
        <w:t xml:space="preserve">        &lt;/ul&gt;</w:t>
        <w:br/>
        <w:br/>
        <w:br/>
        <w:t xml:space="preserve">    &lt;/li&gt;</w:t>
        <w:br/>
        <w:br/>
        <w:t xml:space="preserve">        &lt;li class="main-nav-menu-item healthychildren hide"&gt;</w:t>
        <w:br/>
        <w:t xml:space="preserve">            &lt;div class="main-nav-menu-item-top"&gt;</w:t>
        <w:br/>
        <w:t xml:space="preserve">                &lt;a class="" href="http://healthychildren.org/English/Pages/default.aspx" target="_blank" data-testid="link-healthychildren" data-uw-rm-brl="PR" data-uw-original-href="http://healthychildren.org/English/Pages/default.aspx" aria-label="Healthy Children - open in a new tab" data-uw-rm-ext-link="" uw-rm-external-link-id="http://healthychildren.org/english/pages/default.aspx$healthychildren"&gt;</w:t>
        <w:br/>
        <w:t xml:space="preserve">                    Healthy Children</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shopaap main-nav-menu-item-mobile-only "&gt;</w:t>
        <w:br/>
        <w:t xml:space="preserve">            &lt;div class="main-nav-menu-item-top"&gt;</w:t>
        <w:br/>
        <w:t xml:space="preserve">                &lt;a class="" href="/en/shopaap/" target="" data-testid="link-shopaap" data-uw-rm-brl="PR" data-uw-original-href="https://www.aap.org/en/shopaap/"&gt;</w:t>
        <w:br/>
        <w:t xml:space="preserve">                    shopAAP</w:t>
        <w:br/>
        <w:t xml:space="preserve">                &lt;/a&gt;</w:t>
        <w:br/>
        <w:t xml:space="preserve">        &lt;/div&gt;</w:t>
        <w:br/>
        <w:br/>
        <w:t xml:space="preserve">        &lt;ul class="mobile-header-context-link-list"&gt;</w:t>
        <w:br/>
        <w:t xml:space="preserve">            </w:t>
        <w:br/>
        <w:br/>
        <w:t xml:space="preserve">        &lt;/ul&gt;</w:t>
        <w:br/>
        <w:br/>
        <w:br/>
        <w:t xml:space="preserve">    &lt;/li&gt;</w:t>
        <w:br/>
        <w:t xml:space="preserve">            &lt;/ul&gt;</w:t>
        <w:br/>
        <w:t xml:space="preserve">            &lt;div class="main-nav-dropdown" id="main-nav-dropdown"&gt;</w:t>
        <w:br/>
        <w:t xml:space="preserve">                &lt;div class="main-nav-dropdown-button" id="main-nav-dropdown-button"&gt;</w:t>
        <w:br/>
        <w:t xml:space="preserve">                    &lt;span&gt;More&lt;/span&gt;</w:t>
        <w:br/>
        <w:t xml:space="preserve">                    &lt;svg&gt;</w:t>
        <w:br/>
        <w:t xml:space="preserve">                        &lt;use xlink:href="#arrow-down"&gt;&lt;/use&gt;</w:t>
        <w:br/>
        <w:t xml:space="preserve">                    &lt;/svg&gt;</w:t>
        <w:br/>
        <w:t xml:space="preserve">                &lt;/div&gt;</w:t>
        <w:br/>
        <w:t xml:space="preserve">                &lt;ul class="main-nav-dropdown-menu unlisted" id="main-nav-dropdown-menu"&gt;&lt;li&gt;&lt;a href="https://www.aap.org/en/practice-management/" data-uw-rm-brl="PR" data-uw-original-href="https://www.aap.org/en/practice-management/"&gt;Practice Management&lt;/a&gt;&lt;/li&gt;&lt;li&gt;&lt;a href="https://www.aap.org/en/community/" data-uw-rm-brl="PR" data-uw-original-href="https://www.aap.org/en/community/"&gt;Community&lt;/a&gt;&lt;/li&gt;&lt;li&gt;&lt;a href="http://healthychildren.org/English/Pages/default.aspx" data-uw-rm-brl="PR" data-uw-original-href="http://healthychildren.org/English/Pages/default.aspx"&gt;Healthy Children&lt;/a&gt;&lt;/li&gt;&lt;/ul&gt;</w:t>
        <w:br/>
        <w:t xml:space="preserve">            &lt;/div&gt;</w:t>
        <w:br/>
        <w:t xml:space="preserve">        &lt;/div&gt;</w:t>
        <w:br/>
        <w:t xml:space="preserve">        &lt;ul class="main-nav-menu unlisted" id="main-nav-menu-utility"&gt;</w:t>
        <w:br/>
        <w:t xml:space="preserve">            &lt;li class="main-nav-menu-item main-nav-menu-item-right utility-nav-item utility-nav-cart " id="li-shop-link"&gt;</w:t>
        <w:br/>
        <w:t xml:space="preserve">                &lt;a href="https://www.aap.org/en/shopaap" data-uw-rm-brl="PR" data-uw-original-href="https://www.aap.org/en/shopaap"&gt;shopAAP&lt;/a&gt;</w:t>
        <w:br/>
        <w:t xml:space="preserve">            &lt;/li&gt;</w:t>
        <w:br/>
        <w:t xml:space="preserve">                &lt;li class="main-nav-menu-item main-nav-menu-item-right utility-nav-item utility-nav-cart" id="li-shop-cart"&gt;</w:t>
        <w:br/>
        <w:t xml:space="preserve">                    &lt;a class="utility-nav-item utility-nav-cart" data-cart-popup-button="" aria-expanded="false" href="javascript:;" aria-label="cart" data-uw-rm-empty-ctrl=""&gt;</w:t>
        <w:br/>
        <w:t xml:space="preserve">                        &lt;svg&gt;</w:t>
        <w:br/>
        <w:t xml:space="preserve">                            &lt;use xlink:href="#icon-cart"&gt;&lt;/use&gt;</w:t>
        <w:br/>
        <w:t xml:space="preserve">                        &lt;/svg&gt;</w:t>
        <w:br/>
        <w:t xml:space="preserve">                        &lt;div class="utility-nav-cart-amount hidden" data-cart-amount=""&gt;&lt;/div&gt;</w:t>
        <w:br/>
        <w:t xml:space="preserve">                    &lt;/a&gt;</w:t>
        <w:br/>
        <w:t xml:space="preserve">                    &lt;div class="popup-cart" data-cart-popup="" aria-hidden="true"&gt;</w:t>
        <w:br/>
        <w:t xml:space="preserve">                        &lt;div class="popup-cart-header"&gt;</w:t>
        <w:br/>
        <w:t xml:space="preserve">                            &lt;div class="popup-cart-header-content"&gt;</w:t>
        <w:br/>
        <w:t xml:space="preserve">                                &lt;h3 data-uw-rm-heading="level" role="heading" aria-level="2"&gt;Shopping cart&lt;/h3&gt;</w:t>
        <w:br/>
        <w:t xml:space="preserve">                                &lt;p data-cart-popup-item-number=""&gt;&lt;/p&gt;</w:t>
        <w:br/>
        <w:t xml:space="preserve">                            &lt;/div&gt;</w:t>
        <w:br/>
        <w:t xml:space="preserve">                            &lt;button class="unbutton" type="button" data-cart-popup-button-close="" aria-label="button" data-uw-rm-empty-ctrl=""&gt;</w:t>
        <w:br/>
        <w:t xml:space="preserve">                                &lt;svg&gt;</w:t>
        <w:br/>
        <w:t xml:space="preserve">                                    &lt;use xlink:href="#icon-close"&gt;&lt;/use&gt;</w:t>
        <w:br/>
        <w:t xml:space="preserve">                                &lt;/svg&gt;</w:t>
        <w:br/>
        <w:t xml:space="preserve">                            &lt;/button&gt;</w:t>
        <w:br/>
        <w:t xml:space="preserve">                        &lt;/div&gt;</w:t>
        <w:br/>
        <w:t xml:space="preserve">                        &lt;div class="popup-cart-warning" data-cart-validation-messages=""&gt;&lt;/div&gt;</w:t>
        <w:br/>
        <w:t xml:space="preserve">                        &lt;div class="popup-cart-wrapper" data-cart-popup-cart=""&gt;</w:t>
        <w:br/>
        <w:t xml:space="preserve">                            &lt;div class="popup-cart-buttons"&gt;</w:t>
        <w:br/>
        <w:t xml:space="preserve">                                &lt;a class="button-secondary" href="/en/shopaap/cart/" data-uw-rm-brl="PR" data-uw-original-href="https://www.aap.org/en/shopaap/cart/"&gt;&lt;svg&gt;&lt;use xlink:href="#icon-cart"&gt;&lt;/use&gt;&lt;/svg&gt;Go to Cart&lt;/a&gt;</w:t>
        <w:br/>
        <w:t xml:space="preserve">                                &lt;a class="button-primary" id="cart-popup-checkout-cta" href="/en/shopaap/cart/shipping/" data-uw-rm-brl="PR" data-uw-original-href="https://www.aap.org/en/shopaap/cart/shipping/"&gt;Checkout&lt;/a&gt;</w:t>
        <w:br/>
        <w:t xml:space="preserve">                            &lt;/div&gt;</w:t>
        <w:br/>
        <w:t xml:space="preserve">                            &lt;div class="popup-cart-item-list" data-cart-popup-items=""&gt;&lt;/div&gt;</w:t>
        <w:br/>
        <w:t xml:space="preserve">                            &lt;div class="popup-cart-more" data-cart-popup-overflow=""&gt;&lt;/div&gt;</w:t>
        <w:br/>
        <w:t xml:space="preserve">                            &lt;button type="button" class="unbutton button-link" data-cart-clear-cart-cta="" id="cart-popup-clear-cart-cta"&gt;Clear Cart&lt;/button&gt;</w:t>
        <w:br/>
        <w:t xml:space="preserve">                            &lt;div class="popup-cart-total"&gt;&lt;p class="paragraph-large"&gt;Order Subtotal&lt;/p&gt;&lt;p class="paragraph-large" data-cart-popup-subtotal=""&gt;&lt;/p&gt;&lt;/div&gt;</w:t>
        <w:br/>
        <w:t xml:space="preserve">                        &lt;/div&gt;</w:t>
        <w:br/>
        <w:t xml:space="preserve">                        &lt;div data-cart-popup-empty="" class="popup-cart-empty active"&gt;</w:t>
        <w:br/>
        <w:t xml:space="preserve">                            &lt;svg&gt;</w:t>
        <w:br/>
        <w:t xml:space="preserve">                                &lt;use xlink:href="#icon-cart"&gt;&lt;/use&gt;</w:t>
        <w:br/>
        <w:t xml:space="preserve">                            &lt;/svg&gt;</w:t>
        <w:br/>
        <w:t xml:space="preserve">                            &lt;p class="popup-cart-empty-title"&gt;Your cart is empty.&lt;/p&gt;</w:t>
        <w:br/>
        <w:t xml:space="preserve">                            &lt;p class="popup-cart-empty-subtitle"&gt;Looks like you haven't added anything to your cart.&lt;/p&gt;</w:t>
        <w:br/>
        <w:t xml:space="preserve">                            &lt;div class="popup-cart-buttons"&gt;</w:t>
        <w:br/>
        <w:t xml:space="preserve">                                &lt;a class="button-secondary" href="/en/shopaap/cart/" data-uw-rm-brl="PR" data-uw-original-href="https://www.aap.org/en/shopaap/cart/"&gt;View Saved Items&lt;/a&gt;</w:t>
        <w:br/>
        <w:t xml:space="preserve">                                &lt;a class="button-primary" href="https://www.aap.org/en/shopaap" data-uw-rm-brl="PR" data-uw-original-href="https://www.aap.org/en/shopaap"&gt;Go Shopping&lt;/a&gt;</w:t>
        <w:br/>
        <w:t xml:space="preserve">                            &lt;/div&gt;</w:t>
        <w:br/>
        <w:t xml:space="preserve">                        &lt;/div&gt;</w:t>
        <w:br/>
        <w:t xml:space="preserve">                        &lt;div data-cart-popup-loading="" class="popup-cart-empty"&gt;</w:t>
        <w:br/>
        <w:t xml:space="preserve">                            &lt;p&gt;Loading&lt;/p&gt;</w:t>
        <w:br/>
        <w:t xml:space="preserve">                            &lt;div class="loader"&gt;</w:t>
        <w:br/>
        <w:t xml:space="preserve">                                &lt;div class="loader-circle"&gt;</w:t>
        <w:br/>
        <w:t xml:space="preserve">                                    &lt;svg class="spin" viewBox="25 25 50 50"&gt;</w:t>
        <w:br/>
        <w:t xml:space="preserve">                                        &lt;circle class="path" cx="50" cy="50" r="20" fill="none" strokewidth="3" strokemiterlimit="10"&gt;&lt;/circle&gt;</w:t>
        <w:br/>
        <w:t xml:space="preserve">                                    &lt;/svg&gt;</w:t>
        <w:br/>
        <w:t xml:space="preserve">                                    &lt;svg class="base" viewBox="25 25 50 50"&gt;</w:t>
        <w:br/>
        <w:t xml:space="preserve">                                        &lt;circle class="path" cx="50" cy="50" r="20" fill="none" strokewidth="3" strokemiterlimit="10"&gt;&lt;/circle&gt;</w:t>
        <w:br/>
        <w:t xml:space="preserve">                                    &lt;/svg&gt;</w:t>
        <w:br/>
        <w:t xml:space="preserve">                                &lt;/div&gt;</w:t>
        <w:br/>
        <w:t xml:space="preserve">                            &lt;/div&gt;</w:t>
        <w:br/>
        <w:t xml:space="preserve">                        &lt;/div&gt;</w:t>
        <w:br/>
        <w:t xml:space="preserve">                    &lt;/div&gt;</w:t>
        <w:br/>
        <w:t xml:space="preserve">                &lt;/li&gt;</w:t>
        <w:br/>
        <w:br/>
        <w:t xml:space="preserve">                &lt;li class="main-nav-menu-item main-nav-menu-item-right utility-nav-item utility-nav-cart" id="li-utilitynav-create-account-link"&gt;</w:t>
        <w:br/>
        <w:t xml:space="preserve">                    &lt;a href="/en/my-account/create-account-landing-page/" data-uw-rm-brl="PR" data-uw-original-href="https://www.aap.org/en/my-account/create-account-landing-page/"&gt;Create Account&lt;/a&gt;</w:t>
        <w:br/>
        <w:t xml:space="preserve">                &lt;/li&gt;</w:t>
        <w:br/>
        <w:t xml:space="preserve">                &lt;li class="main-nav-menu-item main-nav-menu-item-right-bullet utility-nav-item utility-nav-cart" id="li-utilitynav-login-link"&gt;</w:t>
        <w:br/>
        <w:t xml:space="preserve">                    &lt;a href="/en/my-account/login/?ReturnUrl=https://www.aap.org/en/" data-uw-rm-brl="PR" data-uw-original-href="https://www.aap.org/en/my-account/login/?ReturnUrl=https://www.aap.org/en/"&gt;</w:t>
        <w:br/>
        <w:t xml:space="preserve">                        Login</w:t>
        <w:br/>
        <w:t xml:space="preserve">                    &lt;/a&gt;</w:t>
        <w:br/>
        <w:t xml:space="preserve">                &lt;/li&gt;</w:t>
        <w:br/>
        <w:t xml:space="preserve">            &lt;!--Explore AAP Button --&gt;</w:t>
        <w:br/>
        <w:t xml:space="preserve">            &lt;div class="explore-aap-wrap" explore-nav=""&gt;</w:t>
        <w:br/>
        <w:t xml:space="preserve">                &lt;a href="javascript:;" class="explore-aap-trigger" explore-nav-button="" aria-controls="explore-aap-nav" aria-expanded="false"&gt;</w:t>
        <w:br/>
        <w:t xml:space="preserve">                    &lt;span class="explore-icon"&gt;</w:t>
        <w:br/>
        <w:t xml:space="preserve">                        &lt;svg class="icon-explore"&gt;&lt;use xlink:href="#icon-explore"&gt;&lt;/use&gt;&lt;/svg&gt;&lt;span class="explore-aap-text"&gt;Explore AAP&lt;/span&gt;</w:t>
        <w:br/>
        <w:t xml:space="preserve">                    &lt;/span&gt;</w:t>
        <w:br/>
        <w:t xml:space="preserve">                    &lt;span class="explore-aap-close"&gt;</w:t>
        <w:br/>
        <w:t xml:space="preserve">                        &lt;i class="icon-general-close"&gt;</w:t>
        <w:br/>
        <w:t xml:space="preserve">                            &lt;span class="screen-reader-only"&gt;Close&lt;/span&gt;</w:t>
        <w:br/>
        <w:t xml:space="preserve">                        &lt;/i&gt;</w:t>
        <w:br/>
        <w:t xml:space="preserve">                    &lt;/span&gt;</w:t>
        <w:br/>
        <w:t xml:space="preserve">                &lt;/a&gt;</w:t>
        <w:br/>
        <w:br/>
        <w:t xml:space="preserve">                &lt;div id="explore-aap-nav" class="explore-aap-links-wrap" explore-nav-menu="" aria-hidden="true"&gt;</w:t>
        <w:br/>
        <w:t xml:space="preserve">                    &lt;div class="explore-aap-links-wrap-inner"&gt;</w:t>
        <w:br/>
        <w:br/>
        <w:t xml:space="preserve">                        &lt;ul class="explore-aap-links"&gt;</w:t>
        <w:br/>
        <w:t xml:space="preserve">                                    &lt;li class="explore-aap-links-list-item"&gt;</w:t>
        <w:br/>
        <w:t xml:space="preserve">                                        &lt;a class="explore-aap-links-list-item-link" href="https://publications.aap.org/" target="_blank" data-uw-rm-brl="PR" data-uw-original-href="https://publications.aap.org/" aria-label="Publications - open in a new tab" data-uw-rm-ext-link="" uw-rm-external-link-id="https://publications.aap.org/$publications"&gt;</w:t>
        <w:br/>
        <w:t xml:space="preserve">                                            Publications</w:t>
        <w:br/>
        <w:t xml:space="preserve">                                        &lt;/a&gt;</w:t>
        <w:br/>
        <w:t xml:space="preserve">                                    &lt;/li&gt;</w:t>
        <w:br/>
        <w:t xml:space="preserve">                                    &lt;li class="explore-aap-links-list-item"&gt;</w:t>
        <w:br/>
        <w:t xml:space="preserve">                                        &lt;a class="explore-aap-links-list-item-link" href="/en/shopaap/" target="" data-uw-rm-brl="PR" data-uw-original-href="https://www.aap.org/en/shopaap/"&gt;</w:t>
        <w:br/>
        <w:t xml:space="preserve">                                            shopAAP</w:t>
        <w:br/>
        <w:t xml:space="preserve">                                        &lt;/a&gt;</w:t>
        <w:br/>
        <w:t xml:space="preserve">                                    &lt;/li&gt;</w:t>
        <w:br/>
        <w:t xml:space="preserve">                                    &lt;li class="explore-aap-links-list-item"&gt;</w:t>
        <w:br/>
        <w:t xml:space="preserve">                                        &lt;a class="explore-aap-links-list-item-link" href="/en/pedialink/" target="" data-uw-rm-brl="PR" data-uw-original-href="https://www.aap.org/en/pedialink/"&gt;</w:t>
        <w:br/>
        <w:t xml:space="preserve">                                            PediaLink</w:t>
        <w:br/>
        <w:t xml:space="preserve">                                        &lt;/a&gt;</w:t>
        <w:br/>
        <w:t xml:space="preserve">                                    &lt;/li&gt;</w:t>
        <w:br/>
        <w:t xml:space="preserve">                                    &lt;li class="explore-aap-links-list-item"&gt;</w:t>
        <w:br/>
        <w:t xml:space="preserve">                                        &lt;a class="explore-aap-links-list-item-link" href="http://healthychildren.org/English/Pages/default.aspx" target="_blank" data-uw-rm-brl="PR" data-uw-original-href="http://healthychildren.org/English/Pages/default.aspx" aria-label="HealthyChildren.org - open in a new tab" data-uw-rm-ext-link="" uw-rm-external-link-id="http://healthychildren.org/english/pages/default.aspx$healthychildren.org"&gt;</w:t>
        <w:br/>
        <w:t xml:space="preserve">                                            HealthyChildren.org</w:t>
        <w:br/>
        <w:t xml:space="preserve">                                        &lt;/a&gt;</w:t>
        <w:br/>
        <w:t xml:space="preserve">                                    &lt;/li&gt;</w:t>
        <w:br/>
        <w:t xml:space="preserve">                        &lt;/ul&gt;</w:t>
        <w:br/>
        <w:t xml:space="preserve">                    &lt;/div&gt;</w:t>
        <w:br/>
        <w:t xml:space="preserve">                &lt;/div&gt;</w:t>
        <w:br/>
        <w:t xml:space="preserve">            &lt;/div&gt;</w:t>
        <w:br/>
        <w:br/>
        <w:t xml:space="preserve">        &lt;/ul&gt;</w:t>
        <w:br/>
        <w:br/>
        <w:t xml:space="preserve">    &lt;/div&gt;</w:t>
        <w:br/>
        <w:t>&lt;/div&gt;</w:t>
        <w:br/>
        <w:br/>
        <w:br/>
        <w:br/>
        <w:br/>
        <w:br/>
        <w:t>&lt;div class="global-search-wrapper"&gt;</w:t>
        <w:br/>
        <w:t xml:space="preserve">        &lt;a href="https://www.aap.org" data-uw-rm-brl="PR" data-uw-original-href="https://www.aap.org/" aria-label="aap.org" data-uw-rm-empty-ctrl=""&gt;</w:t>
        <w:br/>
        <w:t xml:space="preserve">            &lt;div class="global-logo-aap"&gt;</w:t>
        <w:br/>
        <w:t xml:space="preserve">                &lt;svg class="icon icon-AAP-Logo_1-Line_Black"&gt;</w:t>
        <w:br/>
        <w:t xml:space="preserve">                    &lt;use xlink:href="#icon-AAP-Logo_2-Line_Black"&gt;&lt;/use&gt;</w:t>
        <w:br/>
        <w:t xml:space="preserve">                &lt;/svg&gt;</w:t>
        <w:br/>
        <w:t xml:space="preserve">            &lt;/div&gt;</w:t>
        <w:br/>
        <w:t xml:space="preserve">        &lt;/a&gt;</w:t>
        <w:br/>
        <w:t xml:space="preserve">    &lt;div id="search-bar-component"&gt;&lt;div id="global-header-search-bar" class="global-header-search-bar global-search-bar search-closed"&gt;&lt;div class="global-search-bar-left"&gt;&lt;svg class="magnifying-glass search-closed"&gt;&lt;use xlink:href="#info-magnifying-glass"&gt;&lt;/use&gt;&lt;/svg&gt;&lt;div class="global-search-bar-textbox form-element" id="global-header-search-bar-searchtextbox-container" data-testid="search-input-container"&gt;&lt;label class="form-element-label" for="global-header-search-bar-searchtextbox"&gt;&lt;span class="form-element-label-main"&gt;&lt;/span&gt;&lt;span class="" data-uw-reader-element="" data-uw-rm-ignore="" style="color: rgb(255, 255, 255) !important; background: rgb(0, 0, 0) !important; clip: rect(1px, 1px, 1px, 1px) !important; clip-path: inset(50%) !important; height: 1px !important; width: 1px !important; margin: -1px !important; overflow: hidden !important; padding: 0px !important; position: absolute !important;"&gt;Search All AAP&lt;/span&gt;&lt;/label&gt;&lt;div class="icon-container"&gt;&lt;input class="form-element-input" type="text" id="global-header-search-bar-searchtextbox" data-testid="search-input" placeholder="Search All AAP" data-lpignore="false" value="" data-uw-rm-form="fx"&gt;&lt;/div&gt;&lt;div class="form-element-error"&gt;&lt;svg class="form-element-error-icon"&gt;&lt;use xlink:href="#icon-error"&gt;&lt;/use&gt;&lt;/svg&gt;&lt;div class="form-element-error-text"&gt;&lt;/div&gt;&lt;/div&gt;&lt;/div&gt;&lt;div class="search-bar-search-autocomplete search-autocomplete "&gt;&lt;ul id="ulAutocomplete" class="unlisted" data-cypressselector="autocomplete-list"&gt;&lt;/ul&gt;&lt;/div&gt;&lt;/div&gt;&lt;div class="button-wrapper show-box-text" data-testid="search-button"&gt;&lt;a class="global-search-bar-button button-primary search-box-text" data-uw-rm-kbnav="anohref" tabindex="0"&gt;&lt;svg class="magnifying-glass"&gt;&lt;use xlink:href="#info-magnifying-glass"&gt;&lt;/use&gt;&lt;/svg&gt;Search All AAP&lt;/a&gt;&lt;a class="global-search-bar-button button-primary search-button-text" data-uw-rm-kbnav="anohref" tabindex="0"&gt;&lt;svg class="magnifying-glass"&gt;&lt;use xlink:href="#info-magnifying-glass"&gt;&lt;/use&gt;&lt;/svg&gt;Search&lt;/a&gt;&lt;/div&gt;&lt;/div&gt;&lt;/div&gt;</w:t>
        <w:br/>
        <w:t>&lt;/div&gt;</w:t>
        <w:br/>
        <w:br/>
        <w:t xml:space="preserve">    &lt;/div&gt;</w:t>
        <w:br/>
        <w:br/>
        <w:t xml:space="preserve">    </w:t>
        <w:br/>
        <w:br/>
        <w:br/>
        <w:br/>
        <w:t xml:space="preserve">    &lt;div class="global-header-contextual-nav "&gt;</w:t>
        <w:br/>
        <w:t xml:space="preserve">        &lt;div class="global-header-wrapper"&gt;</w:t>
        <w:br/>
        <w:t xml:space="preserve">            &lt;a class="global-header-contextual-nav-current" href="/link/8c1a6ab6d0094177800d596b90cd68d5.aspx" data-uw-rm-brl="PR" data-uw-original-href="https://www.aap.org/link/8c1a6ab6d0094177800d596b90cd68d5.aspx"&gt;</w:t>
        <w:br/>
        <w:t>Home            &lt;/a&gt;</w:t>
        <w:br/>
        <w:t xml:space="preserve">                &lt;ul class="global-header-contextual-nav-links unlisted"&gt;</w:t>
        <w:br/>
        <w:t xml:space="preserve">                    </w:t>
        <w:br/>
        <w:br/>
        <w:br/>
        <w:br/>
        <w:br/>
        <w:t xml:space="preserve">    &lt;li class="main-nav-menu-item membership  " onmouseenter="onMegaNavHover('membership')" onmouseleave="onMegaNavLeave()"&gt;</w:t>
        <w:br/>
        <w:t xml:space="preserve">        &lt;div class="main-nav-menu-item-top"&gt;</w:t>
        <w:br/>
        <w:t xml:space="preserve">            &lt;a class="" href="#" data-uw-rm-brl="PR" data-uw-original-href="https://www.aap.org/#"&gt;</w:t>
        <w:br/>
        <w:t xml:space="preserve">                Membership</w:t>
        <w:br/>
        <w:t xml:space="preserve">            &lt;/a&gt;</w:t>
        <w:br/>
        <w:t xml:space="preserve">        &lt;/div&gt;</w:t>
        <w:br/>
        <w:t xml:space="preserve">        &lt;div class="mega-nav"&gt;</w:t>
        <w:br/>
        <w:t xml:space="preserve">            &lt;div class="mega-nav-inner"&gt;</w:t>
        <w:br/>
        <w:t xml:space="preserve">                &lt;div class="mega-nav-inner-item mega-nav-inner-item-content"&gt;</w:t>
        <w:br/>
        <w:br/>
        <w:t xml:space="preserve">                    &lt;div class="title"&gt;Membership&lt;/div&gt;</w:t>
        <w:br/>
        <w:t xml:space="preserve">                    &lt;div class="description"&gt;There’s a place for you in the Academy no matter where you are in your career. Learn more about all our membership categories.&lt;/div&gt;</w:t>
        <w:br/>
        <w:t xml:space="preserve">                            &lt;div class="cta"&gt;</w:t>
        <w:br/>
        <w:t xml:space="preserve">                                &lt;a href="/en/membership-application/join-aap/" data-uw-rm-brl="PR" data-uw-original-href="https://www.aap.org/en/membership-application/join-aap/"&gt;</w:t>
        <w:br/>
        <w:t xml:space="preserve">                                    Membership</w:t>
        <w:br/>
        <w:t xml:space="preserve">                                &lt;/a&gt;</w:t>
        <w:br/>
        <w:t xml:space="preserve">                            &lt;/div&gt;</w:t>
        <w:br/>
        <w:t xml:space="preserve">                &lt;/div&gt;</w:t>
        <w:br/>
        <w:t xml:space="preserve">                &lt;div class="mega-nav-inner-item mega-nav-inner-item-links"&gt;</w:t>
        <w:br/>
        <w:t xml:space="preserve">                    &lt;div class="mega-nav-inner-item-links-wrapper"&gt;</w:t>
        <w:br/>
        <w:t xml:space="preserve">                        &lt;div class="mega-nav-link-list title"&gt;Be a Part of the AAP&lt;/div&gt;</w:t>
        <w:br/>
        <w:t xml:space="preserve">                            &lt;div class="mega-nav-link-list title"&gt;&lt;/div&gt;</w:t>
        <w:br/>
        <w:t xml:space="preserve">                    &lt;/div&gt;</w:t>
        <w:br/>
        <w:br/>
        <w:t xml:space="preserve">                &lt;div class="mega-nav-inner-item-links-wrapper"&gt;</w:t>
        <w:br/>
        <w:t xml:space="preserve">                        &lt;div class="mega-nav-link-list"&gt;</w:t>
        <w:br/>
        <w:t xml:space="preserve">                            </w:t>
        <w:br/>
        <w:t>&lt;ul&gt;</w:t>
        <w:br/>
        <w:t xml:space="preserve">        &lt;li&gt;</w:t>
        <w:br/>
        <w:t xml:space="preserve">            &lt;a href="/en/membership-application/join-aap/" title="Join the AAP" data-uw-rm-brl="PR" data-uw-original-href="https://www.aap.org/en/membership-application/join-aap/"&gt;Join the AAP&lt;/a&gt;</w:t>
        <w:br/>
        <w:t xml:space="preserve">        &lt;/li&gt;</w:t>
        <w:br/>
        <w:t xml:space="preserve">        &lt;li&gt;</w:t>
        <w:br/>
        <w:t xml:space="preserve">            &lt;a href="/en/membership-application/join-aap/join-the-aap-enterprise-membership/" data-uw-rm-brl="PR" data-uw-original-href="https://www.aap.org/en/membership-application/join-aap/join-the-aap-enterprise-membership/"&gt;Join the AAP – Enterprise Membership&lt;/a&gt;</w:t>
        <w:br/>
        <w:t xml:space="preserve">        &lt;/li&gt;</w:t>
        <w:br/>
        <w:t xml:space="preserve">        &lt;li&gt;</w:t>
        <w:br/>
        <w:t xml:space="preserve">            &lt;a href="/en/members/home/" title="Exclusive for Members" data-uw-rm-brl="PR" data-uw-original-href="https://www.aap.org/en/members/home/"&gt;Exclusive for Members&lt;/a&gt;</w:t>
        <w:br/>
        <w:t xml:space="preserve">        &lt;/li&gt;</w:t>
        <w:br/>
        <w:t xml:space="preserve">        &lt;li&gt;</w:t>
        <w:br/>
        <w:t xml:space="preserve">            &lt;a href="/en/membership-application/faq/" title="Membership FAQs" data-uw-rm-brl="PR" data-uw-original-href="https://www.aap.org/en/membership-application/faq/"&gt;Membership FAQs&lt;/a&gt;</w:t>
        <w:br/>
        <w:t xml:space="preserve">        &lt;/li&gt;</w:t>
        <w:br/>
        <w:t xml:space="preserve">        &lt;li&gt;</w:t>
        <w:br/>
        <w:t xml:space="preserve">            &lt;a href="/en/members/home/directories-and-rosters/" title="AAP Membership Directory" data-uw-rm-brl="PR" data-uw-original-href="https://www.aap.org/en/members/home/directories-and-rosters/"&gt;AAP Membership Directory&lt;/a&gt;</w:t>
        <w:br/>
        <w:t xml:space="preserve">        &lt;/li&gt;</w:t>
        <w:br/>
        <w:t xml:space="preserve">        &lt;li&gt;</w:t>
        <w:br/>
        <w:t xml:space="preserve">            &lt;a href="/en/members/home/member-advantage-programs/" title="Member Advantage Programs" data-uw-rm-brl="PR" data-uw-original-href="https://www.aap.org/en/members/home/member-advantage-programs/"&gt;Member Advantage Programs&lt;/a&gt;</w:t>
        <w:br/>
        <w:t xml:space="preserve">        &lt;/li&gt;</w:t>
        <w:br/>
        <w:t xml:space="preserve">        &lt;li&gt;</w:t>
        <w:br/>
        <w:t xml:space="preserve">            &lt;a href="/en/shopaap/shop-by-product/getredbook/?utm_source=aap-ecommerce&amp;amp;utm_medium=link&amp;amp;utm_campaign=getredbook-membership-dropdown-menu&amp;amp;utm_content=2024-04-09" title="Red Book Member Benefit" data-uw-rm-brl="PR" data-uw-original-href="https://www.aap.org/en/shopaap/shop-by-product/getredbook/?utm_source=aap-ecommerce&amp;amp;utm_medium=link&amp;amp;utm_campaign=getredbook-membership-dropdown-menu&amp;amp;utm_content=2024-04-09"&gt;Red Book Member Benefit&lt;/a&gt;</w:t>
        <w:br/>
        <w:t xml:space="preserve">        &lt;/li&gt;</w:t>
        <w:br/>
        <w:t>&lt;/ul&gt;</w:t>
        <w:br/>
        <w:t xml:space="preserve">                        &lt;/div&gt;</w:t>
        <w:br/>
        <w:t xml:space="preserve">                        &lt;div class="mega-nav-link-list"&gt;</w:t>
        <w:br/>
        <w:t xml:space="preserve">                            </w:t>
        <w:br/>
        <w:t>&lt;ul&gt;</w:t>
        <w:br/>
        <w:t xml:space="preserve">        &lt;li&gt;</w:t>
        <w:br/>
        <w:t xml:space="preserve">            &lt;a href="/en/my-account/my-membership/" target="_blank" title="My Membership" data-uw-rm-brl="PR" data-uw-original-href="https://www.aap.org/en/my-account/my-membership/" aria-label="My Membership - open in a new tab" data-uw-rm-ext-link="" uw-rm-external-link-id="https://www.aap.org/en/my-account/my-membership/$mymembership"&gt;My Membership&lt;/a&gt;</w:t>
        <w:br/>
        <w:t xml:space="preserve">        &lt;/li&gt;</w:t>
        <w:br/>
        <w:t xml:space="preserve">        &lt;li&gt;</w:t>
        <w:br/>
        <w:t xml:space="preserve">            &lt;a href="/en/community/aap-councils/" title="Join a Council" data-uw-rm-brl="PR" data-uw-original-href="https://www.aap.org/en/community/aap-councils/"&gt;Join a Council&lt;/a&gt;</w:t>
        <w:br/>
        <w:t xml:space="preserve">        &lt;/li&gt;</w:t>
        <w:br/>
        <w:t xml:space="preserve">        &lt;li&gt;</w:t>
        <w:br/>
        <w:t xml:space="preserve">            &lt;a href="/en/community/aap-sections/" title="Join a Section" data-uw-rm-brl="PR" data-uw-original-href="https://www.aap.org/en/community/aap-sections/"&gt;Join a Section&lt;/a&gt;</w:t>
        <w:br/>
        <w:t xml:space="preserve">        &lt;/li&gt;</w:t>
        <w:br/>
        <w:t xml:space="preserve">        &lt;li&gt;</w:t>
        <w:br/>
        <w:t xml:space="preserve">            &lt;a href="/en/community/join-your-chapter/" title="Join a Chapter" data-uw-rm-brl="PR" data-uw-original-href="https://www.aap.org/en/community/join-your-chapter/"&gt;Join a Chapter&lt;/a&gt;</w:t>
        <w:br/>
        <w:t xml:space="preserve">        &lt;/li&gt;</w:t>
        <w:br/>
        <w:t xml:space="preserve">        &lt;li&gt;</w:t>
        <w:br/>
        <w:t xml:space="preserve">            &lt;a href="/en/members/home/national-aap-election-center/" title="National Election Center" data-uw-rm-brl="PR" data-uw-original-href="https://www.aap.org/en/members/home/national-aap-election-center/"&gt;National Election Center&lt;/a&gt;</w:t>
        <w:br/>
        <w:t xml:space="preserve">        &lt;/li&gt;</w:t>
        <w:br/>
        <w:t>&lt;/ul&gt;</w:t>
        <w:br/>
        <w:t xml:space="preserve">                        &lt;/div&gt;</w:t>
        <w:br/>
        <w:t xml:space="preserve">                &lt;/div&gt;</w:t>
        <w:br/>
        <w:t xml:space="preserve">                &lt;/div&gt;</w:t>
        <w:br/>
        <w:t xml:space="preserve">                &lt;/div&gt;</w:t>
        <w:br/>
        <w:t xml:space="preserve">        &lt;/div&gt;</w:t>
        <w:br/>
        <w:t xml:space="preserve">    &lt;/li&gt;</w:t>
        <w:br/>
        <w:br/>
        <w:br/>
        <w:br/>
        <w:br/>
        <w:br/>
        <w:br/>
        <w:t xml:space="preserve">    &lt;li class="main-nav-menu-item news  " onmouseenter="onMegaNavHover('news')" onmouseleave="onMegaNavLeave()"&gt;</w:t>
        <w:br/>
        <w:t xml:space="preserve">        &lt;div class="main-nav-menu-item-top"&gt;</w:t>
        <w:br/>
        <w:t xml:space="preserve">            &lt;a class="" href="#" data-uw-rm-brl="PR" data-uw-original-href="https://www.aap.org/#"&gt;</w:t>
        <w:br/>
        <w:t xml:space="preserve">                News</w:t>
        <w:br/>
        <w:t xml:space="preserve">            &lt;/a&gt;</w:t>
        <w:br/>
        <w:t xml:space="preserve">        &lt;/div&gt;</w:t>
        <w:br/>
        <w:t xml:space="preserve">        &lt;div class="mega-nav"&gt;</w:t>
        <w:br/>
        <w:t xml:space="preserve">            &lt;div class="mega-nav-inner"&gt;</w:t>
        <w:br/>
        <w:t xml:space="preserve">                &lt;div class="mega-nav-inner-item mega-nav-inner-item-content"&gt;</w:t>
        <w:br/>
        <w:br/>
        <w:t xml:space="preserve">                    &lt;div class="title"&gt;News&lt;/div&gt;</w:t>
        <w:br/>
        <w:t xml:space="preserve">                    &lt;div class="description"&gt;Get the latest news from the AAP including press statements, the AAP Voices Blog, the Pediatrics OnCall Podcast and more!&lt;/div&gt;</w:t>
        <w:br/>
        <w:t xml:space="preserve">                            &lt;div class="cta"&gt;</w:t>
        <w:br/>
        <w:t xml:space="preserve">                                &lt;a href="/en/news-room/" data-uw-rm-brl="PR" data-uw-original-href="https://www.aap.org/en/news-room/"&gt;</w:t>
        <w:br/>
        <w:t xml:space="preserve">                                    News</w:t>
        <w:br/>
        <w:t xml:space="preserve">                                &lt;/a&gt;</w:t>
        <w:br/>
        <w:t xml:space="preserve">                            &lt;/div&gt;</w:t>
        <w:br/>
        <w:t xml:space="preserve">                &lt;/div&gt;</w:t>
        <w:br/>
        <w:t xml:space="preserve">                &lt;div class="mega-nav-inner-item mega-nav-inner-item-links"&gt;</w:t>
        <w:br/>
        <w:t xml:space="preserve">                    &lt;div class="mega-nav-inner-item-links-wrapper"&gt;</w:t>
        <w:br/>
        <w:t xml:space="preserve">                        &lt;div class="mega-nav-link-list title"&gt;Our News Sources&lt;/div&gt;</w:t>
        <w:br/>
        <w:t xml:space="preserve">                            &lt;div class="mega-nav-link-list title"&gt;&lt;/div&gt;</w:t>
        <w:br/>
        <w:t xml:space="preserve">                    &lt;/div&gt;</w:t>
        <w:br/>
        <w:br/>
        <w:t xml:space="preserve">                &lt;div class="mega-nav-inner-item-links-wrapper"&gt;</w:t>
        <w:br/>
        <w:t xml:space="preserve">                        &lt;div class="mega-nav-link-list"&gt;</w:t>
        <w:br/>
        <w:t xml:space="preserve">                            </w:t>
        <w:br/>
        <w:t>&lt;ul&gt;</w:t>
        <w:br/>
        <w:t xml:space="preserve">        &lt;li&gt;</w:t>
        <w:br/>
        <w:t xml:space="preserve">            &lt;a href="/en/news-room/news-releases-from-the-aap/" title="News from the AAP" data-uw-rm-brl="PR" data-uw-original-href="https://www.aap.org/en/news-room/news-releases-from-the-aap/"&gt;News from the AAP&lt;/a&gt;</w:t>
        <w:br/>
        <w:t xml:space="preserve">        &lt;/li&gt;</w:t>
        <w:br/>
        <w:t xml:space="preserve">        &lt;li&gt;</w:t>
        <w:br/>
        <w:t xml:space="preserve">            &lt;a href="/en/news-room/news-releases-from-pediatrics/" title="Latest Studies in Pediatrics" data-uw-rm-brl="PR" data-uw-original-href="https://www.aap.org/en/news-room/news-releases-from-pediatrics/"&gt;Latest Studies in Pediatrics&lt;/a&gt;</w:t>
        <w:br/>
        <w:t xml:space="preserve">        &lt;/li&gt;</w:t>
        <w:br/>
        <w:t xml:space="preserve">        &lt;li&gt;</w:t>
        <w:br/>
        <w:t xml:space="preserve">            &lt;a href="/en/pages/podcast/" title="Pediatrics OnCall Podcast" data-uw-rm-brl="PR" data-uw-original-href="https://www.aap.org/en/pages/podcast/"&gt;Pediatrics OnCall Podcast&lt;/a&gt;</w:t>
        <w:br/>
        <w:t xml:space="preserve">        &lt;/li&gt;</w:t>
        <w:br/>
        <w:t xml:space="preserve">        &lt;li&gt;</w:t>
        <w:br/>
        <w:t xml:space="preserve">            &lt;a href="https://publications.aap.org/aapnews" target="_blank" title="AAP News" data-uw-rm-brl="PR" data-uw-original-href="https://publications.aap.org/aapnews" aria-label="AAP News - open in a new tab" data-uw-rm-ext-link="" uw-rm-external-link-id="https://publications.aap.org/aapnews$aapnews"&gt;AAP News&lt;/a&gt;</w:t>
        <w:br/>
        <w:t xml:space="preserve">        &lt;/li&gt;</w:t>
        <w:br/>
        <w:t>&lt;/ul&gt;</w:t>
        <w:br/>
        <w:t xml:space="preserve">                        &lt;/div&gt;</w:t>
        <w:br/>
        <w:t xml:space="preserve">                        &lt;div class="mega-nav-link-list"&gt;</w:t>
        <w:br/>
        <w:t xml:space="preserve">                            </w:t>
        <w:br/>
        <w:t>&lt;ul&gt;</w:t>
        <w:br/>
        <w:t xml:space="preserve">        &lt;li&gt;</w:t>
        <w:br/>
        <w:t xml:space="preserve">            &lt;a href="/en/news-room/aap-voices/" title="AAP Voices Blog" data-uw-rm-brl="PR" data-uw-original-href="https://www.aap.org/en/news-room/aap-voices/"&gt;AAP Voices Blog&lt;/a&gt;</w:t>
        <w:br/>
        <w:t xml:space="preserve">        &lt;/li&gt;</w:t>
        <w:br/>
        <w:t xml:space="preserve">        &lt;li&gt;</w:t>
        <w:br/>
        <w:t xml:space="preserve">            &lt;a href="/en/news-room/campaigns-and-toolkits/" title="Campaigns and Toolkits" data-uw-rm-brl="PR" data-uw-original-href="https://www.aap.org/en/news-room/campaigns-and-toolkits/"&gt;Campaigns and Toolkits&lt;/a&gt;</w:t>
        <w:br/>
        <w:t xml:space="preserve">        &lt;/li&gt;</w:t>
        <w:br/>
        <w:t xml:space="preserve">        &lt;li&gt;</w:t>
        <w:br/>
        <w:t xml:space="preserve">            &lt;a href="/en/news-room/working-with-the-media/" title="Spokesperson Resources" data-uw-rm-brl="PR" data-uw-original-href="https://www.aap.org/en/news-room/working-with-the-media/"&gt;Spokesperson Resources&lt;/a&gt;</w:t>
        <w:br/>
        <w:t xml:space="preserve">        &lt;/li&gt;</w:t>
        <w:br/>
        <w:t>&lt;/ul&gt;</w:t>
        <w:br/>
        <w:t xml:space="preserve">                        &lt;/div&gt;</w:t>
        <w:br/>
        <w:t xml:space="preserve">                &lt;/div&gt;</w:t>
        <w:br/>
        <w:t xml:space="preserve">                &lt;/div&gt;</w:t>
        <w:br/>
        <w:t xml:space="preserve">                &lt;/div&gt;</w:t>
        <w:br/>
        <w:t xml:space="preserve">        &lt;/div&gt;</w:t>
        <w:br/>
        <w:t xml:space="preserve">    &lt;/li&gt;</w:t>
        <w:br/>
        <w:br/>
        <w:br/>
        <w:br/>
        <w:br/>
        <w:br/>
        <w:br/>
        <w:t xml:space="preserve">    &lt;li class="main-nav-menu-item careerresources  " onmouseenter="onMegaNavHover('careerresources')" onmouseleave="onMegaNavLeave()"&gt;</w:t>
        <w:br/>
        <w:t xml:space="preserve">        &lt;div class="main-nav-menu-item-top"&gt;</w:t>
        <w:br/>
        <w:t xml:space="preserve">            &lt;a class="" href="#" data-uw-rm-brl="PR" data-uw-original-href="https://www.aap.org/#"&gt;</w:t>
        <w:br/>
        <w:t xml:space="preserve">                Career Resources</w:t>
        <w:br/>
        <w:t xml:space="preserve">            &lt;/a&gt;</w:t>
        <w:br/>
        <w:t xml:space="preserve">        &lt;/div&gt;</w:t>
        <w:br/>
        <w:t xml:space="preserve">        &lt;div class="mega-nav"&gt;</w:t>
        <w:br/>
        <w:t xml:space="preserve">            &lt;div class="mega-nav-inner"&gt;</w:t>
        <w:br/>
        <w:t xml:space="preserve">                &lt;div class="mega-nav-inner-item mega-nav-inner-item-content"&gt;</w:t>
        <w:br/>
        <w:br/>
        <w:t xml:space="preserve">                    &lt;div class="title"&gt;Career Resources&lt;/div&gt;</w:t>
        <w:br/>
        <w:t xml:space="preserve">                    &lt;div class="description"&gt;Find valuable resources to assist you in your pediatrics career from pre-med and training  to finding  a job and growing a thriving practice.&lt;/div&gt;</w:t>
        <w:br/>
        <w:t xml:space="preserve">                            &lt;div class="cta"&gt;</w:t>
        <w:br/>
        <w:t xml:space="preserve">                                &lt;a href="/en/career-resources/" data-uw-rm-brl="PR" data-uw-original-href="https://www.aap.org/en/career-resources/"&gt;</w:t>
        <w:br/>
        <w:t xml:space="preserve">                                    Career Resources</w:t>
        <w:br/>
        <w:t xml:space="preserve">                                &lt;/a&gt;</w:t>
        <w:br/>
        <w:t xml:space="preserve">                            &lt;/div&gt;</w:t>
        <w:br/>
        <w:t xml:space="preserve">                &lt;/div&gt;</w:t>
        <w:br/>
        <w:t xml:space="preserve">                &lt;div class="mega-nav-inner-item mega-nav-inner-item-links"&gt;</w:t>
        <w:br/>
        <w:t xml:space="preserve">                    &lt;div class="mega-nav-inner-item-links-wrapper"&gt;</w:t>
        <w:br/>
        <w:t xml:space="preserve">                        &lt;div class="mega-nav-link-list title"&gt;Path to Pediatrics&lt;/div&gt;</w:t>
        <w:br/>
        <w:t xml:space="preserve">                            &lt;div class="mega-nav-link-list title"&gt;&lt;/div&gt;</w:t>
        <w:br/>
        <w:t xml:space="preserve">                    &lt;/div&gt;</w:t>
        <w:br/>
        <w:br/>
        <w:t xml:space="preserve">                &lt;div class="mega-nav-inner-item-links-wrapper"&gt;</w:t>
        <w:br/>
        <w:t xml:space="preserve">                        &lt;div class="mega-nav-link-list"&gt;</w:t>
        <w:br/>
        <w:t xml:space="preserve">                            </w:t>
        <w:br/>
        <w:t>&lt;ul&gt;</w:t>
        <w:br/>
        <w:t xml:space="preserve">        &lt;li&gt;</w:t>
        <w:br/>
        <w:t xml:space="preserve">            &lt;a href="/en/career-resources/pre-med/" title="Pre-Med" data-uw-rm-brl="PR" data-uw-original-href="https://www.aap.org/en/career-resources/pre-med/"&gt;Pre-Med&lt;/a&gt;</w:t>
        <w:br/>
        <w:t xml:space="preserve">        &lt;/li&gt;</w:t>
        <w:br/>
        <w:t xml:space="preserve">        &lt;li&gt;</w:t>
        <w:br/>
        <w:t xml:space="preserve">            &lt;a href="/en/career-resources/medical-students/" title="Medical Students" data-uw-rm-brl="PR" data-uw-original-href="https://www.aap.org/en/career-resources/medical-students/"&gt;Medical Students&lt;/a&gt;</w:t>
        <w:br/>
        <w:t xml:space="preserve">        &lt;/li&gt;</w:t>
        <w:br/>
        <w:t xml:space="preserve">        &lt;li&gt;</w:t>
        <w:br/>
        <w:t xml:space="preserve">            &lt;a href="/en/career-resources/pediatric-residents/" title="Pediatric Residents" data-uw-rm-brl="PR" data-uw-original-href="https://www.aap.org/en/career-resources/pediatric-residents/"&gt;Pediatric Residents&lt;/a&gt;</w:t>
        <w:br/>
        <w:t xml:space="preserve">        &lt;/li&gt;</w:t>
        <w:br/>
        <w:t xml:space="preserve">        &lt;li&gt;</w:t>
        <w:br/>
        <w:t xml:space="preserve">            &lt;a href="/en/career-resources/fellowship-trainees/" title="Fellowship Trainees" data-uw-rm-brl="PR" data-uw-original-href="https://www.aap.org/en/career-resources/fellowship-trainees/"&gt;Fellowship Trainees&lt;/a&gt;</w:t>
        <w:br/>
        <w:t xml:space="preserve">        &lt;/li&gt;</w:t>
        <w:br/>
        <w:t>&lt;/ul&gt;</w:t>
        <w:br/>
        <w:t xml:space="preserve">                        &lt;/div&gt;</w:t>
        <w:br/>
        <w:t xml:space="preserve">                        &lt;div class="mega-nav-link-list"&gt;</w:t>
        <w:br/>
        <w:t xml:space="preserve">                            </w:t>
        <w:br/>
        <w:t>&lt;ul&gt;</w:t>
        <w:br/>
        <w:t xml:space="preserve">        &lt;li&gt;</w:t>
        <w:br/>
        <w:t xml:space="preserve">            &lt;a href="/en/career-resources/planning-your-career/" title="Planning Your Career" data-uw-rm-brl="PR" data-uw-original-href="https://www.aap.org/en/career-resources/planning-your-career/"&gt;Planning Your Career&lt;/a&gt;</w:t>
        <w:br/>
        <w:t xml:space="preserve">        &lt;/li&gt;</w:t>
        <w:br/>
        <w:t xml:space="preserve">        &lt;li&gt;</w:t>
        <w:br/>
        <w:t xml:space="preserve">            &lt;a href="/en/career-resources/conducting-your-job-search/" title="Conducting Your Job Search" data-uw-rm-brl="PR" data-uw-original-href="https://www.aap.org/en/career-resources/conducting-your-job-search/"&gt;Conducting Your Job Search&lt;/a&gt;</w:t>
        <w:br/>
        <w:t xml:space="preserve">        &lt;/li&gt;</w:t>
        <w:br/>
        <w:t xml:space="preserve">        &lt;li&gt;</w:t>
        <w:br/>
        <w:t xml:space="preserve">            &lt;a href="/en/career-resources/making-career-transitions/" title="Making Career Transitions" data-uw-rm-brl="PR" data-uw-original-href="https://www.aap.org/en/career-resources/making-career-transitions/"&gt;Making Career Transitions&lt;/a&gt;</w:t>
        <w:br/>
        <w:t xml:space="preserve">        &lt;/li&gt;</w:t>
        <w:br/>
        <w:t xml:space="preserve">        &lt;li&gt;</w:t>
        <w:br/>
        <w:t xml:space="preserve">            &lt;a href="/en/career-resources/retiring-from-pediatrics/" title="Retirement" data-uw-rm-brl="PR" data-uw-original-href="https://www.aap.org/en/career-resources/retiring-from-pediatrics/"&gt;Retirement&lt;/a&gt;</w:t>
        <w:br/>
        <w:t xml:space="preserve">        &lt;/li&gt;</w:t>
        <w:br/>
        <w:t>&lt;/ul&gt;</w:t>
        <w:br/>
        <w:t xml:space="preserve">                        &lt;/div&gt;</w:t>
        <w:br/>
        <w:t xml:space="preserve">                &lt;/div&gt;</w:t>
        <w:br/>
        <w:t xml:space="preserve">                &lt;/div&gt;</w:t>
        <w:br/>
        <w:t xml:space="preserve">                &lt;/div&gt;</w:t>
        <w:br/>
        <w:t xml:space="preserve">        &lt;/div&gt;</w:t>
        <w:br/>
        <w:t xml:space="preserve">    &lt;/li&gt;</w:t>
        <w:br/>
        <w:br/>
        <w:br/>
        <w:br/>
        <w:br/>
        <w:br/>
        <w:br/>
        <w:t xml:space="preserve">    &lt;li class="main-nav-menu-item research  " onmouseenter="onMegaNavHover('research')" onmouseleave="onMegaNavLeave()"&gt;</w:t>
        <w:br/>
        <w:t xml:space="preserve">        &lt;div class="main-nav-menu-item-top"&gt;</w:t>
        <w:br/>
        <w:t xml:space="preserve">            &lt;a class="" href="#" data-uw-rm-brl="PR" data-uw-original-href="https://www.aap.org/#"&gt;</w:t>
        <w:br/>
        <w:t xml:space="preserve">                Research</w:t>
        <w:br/>
        <w:t xml:space="preserve">            &lt;/a&gt;</w:t>
        <w:br/>
        <w:t xml:space="preserve">        &lt;/div&gt;</w:t>
        <w:br/>
        <w:t xml:space="preserve">        &lt;div class="mega-nav"&gt;</w:t>
        <w:br/>
        <w:t xml:space="preserve">            &lt;div class="mega-nav-inner"&gt;</w:t>
        <w:br/>
        <w:t xml:space="preserve">                &lt;div class="mega-nav-inner-item mega-nav-inner-item-content"&gt;</w:t>
        <w:br/>
        <w:br/>
        <w:t xml:space="preserve">                    &lt;div class="title"&gt;Research&lt;/div&gt;</w:t>
        <w:br/>
        <w:t xml:space="preserve">                    &lt;div class="description"&gt;AAP original research, including a robust practice-based research network, addresses important questions regarding pediatric practice and the health and well being of children.&lt;/div&gt;</w:t>
        <w:br/>
        <w:t xml:space="preserve">                            &lt;div class="cta"&gt;</w:t>
        <w:br/>
        <w:t xml:space="preserve">                                &lt;a href="/en/research/" data-uw-rm-brl="PR" data-uw-original-href="https://www.aap.org/en/research/"&gt;</w:t>
        <w:br/>
        <w:t xml:space="preserve">                                    Research</w:t>
        <w:br/>
        <w:t xml:space="preserve">                                &lt;/a&gt;</w:t>
        <w:br/>
        <w:t xml:space="preserve">                            &lt;/div&gt;</w:t>
        <w:br/>
        <w:t xml:space="preserve">                &lt;/div&gt;</w:t>
        <w:br/>
        <w:t xml:space="preserve">                &lt;div class="mega-nav-inner-item mega-nav-inner-item-links"&gt;</w:t>
        <w:br/>
        <w:t xml:space="preserve">                    &lt;div class="mega-nav-inner-item-links-wrapper"&gt;</w:t>
        <w:br/>
        <w:t xml:space="preserve">                        &lt;div class="mega-nav-link-list title"&gt;AAP Research&lt;/div&gt;</w:t>
        <w:br/>
        <w:t xml:space="preserve">                            &lt;div class="mega-nav-link-list title"&gt;&lt;/div&gt;</w:t>
        <w:br/>
        <w:t xml:space="preserve">                    &lt;/div&gt;</w:t>
        <w:br/>
        <w:br/>
        <w:t xml:space="preserve">                &lt;div class="mega-nav-inner-item-links-wrapper"&gt;</w:t>
        <w:br/>
        <w:t xml:space="preserve">                        &lt;div class="mega-nav-link-list"&gt;</w:t>
        <w:br/>
        <w:t xml:space="preserve">                            </w:t>
        <w:br/>
        <w:t>&lt;ul&gt;</w:t>
        <w:br/>
        <w:t xml:space="preserve">        &lt;li&gt;</w:t>
        <w:br/>
        <w:t xml:space="preserve">            &lt;a href="/en/pages/2019-novel-coronavirus-covid-19-infections/children-and-covid-19-state-level-data-report/" title="COVID-19 State-Level Data Reports" data-uw-rm-brl="PR" data-uw-original-href="https://www.aap.org/en/pages/2019-novel-coronavirus-covid-19-infections/children-and-covid-19-state-level-data-report/"&gt;COVID-19 State-Level Data Reports&lt;/a&gt;</w:t>
        <w:br/>
        <w:t xml:space="preserve">        &lt;/li&gt;</w:t>
        <w:br/>
        <w:t xml:space="preserve">        &lt;li&gt;</w:t>
        <w:br/>
        <w:t xml:space="preserve">            &lt;a href="/en/pages/2019-novel-coronavirus-covid-19-infections/children-and-covid-19-vaccination-trends/" title="Children and COVID-19 Vaccination Trends" data-uw-rm-brl="PR" data-uw-original-href="https://www.aap.org/en/pages/2019-novel-coronavirus-covid-19-infections/children-and-covid-19-vaccination-trends/"&gt;Children and COVID-19 Vaccination Trends&lt;/a&gt;</w:t>
        <w:br/>
        <w:t xml:space="preserve">        &lt;/li&gt;</w:t>
        <w:br/>
        <w:t xml:space="preserve">        &lt;li&gt;</w:t>
        <w:br/>
        <w:t xml:space="preserve">            &lt;a href="/en/research/pediatric-research-in-office-settings-pros/" title="Practice Research in the Office Setting (PROS)" data-uw-rm-brl="PR" data-uw-original-href="https://www.aap.org/en/research/pediatric-research-in-office-settings-pros/"&gt;Practice Research in the Office Setting (PROS)&lt;/a&gt;</w:t>
        <w:br/>
        <w:t xml:space="preserve">        &lt;/li&gt;</w:t>
        <w:br/>
        <w:t xml:space="preserve">        &lt;li&gt;</w:t>
        <w:br/>
        <w:t xml:space="preserve">            &lt;a href="/en/research/pediatrician-life-and-career-experience-study-places/" title="Pediatrician Life and Career Experience Study (PLACES)" data-uw-rm-brl="PR" data-uw-original-href="https://www.aap.org/en/research/pediatrician-life-and-career-experience-study-places/"&gt;Pediatrician Life and Career Experience Study (PLACES)&lt;/a&gt;</w:t>
        <w:br/>
        <w:t xml:space="preserve">        &lt;/li&gt;</w:t>
        <w:br/>
        <w:t xml:space="preserve">        &lt;li&gt;</w:t>
        <w:br/>
        <w:t xml:space="preserve">            &lt;a href="/en/research/periodic-survey-of-us-aap-members/" title="Periodic Survey" data-uw-rm-brl="PR" data-uw-original-href="https://www.aap.org/en/research/periodic-survey-of-us-aap-members/"&gt;Periodic Survey&lt;/a&gt;</w:t>
        <w:br/>
        <w:t xml:space="preserve">        &lt;/li&gt;</w:t>
        <w:br/>
        <w:t>&lt;/ul&gt;</w:t>
        <w:br/>
        <w:t xml:space="preserve">                        &lt;/div&gt;</w:t>
        <w:br/>
        <w:t xml:space="preserve">                        &lt;div class="mega-nav-link-list"&gt;</w:t>
        <w:br/>
        <w:t xml:space="preserve">                            </w:t>
        <w:br/>
        <w:t>&lt;ul&gt;</w:t>
        <w:br/>
        <w:t xml:space="preserve">        &lt;li&gt;</w:t>
        <w:br/>
        <w:t xml:space="preserve">            &lt;a href="/en/research/annual-survey-of-graduating-residents/" title="Annual Survey of Graduating Residents" data-uw-rm-brl="PR" data-uw-original-href="https://www.aap.org/en/research/annual-survey-of-graduating-residents/"&gt;Annual Survey of Graduating Residents&lt;/a&gt;</w:t>
        <w:br/>
        <w:t xml:space="preserve">        &lt;/li&gt;</w:t>
        <w:br/>
        <w:t xml:space="preserve">        &lt;li&gt;</w:t>
        <w:br/>
        <w:t xml:space="preserve">            &lt;a href="https://downloads.aap.org/AAP/PDF/CHT_Child Population Characteristics.pdf" target="_blank" title="Child Population Characteristics Trends" aria-label="Child Population Characteristics Trends - open in a new tab" data-uw-rm-ext-link="" uw-rm-external-link-id="https://downloads.aap.org/aap/pdf/cht_child%20population%20characteristics.pdf$childpopulationcharacteristicstrends" data-uw-pdf-br="2" data-uw-pdf-doc=""&gt;Child Population Characteristics Trends&lt;/a&gt;</w:t>
        <w:br/>
        <w:t xml:space="preserve">        &lt;/li&gt;</w:t>
        <w:br/>
        <w:t xml:space="preserve">        &lt;li&gt;</w:t>
        <w:br/>
        <w:t xml:space="preserve">            &lt;a href="https://downloads.aap.org/AAP/PDF/CHT_Child Health.pdf" target="_blank" title="Child Health Trends" aria-label="Child Health Trends - open in a new tab" data-uw-rm-ext-link="" uw-rm-external-link-id="https://downloads.aap.org/aap/pdf/cht_child%20health.pdf$childhealthtrends" data-uw-pdf-br="2" data-uw-pdf-doc=""&gt;Child Health Trends&lt;/a&gt;</w:t>
        <w:br/>
        <w:t xml:space="preserve">        &lt;/li&gt;</w:t>
        <w:br/>
        <w:t xml:space="preserve">        &lt;li&gt;</w:t>
        <w:br/>
        <w:t xml:space="preserve">            &lt;a href="https://downloads.aap.org/AAP/PDF/CHT_Child Health Care.pdf" target="_blank" title="Child Health Care Trends" aria-label="Child Health Care Trends - open in a new tab" data-uw-rm-ext-link="" uw-rm-external-link-id="https://downloads.aap.org/aap/pdf/cht_child%20health%20care.pdf$childhealthcaretrends" data-uw-pdf-br="2" data-uw-pdf-doc=""&gt;Child Health Care Trends&lt;/a&gt;</w:t>
        <w:br/>
        <w:t xml:space="preserve">        &lt;/li&gt;</w:t>
        <w:br/>
        <w:t>&lt;/ul&gt;</w:t>
        <w:br/>
        <w:t xml:space="preserve">                        &lt;/div&gt;</w:t>
        <w:br/>
        <w:t xml:space="preserve">                &lt;/div&gt;</w:t>
        <w:br/>
        <w:t xml:space="preserve">                &lt;/div&gt;</w:t>
        <w:br/>
        <w:t xml:space="preserve">                &lt;/div&gt;</w:t>
        <w:br/>
        <w:t xml:space="preserve">        &lt;/div&gt;</w:t>
        <w:br/>
        <w:t xml:space="preserve">    &lt;/li&gt;</w:t>
        <w:br/>
        <w:br/>
        <w:br/>
        <w:br/>
        <w:br/>
        <w:br/>
        <w:br/>
        <w:t xml:space="preserve">    &lt;li class="main-nav-menu-item philanthropy  " onmouseenter="onMegaNavHover('philanthropy')" onmouseleave="onMegaNavLeave()"&gt;</w:t>
        <w:br/>
        <w:t xml:space="preserve">        &lt;div class="main-nav-menu-item-top"&gt;</w:t>
        <w:br/>
        <w:t xml:space="preserve">            &lt;a class="" href="#" data-uw-rm-brl="PR" data-uw-original-href="https://www.aap.org/#"&gt;</w:t>
        <w:br/>
        <w:t xml:space="preserve">                Philanthropy</w:t>
        <w:br/>
        <w:t xml:space="preserve">            &lt;/a&gt;</w:t>
        <w:br/>
        <w:t xml:space="preserve">        &lt;/div&gt;</w:t>
        <w:br/>
        <w:t xml:space="preserve">        &lt;div class="mega-nav"&gt;</w:t>
        <w:br/>
        <w:t xml:space="preserve">            &lt;div class="mega-nav-inner"&gt;</w:t>
        <w:br/>
        <w:t xml:space="preserve">                &lt;div class="mega-nav-inner-item mega-nav-inner-item-content"&gt;</w:t>
        <w:br/>
        <w:br/>
        <w:t xml:space="preserve">                    &lt;div class="title"&gt;Philanthropy&lt;/div&gt;</w:t>
        <w:br/>
        <w:t xml:space="preserve">                    &lt;div class="description"&gt;The AAP is dedicated to the health of all children and the pediatric professionals who care for them. Learn how your gifts makes that possible.&lt;/div&gt;</w:t>
        <w:br/>
        <w:t xml:space="preserve">                            &lt;div class="cta"&gt;</w:t>
        <w:br/>
        <w:t xml:space="preserve">                                &lt;a href="/en/philanthropy/" data-uw-rm-brl="PR" data-uw-original-href="https://www.aap.org/en/philanthropy/"&gt;</w:t>
        <w:br/>
        <w:t xml:space="preserve">                                    Philanthropy</w:t>
        <w:br/>
        <w:t xml:space="preserve">                                &lt;/a&gt;</w:t>
        <w:br/>
        <w:t xml:space="preserve">                            &lt;/div&gt;</w:t>
        <w:br/>
        <w:t xml:space="preserve">                &lt;/div&gt;</w:t>
        <w:br/>
        <w:t xml:space="preserve">                &lt;div class="mega-nav-inner-item mega-nav-inner-item-links"&gt;</w:t>
        <w:br/>
        <w:t xml:space="preserve">                    &lt;div class="mega-nav-inner-item-links-wrapper"&gt;</w:t>
        <w:br/>
        <w:t xml:space="preserve">                        &lt;div class="mega-nav-link-list title"&gt;&lt;/div&gt;</w:t>
        <w:br/>
        <w:t xml:space="preserve">                            &lt;div class="mega-nav-link-list title"&gt;&lt;/div&gt;</w:t>
        <w:br/>
        <w:t xml:space="preserve">                    &lt;/div&gt;</w:t>
        <w:br/>
        <w:br/>
        <w:t xml:space="preserve">                &lt;div class="mega-nav-inner-item-links-wrapper"&gt;</w:t>
        <w:br/>
        <w:t xml:space="preserve">                        &lt;div class="mega-nav-link-list"&gt;</w:t>
        <w:br/>
        <w:t xml:space="preserve">                            </w:t>
        <w:br/>
        <w:t>&lt;ul&gt;</w:t>
        <w:br/>
        <w:t xml:space="preserve">        &lt;li&gt;</w:t>
        <w:br/>
        <w:t xml:space="preserve">            &lt;a href="/en/philanthropy/friends-of-children-fund/" title="Friends of Children Fund" data-uw-rm-brl="PR" data-uw-original-href="https://www.aap.org/en/philanthropy/friends-of-children-fund/"&gt;Friends of Children Fund&lt;/a&gt;</w:t>
        <w:br/>
        <w:t xml:space="preserve">        &lt;/li&gt;</w:t>
        <w:br/>
        <w:t xml:space="preserve">        &lt;li&gt;</w:t>
        <w:br/>
        <w:t xml:space="preserve">            &lt;a href="/en/philanthropy/tomorrows-children-endowment/" title=" Tomorrow’s Children Endowment" data-uw-rm-brl="PR" data-uw-original-href="https://www.aap.org/en/philanthropy/tomorrows-children-endowment/"&gt;Tomorrow’s Children Endowment&lt;/a&gt;</w:t>
        <w:br/>
        <w:t xml:space="preserve">        &lt;/li&gt;</w:t>
        <w:br/>
        <w:t xml:space="preserve">        &lt;li&gt;</w:t>
        <w:br/>
        <w:t xml:space="preserve">            &lt;a href="/en/philanthropy/disaster-recovery-fund/" title="Disaster Recovery Fund" data-uw-rm-brl="PR" data-uw-original-href="https://www.aap.org/en/philanthropy/disaster-recovery-fund/"&gt;Disaster Recovery Fund&lt;/a&gt;</w:t>
        <w:br/>
        <w:t xml:space="preserve">        &lt;/li&gt;</w:t>
        <w:br/>
        <w:t xml:space="preserve">        &lt;li&gt;</w:t>
        <w:br/>
        <w:t xml:space="preserve">            &lt;a href="/en/philanthropy/donate/" data-uw-rm-brl="PR" data-uw-original-href="https://www.aap.org/en/philanthropy/donate/"&gt;Donate&lt;/a&gt;</w:t>
        <w:br/>
        <w:t xml:space="preserve">        &lt;/li&gt;</w:t>
        <w:br/>
        <w:t>&lt;/ul&gt;</w:t>
        <w:br/>
        <w:t xml:space="preserve">                        &lt;/div&gt;</w:t>
        <w:br/>
        <w:t xml:space="preserve">                        &lt;div class="mega-nav-link-list"&gt;</w:t>
        <w:br/>
        <w:t xml:space="preserve">                            </w:t>
        <w:br/>
        <w:t>&lt;ul&gt;</w:t>
        <w:br/>
        <w:t xml:space="preserve">        &lt;li&gt;</w:t>
        <w:br/>
        <w:t xml:space="preserve">            &lt;a href="http://donate.aap.org/" title="Monthly Giving Plans" data-uw-rm-brl="PR" data-uw-original-href="http://donate.aap.org/"&gt;Monthly Giving Plans&lt;/a&gt;</w:t>
        <w:br/>
        <w:t xml:space="preserve">        &lt;/li&gt;</w:t>
        <w:br/>
        <w:t xml:space="preserve">        &lt;li&gt;</w:t>
        <w:br/>
        <w:t xml:space="preserve">            &lt;a href="/en/philanthropy/tribute-giving/" title="Honor a Person You Care About" data-uw-rm-brl="PR" data-uw-original-href="https://www.aap.org/en/philanthropy/tribute-giving/"&gt;Honor a Person You Care About&lt;/a&gt;</w:t>
        <w:br/>
        <w:t xml:space="preserve">        &lt;/li&gt;</w:t>
        <w:br/>
        <w:t xml:space="preserve">        &lt;li&gt;</w:t>
        <w:br/>
        <w:t xml:space="preserve">            &lt;a href="https://aap.planmygift.org/donor-advised-funds" title="Donor-Advised Funds" data-uw-rm-brl="PR" data-uw-original-href="https://aap.planmygift.org/donor-advised-funds"&gt;Donor-Advised Funds&lt;/a&gt;</w:t>
        <w:br/>
        <w:t xml:space="preserve">        &lt;/li&gt;</w:t>
        <w:br/>
        <w:t xml:space="preserve">        &lt;li&gt;</w:t>
        <w:br/>
        <w:t xml:space="preserve">            &lt;a href="https://aap.planmygift.org/wills-and-living-trusts" title="AAP in Your Will" data-uw-rm-brl="PR" data-uw-original-href="https://aap.planmygift.org/wills-and-living-trusts"&gt;AAP in Your Will&lt;/a&gt;</w:t>
        <w:br/>
        <w:t xml:space="preserve">        &lt;/li&gt;</w:t>
        <w:br/>
        <w:t xml:space="preserve">        &lt;li&gt;</w:t>
        <w:br/>
        <w:t xml:space="preserve">            &lt;a href="/en/philanthropy/corporate-and-organizational-partners/" title="Become a Corporate Partner" data-uw-rm-brl="PR" data-uw-original-href="https://www.aap.org/en/philanthropy/corporate-and-organizational-partners/"&gt;Become a Corporate Partner&lt;/a&gt;</w:t>
        <w:br/>
        <w:t xml:space="preserve">        &lt;/li&gt;</w:t>
        <w:br/>
        <w:t>&lt;/ul&gt;</w:t>
        <w:br/>
        <w:t xml:space="preserve">                        &lt;/div&gt;</w:t>
        <w:br/>
        <w:t xml:space="preserve">                &lt;/div&gt;</w:t>
        <w:br/>
        <w:t xml:space="preserve">                &lt;/div&gt;</w:t>
        <w:br/>
        <w:t xml:space="preserve">                &lt;/div&gt;</w:t>
        <w:br/>
        <w:t xml:space="preserve">        &lt;/div&gt;</w:t>
        <w:br/>
        <w:t xml:space="preserve">    &lt;/li&gt;</w:t>
        <w:br/>
        <w:br/>
        <w:br/>
        <w:br/>
        <w:br/>
        <w:br/>
        <w:br/>
        <w:t xml:space="preserve">    &lt;li class="main-nav-menu-item abouttheaap  " onmouseenter="onMegaNavHover('abouttheaap')" onmouseleave="onMegaNavLeave()"&gt;</w:t>
        <w:br/>
        <w:t xml:space="preserve">        &lt;div class="main-nav-menu-item-top"&gt;</w:t>
        <w:br/>
        <w:t xml:space="preserve">            &lt;a class="" href="#" data-uw-rm-brl="PR" data-uw-original-href="https://www.aap.org/#"&gt;</w:t>
        <w:br/>
        <w:t xml:space="preserve">                About the AAP</w:t>
        <w:br/>
        <w:t xml:space="preserve">            &lt;/a&gt;</w:t>
        <w:br/>
        <w:t xml:space="preserve">        &lt;/div&gt;</w:t>
        <w:br/>
        <w:t xml:space="preserve">        &lt;div class="mega-nav"&gt;</w:t>
        <w:br/>
        <w:t xml:space="preserve">            &lt;div class="mega-nav-inner"&gt;</w:t>
        <w:br/>
        <w:t xml:space="preserve">                &lt;div class="mega-nav-inner-item mega-nav-inner-item-content"&gt;</w:t>
        <w:br/>
        <w:br/>
        <w:t xml:space="preserve">                    &lt;div class="title"&gt;About the AAP&lt;/div&gt;</w:t>
        <w:br/>
        <w:t xml:space="preserve">                    &lt;div class="description"&gt;Learn more about the American Academy of Pediatrics including our mission, leadership and commitment to the optimal health and well-being of all children.&lt;/div&gt;</w:t>
        <w:br/>
        <w:t xml:space="preserve">                            &lt;div class="cta"&gt;</w:t>
        <w:br/>
        <w:t xml:space="preserve">                                &lt;a href="/en/about-the-aap/" data-uw-rm-brl="PR" data-uw-original-href="https://www.aap.org/en/about-the-aap/"&gt;</w:t>
        <w:br/>
        <w:t xml:space="preserve">                                    About the AAP</w:t>
        <w:br/>
        <w:t xml:space="preserve">                                &lt;/a&gt;</w:t>
        <w:br/>
        <w:t xml:space="preserve">                            &lt;/div&gt;</w:t>
        <w:br/>
        <w:t xml:space="preserve">                &lt;/div&gt;</w:t>
        <w:br/>
        <w:t xml:space="preserve">                &lt;div class="mega-nav-inner-item mega-nav-inner-item-links"&gt;</w:t>
        <w:br/>
        <w:t xml:space="preserve">                    &lt;div class="mega-nav-inner-item-links-wrapper"&gt;</w:t>
        <w:br/>
        <w:t xml:space="preserve">                        &lt;div class="mega-nav-link-list title"&gt;Learn More About Us&lt;/div&gt;</w:t>
        <w:br/>
        <w:t xml:space="preserve">                            &lt;div class="mega-nav-link-list title"&gt;&lt;/div&gt;</w:t>
        <w:br/>
        <w:t xml:space="preserve">                    &lt;/div&gt;</w:t>
        <w:br/>
        <w:br/>
        <w:t xml:space="preserve">                &lt;div class="mega-nav-inner-item-links-wrapper"&gt;</w:t>
        <w:br/>
        <w:t xml:space="preserve">                        &lt;div class="mega-nav-link-list"&gt;</w:t>
        <w:br/>
        <w:t xml:space="preserve">                            </w:t>
        <w:br/>
        <w:t>&lt;ul&gt;</w:t>
        <w:br/>
        <w:t xml:space="preserve">        &lt;li&gt;</w:t>
        <w:br/>
        <w:t xml:space="preserve">            &lt;a href="/en/support-center/" title="Contact Us" data-uw-rm-brl="PR" data-uw-original-href="https://www.aap.org/en/support-center/"&gt;Contact Us&lt;/a&gt;</w:t>
        <w:br/>
        <w:t xml:space="preserve">        &lt;/li&gt;</w:t>
        <w:br/>
        <w:t xml:space="preserve">        &lt;li&gt;</w:t>
        <w:br/>
        <w:t xml:space="preserve">            &lt;a href="/en/about-the-aap/employment-opportunities/" title="Employment Opportunities" data-uw-rm-brl="PR" data-uw-original-href="https://www.aap.org/en/about-the-aap/employment-opportunities/"&gt;Employment Opportunities&lt;/a&gt;</w:t>
        <w:br/>
        <w:t xml:space="preserve">        &lt;/li&gt;</w:t>
        <w:br/>
        <w:t xml:space="preserve">        &lt;li&gt;</w:t>
        <w:br/>
        <w:t xml:space="preserve">            &lt;a href="/en/about-the-aap/american-academy-of-pediatrics-equity-and-inclusion-efforts/" title="Equity and Inclusion Efforts" data-uw-rm-brl="PR" data-uw-original-href="https://www.aap.org/en/about-the-aap/american-academy-of-pediatrics-equity-and-inclusion-efforts/"&gt;Equity and Inclusion Efforts&lt;/a&gt;</w:t>
        <w:br/>
        <w:t xml:space="preserve">        &lt;/li&gt;</w:t>
        <w:br/>
        <w:t xml:space="preserve">        &lt;li&gt;</w:t>
        <w:br/>
        <w:t xml:space="preserve">            &lt;a href="/en/about-the-aap/rfp-opportunities/" title="RFP Opportunities" data-uw-rm-brl="PR" data-uw-original-href="https://www.aap.org/en/about-the-aap/rfp-opportunities/"&gt;RFP Opportunities&lt;/a&gt;</w:t>
        <w:br/>
        <w:t xml:space="preserve">        &lt;/li&gt;</w:t>
        <w:br/>
        <w:t>&lt;/ul&gt;</w:t>
        <w:br/>
        <w:t xml:space="preserve">                        &lt;/div&gt;</w:t>
        <w:br/>
        <w:t xml:space="preserve">                        &lt;div class="mega-nav-link-list"&gt;</w:t>
        <w:br/>
        <w:t xml:space="preserve">                            </w:t>
        <w:br/>
        <w:t>&lt;ul&gt;</w:t>
        <w:br/>
        <w:t xml:space="preserve">        &lt;li&gt;</w:t>
        <w:br/>
        <w:t xml:space="preserve">            &lt;a href="/en/about-the-aap/aap-leadership/board-of-directors/" title="Board of Directors" data-uw-rm-brl="PR" data-uw-original-href="https://www.aap.org/en/about-the-aap/aap-leadership/board-of-directors/"&gt;Board of Directors&lt;/a&gt;</w:t>
        <w:br/>
        <w:t xml:space="preserve">        &lt;/li&gt;</w:t>
        <w:br/>
        <w:t xml:space="preserve">        &lt;li&gt;</w:t>
        <w:br/>
        <w:t xml:space="preserve">            &lt;a href="/en/about-the-aap/aap-leadership/senior-leadership-team/" title="Senior Leadership Team" data-uw-rm-brl="PR" data-uw-original-href="https://www.aap.org/en/about-the-aap/aap-leadership/senior-leadership-team/"&gt;Senior Leadership Team&lt;/a&gt;</w:t>
        <w:br/>
        <w:t xml:space="preserve">        &lt;/li&gt;</w:t>
        <w:br/>
        <w:t xml:space="preserve">        &lt;li&gt;</w:t>
        <w:br/>
        <w:t xml:space="preserve">            &lt;a href="https://downloads.aap.org/AAP/PDF/Const-and-Bylaws-2020.pdf" title="Constitution &amp;amp; By-Laws" data-uw-pdf-br="2" data-uw-pdf-doc=""&gt;Constitution &amp;amp; By-Laws&lt;/a&gt;</w:t>
        <w:br/>
        <w:t xml:space="preserve">        &lt;/li&gt;</w:t>
        <w:br/>
        <w:t xml:space="preserve">        &lt;li&gt;</w:t>
        <w:br/>
        <w:t xml:space="preserve">            &lt;a href="/en/about-the-aap/strategic-plan/" title="Strategic Plan" data-uw-rm-brl="PR" data-uw-original-href="https://www.aap.org/en/about-the-aap/strategic-plan/"&gt;Strategic Plan&lt;/a&gt;</w:t>
        <w:br/>
        <w:t xml:space="preserve">        &lt;/li&gt;</w:t>
        <w:br/>
        <w:t>&lt;/ul&gt;</w:t>
        <w:br/>
        <w:t xml:space="preserve">                        &lt;/div&gt;</w:t>
        <w:br/>
        <w:t xml:space="preserve">                &lt;/div&gt;</w:t>
        <w:br/>
        <w:t xml:space="preserve">                &lt;/div&gt;</w:t>
        <w:br/>
        <w:t xml:space="preserve">                &lt;/div&gt;</w:t>
        <w:br/>
        <w:t xml:space="preserve">        &lt;/div&gt;</w:t>
        <w:br/>
        <w:t xml:space="preserve">    &lt;/li&gt;</w:t>
        <w:br/>
        <w:br/>
        <w:br/>
        <w:br/>
        <w:t xml:space="preserve">                &lt;/ul&gt;</w:t>
        <w:br/>
        <w:t xml:space="preserve">        &lt;/div&gt;</w:t>
        <w:br/>
        <w:t xml:space="preserve">    &lt;/div&gt;</w:t>
        <w:br/>
        <w:br/>
        <w:t xml:space="preserve">    &lt;div class="global-header-contextual-mobile-nav "&gt;</w:t>
        <w:br/>
        <w:t xml:space="preserve">        &lt;div class="global-header-contextual-mobile-wrapper" data-horizontal-scroll-container="" data-overflowing="none"&gt;</w:t>
        <w:br/>
        <w:t xml:space="preserve">            &lt;nav class="sub-nav"&gt;</w:t>
        <w:br/>
        <w:t xml:space="preserve">                &lt;ul class="global-header-contextual-mobile-nav-links unlisted tabbed sub-nav-contents" data-horizontal-scroll-content=""&gt;</w:t>
        <w:br/>
        <w:t xml:space="preserve">                    </w:t>
        <w:br/>
        <w:br/>
        <w:br/>
        <w:br/>
        <w:br/>
        <w:t xml:space="preserve">        &lt;li class="main-nav-menu-item membership"&gt;</w:t>
        <w:br/>
        <w:t xml:space="preserve">            &lt;div class="main-nav-menu-item-top"&gt;</w:t>
        <w:br/>
        <w:t xml:space="preserve">                &lt;a class="" href="/en/membership-application/join-aap/" data-uw-rm-brl="PR" data-uw-original-href="https://www.aap.org/en/membership-application/join-aap/"&gt;</w:t>
        <w:br/>
        <w:t xml:space="preserve">                    Membership</w:t>
        <w:br/>
        <w:t xml:space="preserve">                &lt;/a&gt;</w:t>
        <w:br/>
        <w:t xml:space="preserve">            &lt;/div&gt;</w:t>
        <w:br/>
        <w:t xml:space="preserve">        &lt;/li&gt;</w:t>
        <w:br/>
        <w:br/>
        <w:br/>
        <w:br/>
        <w:br/>
        <w:br/>
        <w:br/>
        <w:t xml:space="preserve">        &lt;li class="main-nav-menu-item news"&gt;</w:t>
        <w:br/>
        <w:t xml:space="preserve">            &lt;div class="main-nav-menu-item-top"&gt;</w:t>
        <w:br/>
        <w:t xml:space="preserve">                &lt;a class="" href="/en/news-room/" data-uw-rm-brl="PR" data-uw-original-href="https://www.aap.org/en/news-room/"&gt;</w:t>
        <w:br/>
        <w:t xml:space="preserve">                    News</w:t>
        <w:br/>
        <w:t xml:space="preserve">                &lt;/a&gt;</w:t>
        <w:br/>
        <w:t xml:space="preserve">            &lt;/div&gt;</w:t>
        <w:br/>
        <w:t xml:space="preserve">        &lt;/li&gt;</w:t>
        <w:br/>
        <w:br/>
        <w:br/>
        <w:br/>
        <w:br/>
        <w:br/>
        <w:br/>
        <w:t xml:space="preserve">        &lt;li class="main-nav-menu-item careerresources"&gt;</w:t>
        <w:br/>
        <w:t xml:space="preserve">            &lt;div class="main-nav-menu-item-top"&gt;</w:t>
        <w:br/>
        <w:t xml:space="preserve">                &lt;a class="" href="/en/career-resources/" data-uw-rm-brl="PR" data-uw-original-href="https://www.aap.org/en/career-resources/"&gt;</w:t>
        <w:br/>
        <w:t xml:space="preserve">                    Career Resources</w:t>
        <w:br/>
        <w:t xml:space="preserve">                &lt;/a&gt;</w:t>
        <w:br/>
        <w:t xml:space="preserve">            &lt;/div&gt;</w:t>
        <w:br/>
        <w:t xml:space="preserve">        &lt;/li&gt;</w:t>
        <w:br/>
        <w:br/>
        <w:br/>
        <w:br/>
        <w:br/>
        <w:br/>
        <w:br/>
        <w:t xml:space="preserve">        &lt;li class="main-nav-menu-item research"&gt;</w:t>
        <w:br/>
        <w:t xml:space="preserve">            &lt;div class="main-nav-menu-item-top"&gt;</w:t>
        <w:br/>
        <w:t xml:space="preserve">                &lt;a class="" href="/en/research/" data-uw-rm-brl="PR" data-uw-original-href="https://www.aap.org/en/research/"&gt;</w:t>
        <w:br/>
        <w:t xml:space="preserve">                    Research</w:t>
        <w:br/>
        <w:t xml:space="preserve">                &lt;/a&gt;</w:t>
        <w:br/>
        <w:t xml:space="preserve">            &lt;/div&gt;</w:t>
        <w:br/>
        <w:t xml:space="preserve">        &lt;/li&gt;</w:t>
        <w:br/>
        <w:br/>
        <w:br/>
        <w:br/>
        <w:br/>
        <w:br/>
        <w:br/>
        <w:t xml:space="preserve">        &lt;li class="main-nav-menu-item philanthropy"&gt;</w:t>
        <w:br/>
        <w:t xml:space="preserve">            &lt;div class="main-nav-menu-item-top"&gt;</w:t>
        <w:br/>
        <w:t xml:space="preserve">                &lt;a class="" href="/en/philanthropy/" data-uw-rm-brl="PR" data-uw-original-href="https://www.aap.org/en/philanthropy/"&gt;</w:t>
        <w:br/>
        <w:t xml:space="preserve">                    Philanthropy</w:t>
        <w:br/>
        <w:t xml:space="preserve">                &lt;/a&gt;</w:t>
        <w:br/>
        <w:t xml:space="preserve">            &lt;/div&gt;</w:t>
        <w:br/>
        <w:t xml:space="preserve">        &lt;/li&gt;</w:t>
        <w:br/>
        <w:br/>
        <w:br/>
        <w:br/>
        <w:br/>
        <w:br/>
        <w:br/>
        <w:t xml:space="preserve">        &lt;li class="main-nav-menu-item abouttheaap"&gt;</w:t>
        <w:br/>
        <w:t xml:space="preserve">            &lt;div class="main-nav-menu-item-top"&gt;</w:t>
        <w:br/>
        <w:t xml:space="preserve">                &lt;a class="" href="/en/about-the-aap/" data-uw-rm-brl="PR" data-uw-original-href="https://www.aap.org/en/about-the-aap/"&gt;</w:t>
        <w:br/>
        <w:t xml:space="preserve">                    About the AAP</w:t>
        <w:br/>
        <w:t xml:space="preserve">                &lt;/a&gt;</w:t>
        <w:br/>
        <w:t xml:space="preserve">            &lt;/div&gt;</w:t>
        <w:br/>
        <w:t xml:space="preserve">        &lt;/li&gt;</w:t>
        <w:br/>
        <w:br/>
        <w:br/>
        <w:br/>
        <w:t xml:space="preserve">                &lt;/ul&gt;</w:t>
        <w:br/>
        <w:t xml:space="preserve">            &lt;/nav&gt;</w:t>
        <w:br/>
        <w:t xml:space="preserve">            &lt;button id="subNavAdvancerLeft" class="sub-nav-advancer sub-nav-advancer-left" type="button" aria-label="button" data-uw-rm-empty-ctrl=""&gt;</w:t>
        <w:br/>
        <w:t xml:space="preserve">                &lt;svg class="sub-nav-advancer-icon sub-nav-advancer-icon-left" xmlns="http://www.w3.org/2000/svg" viewBox="0 0 551 1024"&gt;&lt;path d="M445.44 38.183L-2.53 512l447.97 473.817 85.857-81.173-409.6-433.23v81.172l409.6-433.23L445.44 38.18z"&gt;&lt;/path&gt;&lt;/svg&gt;</w:t>
        <w:br/>
        <w:t xml:space="preserve">            &lt;/button&gt;</w:t>
        <w:br/>
        <w:t xml:space="preserve">            &lt;button id="subNavAdvancerRight" class="sub-nav-advancer sub-nav-advancer-right" type="button" aria-label="button" data-uw-rm-empty-ctrl=""&gt;</w:t>
        <w:br/>
        <w:t xml:space="preserve">                &lt;svg class="sub-nav-advancer-icon sub-nav-advancer-icon-right" xmlns="http://www.w3.org/2000/svg" viewBox="0 0 551 1024"&gt;&lt;path d="M105.56 985.817L553.53 512 105.56 38.183l-85.857 81.173 409.6 433.23v-81.172l-409.6 433.23 85.856 81.174z"&gt;&lt;/path&gt;&lt;/svg&gt;</w:t>
        <w:br/>
        <w:t xml:space="preserve">            &lt;/button&gt;</w:t>
        <w:br/>
        <w:t xml:space="preserve">        &lt;/div&gt;</w:t>
        <w:br/>
        <w:t xml:space="preserve">    &lt;/div&gt;</w:t>
        <w:br/>
        <w:t>&lt;script type="text/javascript"&gt;</w:t>
        <w:br/>
        <w:t xml:space="preserve">    // Get all links inside of the mega-nav and add onclick listeners</w:t>
        <w:br/>
        <w:t xml:space="preserve">    var links = document.querySelectorAll(".mega-nav-inner * a");</w:t>
        <w:br/>
        <w:br/>
        <w:t xml:space="preserve">    if (links &amp;&amp; links.length &gt; 0) {</w:t>
        <w:br/>
        <w:t xml:space="preserve">        links.forEach(function (link, index, list) {</w:t>
        <w:br/>
        <w:t xml:space="preserve">            link.addEventListener("click", () =&gt; onMegaNavLinkClick(link));</w:t>
        <w:br/>
        <w:t xml:space="preserve">        });</w:t>
        <w:br/>
        <w:t xml:space="preserve">    }</w:t>
        <w:br/>
        <w:br/>
        <w:t xml:space="preserve">    // Send tag for clicking mega-nav links</w:t>
        <w:br/>
        <w:t xml:space="preserve">    onMegaNavLinkClick = (link) =&gt; {</w:t>
        <w:br/>
        <w:br/>
        <w:t xml:space="preserve">        var dataLayer = window.dataLayer || [];</w:t>
        <w:br/>
        <w:t xml:space="preserve">        const event = "MegaNavLinkClickEvent";</w:t>
        <w:br/>
        <w:t xml:space="preserve">        const tag = {</w:t>
        <w:br/>
        <w:t xml:space="preserve">            event,</w:t>
        <w:br/>
        <w:t xml:space="preserve">            megaNavLinkName: link.innerText,</w:t>
        <w:br/>
        <w:t xml:space="preserve">            magaNavLinkUrl: link.href</w:t>
        <w:br/>
        <w:t xml:space="preserve">        };</w:t>
        <w:br/>
        <w:t xml:space="preserve">        console.log(`Sending tag to data layer: ${JSON.stringify(tag)}`);</w:t>
        <w:br/>
        <w:t xml:space="preserve">        dataLayer.push(tag);</w:t>
        <w:br/>
        <w:t xml:space="preserve">    }</w:t>
        <w:br/>
        <w:br/>
        <w:br/>
        <w:t xml:space="preserve">    var hoverTimer;</w:t>
        <w:br/>
        <w:t xml:space="preserve">    var waitTime = 500;</w:t>
        <w:br/>
        <w:br/>
        <w:t xml:space="preserve">    // Using timer to weed out momentary/incidental mouse enter events</w:t>
        <w:br/>
        <w:t xml:space="preserve">    onMegaNavHover = (name) =&gt; {</w:t>
        <w:br/>
        <w:t xml:space="preserve">        hoverTimer = setTimeout(function() {</w:t>
        <w:br/>
        <w:t xml:space="preserve">            var dataLayer = window.dataLayer || [];</w:t>
        <w:br/>
        <w:t xml:space="preserve">            const event = "MegaNavHoverEvent";</w:t>
        <w:br/>
        <w:t xml:space="preserve">            const tag = {</w:t>
        <w:br/>
        <w:t xml:space="preserve">                event,</w:t>
        <w:br/>
        <w:t xml:space="preserve">                megaNavItem: name,</w:t>
        <w:br/>
        <w:t xml:space="preserve">            };</w:t>
        <w:br/>
        <w:t xml:space="preserve">            console.log(`Sending tag to data layer: ${JSON.stringify(tag)}`);</w:t>
        <w:br/>
        <w:t xml:space="preserve">            dataLayer.push(tag);</w:t>
        <w:br/>
        <w:t xml:space="preserve">        }, waitTime);</w:t>
        <w:br/>
        <w:t xml:space="preserve">    }</w:t>
        <w:br/>
        <w:br/>
        <w:t xml:space="preserve">    onMegaNavLeave = () =&gt; {</w:t>
        <w:br/>
        <w:t xml:space="preserve">        clearTimeout(hoverTimer);</w:t>
        <w:br/>
        <w:t xml:space="preserve">    }</w:t>
        <w:br/>
        <w:t>&lt;/script&gt;</w:t>
        <w:br/>
        <w:br/>
        <w:br/>
        <w:br/>
        <w:t xml:space="preserve">    </w:t>
        <w:br/>
        <w:br/>
        <w:br/>
        <w:br/>
        <w:br/>
        <w:t xml:space="preserve">    </w:t>
        <w:br/>
        <w:br/>
        <w:br/>
        <w:t>&lt;/header&gt;</w:t>
        <w:br/>
        <w:br/>
        <w:t xml:space="preserve">        </w:t>
        <w:br/>
        <w:t xml:space="preserve">                   </w:t>
        <w:br/>
        <w:br/>
        <w:t xml:space="preserve">    &lt;div class="preload-hide"&gt;&lt;/div&gt;</w:t>
        <w:br/>
        <w:br/>
        <w:t xml:space="preserve">    &lt;div class="container main-body" id="main-body"&gt;</w:t>
        <w:br/>
        <w:t xml:space="preserve">        </w:t>
        <w:br/>
        <w:br/>
        <w:br/>
        <w:br/>
        <w:t xml:space="preserve">        </w:t>
        <w:br/>
        <w:br/>
        <w:br/>
        <w:t>&lt;div class="content-container"&gt;</w:t>
        <w:br/>
        <w:t xml:space="preserve">    &lt;div class="main-content"&gt;</w:t>
        <w:br/>
        <w:t xml:space="preserve">        </w:t>
        <w:br/>
        <w:t>&lt;div&gt;&lt;div class="row row0"&gt;&lt;div class="block heroblock"&gt;</w:t>
        <w:br/>
        <w:t>&lt;div class="hero-block"&gt;</w:t>
        <w:br/>
        <w:t xml:space="preserve">    &lt;div class="hero-block-container container blue"&gt;</w:t>
        <w:br/>
        <w:t xml:space="preserve">        &lt;div class="row"&gt;</w:t>
        <w:br/>
        <w:t xml:space="preserve">            &lt;div class="hero-block-row"&gt;</w:t>
        <w:br/>
        <w:t xml:space="preserve">            &lt;div class="hero-block-left"&gt;</w:t>
        <w:br/>
        <w:t xml:space="preserve">                &lt;figure class="hero-block-figure" style=""&gt; </w:t>
        <w:br/>
        <w:br/>
        <w:br/>
        <w:t xml:space="preserve">        &lt;img src="/globalassets/images/homepage/measles-fact-checked.jpg" class="focal-point" data-uw-rm-alt-original="" alt="Fact Checked" data-uw-rm-alt="CT"&gt;</w:t>
        <w:br/>
        <w:t>&lt;/figure&gt;</w:t>
        <w:br/>
        <w:t xml:space="preserve">            &lt;/div&gt;</w:t>
        <w:br/>
        <w:t xml:space="preserve">            &lt;div class="hero-block-right"&gt;</w:t>
        <w:br/>
        <w:t xml:space="preserve">                </w:t>
        <w:br/>
        <w:t>&lt;h2&gt;Fact Checked&lt;/h2&gt;</w:t>
        <w:br/>
        <w:t>&lt;p&gt;Pediatricians weigh in to address the latest misinformation by providing clear, science-backed messaging to support children and families.&lt;/p&gt;</w:t>
        <w:br/>
        <w:t xml:space="preserve">                &lt;a class="button-primary" target="_self" href="/en/news-room/fact-checked/" data-uw-rm-brl="PR" data-uw-original-href="https://www.aap.org/en/news-room/fact-checked/"&gt;Learn More&lt;/a&gt;</w:t>
        <w:br/>
        <w:t xml:space="preserve">            &lt;/div&gt;</w:t>
        <w:br/>
        <w:t xml:space="preserve">            &lt;/div&gt;</w:t>
        <w:br/>
        <w:t xml:space="preserve">        &lt;/div&gt;</w:t>
        <w:br/>
        <w:t xml:space="preserve">    &lt;/div&gt;</w:t>
        <w:br/>
        <w:t>&lt;/div&gt;&lt;/div&gt;&lt;/div&gt;&lt;div class="row row1"&gt;&lt;div class="block resourcebannercontainerblock"&gt;</w:t>
        <w:br/>
        <w:br/>
        <w:t>&lt;div class=" resource-banner"&gt;</w:t>
        <w:br/>
        <w:t xml:space="preserve">    </w:t>
        <w:br/>
        <w:t xml:space="preserve">        &lt;div class="resource-banner-container"&gt;</w:t>
        <w:br/>
        <w:t xml:space="preserve">            &lt;div class="rich-text"&gt;</w:t>
        <w:br/>
        <w:br/>
        <w:t xml:space="preserve">                    &lt;h3&gt;What's New at the AAP&lt;/h3&gt;</w:t>
        <w:br/>
        <w:t xml:space="preserve">            </w:t>
        <w:br/>
        <w:t xml:space="preserve">            &lt;/div&gt;</w:t>
        <w:br/>
        <w:t xml:space="preserve">        &lt;/div&gt;</w:t>
        <w:br/>
        <w:t xml:space="preserve">    &lt;div class="resource-banner-wrapper resource-banner-large"&gt;</w:t>
        <w:br/>
        <w:t xml:space="preserve">        </w:t>
        <w:br/>
        <w:t>&lt;div class="block imagetextresourceblock"&gt;</w:t>
        <w:br/>
        <w:t>&lt;a class="resource-banner-link resource-banner-text" target="_blank" href="https://publications.aap.org/aapnews/news/31703/AAP-leading-health-groups-call-for-end-of-family?searchresult=1?autologincheck=redirected" data-uw-rm-brl="PR" data-uw-original-href="https://publications.aap.org/aapnews/news/31703/AAP-leading-health-groups-call-for-end-of-family?searchresult=1?autologincheck=redirected" aria-label="Advocacy AAP, Leading Health Groups Call for End of Family Detention - open in a new tab" data-uw-rm-ext-link="" uw-rm-external-link-id="https://publications.aap.org/aapnews/news/31703/aap-leading-health-groups-call-for-end-of-family?searchresult=1?autologincheck=redirected$advocacyaap,leadinghealthgroupscallforendoffamilydetention"&gt;</w:t>
        <w:br/>
        <w:t xml:space="preserve">    &lt;figure class="resource-banner-image" style=""&gt;</w:t>
        <w:br/>
        <w:t xml:space="preserve">        </w:t>
        <w:br/>
        <w:br/>
        <w:br/>
        <w:t xml:space="preserve">        &lt;img src="/globalassets/images/homepage/detention-of-immigrant-children-1.jpg" data-uw-rm-alt-original="" data-uw-rm-alt="QU"&gt;</w:t>
        <w:br/>
        <w:br/>
        <w:t xml:space="preserve">    &lt;/figure&gt;</w:t>
        <w:br/>
        <w:t xml:space="preserve">    &lt;div class="indigo resource-banner-overlay"&gt;</w:t>
        <w:br/>
        <w:t xml:space="preserve">        &lt;h2 class="resource-banner-title h6-styled"&gt;Advocacy&lt;/h2&gt;</w:t>
        <w:br/>
        <w:t xml:space="preserve">        &lt;h3 class="resource-banner-subtitle"&gt;AAP, Leading Health Groups Call for End of Family Detention&lt;/h3&gt;</w:t>
        <w:br/>
        <w:t xml:space="preserve">    &lt;/div&gt;</w:t>
        <w:br/>
        <w:t>&lt;/a&gt;&lt;/div&gt;&lt;div class="block imagetextresourceblock"&gt;</w:t>
        <w:br/>
        <w:t>&lt;a class="resource-banner-link resource-banner-text" href="/en/news-room/campaigns-and-toolkits/measles-toolkit/" data-uw-rm-brl="PR" data-uw-original-href="https://www.aap.org/en/news-room/campaigns-and-toolkits/measles-toolkit/"&gt;</w:t>
        <w:br/>
        <w:t xml:space="preserve">    &lt;figure class="resource-banner-image" style=""&gt;</w:t>
        <w:br/>
        <w:t xml:space="preserve">        </w:t>
        <w:br/>
        <w:br/>
        <w:br/>
        <w:t xml:space="preserve">        &lt;img src="/globalassets/images/homepage/toddler-boy-with-measles-on-face.jpg" data-uw-rm-alt-original="" data-uw-rm-alt="QU"&gt;</w:t>
        <w:br/>
        <w:br/>
        <w:t xml:space="preserve">    &lt;/figure&gt;</w:t>
        <w:br/>
        <w:t xml:space="preserve">    &lt;div class="accentwarmyellow resource-banner-overlay"&gt;</w:t>
        <w:br/>
        <w:t xml:space="preserve">        &lt;h2 class="resource-banner-title h6-styled"&gt;Campaigns&lt;/h2&gt;</w:t>
        <w:br/>
        <w:t xml:space="preserve">        &lt;h3 class="resource-banner-subtitle"&gt;Measles Toolkit&lt;/h3&gt;</w:t>
        <w:br/>
        <w:t xml:space="preserve">    &lt;/div&gt;</w:t>
        <w:br/>
        <w:t>&lt;/a&gt;&lt;/div&gt;&lt;div class="block imagetextresourceblock"&gt;</w:t>
        <w:br/>
        <w:t>&lt;a class="resource-banner-link resource-banner-text" target="_blank" href="https://www.healthychildren.org/English/health-issues/conditions/allergies-asthma/Pages/Asthma-Predictive-Index.aspx" data-uw-rm-brl="PR" data-uw-original-href="https://www.healthychildren.org/English/health-issues/conditions/allergies-asthma/Pages/Asthma-Predictive-Index.aspx" aria-label="Information for Parents Can Asthma Be Predicted? Early Signs, Risk Factors &amp;amp; Diagnosis in Kids - open in a new tab" data-uw-rm-ext-link="" uw-rm-external-link-id="https://www.healthychildren.org/english/health-issues/conditions/allergies-asthma/pages/asthma-predictive-index.aspx$informationforparentscanasthmabepredicted?earlysigns,riskfactors&amp;amp;diagnosisinkids"&gt;</w:t>
        <w:br/>
        <w:t xml:space="preserve">    &lt;figure class="resource-banner-image" style=""&gt;</w:t>
        <w:br/>
        <w:t xml:space="preserve">        </w:t>
        <w:br/>
        <w:br/>
        <w:br/>
        <w:t xml:space="preserve">        &lt;img src="/globalassets/images/homepage/asthma-predictive-index-1.jpg" data-uw-rm-alt-original="" data-uw-rm-alt="QU"&gt;</w:t>
        <w:br/>
        <w:br/>
        <w:t xml:space="preserve">    &lt;/figure&gt;</w:t>
        <w:br/>
        <w:t xml:space="preserve">    &lt;div class="accentblue resource-banner-overlay"&gt;</w:t>
        <w:br/>
        <w:t xml:space="preserve">        &lt;h2 class="resource-banner-title h6-styled"&gt;Information for Parents&lt;/h2&gt;</w:t>
        <w:br/>
        <w:t xml:space="preserve">        &lt;h3 class="resource-banner-subtitle"&gt;Can Asthma Be Predicted? Early Signs, Risk Factors &amp;amp; Diagnosis in Kids &lt;/h3&gt;</w:t>
        <w:br/>
        <w:t xml:space="preserve">    &lt;/div&gt;</w:t>
        <w:br/>
        <w:t>&lt;/a&gt;&lt;/div&gt;</w:t>
        <w:br/>
        <w:t xml:space="preserve">    &lt;/div&gt;</w:t>
        <w:br/>
        <w:t>&lt;/div&gt;&lt;/div&gt;&lt;/div&gt;&lt;div class="row row2 cardblock-row"&gt;&lt;div class="block cardblock col-xxl-4 col-xl-4 col-lg-4 col-md-6 col-sm-12"&gt;</w:t>
        <w:br/>
        <w:br/>
        <w:t>&lt;a href="/en/my-account/" data-uw-rm-brl="PR" data-uw-original-href="https://www.aap.org/en/my-account/"&gt;</w:t>
        <w:br/>
        <w:t xml:space="preserve">    &lt;div class="card-block"&gt;</w:t>
        <w:br/>
        <w:t xml:space="preserve">        &lt;div class="card-block-content rich-text"&gt;</w:t>
        <w:br/>
        <w:br/>
        <w:t xml:space="preserve">            &lt;h3 class="card-block-header"&gt;Log In to Your Account&lt;/h3&gt;</w:t>
        <w:br/>
        <w:br/>
        <w:t xml:space="preserve">            &lt;p class="paragraph-caption"&gt;</w:t>
        <w:br/>
        <w:t xml:space="preserve">                Access your account, the AAP Member Directory, transcripts and more. Already logged in? Find your Account here.</w:t>
        <w:br/>
        <w:t xml:space="preserve">            &lt;/p&gt;</w:t>
        <w:br/>
        <w:t xml:space="preserve">        &lt;/div&gt;</w:t>
        <w:br/>
        <w:t xml:space="preserve">    &lt;/div&gt;</w:t>
        <w:br/>
        <w:t>&lt;/a&gt;&lt;/div&gt;&lt;div class="block cardblock col-xxl-4 col-xl-4 col-lg-4 col-md-6 col-sm-12"&gt;</w:t>
        <w:br/>
        <w:br/>
        <w:t>&lt;a href="/en/membership-application/join-aap/" data-uw-rm-brl="PR" data-uw-original-href="https://www.aap.org/en/membership-application/join-aap/"&gt;</w:t>
        <w:br/>
        <w:t xml:space="preserve">    &lt;div class="card-block"&gt;</w:t>
        <w:br/>
        <w:t xml:space="preserve">        &lt;div class="card-block-content rich-text"&gt;</w:t>
        <w:br/>
        <w:br/>
        <w:t xml:space="preserve">            &lt;h3 class="card-block-header"&gt;Become a Member&lt;/h3&gt;</w:t>
        <w:br/>
        <w:br/>
        <w:t xml:space="preserve">            &lt;p class="paragraph-caption"&gt;</w:t>
        <w:br/>
        <w:t xml:space="preserve">                Not a member yet? Learn more about the benefits of AAP membership.</w:t>
        <w:br/>
        <w:t xml:space="preserve">            &lt;/p&gt;</w:t>
        <w:br/>
        <w:t xml:space="preserve">        &lt;/div&gt;</w:t>
        <w:br/>
        <w:t xml:space="preserve">    &lt;/div&gt;</w:t>
        <w:br/>
        <w:t>&lt;/a&gt;&lt;/div&gt;&lt;div class="block cardblock col-xxl-4 col-xl-4 col-lg-4 col-md-6 col-sm-12"&gt;</w:t>
        <w:br/>
        <w:br/>
        <w:t>&lt;a href="https://collaborate.aap.org/Pages/AAP-Collaborate.aspx" target="_blank" data-uw-rm-brl="PR" data-uw-original-href="https://collaborate.aap.org/Pages/AAP-Collaborate.aspx" aria-label="Collaborate Connect with other AAP members and explore the AAP communities you belong to. - open in a new tab" data-uw-rm-ext-link="" uw-rm-external-link-id="https://collaborate.aap.org/pages/aap-collaborate.aspx$collaborateconnectwithotheraapmembersandexploretheaapcommunitiesyoubelongto."&gt;</w:t>
        <w:br/>
        <w:t xml:space="preserve">    &lt;div class="card-block"&gt;</w:t>
        <w:br/>
        <w:t xml:space="preserve">        &lt;div class="card-block-content rich-text"&gt;</w:t>
        <w:br/>
        <w:br/>
        <w:t xml:space="preserve">            &lt;h3 class="card-block-header"&gt;Collaborate&lt;/h3&gt;</w:t>
        <w:br/>
        <w:br/>
        <w:t xml:space="preserve">            &lt;p class="paragraph-caption"&gt;</w:t>
        <w:br/>
        <w:t xml:space="preserve">                Connect with other AAP members and explore the AAP communities you belong to.</w:t>
        <w:br/>
        <w:t xml:space="preserve">            &lt;/p&gt;</w:t>
        <w:br/>
        <w:t xml:space="preserve">        &lt;/div&gt;</w:t>
        <w:br/>
        <w:t xml:space="preserve">    &lt;/div&gt;</w:t>
        <w:br/>
        <w:t>&lt;/a&gt;&lt;/div&gt;&lt;/div&gt;&lt;div class="row row3"&gt;&lt;div class="block sectionblock"&gt;</w:t>
        <w:br/>
        <w:br/>
        <w:br/>
        <w:t>&lt;div class="section-block-container container blue"&gt;</w:t>
        <w:br/>
        <w:t xml:space="preserve">    &lt;div class="section-block row "&gt;</w:t>
        <w:br/>
        <w:br/>
        <w:t xml:space="preserve">        &lt;div class="col-xxl-3 col-xl-3 col-lg-12 section-block-left "&gt;</w:t>
        <w:br/>
        <w:t xml:space="preserve">            &lt;div&gt;</w:t>
        <w:br/>
        <w:t xml:space="preserve">                &lt;h2&gt;Learning Opportunities&lt;/h2&gt;</w:t>
        <w:br/>
        <w:t xml:space="preserve">                &lt;div class="section-block-description"&gt;</w:t>
        <w:br/>
        <w:t xml:space="preserve">                    </w:t>
        <w:br/>
        <w:t>&lt;p&gt;Continuing Medical Education from AAP helps you stay current in practice and provides tools and resources for every stage of your career.&lt;/p&gt;</w:t>
        <w:br/>
        <w:t xml:space="preserve">                &lt;/div&gt;</w:t>
        <w:br/>
        <w:t xml:space="preserve">            &lt;/div&gt;</w:t>
        <w:br/>
        <w:t xml:space="preserve">                &lt;a href="/en/pedialink/" class="button-primary section-block-cta" data-uw-rm-brl="PR" data-uw-original-href="https://www.aap.org/en/pedialink/"&gt;See More Ways to Learn&lt;/a&gt;</w:t>
        <w:br/>
        <w:t xml:space="preserve">        &lt;/div&gt;</w:t>
        <w:br/>
        <w:br/>
        <w:t xml:space="preserve">        &lt;div class="col-xxl-9 col-xl-9 col-lg-12 section-block-right "&gt;</w:t>
        <w:br/>
        <w:t xml:space="preserve">            &lt;div class="container"&gt;</w:t>
        <w:br/>
        <w:t xml:space="preserve">                </w:t>
        <w:br/>
        <w:t>&lt;div&gt;&lt;div class="row row0"&gt;&lt;div class="block aggregatorblock col-xxl-4 col-xl-4 col-lg-4 col-md-6 col-sm-12"&gt;</w:t>
        <w:br/>
        <w:br/>
        <w:br/>
        <w:t>&lt;div class="cta-aggregator"&gt;</w:t>
        <w:br/>
        <w:t xml:space="preserve">    &lt;div class="cta-aggregator-image"&gt;</w:t>
        <w:br/>
        <w:t xml:space="preserve">        </w:t>
        <w:br/>
        <w:br/>
        <w:br/>
        <w:br/>
        <w:t xml:space="preserve">    &lt;/div&gt;</w:t>
        <w:br/>
        <w:t xml:space="preserve">    &lt;h5 class="dialog-header" data-uw-rm-heading="level" role="heading" aria-level="3"&gt;</w:t>
        <w:br/>
        <w:t xml:space="preserve">        &lt;a href="/en/shopaap/shop-by-product/online-courses/" target="_blank" data-uw-rm-brl="PR" data-uw-original-href="https://www.aap.org/en/shopaap/shop-by-product/online-courses/" aria-label="Online Courses - open in a new tab" data-uw-rm-ext-link="" uw-rm-external-link-id="https://www.aap.org/en/shopaap/shop-by-product/online-courses/$onlinecourses"&gt;</w:t>
        <w:br/>
        <w:t xml:space="preserve">            Online Courses</w:t>
        <w:br/>
        <w:t xml:space="preserve">        &lt;/a&gt;</w:t>
        <w:br/>
        <w:t xml:space="preserve">    &lt;/h5&gt;</w:t>
        <w:br/>
        <w:t xml:space="preserve">    &lt;div class="dialog-text"&gt;</w:t>
        <w:br/>
        <w:t xml:space="preserve">        Meeting your learning needs at every stage of your career.</w:t>
        <w:br/>
        <w:t xml:space="preserve">    &lt;/div&gt;</w:t>
        <w:br/>
        <w:br/>
        <w:t>&lt;/div&gt;&lt;/div&gt;&lt;div class="block aggregatorblock col-xxl-4 col-xl-4 col-lg-4 col-md-6 col-sm-12"&gt;</w:t>
        <w:br/>
        <w:br/>
        <w:br/>
        <w:t>&lt;div class="cta-aggregator"&gt;</w:t>
        <w:br/>
        <w:t xml:space="preserve">    &lt;div class="cta-aggregator-image"&gt;</w:t>
        <w:br/>
        <w:t xml:space="preserve">        </w:t>
        <w:br/>
        <w:br/>
        <w:br/>
        <w:br/>
        <w:t xml:space="preserve">    &lt;/div&gt;</w:t>
        <w:br/>
        <w:t xml:space="preserve">    &lt;h5 class="dialog-header" data-uw-rm-heading="level" role="heading" aria-level="4"&gt;</w:t>
        <w:br/>
        <w:t xml:space="preserve">        &lt;a href="/en/shopaap/shop-by-product/live-activities/" target="_blank" data-uw-rm-brl="PR" data-uw-original-href="https://www.aap.org/en/shopaap/shop-by-product/live-activities/" aria-label="Live &amp;amp; Virtual Events - open in a new tab" data-uw-rm-ext-link="" uw-rm-external-link-id="https://www.aap.org/en/shopaap/shop-by-product/live-activities/$live&amp;amp;virtualevents"&gt;</w:t>
        <w:br/>
        <w:t xml:space="preserve">            Live &amp;amp; Virtual Events</w:t>
        <w:br/>
        <w:t xml:space="preserve">        &lt;/a&gt;</w:t>
        <w:br/>
        <w:t xml:space="preserve">    &lt;/h5&gt;</w:t>
        <w:br/>
        <w:t xml:space="preserve">    &lt;div class="dialog-text"&gt;</w:t>
        <w:br/>
        <w:t xml:space="preserve">        Find in-person and virtual activities. We offer the best pediatric CME/CPD for the best pediatric care.</w:t>
        <w:br/>
        <w:t xml:space="preserve">    &lt;/div&gt;</w:t>
        <w:br/>
        <w:br/>
        <w:t>&lt;/div&gt;&lt;/div&gt;&lt;div class="block aggregatorblock col-xxl-4 col-xl-4 col-lg-4 col-md-6 col-sm-12"&gt;</w:t>
        <w:br/>
        <w:br/>
        <w:br/>
        <w:t>&lt;div class="cta-aggregator"&gt;</w:t>
        <w:br/>
        <w:t xml:space="preserve">    &lt;div class="cta-aggregator-image"&gt;</w:t>
        <w:br/>
        <w:t xml:space="preserve">        </w:t>
        <w:br/>
        <w:br/>
        <w:br/>
        <w:br/>
        <w:t xml:space="preserve">    &lt;/div&gt;</w:t>
        <w:br/>
        <w:t xml:space="preserve">    &lt;h5 class="dialog-header"&gt;</w:t>
        <w:br/>
        <w:t xml:space="preserve">        &lt;a href="/en/pedialink/neonatal-resuscitation-program/" target="_blank" data-uw-rm-brl="PR" data-uw-original-href="https://www.aap.org/en/pedialink/neonatal-resuscitation-program/" aria-label="Neonatal Resuscitation Program® - open in a new tab" data-uw-rm-ext-link="" uw-rm-external-link-id="https://www.aap.org/en/pedialink/neonatal-resuscitation-program/$neonatalresuscitationprogram®"&gt;</w:t>
        <w:br/>
        <w:t xml:space="preserve">            Neonatal Resuscitation Program®</w:t>
        <w:br/>
        <w:t xml:space="preserve">        &lt;/a&gt;</w:t>
        <w:br/>
        <w:t xml:space="preserve">    &lt;/h5&gt;</w:t>
        <w:br/>
        <w:t xml:space="preserve">    &lt;div class="dialog-text"&gt;</w:t>
        <w:br/>
        <w:t xml:space="preserve">        The NRP® course conveys an evidence-based approach to care of the newborn at birth and facilitates effective team-based care for newborns at the time of delivery.</w:t>
        <w:br/>
        <w:br/>
        <w:t xml:space="preserve">    &lt;/div&gt;</w:t>
        <w:br/>
        <w:br/>
        <w:t>&lt;/div&gt;&lt;/div&gt;&lt;/div&gt;&lt;/div&gt;</w:t>
        <w:br/>
        <w:t xml:space="preserve">            &lt;/div&gt;</w:t>
        <w:br/>
        <w:t xml:space="preserve">        &lt;/div&gt;</w:t>
        <w:br/>
        <w:t xml:space="preserve">    &lt;/div&gt;</w:t>
        <w:br/>
        <w:t>&lt;/div&gt;</w:t>
        <w:br/>
        <w:t>&lt;/div&gt;&lt;/div&gt;&lt;div class="row row4"&gt;&lt;div class="block sectionblock"&gt;</w:t>
        <w:br/>
        <w:br/>
        <w:br/>
        <w:t>&lt;div class="section-block-container container gray"&gt;</w:t>
        <w:br/>
        <w:t xml:space="preserve">    &lt;div class="section-block row "&gt;</w:t>
        <w:br/>
        <w:br/>
        <w:t xml:space="preserve">        &lt;div class="col-xxl-3 col-xl-3 col-lg-12 section-block-left "&gt;</w:t>
        <w:br/>
        <w:t xml:space="preserve">            &lt;div&gt;</w:t>
        <w:br/>
        <w:t xml:space="preserve">                &lt;h2&gt;Career Resources&lt;/h2&gt;</w:t>
        <w:br/>
        <w:t xml:space="preserve">                &lt;div class="section-block-description"&gt;</w:t>
        <w:br/>
        <w:t xml:space="preserve">                    </w:t>
        <w:br/>
        <w:t>&lt;p&gt;From your time as a medical student to becoming a pediatric resident and beyond, there are resources and opportunities only available through AAP.&lt;/p&gt;</w:t>
        <w:br/>
        <w:t xml:space="preserve">                &lt;/div&gt;</w:t>
        <w:br/>
        <w:t xml:space="preserve">            &lt;/div&gt;</w:t>
        <w:br/>
        <w:t xml:space="preserve">                &lt;a href="/en/career-resources/" class="button-primary section-block-cta" data-uw-rm-brl="PR" data-uw-original-href="https://www.aap.org/en/career-resources/"&gt;See More Career Resources&lt;/a&gt;</w:t>
        <w:br/>
        <w:t xml:space="preserve">        &lt;/div&gt;</w:t>
        <w:br/>
        <w:br/>
        <w:t xml:space="preserve">        &lt;div class="col-xxl-9 col-xl-9 col-lg-12 section-block-right "&gt;</w:t>
        <w:br/>
        <w:t xml:space="preserve">            &lt;div class="container"&gt;</w:t>
        <w:br/>
        <w:t xml:space="preserve">                </w:t>
        <w:br/>
        <w:t>&lt;div&gt;&lt;div class="row row0"&gt;&lt;div class="block aggregatorblock col-xxl-4 col-xl-4 col-lg-4 col-md-6 col-sm-12"&gt;</w:t>
        <w:br/>
        <w:br/>
        <w:br/>
        <w:t>&lt;div class="cta-aggregator"&gt;</w:t>
        <w:br/>
        <w:t xml:space="preserve">    &lt;div class="cta-aggregator-image"&gt;</w:t>
        <w:br/>
        <w:t xml:space="preserve">        </w:t>
        <w:br/>
        <w:br/>
        <w:br/>
        <w:br/>
        <w:t xml:space="preserve">    &lt;/div&gt;</w:t>
        <w:br/>
        <w:t xml:space="preserve">    &lt;h5 class="dialog-header" data-uw-rm-heading="level" role="heading" aria-level="3"&gt;</w:t>
        <w:br/>
        <w:t xml:space="preserve">        &lt;a href="https://jobs.pedjobs.org/jobseekers/" target="_blank" data-uw-rm-brl="PR" data-uw-original-href="https://jobs.pedjobs.org/jobseekers/" aria-label="PedJobs - open in a new tab" data-uw-rm-ext-link="" uw-rm-external-link-id="https://jobs.pedjobs.org/jobseekers/$pedjobs"&gt;</w:t>
        <w:br/>
        <w:t xml:space="preserve">            PedJobs</w:t>
        <w:br/>
        <w:t xml:space="preserve">        &lt;/a&gt;</w:t>
        <w:br/>
        <w:t xml:space="preserve">    &lt;/h5&gt;</w:t>
        <w:br/>
        <w:t xml:space="preserve">    &lt;div class="dialog-text"&gt;</w:t>
        <w:br/>
        <w:t xml:space="preserve">        The official job board, connects the nation's top health network employers with pediatricians and pediatric specialists everywhere.</w:t>
        <w:br/>
        <w:t xml:space="preserve">    &lt;/div&gt;</w:t>
        <w:br/>
        <w:br/>
        <w:t>&lt;/div&gt;&lt;/div&gt;&lt;div class="block aggregatorblock col-xxl-4 col-xl-4 col-lg-4 col-md-6 col-sm-12"&gt;</w:t>
        <w:br/>
        <w:br/>
        <w:br/>
        <w:t>&lt;div class="cta-aggregator"&gt;</w:t>
        <w:br/>
        <w:t xml:space="preserve">    &lt;div class="cta-aggregator-image"&gt;</w:t>
        <w:br/>
        <w:t xml:space="preserve">        </w:t>
        <w:br/>
        <w:br/>
        <w:br/>
        <w:br/>
        <w:t xml:space="preserve">    &lt;/div&gt;</w:t>
        <w:br/>
        <w:t xml:space="preserve">    &lt;h5 class="dialog-header" data-uw-rm-heading="level" role="heading" aria-level="4"&gt;</w:t>
        <w:br/>
        <w:t xml:space="preserve">        &lt;a href="/en/career-resources/making-career-transitions/" data-uw-rm-brl="PR" data-uw-original-href="https://www.aap.org/en/career-resources/making-career-transitions/"&gt;</w:t>
        <w:br/>
        <w:t xml:space="preserve">            Making Career Transitions</w:t>
        <w:br/>
        <w:t xml:space="preserve">        &lt;/a&gt;</w:t>
        <w:br/>
        <w:t xml:space="preserve">    &lt;/h5&gt;</w:t>
        <w:br/>
        <w:t xml:space="preserve">    &lt;div class="dialog-text"&gt;</w:t>
        <w:br/>
        <w:t xml:space="preserve">        The AAP provides words of wisdom for common changes such as switching from full- to part-time, moving from clinical to administrative positions, and reentry. </w:t>
        <w:br/>
        <w:t xml:space="preserve">    &lt;/div&gt;</w:t>
        <w:br/>
        <w:br/>
        <w:t>&lt;/div&gt;&lt;/div&gt;&lt;div class="block aggregatorblock col-xxl-4 col-xl-4 col-lg-4 col-md-6 col-sm-12"&gt;</w:t>
        <w:br/>
        <w:br/>
        <w:br/>
        <w:t>&lt;div class="cta-aggregator"&gt;</w:t>
        <w:br/>
        <w:t xml:space="preserve">    &lt;div class="cta-aggregator-image"&gt;</w:t>
        <w:br/>
        <w:t xml:space="preserve">        </w:t>
        <w:br/>
        <w:br/>
        <w:br/>
        <w:br/>
        <w:t xml:space="preserve">    &lt;/div&gt;</w:t>
        <w:br/>
        <w:t xml:space="preserve">    &lt;h5 class="dialog-header"&gt;</w:t>
        <w:br/>
        <w:t xml:space="preserve">        &lt;a href="/en/career-resources/conducting-your-job-search/" data-uw-rm-brl="PR" data-uw-original-href="https://www.aap.org/en/career-resources/conducting-your-job-search/"&gt;</w:t>
        <w:br/>
        <w:t xml:space="preserve">            Conducting Your Job Search</w:t>
        <w:br/>
        <w:t xml:space="preserve">        &lt;/a&gt;</w:t>
        <w:br/>
        <w:t xml:space="preserve">    &lt;/h5&gt;</w:t>
        <w:br/>
        <w:t xml:space="preserve">    &lt;div class="dialog-text"&gt;</w:t>
        <w:br/>
        <w:t xml:space="preserve">        There are many things to consider as you embark on your career in pediatrics. The AAP is here to guide you along the way with tips on networking, how to work with recruiters, finding the right opportunities and more.</w:t>
        <w:br/>
        <w:t xml:space="preserve">    &lt;/div&gt;</w:t>
        <w:br/>
        <w:br/>
        <w:t>&lt;/div&gt;&lt;/div&gt;&lt;/div&gt;&lt;/div&gt;</w:t>
        <w:br/>
        <w:t xml:space="preserve">            &lt;/div&gt;</w:t>
        <w:br/>
        <w:t xml:space="preserve">        &lt;/div&gt;</w:t>
        <w:br/>
        <w:t xml:space="preserve">    &lt;/div&gt;</w:t>
        <w:br/>
        <w:t>&lt;/div&gt;</w:t>
        <w:br/>
        <w:t>&lt;/div&gt;&lt;/div&gt;&lt;div class="row row5 fiftyfifty-row"&gt;&lt;div class="block fiftyfiftyblock"&gt;</w:t>
        <w:br/>
        <w:br/>
        <w:t>&lt;section class="adage-block adage-block-full-bleed client-view"&gt;</w:t>
        <w:br/>
        <w:t xml:space="preserve">    &lt;div class="adage-fiftyfifty"&gt;</w:t>
        <w:br/>
        <w:t xml:space="preserve">        &lt;div class="adage-fiftyfifty-inner ratio-standard"&gt;</w:t>
        <w:br/>
        <w:t xml:space="preserve">            &lt;article class="adage-fiftyfifty-item adage-theme-light light-blue-bg</w:t>
        <w:br/>
        <w:t xml:space="preserve">                     non-media" data-full-bleed-image=""&gt;</w:t>
        <w:br/>
        <w:t xml:space="preserve">                            &lt;div class="adage-wysiwyg-block"&gt;</w:t>
        <w:br/>
        <w:t xml:space="preserve">                                    </w:t>
        <w:br/>
        <w:t>&lt;h2&gt;Donate&lt;/h2&gt;</w:t>
        <w:br/>
        <w:t>&lt;p&gt;You have the power to change a life. The AAP is dedicated to the health of all children and the pediatric professionals who care for them. Your gift today makes that possible.&amp;nbsp;&lt;/p&gt;</w:t>
        <w:br/>
        <w:t>&lt;p&gt;&lt;iframe title="Donate Button" src="about:blank" frameborder="0" marginheight="0" marginwidth="0" width="170px" height="73px" id="XSRNRPAA" scrolling="no" style="visibility: visible !important; display: inline-block !important; vertical-align: middle !important; height: 73px !important; min-height: 73px !important; max-height: 73px !important; width: 170px !important; min-width: 170px !important; max-width: 170px !important;"&gt;&lt;/iframe&gt;&lt;/p&gt;</w:t>
        <w:br/>
        <w:t xml:space="preserve">                            &lt;/div&gt;</w:t>
        <w:br/>
        <w:t xml:space="preserve">            &lt;/article&gt;</w:t>
        <w:br/>
        <w:t xml:space="preserve">            &lt;article class="adage-fiftyfifty-item adage-theme-default</w:t>
        <w:br/>
        <w:t xml:space="preserve">                     " data-full-bleed-image=""&gt;</w:t>
        <w:br/>
        <w:br/>
        <w:br/>
        <w:br/>
        <w:t>&lt;section class="adage-block"&gt;</w:t>
        <w:br/>
        <w:t xml:space="preserve">    &lt;figure class="adage-block-inner adage-image-block"&gt;</w:t>
        <w:br/>
        <w:br/>
        <w:br/>
        <w:br/>
        <w:t xml:space="preserve">        &lt;img src="/contentassets/4a29ab05d5a3414793aa072343c7b0e2/happy_children_outdoors.jpg" data-uw-rm-alt-original="" data-uw-rm-alt="QU"&gt;</w:t>
        <w:br/>
        <w:br/>
        <w:t xml:space="preserve">    &lt;/figure&gt;</w:t>
        <w:br/>
        <w:t>&lt;/section&gt;</w:t>
        <w:br/>
        <w:t xml:space="preserve">            &lt;/article&gt;</w:t>
        <w:br/>
        <w:t xml:space="preserve">        &lt;/div&gt;</w:t>
        <w:br/>
        <w:t xml:space="preserve">    &lt;/div&gt;</w:t>
        <w:br/>
        <w:t>&lt;/section&gt;</w:t>
        <w:br/>
        <w:t>&lt;/div&gt;&lt;/div&gt;&lt;div class="row row6"&gt;&lt;div class="block sectionblock"&gt;</w:t>
        <w:br/>
        <w:br/>
        <w:br/>
        <w:t>&lt;div class="section-block-container container gray"&gt;</w:t>
        <w:br/>
        <w:t xml:space="preserve">    &lt;div class="section-block row "&gt;</w:t>
        <w:br/>
        <w:br/>
        <w:t xml:space="preserve">        &lt;div class="col-xxl-3 col-xl-3 col-lg-12 section-block-left "&gt;</w:t>
        <w:br/>
        <w:t xml:space="preserve">            &lt;div&gt;</w:t>
        <w:br/>
        <w:t xml:space="preserve">                &lt;h2&gt;The AAP Mission&lt;/h2&gt;</w:t>
        <w:br/>
        <w:t xml:space="preserve">                &lt;div class="section-block-description"&gt;</w:t>
        <w:br/>
        <w:t xml:space="preserve">                    </w:t>
        <w:br/>
        <w:t>&lt;p&gt;We work for every child's future. The AAP's global mission is to attain optimal physical, mental, and social health and well-being for all children around the world.&amp;nbsp;&lt;/p&gt;</w:t>
        <w:br/>
        <w:t xml:space="preserve">                &lt;/div&gt;</w:t>
        <w:br/>
        <w:t xml:space="preserve">            &lt;/div&gt;</w:t>
        <w:br/>
        <w:t xml:space="preserve">        &lt;/div&gt;</w:t>
        <w:br/>
        <w:br/>
        <w:t xml:space="preserve">        &lt;div class="col-xxl-9 col-xl-9 col-lg-12 section-block-right "&gt;</w:t>
        <w:br/>
        <w:t xml:space="preserve">            &lt;div class="container"&gt;</w:t>
        <w:br/>
        <w:t xml:space="preserve">                </w:t>
        <w:br/>
        <w:t>&lt;div&gt;&lt;div class="row row0"&gt;&lt;div class="block aggregatorblock col-xxl-6 col-xl-6 col-lg-6 col-md-6 col-sm-12"&gt;</w:t>
        <w:br/>
        <w:br/>
        <w:br/>
        <w:t>&lt;div class="cta-aggregator"&gt;</w:t>
        <w:br/>
        <w:t xml:space="preserve">    &lt;div class="cta-aggregator-image"&gt;</w:t>
        <w:br/>
        <w:t xml:space="preserve">        </w:t>
        <w:br/>
        <w:br/>
        <w:br/>
        <w:t xml:space="preserve">        &lt;img src="/contentassets/1a8e31dbb5344ca090cdce77a1600cb1/children_holding_globe.jpg" data-uw-rm-alt-original="" alt="Global Health" data-uw-rm-alt="CT"&gt;</w:t>
        <w:br/>
        <w:br/>
        <w:t xml:space="preserve">    &lt;/div&gt;</w:t>
        <w:br/>
        <w:t xml:space="preserve">    &lt;h5 class="dialog-header" data-uw-rm-heading="level" role="heading" aria-level="3"&gt;</w:t>
        <w:br/>
        <w:t xml:space="preserve">        &lt;a href="/en/aap-global/" data-uw-rm-brl="PR" data-uw-original-href="https://www.aap.org/en/aap-global/"&gt;</w:t>
        <w:br/>
        <w:t xml:space="preserve">            Global Health</w:t>
        <w:br/>
        <w:t xml:space="preserve">        &lt;/a&gt;</w:t>
        <w:br/>
        <w:t xml:space="preserve">    &lt;/h5&gt;</w:t>
        <w:br/>
        <w:t xml:space="preserve">    &lt;div class="dialog-text"&gt;</w:t>
        <w:br/>
        <w:t xml:space="preserve">        The AAP Global Health initiative is designed for pediatricians and other child health professionals working on improving child health all over the world.</w:t>
        <w:br/>
        <w:t xml:space="preserve">    &lt;/div&gt;</w:t>
        <w:br/>
        <w:br/>
        <w:t>&lt;/div&gt;&lt;/div&gt;&lt;div class="block aggregatorblock col-xxl-6 col-xl-6 col-lg-6 col-md-6 col-sm-12"&gt;</w:t>
        <w:br/>
        <w:br/>
        <w:br/>
        <w:t>&lt;div class="cta-aggregator"&gt;</w:t>
        <w:br/>
        <w:t xml:space="preserve">    &lt;div class="cta-aggregator-image"&gt;</w:t>
        <w:br/>
        <w:t xml:space="preserve">        </w:t>
        <w:br/>
        <w:br/>
        <w:br/>
        <w:t xml:space="preserve">        &lt;img src="/contentassets/81b4ef8a7abc4aaaa00d50210cb34434/diverse_group_of_children.jpg" data-uw-rm-alt-original="" alt="Equity, Diversity and Inclusion" data-uw-rm-alt="CT"&gt;</w:t>
        <w:br/>
        <w:br/>
        <w:t xml:space="preserve">    &lt;/div&gt;</w:t>
        <w:br/>
        <w:t xml:space="preserve">    &lt;h5 class="dialog-header" data-uw-rm-heading="level" role="heading" aria-level="4"&gt;</w:t>
        <w:br/>
        <w:t xml:space="preserve">        &lt;a href="/en/about-the-aap/american-academy-of-pediatrics-equity-and-inclusion-efforts/aap-equity-agenda/" data-uw-rm-brl="PR" data-uw-original-href="https://www.aap.org/en/about-the-aap/american-academy-of-pediatrics-equity-and-inclusion-efforts/aap-equity-agenda/"&gt;</w:t>
        <w:br/>
        <w:t xml:space="preserve">            Equity, Diversity and Inclusion</w:t>
        <w:br/>
        <w:t xml:space="preserve">        &lt;/a&gt;</w:t>
        <w:br/>
        <w:t xml:space="preserve">    &lt;/h5&gt;</w:t>
        <w:br/>
        <w:t xml:space="preserve">    &lt;div class="dialog-text"&gt;</w:t>
        <w:br/>
        <w:t xml:space="preserve">        From the beginning, the AAP has been guided by its mission to ensure the health and well-being of all children. This includes promoting nurturing, inclusive environments and actively opposing intolerance, bigotry, bias, and discrimination. </w:t>
        <w:br/>
        <w:t xml:space="preserve">    &lt;/div&gt;</w:t>
        <w:br/>
        <w:br/>
        <w:t>&lt;/div&gt;&lt;/div&gt;&lt;/div&gt;&lt;/div&gt;</w:t>
        <w:br/>
        <w:t xml:space="preserve">            &lt;/div&gt;</w:t>
        <w:br/>
        <w:t xml:space="preserve">        &lt;/div&gt;</w:t>
        <w:br/>
        <w:t xml:space="preserve">    &lt;/div&gt;</w:t>
        <w:br/>
        <w:t>&lt;/div&gt;</w:t>
        <w:br/>
        <w:t>&lt;/div&gt;&lt;/div&gt;&lt;div class="row row7"&gt;&lt;div class="block fullwidthctablock"&gt;</w:t>
        <w:br/>
        <w:br/>
        <w:br/>
        <w:t>&lt;div class="adage-fwcta-container blue"&gt;</w:t>
        <w:br/>
        <w:t xml:space="preserve">    &lt;section class="adage-block adage-block-full-bleed adage-fwcta-section"&gt;</w:t>
        <w:br/>
        <w:t xml:space="preserve">        &lt;div class="adage-fwcta-spacer"&gt;&lt;/div&gt;</w:t>
        <w:br/>
        <w:t xml:space="preserve">        &lt;div class="adage-fwcta center"&gt;</w:t>
        <w:br/>
        <w:t xml:space="preserve">            &lt;div class="adage-fwcta-inner"&gt;</w:t>
        <w:br/>
        <w:t xml:space="preserve">                    &lt;div class="adage-fwcta-content"&gt;</w:t>
        <w:br/>
        <w:t xml:space="preserve">                        </w:t>
        <w:br/>
        <w:t>&lt;h2 style="text-align: center;"&gt;Explore Additional AAP Resources&lt;/h2&gt;</w:t>
        <w:br/>
        <w:t>&lt;p style="text-align: center;"&gt;Check out some helpful resources from the AAP&lt;/p&gt;</w:t>
        <w:br/>
        <w:t xml:space="preserve">                    &lt;/div&gt;</w:t>
        <w:br/>
        <w:t xml:space="preserve">            &lt;/div&gt;</w:t>
        <w:br/>
        <w:t xml:space="preserve">        &lt;/div&gt;</w:t>
        <w:br/>
        <w:t xml:space="preserve">    &lt;/section&gt;</w:t>
        <w:br/>
        <w:t>&lt;/div&gt;&lt;/div&gt;&lt;/div&gt;&lt;div class="row row8 cardblock-row"&gt;&lt;div class="block cardblock col-xxl-4 col-xl-4 col-lg-4 col-md-6 col-sm-12"&gt;</w:t>
        <w:br/>
        <w:br/>
        <w:t>&lt;a href="/en/practice-management/child-health-finance-payment-strategy/" target="_top" data-uw-rm-brl="PR" data-uw-original-href="https://www.aap.org/en/practice-management/child-health-finance-payment-strategy/"&gt;</w:t>
        <w:br/>
        <w:t xml:space="preserve">    &lt;div class="card-block"&gt;</w:t>
        <w:br/>
        <w:t xml:space="preserve">            &lt;div class="card-block-image"&gt;</w:t>
        <w:br/>
        <w:t xml:space="preserve">                </w:t>
        <w:br/>
        <w:br/>
        <w:br/>
        <w:t xml:space="preserve">        &lt;img src="/contentassets/d035927d67c44b64b5b79065bfd71ded/shot-of-a-baby-sitting-on-her-mothers-lap.jpg" data-uw-rm-alt-original="" alt="Payment for Child Health Services" data-uw-rm-alt="CT"&gt;</w:t>
        <w:br/>
        <w:br/>
        <w:t xml:space="preserve">            &lt;/div&gt;</w:t>
        <w:br/>
        <w:t xml:space="preserve">        &lt;div class="card-block-content rich-text"&gt;</w:t>
        <w:br/>
        <w:br/>
        <w:t xml:space="preserve">            &lt;h3 class="card-block-header"&gt;Payment for Child Health Services&lt;/h3&gt;</w:t>
        <w:br/>
        <w:br/>
        <w:t xml:space="preserve">            &lt;p class="paragraph-caption"&gt;</w:t>
        <w:br/>
        <w:t xml:space="preserve">                Resources to help with the financial aspects of your pediatric practice, including information on coding, valuation, payer contracting and advocacy, and strategies aimed toward reducing expenses and facilitating compliance.</w:t>
        <w:br/>
        <w:t xml:space="preserve">            &lt;/p&gt;</w:t>
        <w:br/>
        <w:t xml:space="preserve">        &lt;/div&gt;</w:t>
        <w:br/>
        <w:t xml:space="preserve">    &lt;/div&gt;</w:t>
        <w:br/>
        <w:t>&lt;/a&gt;&lt;/div&gt;&lt;div class="block cardblock col-xxl-4 col-xl-4 col-lg-4 col-md-6 col-sm-12"&gt;</w:t>
        <w:br/>
        <w:br/>
        <w:t>&lt;a href="/en/patient-care/media-and-children/center-of-excellence-on-social-media-and-youth-mental-health/qa-portal/" target="_blank" data-uw-rm-brl="PR" data-uw-original-href="https://www.aap.org/en/patient-care/media-and-children/center-of-excellence-on-social-media-and-youth-mental-health/qa-portal/" aria-label="Social Media Q&amp;amp;A Portal Social Media Q&amp;amp;A Portal Our Social Media &amp;amp; Youth Mental Health Q&amp;amp;A Portal is your go-to resource for expert, evidence-based answers to real questions from youth, educators, parents, and pediatricians about the impact of social media on youth well-being. - open in a new tab" data-uw-rm-ext-link="" uw-rm-external-link-id="https://www.aap.org/en/patient-care/media-and-children/center-of-excellence-on-social-media-and-youth-mental-health/qa-portal/$socialmediaq&amp;amp;aportalsocialmediaq&amp;amp;aportaloursocialmedia&amp;amp;youthmentalhealthq&amp;amp;aportalisyourgo-toresourceforexpert,evidence-basedanswerstorealquestionsfromyouth,educators,parents,andpediatriciansabouttheimpactofsocialmediaonyouthwell-being."&gt;</w:t>
        <w:br/>
        <w:t xml:space="preserve">    &lt;div class="card-block"&gt;</w:t>
        <w:br/>
        <w:t xml:space="preserve">            &lt;div class="card-block-image"&gt;</w:t>
        <w:br/>
        <w:t xml:space="preserve">                </w:t>
        <w:br/>
        <w:br/>
        <w:br/>
        <w:t xml:space="preserve">        &lt;img src="/contentassets/be4e4edafc0a49e3878e13c3db24f72e/teen_boys_using_phones_960x640.jpg" data-uw-rm-alt-original="" alt="Social Media Q&amp;amp;A Portal" data-uw-rm-alt="CT"&gt;</w:t>
        <w:br/>
        <w:br/>
        <w:t xml:space="preserve">            &lt;/div&gt;</w:t>
        <w:br/>
        <w:t xml:space="preserve">        &lt;div class="card-block-content rich-text"&gt;</w:t>
        <w:br/>
        <w:br/>
        <w:t xml:space="preserve">            &lt;h3 class="card-block-header"&gt;Social Media Q&amp;amp;A Portal&lt;/h3&gt;</w:t>
        <w:br/>
        <w:br/>
        <w:t xml:space="preserve">            &lt;p class="paragraph-caption"&gt;</w:t>
        <w:br/>
        <w:t xml:space="preserve">                Our Social Media &amp;amp; Youth Mental Health Q&amp;amp;A Portal is your go-to resource for expert, evidence-based answers to real questions from youth, educators, parents, and pediatricians about the impact of social media on youth well-being.</w:t>
        <w:br/>
        <w:t xml:space="preserve">            &lt;/p&gt;</w:t>
        <w:br/>
        <w:t xml:space="preserve">        &lt;/div&gt;</w:t>
        <w:br/>
        <w:t xml:space="preserve">    &lt;/div&gt;</w:t>
        <w:br/>
        <w:t>&lt;/a&gt;&lt;/div&gt;&lt;div class="block cardblock col-xxl-4 col-xl-4 col-lg-4 col-md-6 col-sm-12"&gt;</w:t>
        <w:br/>
        <w:br/>
        <w:t>&lt;a href="/en/patient-care/allergy-and-immunology/" target="_top" data-uw-rm-brl="PR" data-uw-original-href="https://www.aap.org/en/patient-care/allergy-and-immunology/"&gt;</w:t>
        <w:br/>
        <w:t xml:space="preserve">    &lt;div class="card-block"&gt;</w:t>
        <w:br/>
        <w:t xml:space="preserve">            &lt;div class="card-block-image"&gt;</w:t>
        <w:br/>
        <w:t xml:space="preserve">                </w:t>
        <w:br/>
        <w:br/>
        <w:br/>
        <w:t xml:space="preserve">        &lt;img src="/contentassets/0a26684b1080445a9f6d37c2eabe2661/child_playing_with_flower_outdoors.jpg" data-uw-rm-alt-original="" alt="Allergy and Immunology" data-uw-rm-alt="CT"&gt;</w:t>
        <w:br/>
        <w:br/>
        <w:t xml:space="preserve">            &lt;/div&gt;</w:t>
        <w:br/>
        <w:t xml:space="preserve">        &lt;div class="card-block-content rich-text"&gt;</w:t>
        <w:br/>
        <w:br/>
        <w:t xml:space="preserve">            &lt;h3 class="card-block-header"&gt;Allergy and Immunology&lt;/h3&gt;</w:t>
        <w:br/>
        <w:br/>
        <w:t xml:space="preserve">            &lt;p class="paragraph-caption"&gt;</w:t>
        <w:br/>
        <w:t xml:space="preserve">                Discover our new Patient Care page which includes resources for health care providers and communities to ensure evidence-based care for children with allergic and immunology disorders. </w:t>
        <w:br/>
        <w:t xml:space="preserve">            &lt;/p&gt;</w:t>
        <w:br/>
        <w:t xml:space="preserve">        &lt;/div&gt;</w:t>
        <w:br/>
        <w:t xml:space="preserve">    &lt;/div&gt;</w:t>
        <w:br/>
        <w:t>&lt;/a&gt;&lt;/div&gt;&lt;/div&gt;&lt;/div&gt;</w:t>
        <w:br/>
        <w:t xml:space="preserve">    &lt;/div&gt;</w:t>
        <w:br/>
        <w:t>&lt;/div&gt;</w:t>
        <w:br/>
        <w:br/>
        <w:br/>
        <w:br/>
        <w:t xml:space="preserve">        &lt;div class="back-to-top" tabindex="0" id="backToTop"&gt;</w:t>
        <w:br/>
        <w:t xml:space="preserve">    &lt;svg class="back-to-top-arrow"&gt;</w:t>
        <w:br/>
        <w:t xml:space="preserve">        &lt;use xlink:href="#back-to-top-arrow"&gt;&lt;/use&gt;</w:t>
        <w:br/>
        <w:t xml:space="preserve">    &lt;/svg&gt;</w:t>
        <w:br/>
        <w:t>&lt;/div&gt;</w:t>
        <w:br/>
        <w:br/>
        <w:t xml:space="preserve">    &lt;/div&gt;</w:t>
        <w:br/>
        <w:t xml:space="preserve">    &lt;script type="text/javascript"&gt;</w:t>
        <w:br/>
        <w:t xml:space="preserve">        window.searchBox = {</w:t>
        <w:br/>
        <w:t xml:space="preserve">            searchBoxText: 'Search All AAP',</w:t>
        <w:br/>
        <w:t xml:space="preserve">            searchButtonText: 'Search',</w:t>
        <w:br/>
        <w:t xml:space="preserve">            findIndexUrl: 'https://es-us-api01.episerver.com/3fu1nB75NF5xwBMuzJdHOF0KFePbaflM/aaop_index00214/',</w:t>
        <w:br/>
        <w:t xml:space="preserve">            searchPageUrl: '/en/search/',</w:t>
        <w:br/>
        <w:t xml:space="preserve">            shopSearchBoxText: 'Search shopAAP'</w:t>
        <w:br/>
        <w:t xml:space="preserve">        };</w:t>
        <w:br/>
        <w:t xml:space="preserve">    &lt;/script&gt;</w:t>
        <w:br/>
        <w:t xml:space="preserve">    </w:t>
        <w:br/>
        <w:t xml:space="preserve">    &lt;script type="text/javascript"&gt;</w:t>
        <w:br/>
        <w:t xml:space="preserve">        window.GoogleAnalyticsBootstrap  = {</w:t>
        <w:br/>
        <w:t xml:space="preserve">            sendUserInformationtoGA: 'False',</w:t>
        <w:br/>
        <w:t xml:space="preserve">            lockedContentUniqueUserId: '',</w:t>
        <w:br/>
        <w:t xml:space="preserve">            userVisitorGroupName: '',</w:t>
        <w:br/>
        <w:t xml:space="preserve">            </w:t>
        <w:br/>
        <w:t xml:space="preserve">        }</w:t>
        <w:br/>
        <w:t xml:space="preserve">    &lt;/script&gt;</w:t>
        <w:br/>
        <w:br/>
        <w:br/>
        <w:t xml:space="preserve">    &lt;script&gt;</w:t>
        <w:br/>
        <w:t xml:space="preserve">        window.errorText = {</w:t>
        <w:br/>
        <w:t xml:space="preserve">            dismissButtonText: 'Dismiss',</w:t>
        <w:br/>
        <w:t xml:space="preserve">            requiredErrorText: 'This is a required field',</w:t>
        <w:br/>
        <w:t xml:space="preserve">            invalidErrorText: 'This field is invalid',</w:t>
        <w:br/>
        <w:t xml:space="preserve">            invalidPasswordText: 'Password must be at least 10 characters long',</w:t>
        <w:br/>
        <w:t xml:space="preserve">            passwordMatchErrorText: 'Passwords must match',</w:t>
        <w:br/>
        <w:t xml:space="preserve">        }</w:t>
        <w:br/>
        <w:br/>
        <w:t xml:space="preserve">        window.passwordValidation = {</w:t>
        <w:br/>
        <w:t xml:space="preserve">            passwordRequiredLength: 10,</w:t>
        <w:br/>
        <w:t xml:space="preserve">            passwordRequireNonLetterOrDigit: false,</w:t>
        <w:br/>
        <w:t xml:space="preserve">            passwordRequireDigit: false,</w:t>
        <w:br/>
        <w:t xml:space="preserve">            passwordRequireUpperCase: false,</w:t>
        <w:br/>
        <w:t xml:space="preserve">            passwordRequireLowerCase: false,</w:t>
        <w:br/>
        <w:t xml:space="preserve">        }</w:t>
        <w:br/>
        <w:t xml:space="preserve">    &lt;/script&gt;</w:t>
        <w:br/>
        <w:br/>
        <w:t xml:space="preserve">    &lt;script&gt;</w:t>
        <w:br/>
        <w:t xml:space="preserve">        window.loginInfo = {</w:t>
        <w:br/>
        <w:t xml:space="preserve">            loginUrl: '/en/my-account/login/'</w:t>
        <w:br/>
        <w:t xml:space="preserve">        }</w:t>
        <w:br/>
        <w:t xml:space="preserve">    &lt;/script&gt;</w:t>
        <w:br/>
        <w:br/>
        <w:t xml:space="preserve">    </w:t>
        <w:br/>
        <w:t>&lt;footer class="footer" id="footer"&gt;</w:t>
        <w:br/>
        <w:t xml:space="preserve">    &lt;div class="footer-top"&gt;</w:t>
        <w:br/>
        <w:t xml:space="preserve">        &lt;div class="footer-top-wrapper"&gt;</w:t>
        <w:br/>
        <w:t xml:space="preserve">            &lt;div class="footer-aap-logo"&gt;</w:t>
        <w:br/>
        <w:t xml:space="preserve">                &lt;svg&gt;</w:t>
        <w:br/>
        <w:t xml:space="preserve">                    &lt;use xlink:href="#Seal_Pos"&gt;&lt;/use&gt;</w:t>
        <w:br/>
        <w:t xml:space="preserve">                &lt;/svg&gt;</w:t>
        <w:br/>
        <w:t xml:space="preserve">            &lt;/div&gt;</w:t>
        <w:br/>
        <w:t xml:space="preserve">            &lt;div class="row"&gt;</w:t>
        <w:br/>
        <w:t xml:space="preserve">                &lt;div class="col-xxl-6 col-sm-12"&gt;</w:t>
        <w:br/>
        <w:t xml:space="preserve">                    &lt;div class="footer-top-about"&gt;</w:t>
        <w:br/>
        <w:t xml:space="preserve">                        We're 67​,000 pediatricians committed to the optimal physical, mental, and social health and well-being for all infants, children, adolescents, and young adults.</w:t>
        <w:br/>
        <w:t xml:space="preserve">                    &lt;/div&gt;</w:t>
        <w:br/>
        <w:t xml:space="preserve">                &lt;/div&gt;</w:t>
        <w:br/>
        <w:t xml:space="preserve">                &lt;div class="col-xxl-6 col-sm-12"&gt;</w:t>
        <w:br/>
        <w:t xml:space="preserve">                    &lt;div class="footer-top-nav"&gt;</w:t>
        <w:br/>
        <w:t xml:space="preserve">                        &lt;div class="row"&gt;</w:t>
        <w:br/>
        <w:t xml:space="preserve">                            &lt;ul class="col-xxl-4 unlisted"&gt;</w:t>
        <w:br/>
        <w:t xml:space="preserve">                                </w:t>
        <w:br/>
        <w:br/>
        <w:br/>
        <w:t xml:space="preserve">        &lt;li class="main-nav-menu-item aaphome  "&gt;</w:t>
        <w:br/>
        <w:t xml:space="preserve">            &lt;div class="main-nav-menu-item-top"&gt;</w:t>
        <w:br/>
        <w:t xml:space="preserve">                &lt;a class="active" href="/en/" target="" data-testid="link-aaphome" data-uw-rm-brl="PR" data-uw-original-href="https://www.aap.org/en/"&gt;</w:t>
        <w:br/>
        <w:t xml:space="preserve">                    AAP Home</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policy  "&gt;</w:t>
        <w:br/>
        <w:t xml:space="preserve">            &lt;div class="main-nav-menu-item-top"&gt;</w:t>
        <w:br/>
        <w:t xml:space="preserve">                &lt;a class="" href="/en/policy/" target="" data-testid="link-policy" data-uw-rm-brl="PR" data-uw-original-href="https://www.aap.org/en/policy/"&gt;</w:t>
        <w:br/>
        <w:t xml:space="preserve">                    Policy</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advocacy  "&gt;</w:t>
        <w:br/>
        <w:t xml:space="preserve">            &lt;div class="main-nav-menu-item-top"&gt;</w:t>
        <w:br/>
        <w:t xml:space="preserve">                &lt;a class="" href="/en/advocacy/" target="" data-testid="link-advocacy" data-uw-rm-brl="PR" data-uw-original-href="https://www.aap.org/en/advocacy/"&gt;</w:t>
        <w:br/>
        <w:t xml:space="preserve">                    Advocacy</w:t>
        <w:br/>
        <w:t xml:space="preserve">                &lt;/a&gt;</w:t>
        <w:br/>
        <w:t xml:space="preserve">        &lt;/div&gt;</w:t>
        <w:br/>
        <w:br/>
        <w:t xml:space="preserve">        &lt;ul class="mobile-header-context-link-list"&gt;</w:t>
        <w:br/>
        <w:t xml:space="preserve">            </w:t>
        <w:br/>
        <w:br/>
        <w:t xml:space="preserve">        &lt;/ul&gt;</w:t>
        <w:br/>
        <w:br/>
        <w:br/>
        <w:t xml:space="preserve">    &lt;/li&gt;</w:t>
        <w:br/>
        <w:t xml:space="preserve">                            &lt;/ul&gt;</w:t>
        <w:br/>
        <w:t xml:space="preserve">                            &lt;ul class="col-xxl-4 unlisted"&gt;</w:t>
        <w:br/>
        <w:t xml:space="preserve">                                </w:t>
        <w:br/>
        <w:br/>
        <w:br/>
        <w:t xml:space="preserve">        &lt;li class="main-nav-menu-item pedialink  "&gt;</w:t>
        <w:br/>
        <w:t xml:space="preserve">            &lt;div class="main-nav-menu-item-top"&gt;</w:t>
        <w:br/>
        <w:t xml:space="preserve">                &lt;a class="" href="/en/pedialink/" target="" data-testid="link-pedialink" data-uw-rm-brl="PR" data-uw-original-href="https://www.aap.org/en/pedialink/"&gt;</w:t>
        <w:br/>
        <w:t xml:space="preserve">                    PediaLink</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practicemanagement  "&gt;</w:t>
        <w:br/>
        <w:t xml:space="preserve">            &lt;div class="main-nav-menu-item-top"&gt;</w:t>
        <w:br/>
        <w:t xml:space="preserve">                &lt;a class="" href="/en/practice-management/" target="" data-testid="link-practicemanagement" data-uw-rm-brl="PR" data-uw-original-href="https://www.aap.org/en/practice-management/"&gt;</w:t>
        <w:br/>
        <w:t xml:space="preserve">                    Practice Management</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patientcare  "&gt;</w:t>
        <w:br/>
        <w:t xml:space="preserve">            &lt;div class="main-nav-menu-item-top"&gt;</w:t>
        <w:br/>
        <w:t xml:space="preserve">                &lt;a class="" href="/en/patient-care/" target="" data-testid="link-patientcare" data-uw-rm-brl="PR" data-uw-original-href="https://www.aap.org/en/patient-care/"&gt;</w:t>
        <w:br/>
        <w:t xml:space="preserve">                    Patient Care</w:t>
        <w:br/>
        <w:t xml:space="preserve">                &lt;/a&gt;</w:t>
        <w:br/>
        <w:t xml:space="preserve">        &lt;/div&gt;</w:t>
        <w:br/>
        <w:br/>
        <w:t xml:space="preserve">        &lt;ul class="mobile-header-context-link-list"&gt;</w:t>
        <w:br/>
        <w:t xml:space="preserve">            </w:t>
        <w:br/>
        <w:br/>
        <w:t xml:space="preserve">        &lt;/ul&gt;</w:t>
        <w:br/>
        <w:br/>
        <w:br/>
        <w:t xml:space="preserve">    &lt;/li&gt;</w:t>
        <w:br/>
        <w:t xml:space="preserve">                            &lt;/ul&gt;</w:t>
        <w:br/>
        <w:t xml:space="preserve">                            &lt;ul class="col-xxl-4 unlisted"&gt;</w:t>
        <w:br/>
        <w:t xml:space="preserve">                                </w:t>
        <w:br/>
        <w:br/>
        <w:br/>
        <w:t xml:space="preserve">        &lt;li class="main-nav-menu-item community  "&gt;</w:t>
        <w:br/>
        <w:t xml:space="preserve">            &lt;div class="main-nav-menu-item-top"&gt;</w:t>
        <w:br/>
        <w:t xml:space="preserve">                &lt;a class="" href="/en/community/" target="" data-testid="link-community" data-uw-rm-brl="PR" data-uw-original-href="https://www.aap.org/en/community/"&gt;</w:t>
        <w:br/>
        <w:t xml:space="preserve">                    Community</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healthychildren  "&gt;</w:t>
        <w:br/>
        <w:t xml:space="preserve">            &lt;div class="main-nav-menu-item-top"&gt;</w:t>
        <w:br/>
        <w:t xml:space="preserve">                &lt;a class="" href="http://healthychildren.org/English/Pages/default.aspx" target="" data-testid="link-healthychildren" data-uw-rm-brl="PR" data-uw-original-href="http://healthychildren.org/English/Pages/default.aspx"&gt;</w:t>
        <w:br/>
        <w:t xml:space="preserve">                    Healthy Children</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shopaap  "&gt;</w:t>
        <w:br/>
        <w:t xml:space="preserve">            &lt;div class="main-nav-menu-item-top"&gt;</w:t>
        <w:br/>
        <w:t xml:space="preserve">                &lt;a class="" href="/en/shopaap/" target="" data-testid="link-shopaap" data-uw-rm-brl="PR" data-uw-original-href="https://www.aap.org/en/shopaap/"&gt;</w:t>
        <w:br/>
        <w:t xml:space="preserve">                    shopAAP</w:t>
        <w:br/>
        <w:t xml:space="preserve">                &lt;/a&gt;</w:t>
        <w:br/>
        <w:t xml:space="preserve">        &lt;/div&gt;</w:t>
        <w:br/>
        <w:br/>
        <w:t xml:space="preserve">        &lt;ul class="mobile-header-context-link-list"&gt;</w:t>
        <w:br/>
        <w:t xml:space="preserve">            </w:t>
        <w:br/>
        <w:br/>
        <w:t xml:space="preserve">        &lt;/ul&gt;</w:t>
        <w:br/>
        <w:br/>
        <w:br/>
        <w:t xml:space="preserve">    &lt;/li&gt;</w:t>
        <w:br/>
        <w:t xml:space="preserve">                            &lt;/ul&gt;</w:t>
        <w:br/>
        <w:t xml:space="preserve">                        &lt;/div&gt;</w:t>
        <w:br/>
        <w:t xml:space="preserve">                    &lt;/div&gt;</w:t>
        <w:br/>
        <w:t xml:space="preserve">                    &lt;div class="footer-top-mobile-nav"&gt;</w:t>
        <w:br/>
        <w:t xml:space="preserve">                        &lt;div class="row"&gt;</w:t>
        <w:br/>
        <w:t xml:space="preserve">                            &lt;ul class="col-sm-6 unlisted"&gt;</w:t>
        <w:br/>
        <w:t xml:space="preserve">                                </w:t>
        <w:br/>
        <w:br/>
        <w:t xml:space="preserve">                            &lt;/ul&gt;</w:t>
        <w:br/>
        <w:t xml:space="preserve">                            &lt;ul class="col-sm-6 unlisted"&gt;</w:t>
        <w:br/>
        <w:t xml:space="preserve">                                </w:t>
        <w:br/>
        <w:br/>
        <w:t xml:space="preserve">                            &lt;/ul&gt;</w:t>
        <w:br/>
        <w:t xml:space="preserve">                        &lt;/div&gt;</w:t>
        <w:br/>
        <w:t xml:space="preserve">                    &lt;/div&gt;</w:t>
        <w:br/>
        <w:t xml:space="preserve">                &lt;/div&gt;</w:t>
        <w:br/>
        <w:t xml:space="preserve">            &lt;/div&gt;</w:t>
        <w:br/>
        <w:t xml:space="preserve">        &lt;/div&gt;</w:t>
        <w:br/>
        <w:t xml:space="preserve">    &lt;/div&gt;</w:t>
        <w:br/>
        <w:t xml:space="preserve">    &lt;div class="footer-links-wrapper"&gt;</w:t>
        <w:br/>
        <w:t xml:space="preserve">        &lt;div class="footer-links" id="footer-links"&gt;</w:t>
        <w:br/>
        <w:t xml:space="preserve">            &lt;div class="footer-links-main"&gt;</w:t>
        <w:br/>
        <w:t xml:space="preserve">                &lt;ul class="unlisted col-sm-6"&gt;</w:t>
        <w:br/>
        <w:t xml:space="preserve">                    </w:t>
        <w:br/>
        <w:br/>
        <w:br/>
        <w:t xml:space="preserve">        &lt;li class="main-nav-menu-item privacystatement  "&gt;</w:t>
        <w:br/>
        <w:t xml:space="preserve">            &lt;div class="main-nav-menu-item-top"&gt;</w:t>
        <w:br/>
        <w:t xml:space="preserve">                &lt;a class="" href="/en/pages/privacy-statement/" target="" data-testid="link-privacystatement" data-uw-rm-brl="PR" data-uw-original-href="https://www.aap.org/en/pages/privacy-statement/"&gt;</w:t>
        <w:br/>
        <w:t xml:space="preserve">                    Privacy Statement</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termsofuse  "&gt;</w:t>
        <w:br/>
        <w:t xml:space="preserve">            &lt;div class="main-nav-menu-item-top"&gt;</w:t>
        <w:br/>
        <w:t xml:space="preserve">                &lt;a class="" href="/en/pages/terms-of-use/" target="" data-testid="link-termsofuse" data-uw-rm-brl="PR" data-uw-original-href="https://www.aap.org/en/pages/terms-of-use/"&gt;</w:t>
        <w:br/>
        <w:t xml:space="preserve">                    Terms of Use</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auto-renewterms  "&gt;</w:t>
        <w:br/>
        <w:t xml:space="preserve">            &lt;div class="main-nav-menu-item-top"&gt;</w:t>
        <w:br/>
        <w:t xml:space="preserve">                &lt;a class="" href="/en/pages/terms-of-use/membership-and-subscription-auto-renew-terms-and-conditions/" target="" data-testid="link-auto-renewterms" data-uw-rm-brl="PR" data-uw-original-href="https://www.aap.org/en/pages/terms-of-use/membership-and-subscription-auto-renew-terms-and-conditions/"&gt;</w:t>
        <w:br/>
        <w:t xml:space="preserve">                    Auto-Renew Terms</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supportcenter  "&gt;</w:t>
        <w:br/>
        <w:t xml:space="preserve">            &lt;div class="main-nav-menu-item-top"&gt;</w:t>
        <w:br/>
        <w:t xml:space="preserve">                &lt;a class="" href="/en/support-center/" target="" data-testid="link-supportcenter" data-uw-rm-brl="PR" data-uw-original-href="https://www.aap.org/en/support-center/"&gt;</w:t>
        <w:br/>
        <w:t xml:space="preserve">                    Support Center</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contactus  "&gt;</w:t>
        <w:br/>
        <w:t xml:space="preserve">            &lt;div class="main-nav-menu-item-top"&gt;</w:t>
        <w:br/>
        <w:t xml:space="preserve">                &lt;a class="" href="/en/pages/contact-us/" target="" data-testid="link-contactus" data-uw-rm-brl="PR" data-uw-original-href="https://www.aap.org/en/pages/contact-us/"&gt;</w:t>
        <w:br/>
        <w:t xml:space="preserve">                    Contact Us</w:t>
        <w:br/>
        <w:t xml:space="preserve">                &lt;/a&gt;</w:t>
        <w:br/>
        <w:t xml:space="preserve">        &lt;/div&gt;</w:t>
        <w:br/>
        <w:br/>
        <w:t xml:space="preserve">        &lt;ul class="mobile-header-context-link-list"&gt;</w:t>
        <w:br/>
        <w:t xml:space="preserve">            </w:t>
        <w:br/>
        <w:br/>
        <w:t xml:space="preserve">        &lt;/ul&gt;</w:t>
        <w:br/>
        <w:br/>
        <w:br/>
        <w:t xml:space="preserve">    &lt;/li&gt;</w:t>
        <w:br/>
        <w:br/>
        <w:t xml:space="preserve">        &lt;li class="main-nav-menu-item codeofconduct  "&gt;</w:t>
        <w:br/>
        <w:t xml:space="preserve">            &lt;div class="main-nav-menu-item-top"&gt;</w:t>
        <w:br/>
        <w:t xml:space="preserve">                &lt;a class="" href="/en/about-the-aap/american-academy-of-pediatrics-equity-and-inclusion-efforts/code-of-conduct/" target="" data-testid="link-codeofconduct" data-uw-rm-brl="PR" data-uw-original-href="https://www.aap.org/en/about-the-aap/american-academy-of-pediatrics-equity-and-inclusion-efforts/code-of-conduct/"&gt;</w:t>
        <w:br/>
        <w:t xml:space="preserve">                    Code of Conduct</w:t>
        <w:br/>
        <w:t xml:space="preserve">                &lt;/a&gt;</w:t>
        <w:br/>
        <w:t xml:space="preserve">        &lt;/div&gt;</w:t>
        <w:br/>
        <w:br/>
        <w:t xml:space="preserve">        &lt;ul class="mobile-header-context-link-list"&gt;</w:t>
        <w:br/>
        <w:t xml:space="preserve">            </w:t>
        <w:br/>
        <w:br/>
        <w:t xml:space="preserve">        &lt;/ul&gt;</w:t>
        <w:br/>
        <w:br/>
        <w:br/>
        <w:t xml:space="preserve">    &lt;/li&gt;</w:t>
        <w:br/>
        <w:t xml:space="preserve">                &lt;/ul&gt;</w:t>
        <w:br/>
        <w:t xml:space="preserve">                &lt;ul class="unlisted col-sm-6"&gt;</w:t>
        <w:br/>
        <w:t xml:space="preserve">                    </w:t>
        <w:br/>
        <w:br/>
        <w:t xml:space="preserve">                &lt;/ul&gt;</w:t>
        <w:br/>
        <w:t xml:space="preserve">            &lt;/div&gt;</w:t>
        <w:br/>
        <w:t xml:space="preserve">            &lt;ul class="footer-links-social unlisted"&gt;</w:t>
        <w:br/>
        <w:t xml:space="preserve">                    &lt;li class="main-nav-menu-item"&gt;</w:t>
        <w:br/>
        <w:t xml:space="preserve">                        &lt;a href="https://www.linkedin.com/company/american-academy-of-pediatrics" target="_blank" aria-label="linkedin - open in a new tab" data-uw-rm-empty-ctrl="" data-uw-rm-ext-link="" uw-rm-external-link-id="https://www.linkedin.com/company/american-academy-of-pediatrics$linkedin"&gt;</w:t>
        <w:br/>
        <w:t xml:space="preserve">                        &lt;svg&gt;</w:t>
        <w:br/>
        <w:t xml:space="preserve">                            &lt;use xlink:href="#linkedin-icon"&gt;&lt;/use&gt;</w:t>
        <w:br/>
        <w:t xml:space="preserve">                        &lt;/svg&gt;</w:t>
        <w:br/>
        <w:t xml:space="preserve">                    &lt;/a&gt;</w:t>
        <w:br/>
        <w:t xml:space="preserve">                &lt;/li&gt;                    &lt;li class="main-nav-menu-item"&gt;</w:t>
        <w:br/>
        <w:t xml:space="preserve">                        &lt;a href="https://www.instagram.com/ameracadpeds/" target="_blank" data-uw-rm-brl="PR" data-uw-original-href="https://www.instagram.com/ameracadpeds/" aria-label="instagram - open in a new tab" data-uw-rm-empty-ctrl="" data-uw-rm-ext-link="" uw-rm-external-link-id="https://www.instagram.com/ameracadpeds/$instagram"&gt;</w:t>
        <w:br/>
        <w:t xml:space="preserve">                        &lt;svg&gt;</w:t>
        <w:br/>
        <w:t xml:space="preserve">                            &lt;use xlink:href="#instagram-icon"&gt;&lt;/use&gt;</w:t>
        <w:br/>
        <w:t xml:space="preserve">                        &lt;/svg&gt;</w:t>
        <w:br/>
        <w:t xml:space="preserve">                    &lt;/a&gt;</w:t>
        <w:br/>
        <w:t xml:space="preserve">                &lt;/li&gt;                    &lt;li class="main-nav-menu-item"&gt;</w:t>
        <w:br/>
        <w:t xml:space="preserve">                        &lt;a href="https://www.facebook.com/AmerAcadPeds" target="_blank" data-uw-rm-brl="PR" data-uw-original-href="https://www.facebook.com/AmerAcadPeds" aria-label="facebook - open in a new tab" data-uw-rm-empty-ctrl="" data-uw-rm-ext-link="" uw-rm-external-link-id="https://www.facebook.com/ameracadpeds$facebook"&gt;</w:t>
        <w:br/>
        <w:t xml:space="preserve">                        &lt;svg&gt;</w:t>
        <w:br/>
        <w:t xml:space="preserve">                            &lt;use xlink:href="#facebook-icon"&gt;&lt;/use&gt;</w:t>
        <w:br/>
        <w:t xml:space="preserve">                        &lt;/svg&gt;</w:t>
        <w:br/>
        <w:t xml:space="preserve">                    &lt;/a&gt;</w:t>
        <w:br/>
        <w:t xml:space="preserve">                &lt;/li&gt;                    &lt;li class="main-nav-menu-item"&gt;</w:t>
        <w:br/>
        <w:t xml:space="preserve">                        &lt;a href="https://www.youtube.com/channel/UClR8YIQX5Fb8J2wmsUKLhvQ" target="_blank" aria-label="youtube - open in a new tab" data-uw-rm-empty-ctrl="" data-uw-rm-ext-link="" uw-rm-external-link-id="https://www.youtube.com/channel/uclr8yiqx5fb8j2wmsuklhvq$youtube"&gt;</w:t>
        <w:br/>
        <w:t xml:space="preserve">                        &lt;svg&gt;</w:t>
        <w:br/>
        <w:t xml:space="preserve">                            &lt;use xlink:href="#youtube-icon"&gt;&lt;/use&gt;</w:t>
        <w:br/>
        <w:t xml:space="preserve">                        &lt;/svg&gt;</w:t>
        <w:br/>
        <w:t xml:space="preserve">                    &lt;/a&gt;</w:t>
        <w:br/>
        <w:t xml:space="preserve">                &lt;/li&gt;                    &lt;li class="main-nav-menu-item"&gt;</w:t>
        <w:br/>
        <w:t xml:space="preserve">                        &lt;a href="https://www.threads.net/@ameracadpeds" target="_blank" data-uw-rm-brl="PR" data-uw-original-href="https://www.threads.net/@ameracadpeds" aria-label="threads.net - open in a new tab" data-uw-rm-empty-ctrl="" data-uw-rm-ext-link="" uw-rm-external-link-id="https://www.threads.net/@ameracadpeds$threads.net"&gt;</w:t>
        <w:br/>
        <w:t xml:space="preserve">                        &lt;svg&gt;</w:t>
        <w:br/>
        <w:t xml:space="preserve">                            &lt;use xlink:href="#threads-icon"&gt;&lt;/use&gt;</w:t>
        <w:br/>
        <w:t xml:space="preserve">                        &lt;/svg&gt;</w:t>
        <w:br/>
        <w:t xml:space="preserve">                    &lt;/a&gt;</w:t>
        <w:br/>
        <w:t xml:space="preserve">                &lt;/li&gt;                    &lt;li class="main-nav-menu-item"&gt;</w:t>
        <w:br/>
        <w:t xml:space="preserve">                        &lt;a href="https://twitter.com/AmerAcadPeds" target="_blank" data-uw-rm-brl="PR" data-uw-original-href="https://twitter.com/AmerAcadPeds" aria-label="twitter - open in a new tab" data-uw-rm-empty-ctrl="" data-uw-rm-ext-link="" uw-rm-external-link-id="https://twitter.com/ameracadpeds$twitter"&gt;</w:t>
        <w:br/>
        <w:t xml:space="preserve">                        &lt;svg&gt;</w:t>
        <w:br/>
        <w:t xml:space="preserve">                            &lt;use xlink:href="#x-icon"&gt;&lt;/use&gt;</w:t>
        <w:br/>
        <w:t xml:space="preserve">                        &lt;/svg&gt;</w:t>
        <w:br/>
        <w:t xml:space="preserve">                    &lt;/a&gt;</w:t>
        <w:br/>
        <w:t xml:space="preserve">                &lt;/li&gt;            &lt;/ul&gt;</w:t>
        <w:br/>
        <w:t xml:space="preserve">        &lt;/div&gt;</w:t>
        <w:br/>
        <w:t xml:space="preserve">    &lt;/div&gt;</w:t>
        <w:br/>
        <w:t xml:space="preserve">    &lt;div class="footer-copyright-wrapper"&gt;</w:t>
        <w:br/>
        <w:t xml:space="preserve">        &lt;div class="footer-copyright"&gt;</w:t>
        <w:br/>
        <w:t xml:space="preserve">            &lt;p class="paragraph-caption"&gt;© Copyright 2025 American Academy of Pediatrics. All rights reserved.&lt;/p&gt;</w:t>
        <w:br/>
        <w:t xml:space="preserve">        &lt;/div&gt;</w:t>
        <w:br/>
        <w:br/>
        <w:t xml:space="preserve">    &lt;/div&gt;</w:t>
        <w:br/>
        <w:t>&lt;/footer&gt;</w:t>
        <w:br/>
        <w:br/>
        <w:br/>
        <w:br/>
        <w:t xml:space="preserve">        &lt;a class="feedback-form-link" target="_blank" href="/en/forms/feedback-form/" data-uw-rm-brl="PR" data-uw-original-href="https://www.aap.org/en/forms/feedback-form/" aria-label="Feedback Form - open in a new tab" data-uw-rm-ext-link="" uw-rm-external-link-id="https://www.aap.org/en/forms/feedback-form/$feedbackform"&gt;</w:t>
        <w:br/>
        <w:t xml:space="preserve">            Feedback Form</w:t>
        <w:br/>
        <w:t xml:space="preserve">        &lt;/a&gt;    &lt;!-- CookiePro Cookies Consent Notice start for www.aap.org --&gt;</w:t>
        <w:br/>
        <w:t>&lt;script src="https://cookie-cdn.cookiepro.com/scripttemplates/otSDKStub.js" type="text/javascript" charset="UTF-8" data-domain-script="3e68ef05-4f6d-4004-898a-78b94ce0823e"&gt;&lt;/script&gt;</w:t>
        <w:br/>
        <w:t>&lt;script type="text/javascript"&gt;</w:t>
        <w:br/>
        <w:t>function OptanonWrapper() { }</w:t>
        <w:br/>
        <w:t>&lt;/script&gt;</w:t>
        <w:br/>
        <w:t>&lt;!-- CookiePro Cookies Consent Notice end for www.aap.org --&gt;</w:t>
        <w:br/>
        <w:br/>
        <w:t xml:space="preserve"> &lt;!-- Google Tag Manager --&gt;</w:t>
        <w:br/>
        <w:t xml:space="preserve">    &lt;script&gt;</w:t>
        <w:br/>
        <w:t xml:space="preserve">        (function(w,d,s,l,i){w[l]=w[l]||[];w[l].push({'gtm.start':</w:t>
        <w:br/>
        <w:t xml:space="preserve">        new Date().getTime(),event:'gtm.js'});var f=d.getElementsByTagName(s)[0],</w:t>
        <w:br/>
        <w:t xml:space="preserve">        j=d.createElement(s),dl=l!='dataLayer'?'&amp;l='+l:'';j.async=true;j.src=</w:t>
        <w:br/>
        <w:t xml:space="preserve">        'https://www.googletagmanager.com/gtm.js?id='+i+dl;f.parentNode.insertBefore(j,f);</w:t>
        <w:br/>
        <w:t xml:space="preserve">        })(window, document, 'script', 'dataLayer', 'GTM-N2RV28J');</w:t>
        <w:br/>
        <w:t xml:space="preserve">    &lt;/script&gt;</w:t>
        <w:br/>
        <w:t xml:space="preserve">    &lt;!-- End Google Tag Manager --&gt;</w:t>
        <w:br/>
        <w:br/>
        <w:t>&lt;script async="" src="https://securepubads.g.doubleclick.net/tag/js/gpt.js"&gt;&lt;/script&gt;</w:t>
        <w:br/>
        <w:br/>
        <w:t>&lt;script&gt;</w:t>
        <w:br/>
        <w:t>var googletag = googletag || {};</w:t>
        <w:br/>
        <w:t>googletag.cmd = googletag.cmd || [];</w:t>
        <w:br/>
        <w:t>&lt;/script&gt;</w:t>
        <w:br/>
        <w:tab/>
        <w:br/>
        <w:tab/>
        <w:t>&lt;script type="text/javascript"&gt;</w:t>
        <w:br/>
        <w:tab/>
        <w:tab/>
        <w:t xml:space="preserve">googletag.cmd.push(function() { </w:t>
        <w:br/>
        <w:tab/>
        <w:tab/>
        <w:tab/>
        <w:t xml:space="preserve">var AAPorg = googletag.sizeMapping(). addSize([730, 0], [728, 90]) //desktop </w:t>
        <w:br/>
        <w:tab/>
        <w:tab/>
        <w:tab/>
        <w:t xml:space="preserve">.build(); </w:t>
        <w:br/>
        <w:tab/>
        <w:t xml:space="preserve">var gptAdSlots = []; </w:t>
        <w:br/>
        <w:tab/>
        <w:tab/>
        <w:tab/>
        <w:t xml:space="preserve">gptAdSlots[0] =googletag.defineSlot('/22410314033/aap_leadert', [728, 90], 'div-gpt-ad-1633540336787-0').defineSizeMapping(AAPorg).addService(googletag.pubads()); </w:t>
        <w:br/>
        <w:tab/>
        <w:tab/>
        <w:tab/>
        <w:t xml:space="preserve">googletag.pubads().enableSingleRequest(); </w:t>
        <w:br/>
        <w:tab/>
        <w:tab/>
        <w:tab/>
        <w:t xml:space="preserve">googletag.pubads().collapseEmptyDivs(); </w:t>
        <w:br/>
        <w:tab/>
        <w:tab/>
        <w:tab/>
        <w:t xml:space="preserve">googletag.enableServices(); </w:t>
        <w:br/>
        <w:tab/>
        <w:tab/>
        <w:t>});</w:t>
        <w:br/>
        <w:tab/>
        <w:t>&lt;/script&gt;</w:t>
        <w:br/>
        <w:br/>
        <w:t>&lt;!-- Donate Widget Script --&gt;</w:t>
        <w:br/>
        <w:t>&lt;script&gt;(function(w,d,s,n,a){if(!w[n]){var l='call,catch,on,once,set,then,track'.split(','),i,o=function(n){return'function'==typeof n?o.l.push([arguments])&amp;&amp;o:function(){return o.l.push([n,arguments])&amp;&amp;o}},t=d.getElementsByTagName(s)[0],j=d.createElement(s);j.async=!0;j.src='https://cdn.fundraiseup.com/widget/'+a;</w:t>
        <w:br/>
        <w:t>t.parentNode.insertBefore(j,t);o.s=Date.now();o.v=4;o.h=w.location.href;o.l=[];for(i=0;i&lt;7;i++)o[l[i]]=o(l[i]);w[n]=o}})(window,document,'script','FundraiseUp','ADAHKUXY');&lt;/script&gt;</w:t>
        <w:br/>
        <w:t>&lt;!-- End Donate Widget Script --&gt;</w:t>
        <w:br/>
        <w:br/>
        <w:t>&lt;!-- Magnet Mail --&gt;</w:t>
        <w:br/>
        <w:t>&lt;script type="text/javascript" src="https://tracking.magnetmail.net/MagnetLeads.js"&gt;</w:t>
        <w:br/>
        <w:t>&lt;/script&gt;</w:t>
        <w:br/>
        <w:t xml:space="preserve">&lt;script type="text/javascript"&gt; com.realmagnet.MagnetLeads.init('hXdIOUQOZEy77inoSnCQWg'); com.realmagnet.MagnetLeads.visitPage(); </w:t>
        <w:br/>
        <w:t>&lt;/script&gt;</w:t>
        <w:br/>
        <w:br/>
        <w:t>&lt;!-- share this script --&gt;</w:t>
        <w:br/>
        <w:t>&lt;script type="text/javascript" src="https://platform-api.sharethis.com/js/sharethis.js#property=6480b01ae58f550012ea9faa&amp;amp;product=sop" async="async"&gt;&lt;/script&gt;</w:t>
        <w:br/>
        <w:br/>
        <w:t>&lt;!--New Relic --&gt;</w:t>
        <w:br/>
        <w:t>&lt;script type="text/javascript"&gt; ;</w:t>
        <w:br/>
        <w:t>window.NREUM || (NREUM = {});</w:t>
        <w:br/>
        <w:t>NREUM.init = {</w:t>
        <w:br/>
        <w:t xml:space="preserve">   distributed_tracing: {</w:t>
        <w:br/>
        <w:t xml:space="preserve">      enabled: true</w:t>
        <w:br/>
        <w:t xml:space="preserve">   },</w:t>
        <w:br/>
        <w:t xml:space="preserve">   privacy: {</w:t>
        <w:br/>
        <w:t xml:space="preserve">      cookies_enabled: true</w:t>
        <w:br/>
        <w:t xml:space="preserve">   }</w:t>
        <w:br/>
        <w:t>};</w:t>
        <w:br/>
        <w:br/>
        <w:t>;</w:t>
        <w:br/>
        <w:t>NREUM.loader_config = {</w:t>
        <w:br/>
        <w:t xml:space="preserve">   accountID: "1613493",</w:t>
        <w:br/>
        <w:t xml:space="preserve">   trustKey: "1613493",</w:t>
        <w:br/>
        <w:t xml:space="preserve">   agentID: "342119000",</w:t>
        <w:br/>
        <w:t xml:space="preserve">   licenseKey: "0c3b4b61ad",</w:t>
        <w:br/>
        <w:t xml:space="preserve">   applicationID: "342118967"</w:t>
        <w:br/>
        <w:t>};;</w:t>
        <w:br/>
        <w:t>NREUM.info = {</w:t>
        <w:br/>
        <w:t xml:space="preserve">   beacon: "bam.nr-data.net",</w:t>
        <w:br/>
        <w:t xml:space="preserve">   errorBeacon: "bam.nr-data.net",</w:t>
        <w:br/>
        <w:t xml:space="preserve">   licenseKey: "0c3b4b61ad",</w:t>
        <w:br/>
        <w:t xml:space="preserve">   applicationID: "342118967",</w:t>
        <w:br/>
        <w:t xml:space="preserve">   sa: 1</w:t>
        <w:br/>
        <w:t>};; /*! For license information please see nr-loader-spa-1.246.0.min.js.LICENSE.txt */</w:t>
        <w:br/>
        <w:t>(() =&gt; {</w:t>
        <w:br/>
        <w:t xml:space="preserve">   "use strict";</w:t>
        <w:br/>
        <w:t xml:space="preserve">   var e, t, r = {</w:t>
        <w:br/>
        <w:t xml:space="preserve">         234: (e, t, r) =&gt; {</w:t>
        <w:br/>
        <w:t xml:space="preserve">            r.d(t, {</w:t>
        <w:br/>
        <w:t xml:space="preserve">               P_: () =&gt; g,</w:t>
        <w:br/>
        <w:t xml:space="preserve">               Mt: () =&gt; v,</w:t>
        <w:br/>
        <w:t xml:space="preserve">               C5: () =&gt; s,</w:t>
        <w:br/>
        <w:t xml:space="preserve">               DL: () =&gt; A,</w:t>
        <w:br/>
        <w:t xml:space="preserve">               OP: () =&gt; D,</w:t>
        <w:br/>
        <w:t xml:space="preserve">               lF: () =&gt; N,</w:t>
        <w:br/>
        <w:t xml:space="preserve">               Yu: () =&gt; x,</w:t>
        <w:br/>
        <w:t xml:space="preserve">               Dg: () =&gt; m,</w:t>
        <w:br/>
        <w:t xml:space="preserve">               CX: () =&gt; c,</w:t>
        <w:br/>
        <w:t xml:space="preserve">               GE: () =&gt; w,</w:t>
        <w:br/>
        <w:t xml:space="preserve">               sU: () =&gt; j</w:t>
        <w:br/>
        <w:t xml:space="preserve">            });</w:t>
        <w:br/>
        <w:t xml:space="preserve">            var n = r(8632),</w:t>
        <w:br/>
        <w:t xml:space="preserve">               i = r(9567);</w:t>
        <w:br/>
        <w:t xml:space="preserve">            const o = {</w:t>
        <w:br/>
        <w:t xml:space="preserve">                  beacon: n.ce.beacon,</w:t>
        <w:br/>
        <w:t xml:space="preserve">                  errorBeacon: n.ce.errorBeacon,</w:t>
        <w:br/>
        <w:t xml:space="preserve">                  licenseKey: void 0,</w:t>
        <w:br/>
        <w:t xml:space="preserve">                  applicationID: void 0,</w:t>
        <w:br/>
        <w:t xml:space="preserve">                  sa: void 0,</w:t>
        <w:br/>
        <w:t xml:space="preserve">                  queueTime: void 0,</w:t>
        <w:br/>
        <w:t xml:space="preserve">                  applicationTime: void 0,</w:t>
        <w:br/>
        <w:t xml:space="preserve">                  ttGuid: void 0,</w:t>
        <w:br/>
        <w:t xml:space="preserve">                  user: void 0,</w:t>
        <w:br/>
        <w:t xml:space="preserve">                  account: void 0,</w:t>
        <w:br/>
        <w:t xml:space="preserve">                  product: void 0,</w:t>
        <w:br/>
        <w:t xml:space="preserve">                  extra: void 0,</w:t>
        <w:br/>
        <w:t xml:space="preserve">                  jsAttributes: {},</w:t>
        <w:br/>
        <w:t xml:space="preserve">                  userAttributes: void 0,</w:t>
        <w:br/>
        <w:t xml:space="preserve">                  atts: void 0,</w:t>
        <w:br/>
        <w:t xml:space="preserve">                  transactionName: void 0,</w:t>
        <w:br/>
        <w:t xml:space="preserve">                  tNamePlain: void 0</w:t>
        <w:br/>
        <w:t xml:space="preserve">               },</w:t>
        <w:br/>
        <w:t xml:space="preserve">               a = {};</w:t>
        <w:br/>
        <w:br/>
        <w:t xml:space="preserve">            function s(e) {</w:t>
        <w:br/>
        <w:t xml:space="preserve">               if (!e) throw new Error("All info objects require an agent identifier!");</w:t>
        <w:br/>
        <w:t xml:space="preserve">               if (!a[e]) throw new Error("Info for ".concat(e, " was never set"));</w:t>
        <w:br/>
        <w:t xml:space="preserve">               return a[e]</w:t>
        <w:br/>
        <w:t xml:space="preserve">            }</w:t>
        <w:br/>
        <w:br/>
        <w:t xml:space="preserve">            function c(e, t) {</w:t>
        <w:br/>
        <w:t xml:space="preserve">               if (!e) throw new Error("All info objects require an agent identifier!");</w:t>
        <w:br/>
        <w:t xml:space="preserve">               a[e] = (0, i.D)(t, o), (0, n.Qy)(e, a[e], "info")</w:t>
        <w:br/>
        <w:t xml:space="preserve">            }</w:t>
        <w:br/>
        <w:t xml:space="preserve">            const u = e =&gt; {</w:t>
        <w:br/>
        <w:t xml:space="preserve">               if (!e || "string" != typeof e) return !1;</w:t>
        <w:br/>
        <w:t xml:space="preserve">               try {</w:t>
        <w:br/>
        <w:t xml:space="preserve">                  document.createDocumentFragment().querySelector(e)</w:t>
        <w:br/>
        <w:t xml:space="preserve">               } catch {</w:t>
        <w:br/>
        <w:t xml:space="preserve">                  return !1</w:t>
        <w:br/>
        <w:t xml:space="preserve">               }</w:t>
        <w:br/>
        <w:t xml:space="preserve">               return !0</w:t>
        <w:br/>
        <w:t xml:space="preserve">            };</w:t>
        <w:br/>
        <w:t xml:space="preserve">            var d = r(7056),</w:t>
        <w:br/>
        <w:t xml:space="preserve">               l = r(50);</w:t>
        <w:br/>
        <w:t xml:space="preserve">            const f = () =&gt; {</w:t>
        <w:br/>
        <w:t xml:space="preserve">                  const e = {</w:t>
        <w:br/>
        <w:t xml:space="preserve">                     mask_selector: "*",</w:t>
        <w:br/>
        <w:t xml:space="preserve">                     block_selector: "[data-nr-block]",</w:t>
        <w:br/>
        <w:t xml:space="preserve">                     mask_input_options: {</w:t>
        <w:br/>
        <w:t xml:space="preserve">                        color: !1,</w:t>
        <w:br/>
        <w:t xml:space="preserve">                        date: !1,</w:t>
        <w:br/>
        <w:t xml:space="preserve">                        "datetime-local": !1,</w:t>
        <w:br/>
        <w:t xml:space="preserve">                        email: !1,</w:t>
        <w:br/>
        <w:t xml:space="preserve">                        month: !1,</w:t>
        <w:br/>
        <w:t xml:space="preserve">                        number: !1,</w:t>
        <w:br/>
        <w:t xml:space="preserve">                        range: !1,</w:t>
        <w:br/>
        <w:t xml:space="preserve">                        search: !1,</w:t>
        <w:br/>
        <w:t xml:space="preserve">                        tel: !1,</w:t>
        <w:br/>
        <w:t xml:space="preserve">                        text: !1,</w:t>
        <w:br/>
        <w:t xml:space="preserve">                        time: !1,</w:t>
        <w:br/>
        <w:t xml:space="preserve">                        url: !1,</w:t>
        <w:br/>
        <w:t xml:space="preserve">                        week: !1,</w:t>
        <w:br/>
        <w:t xml:space="preserve">                        textarea: !1,</w:t>
        <w:br/>
        <w:t xml:space="preserve">                        select: !1,</w:t>
        <w:br/>
        <w:t xml:space="preserve">                        password: !0</w:t>
        <w:br/>
        <w:t xml:space="preserve">                     }</w:t>
        <w:br/>
        <w:t xml:space="preserve">                  };</w:t>
        <w:br/>
        <w:t xml:space="preserve">                  return {</w:t>
        <w:br/>
        <w:t xml:space="preserve">                     feature_flags: [],</w:t>
        <w:br/>
        <w:t xml:space="preserve">                     proxy: {</w:t>
        <w:br/>
        <w:t xml:space="preserve">                        assets: void 0,</w:t>
        <w:br/>
        <w:t xml:space="preserve">                        beacon: void 0</w:t>
        <w:br/>
        <w:t xml:space="preserve">                     },</w:t>
        <w:br/>
        <w:t xml:space="preserve">                     privacy: {</w:t>
        <w:br/>
        <w:t xml:space="preserve">                        cookies_enabled: !0</w:t>
        <w:br/>
        <w:t xml:space="preserve">                     },</w:t>
        <w:br/>
        <w:t xml:space="preserve">                     ajax: {</w:t>
        <w:br/>
        <w:t xml:space="preserve">                        deny_list: void 0,</w:t>
        <w:br/>
        <w:t xml:space="preserve">                        block_internal: !0,</w:t>
        <w:br/>
        <w:t xml:space="preserve">                        enabled: !0,</w:t>
        <w:br/>
        <w:t xml:space="preserve">                        harvestTimeSeconds: 10,</w:t>
        <w:br/>
        <w:t xml:space="preserve">                        autoStart: !0</w:t>
        <w:br/>
        <w:t xml:space="preserve">                     },</w:t>
        <w:br/>
        <w:t xml:space="preserve">                     distributed_tracing: {</w:t>
        <w:br/>
        <w:t xml:space="preserve">                        enabled: void 0,</w:t>
        <w:br/>
        <w:t xml:space="preserve">                        exclude_newrelic_header: void 0,</w:t>
        <w:br/>
        <w:t xml:space="preserve">                        cors_use_newrelic_header: void 0,</w:t>
        <w:br/>
        <w:t xml:space="preserve">                        cors_use_tracecontext_headers: void 0,</w:t>
        <w:br/>
        <w:t xml:space="preserve">                        allowed_origins: void 0</w:t>
        <w:br/>
        <w:t xml:space="preserve">                     },</w:t>
        <w:br/>
        <w:t xml:space="preserve">                     session: {</w:t>
        <w:br/>
        <w:t xml:space="preserve">                        domain: void 0,</w:t>
        <w:br/>
        <w:t xml:space="preserve">                        expiresMs: d.oD,</w:t>
        <w:br/>
        <w:t xml:space="preserve">                        inactiveMs: d.Hb</w:t>
        <w:br/>
        <w:t xml:space="preserve">                     },</w:t>
        <w:br/>
        <w:t xml:space="preserve">                     ssl: void 0,</w:t>
        <w:br/>
        <w:t xml:space="preserve">                     obfuscate: void 0,</w:t>
        <w:br/>
        <w:t xml:space="preserve">                     jserrors: {</w:t>
        <w:br/>
        <w:t xml:space="preserve">                        enabled: !0,</w:t>
        <w:br/>
        <w:t xml:space="preserve">                        harvestTimeSeconds: 10,</w:t>
        <w:br/>
        <w:t xml:space="preserve">                        autoStart: !0</w:t>
        <w:br/>
        <w:t xml:space="preserve">                     },</w:t>
        <w:br/>
        <w:t xml:space="preserve">                     metrics: {</w:t>
        <w:br/>
        <w:t xml:space="preserve">                        enabled: !0,</w:t>
        <w:br/>
        <w:t xml:space="preserve">                        autoStart: !0</w:t>
        <w:br/>
        <w:t xml:space="preserve">                     },</w:t>
        <w:br/>
        <w:t xml:space="preserve">                     page_action: {</w:t>
        <w:br/>
        <w:t xml:space="preserve">                        enabled: !0,</w:t>
        <w:br/>
        <w:t xml:space="preserve">                        harvestTimeSeconds: 30,</w:t>
        <w:br/>
        <w:t xml:space="preserve">                        autoStart: !0</w:t>
        <w:br/>
        <w:t xml:space="preserve">                     },</w:t>
        <w:br/>
        <w:t xml:space="preserve">                     page_view_event: {</w:t>
        <w:br/>
        <w:t xml:space="preserve">                        enabled: !0,</w:t>
        <w:br/>
        <w:t xml:space="preserve">                        autoStart: !0</w:t>
        <w:br/>
        <w:t xml:space="preserve">                     },</w:t>
        <w:br/>
        <w:t xml:space="preserve">                     page_view_timing: {</w:t>
        <w:br/>
        <w:t xml:space="preserve">                        enabled: !0,</w:t>
        <w:br/>
        <w:t xml:space="preserve">                        harvestTimeSeconds: 30,</w:t>
        <w:br/>
        <w:t xml:space="preserve">                        long_task: !1,</w:t>
        <w:br/>
        <w:t xml:space="preserve">                        autoStart: !0</w:t>
        <w:br/>
        <w:t xml:space="preserve">                     },</w:t>
        <w:br/>
        <w:t xml:space="preserve">                     session_trace: {</w:t>
        <w:br/>
        <w:t xml:space="preserve">                        enabled: !0,</w:t>
        <w:br/>
        <w:t xml:space="preserve">                        harvestTimeSeconds: 10,</w:t>
        <w:br/>
        <w:t xml:space="preserve">                        autoStart: !0</w:t>
        <w:br/>
        <w:t xml:space="preserve">                     },</w:t>
        <w:br/>
        <w:t xml:space="preserve">                     harvest: {</w:t>
        <w:br/>
        <w:t xml:space="preserve">                        tooManyRequestsDelay: 60</w:t>
        <w:br/>
        <w:t xml:space="preserve">                     },</w:t>
        <w:br/>
        <w:t xml:space="preserve">                     session_replay: {</w:t>
        <w:br/>
        <w:t xml:space="preserve">                        autoStart: !0,</w:t>
        <w:br/>
        <w:t xml:space="preserve">                        enabled: !1,</w:t>
        <w:br/>
        <w:t xml:space="preserve">                        harvestTimeSeconds: 60,</w:t>
        <w:br/>
        <w:t xml:space="preserve">                        sampling_rate: 50,</w:t>
        <w:br/>
        <w:t xml:space="preserve">                        error_sampling_rate: 50,</w:t>
        <w:br/>
        <w:t xml:space="preserve">                        collect_fonts: !1,</w:t>
        <w:br/>
        <w:t xml:space="preserve">                        inline_images: !1,</w:t>
        <w:br/>
        <w:t xml:space="preserve">                        inline_stylesheet: !0,</w:t>
        <w:br/>
        <w:t xml:space="preserve">                        mask_all_inputs: !0,</w:t>
        <w:br/>
        <w:t xml:space="preserve">                        get mask_text_selector() {</w:t>
        <w:br/>
        <w:t xml:space="preserve">                           return e.mask_selector</w:t>
        <w:br/>
        <w:t xml:space="preserve">                        },</w:t>
        <w:br/>
        <w:t xml:space="preserve">                        set mask_text_selector(t) {</w:t>
        <w:br/>
        <w:t xml:space="preserve">                           u(t) ? e.mask_selector = t + ",[data-nr-mask]" : null === t ? e.mask_selector = t : (0, l.Z)("An invalid session_replay.mask_selector was provided and will not be used", t)</w:t>
        <w:br/>
        <w:t xml:space="preserve">                        },</w:t>
        <w:br/>
        <w:t xml:space="preserve">                        get block_class() {</w:t>
        <w:br/>
        <w:t xml:space="preserve">                           return "nr-block"</w:t>
        <w:br/>
        <w:t xml:space="preserve">                        },</w:t>
        <w:br/>
        <w:t xml:space="preserve">                        get ignore_class() {</w:t>
        <w:br/>
        <w:t xml:space="preserve">                           return "nr-ignore"</w:t>
        <w:br/>
        <w:t xml:space="preserve">                        },</w:t>
        <w:br/>
        <w:t xml:space="preserve">                        get mask_text_class() {</w:t>
        <w:br/>
        <w:t xml:space="preserve">                           return "nr-mask"</w:t>
        <w:br/>
        <w:t xml:space="preserve">                        },</w:t>
        <w:br/>
        <w:t xml:space="preserve">                        get block_selector() {</w:t>
        <w:br/>
        <w:t xml:space="preserve">                           return e.block_selector</w:t>
        <w:br/>
        <w:t xml:space="preserve">                        },</w:t>
        <w:br/>
        <w:t xml:space="preserve">                        set block_selector(t) {</w:t>
        <w:br/>
        <w:t xml:space="preserve">                           u(t) ? e.block_selector += ",".concat(t) : "" !== t &amp;&amp; (0, l.Z)("An invalid session_replay.block_selector was provided and will not be used", t)</w:t>
        <w:br/>
        <w:t xml:space="preserve">                        },</w:t>
        <w:br/>
        <w:t xml:space="preserve">                        get mask_input_options() {</w:t>
        <w:br/>
        <w:t xml:space="preserve">                           return e.mask_input_options</w:t>
        <w:br/>
        <w:t xml:space="preserve">                        },</w:t>
        <w:br/>
        <w:t xml:space="preserve">                        set mask_input_options(t) {</w:t>
        <w:br/>
        <w:t xml:space="preserve">                           t &amp;&amp; "object" == typeof t ? e.mask_input_options = {</w:t>
        <w:br/>
        <w:t xml:space="preserve">                              ...t,</w:t>
        <w:br/>
        <w:t xml:space="preserve">                              password: !0</w:t>
        <w:br/>
        <w:t xml:space="preserve">                           } : (0, l.Z)("An invalid session_replay.mask_input_option was provided and will not be used", t)</w:t>
        <w:br/>
        <w:t xml:space="preserve">                        }</w:t>
        <w:br/>
        <w:t xml:space="preserve">                     },</w:t>
        <w:br/>
        <w:t xml:space="preserve">                     spa: {</w:t>
        <w:br/>
        <w:t xml:space="preserve">                        enabled: !0,</w:t>
        <w:br/>
        <w:t xml:space="preserve">                        harvestTimeSeconds: 10,</w:t>
        <w:br/>
        <w:t xml:space="preserve">                        autoStart: !0</w:t>
        <w:br/>
        <w:t xml:space="preserve">                     }</w:t>
        <w:br/>
        <w:t xml:space="preserve">                  }</w:t>
        <w:br/>
        <w:t xml:space="preserve">               },</w:t>
        <w:br/>
        <w:t xml:space="preserve">               h = {},</w:t>
        <w:br/>
        <w:t xml:space="preserve">               p = "All configuration objects require an agent identifier!";</w:t>
        <w:br/>
        <w:br/>
        <w:t xml:space="preserve">            function g(e) {</w:t>
        <w:br/>
        <w:t xml:space="preserve">               if (!e) throw new Error(p);</w:t>
        <w:br/>
        <w:t xml:space="preserve">               if (!h[e]) throw new Error("Configuration for ".concat(e, " was never set"));</w:t>
        <w:br/>
        <w:t xml:space="preserve">               return h[e]</w:t>
        <w:br/>
        <w:t xml:space="preserve">            }</w:t>
        <w:br/>
        <w:br/>
        <w:t xml:space="preserve">            function m(e, t) {</w:t>
        <w:br/>
        <w:t xml:space="preserve">               if (!e) throw new Error(p);</w:t>
        <w:br/>
        <w:t xml:space="preserve">               h[e] = (0, i.D)(t, f()), (0, n.Qy)(e, h[e], "config")</w:t>
        <w:br/>
        <w:t xml:space="preserve">            }</w:t>
        <w:br/>
        <w:br/>
        <w:t xml:space="preserve">            function v(e, t) {</w:t>
        <w:br/>
        <w:t xml:space="preserve">               if (!e) throw new Error(p);</w:t>
        <w:br/>
        <w:t xml:space="preserve">               var r = g(e);</w:t>
        <w:br/>
        <w:t xml:space="preserve">               if (r) {</w:t>
        <w:br/>
        <w:t xml:space="preserve">                  for (var n = t.split("."), i = 0; i &lt; n.length - 1; i++)</w:t>
        <w:br/>
        <w:t xml:space="preserve">                     if ("object" != typeof (r = r[n[i]])) return;</w:t>
        <w:br/>
        <w:t xml:space="preserve">                  r = r[n[n.length - 1]]</w:t>
        <w:br/>
        <w:t xml:space="preserve">               }</w:t>
        <w:br/>
        <w:t xml:space="preserve">               return r</w:t>
        <w:br/>
        <w:t xml:space="preserve">            }</w:t>
        <w:br/>
        <w:t xml:space="preserve">            const b = {</w:t>
        <w:br/>
        <w:t xml:space="preserve">                  accountID: void 0,</w:t>
        <w:br/>
        <w:t xml:space="preserve">                  trustKey: void 0,</w:t>
        <w:br/>
        <w:t xml:space="preserve">                  agentID: void 0,</w:t>
        <w:br/>
        <w:t xml:space="preserve">                  licenseKey: void 0,</w:t>
        <w:br/>
        <w:t xml:space="preserve">                  applicationID: void 0,</w:t>
        <w:br/>
        <w:t xml:space="preserve">                  xpid: void 0</w:t>
        <w:br/>
        <w:t xml:space="preserve">               },</w:t>
        <w:br/>
        <w:t xml:space="preserve">               y = {};</w:t>
        <w:br/>
        <w:br/>
        <w:t xml:space="preserve">            function A(e) {</w:t>
        <w:br/>
        <w:t xml:space="preserve">               if (!e) throw new Error("All loader-config objects require an agent identifier!");</w:t>
        <w:br/>
        <w:t xml:space="preserve">               if (!y[e]) throw new Error("LoaderConfig for ".concat(e, " was never set"));</w:t>
        <w:br/>
        <w:t xml:space="preserve">               return y[e]</w:t>
        <w:br/>
        <w:t xml:space="preserve">            }</w:t>
        <w:br/>
        <w:br/>
        <w:t xml:space="preserve">            function w(e, t) {</w:t>
        <w:br/>
        <w:t xml:space="preserve">               if (!e) throw new Error("All loader-config objects require an agent identifier!");</w:t>
        <w:br/>
        <w:t xml:space="preserve">               y[e] = (0, i.D)(t, b), (0, n.Qy)(e, y[e], "loader_config")</w:t>
        <w:br/>
        <w:t xml:space="preserve">            }</w:t>
        <w:br/>
        <w:t xml:space="preserve">            const x = (0, n.mF)().o;</w:t>
        <w:br/>
        <w:t xml:space="preserve">            var E = r(385),</w:t>
        <w:br/>
        <w:t xml:space="preserve">               _ = r(6818);</w:t>
        <w:br/>
        <w:t xml:space="preserve">            const T = {</w:t>
        <w:br/>
        <w:t xml:space="preserve">                  buildEnv: _.Re,</w:t>
        <w:br/>
        <w:t xml:space="preserve">                  customTransaction: void 0,</w:t>
        <w:br/>
        <w:t xml:space="preserve">                  disabled: !1,</w:t>
        <w:br/>
        <w:t xml:space="preserve">                  distMethod: _.gF,</w:t>
        <w:br/>
        <w:t xml:space="preserve">                  isolatedBacklog: !1,</w:t>
        <w:br/>
        <w:t xml:space="preserve">                  loaderType: void 0,</w:t>
        <w:br/>
        <w:t xml:space="preserve">                  maxBytes: 3e4,</w:t>
        <w:br/>
        <w:t xml:space="preserve">                  offset: Math.floor(E._A?.performance?.timeOrigin || E._A?.performance?.timing?.navigationStart || Date.now()),</w:t>
        <w:br/>
        <w:t xml:space="preserve">                  onerror: void 0,</w:t>
        <w:br/>
        <w:t xml:space="preserve">                  origin: "" + E._A.location,</w:t>
        <w:br/>
        <w:t xml:space="preserve">                  ptid: void 0,</w:t>
        <w:br/>
        <w:t xml:space="preserve">                  releaseIds: {},</w:t>
        <w:br/>
        <w:t xml:space="preserve">                  session: void 0,</w:t>
        <w:br/>
        <w:t xml:space="preserve">                  xhrWrappable: "function" == typeof E._A.XMLHttpRequest?.prototype?.addEventListener,</w:t>
        <w:br/>
        <w:t xml:space="preserve">                  version: _.q4,</w:t>
        <w:br/>
        <w:t xml:space="preserve">                  denyList: void 0</w:t>
        <w:br/>
        <w:t xml:space="preserve">               },</w:t>
        <w:br/>
        <w:t xml:space="preserve">               S = {};</w:t>
        <w:br/>
        <w:br/>
        <w:t xml:space="preserve">            function D(e) {</w:t>
        <w:br/>
        <w:t xml:space="preserve">               if (!e) throw new Error("All runtime objects require an agent identifier!");</w:t>
        <w:br/>
        <w:t xml:space="preserve">               if (!S[e]) throw new Error("Runtime for ".concat(e, " was never set"));</w:t>
        <w:br/>
        <w:t xml:space="preserve">               return S[e]</w:t>
        <w:br/>
        <w:t xml:space="preserve">            }</w:t>
        <w:br/>
        <w:br/>
        <w:t xml:space="preserve">            function j(e, t) {</w:t>
        <w:br/>
        <w:t xml:space="preserve">               if (!e) throw new Error("All runtime objects require an agent identifier!");</w:t>
        <w:br/>
        <w:t xml:space="preserve">               S[e] = (0, i.D)(t, T), (0, n.Qy)(e, S[e], "runtime")</w:t>
        <w:br/>
        <w:t xml:space="preserve">            }</w:t>
        <w:br/>
        <w:br/>
        <w:t xml:space="preserve">            function N(e) {</w:t>
        <w:br/>
        <w:t xml:space="preserve">               return function (e) {</w:t>
        <w:br/>
        <w:t xml:space="preserve">                  try {</w:t>
        <w:br/>
        <w:t xml:space="preserve">                     const t = s(e);</w:t>
        <w:br/>
        <w:t xml:space="preserve">                     return !!t.licenseKey &amp;&amp; !!t.errorBeacon &amp;&amp; !!t.applicationID</w:t>
        <w:br/>
        <w:t xml:space="preserve">                  } catch (e) {</w:t>
        <w:br/>
        <w:t xml:space="preserve">                     return !1</w:t>
        <w:br/>
        <w:t xml:space="preserve">                  }</w:t>
        <w:br/>
        <w:t xml:space="preserve">               }(e)</w:t>
        <w:br/>
        <w:t xml:space="preserve">            }</w:t>
        <w:br/>
        <w:t xml:space="preserve">         },</w:t>
        <w:br/>
        <w:t xml:space="preserve">         9567: (e, t, r) =&gt; {</w:t>
        <w:br/>
        <w:t xml:space="preserve">            r.d(t, {</w:t>
        <w:br/>
        <w:t xml:space="preserve">               D: () =&gt; i</w:t>
        <w:br/>
        <w:t xml:space="preserve">            });</w:t>
        <w:br/>
        <w:t xml:space="preserve">            var n = r(50);</w:t>
        <w:br/>
        <w:br/>
        <w:t xml:space="preserve">            function i(e, t) {</w:t>
        <w:br/>
        <w:t xml:space="preserve">               try {</w:t>
        <w:br/>
        <w:t xml:space="preserve">                  if (!e || "object" != typeof e) return (0, n.Z)("Setting a Configurable requires an object as input");</w:t>
        <w:br/>
        <w:t xml:space="preserve">                  if (!t || "object" != typeof t) return (0, n.Z)("Setting a Configurable requires a model to set its initial properties");</w:t>
        <w:br/>
        <w:t xml:space="preserve">                  const r = Object.create(Object.getPrototypeOf(t), Object.getOwnPropertyDescriptors(t)),</w:t>
        <w:br/>
        <w:t xml:space="preserve">                     o = 0 === Object.keys(r).length ? e : r;</w:t>
        <w:br/>
        <w:t xml:space="preserve">                  for (let a in o)</w:t>
        <w:br/>
        <w:t xml:space="preserve">                     if (void 0 !== e[a]) try {</w:t>
        <w:br/>
        <w:t xml:space="preserve">                        Array.isArray(e[a]) &amp;&amp; Array.isArray(t[a]) ? r[a] = Array.from(new Set([...e[a], ...t[a]])) : "object" == typeof e[a] &amp;&amp; "object" == typeof t[a] ? r[a] = i(e[a], t[a]) : r[a] = e[a]</w:t>
        <w:br/>
        <w:t xml:space="preserve">                     } catch (e) {</w:t>
        <w:br/>
        <w:t xml:space="preserve">                        (0, n.Z)("An error occurred while setting a property of a Configurable", e)</w:t>
        <w:br/>
        <w:t xml:space="preserve">                     }</w:t>
        <w:br/>
        <w:t xml:space="preserve">                  return r</w:t>
        <w:br/>
        <w:t xml:space="preserve">               } catch (e) {</w:t>
        <w:br/>
        <w:t xml:space="preserve">                  (0, n.Z)("An error occured while setting a Configurable", e)</w:t>
        <w:br/>
        <w:t xml:space="preserve">               }</w:t>
        <w:br/>
        <w:t xml:space="preserve">            }</w:t>
        <w:br/>
        <w:t xml:space="preserve">         },</w:t>
        <w:br/>
        <w:t xml:space="preserve">         6818: (e, t, r) =&gt; {</w:t>
        <w:br/>
        <w:t xml:space="preserve">            r.d(t, {</w:t>
        <w:br/>
        <w:t xml:space="preserve">               Re: () =&gt; i,</w:t>
        <w:br/>
        <w:t xml:space="preserve">               gF: () =&gt; o,</w:t>
        <w:br/>
        <w:t xml:space="preserve">               lF: () =&gt; a,</w:t>
        <w:br/>
        <w:t xml:space="preserve">               q4: () =&gt; n</w:t>
        <w:br/>
        <w:t xml:space="preserve">            });</w:t>
        <w:br/>
        <w:t xml:space="preserve">            const n = "1.246.0",</w:t>
        <w:br/>
        <w:t xml:space="preserve">               i = "PROD",</w:t>
        <w:br/>
        <w:t xml:space="preserve">               o = "CDN",</w:t>
        <w:br/>
        <w:t xml:space="preserve">               a = "2.0.0-alpha.11"</w:t>
        <w:br/>
        <w:t xml:space="preserve">         },</w:t>
        <w:br/>
        <w:t xml:space="preserve">         385: (e, t, r) =&gt; {</w:t>
        <w:br/>
        <w:t xml:space="preserve">            r.d(t, {</w:t>
        <w:br/>
        <w:t xml:space="preserve">               FN: () =&gt; s,</w:t>
        <w:br/>
        <w:t xml:space="preserve">               IF: () =&gt; d,</w:t>
        <w:br/>
        <w:t xml:space="preserve">               Nk: () =&gt; f,</w:t>
        <w:br/>
        <w:t xml:space="preserve">               Tt: () =&gt; c,</w:t>
        <w:br/>
        <w:t xml:space="preserve">               _A: () =&gt; o,</w:t>
        <w:br/>
        <w:t xml:space="preserve">               cv: () =&gt; h,</w:t>
        <w:br/>
        <w:t xml:space="preserve">               iS: () =&gt; a,</w:t>
        <w:br/>
        <w:t xml:space="preserve">               il: () =&gt; n,</w:t>
        <w:br/>
        <w:t xml:space="preserve">               ux: () =&gt; u,</w:t>
        <w:br/>
        <w:t xml:space="preserve">               v6: () =&gt; i,</w:t>
        <w:br/>
        <w:t xml:space="preserve">               w1: () =&gt; l</w:t>
        <w:br/>
        <w:t xml:space="preserve">            });</w:t>
        <w:br/>
        <w:t xml:space="preserve">            const n = "undefined" != typeof window &amp;&amp; !!window.document,</w:t>
        <w:br/>
        <w:t xml:space="preserve">               i = "undefined" != typeof WorkerGlobalScope &amp;&amp; ("undefined" != typeof self &amp;&amp; self instanceof WorkerGlobalScope &amp;&amp; self.navigator instanceof WorkerNavigator || "undefined" != typeof globalThis &amp;&amp; globalThis instanceof WorkerGlobalScope &amp;&amp; globalThis.navigator instanceof WorkerNavigator),</w:t>
        <w:br/>
        <w:t xml:space="preserve">               o = n ? window : "undefined" != typeof WorkerGlobalScope &amp;&amp; ("undefined" != typeof self &amp;&amp; self instanceof WorkerGlobalScope &amp;&amp; self || "undefined" != typeof globalThis &amp;&amp; globalThis instanceof WorkerGlobalScope &amp;&amp; globalThis),</w:t>
        <w:br/>
        <w:t xml:space="preserve">               a = Boolean("hidden" === o?.document?.visibilityState),</w:t>
        <w:br/>
        <w:t xml:space="preserve">               s = "" + o?.location,</w:t>
        <w:br/>
        <w:t xml:space="preserve">               c = /iPad|iPhone|iPod/.test(o.navigator?.userAgent),</w:t>
        <w:br/>
        <w:t xml:space="preserve">               u = c &amp;&amp; "undefined" == typeof SharedWorker,</w:t>
        <w:br/>
        <w:t xml:space="preserve">               d = (() =&gt; {</w:t>
        <w:br/>
        <w:t xml:space="preserve">                  const e = o.navigator?.userAgent?.match(/Firefox[/\s](\d+\.\d+)/);</w:t>
        <w:br/>
        <w:t xml:space="preserve">                  return Array.isArray(e) &amp;&amp; e.length &gt;= 2 ? +e[1] : 0</w:t>
        <w:br/>
        <w:t xml:space="preserve">               })(),</w:t>
        <w:br/>
        <w:t xml:space="preserve">               l = Boolean(n &amp;&amp; window.document.documentMode),</w:t>
        <w:br/>
        <w:t xml:space="preserve">               f = !!o.navigator?.sendBeacon,</w:t>
        <w:br/>
        <w:t xml:space="preserve">               h = Math.floor(o?.performance?.timeOrigin || o?.performance?.timing?.navigationStart || Date.now())</w:t>
        <w:br/>
        <w:t xml:space="preserve">         },</w:t>
        <w:br/>
        <w:t xml:space="preserve">         1117: (e, t, r) =&gt; {</w:t>
        <w:br/>
        <w:t xml:space="preserve">            r.d(t, {</w:t>
        <w:br/>
        <w:t xml:space="preserve">               w: () =&gt; o</w:t>
        <w:br/>
        <w:t xml:space="preserve">            });</w:t>
        <w:br/>
        <w:t xml:space="preserve">            var n = r(50);</w:t>
        <w:br/>
        <w:t xml:space="preserve">            const i = {</w:t>
        <w:br/>
        <w:t xml:space="preserve">               agentIdentifier: "",</w:t>
        <w:br/>
        <w:t xml:space="preserve">               ee: void 0</w:t>
        <w:br/>
        <w:t xml:space="preserve">            };</w:t>
        <w:br/>
        <w:t xml:space="preserve">            class o {</w:t>
        <w:br/>
        <w:t xml:space="preserve">               constructor(e) {</w:t>
        <w:br/>
        <w:t xml:space="preserve">                  try {</w:t>
        <w:br/>
        <w:t xml:space="preserve">                     if ("object" != typeof e) return (0, n.Z)("shared context requires an object as input");</w:t>
        <w:br/>
        <w:t xml:space="preserve">                     this.sharedContext = {}, Object.assign(this.sharedContext, i), Object.entries(e).forEach((e =&gt; {</w:t>
        <w:br/>
        <w:t xml:space="preserve">                        let [t, r] = e;</w:t>
        <w:br/>
        <w:t xml:space="preserve">                        Object.keys(i).includes(t) &amp;&amp; (this.sharedContext[t] = r)</w:t>
        <w:br/>
        <w:t xml:space="preserve">                     }))</w:t>
        <w:br/>
        <w:t xml:space="preserve">                  } catch (e) {</w:t>
        <w:br/>
        <w:t xml:space="preserve">                     (0, n.Z)("An error occured while setting SharedContext", e)</w:t>
        <w:br/>
        <w:t xml:space="preserve">                  }</w:t>
        <w:br/>
        <w:t xml:space="preserve">               }</w:t>
        <w:br/>
        <w:t xml:space="preserve">            }</w:t>
        <w:br/>
        <w:t xml:space="preserve">         },</w:t>
        <w:br/>
        <w:t xml:space="preserve">         8e3: (e, t, r) =&gt; {</w:t>
        <w:br/>
        <w:t xml:space="preserve">            r.d(t, {</w:t>
        <w:br/>
        <w:t xml:space="preserve">               L: () =&gt; d,</w:t>
        <w:br/>
        <w:t xml:space="preserve">               R: () =&gt; c</w:t>
        <w:br/>
        <w:t xml:space="preserve">            });</w:t>
        <w:br/>
        <w:t xml:space="preserve">            var n = r(8325),</w:t>
        <w:br/>
        <w:t xml:space="preserve">               i = r(1284),</w:t>
        <w:br/>
        <w:t xml:space="preserve">               o = r(4322),</w:t>
        <w:br/>
        <w:t xml:space="preserve">               a = r(3325);</w:t>
        <w:br/>
        <w:t xml:space="preserve">            const s = {};</w:t>
        <w:br/>
        <w:br/>
        <w:t xml:space="preserve">            function c(e, t) {</w:t>
        <w:br/>
        <w:t xml:space="preserve">               const r = {</w:t>
        <w:br/>
        <w:t xml:space="preserve">                  staged: !1,</w:t>
        <w:br/>
        <w:t xml:space="preserve">                  priority: a.p[t] || 0</w:t>
        <w:br/>
        <w:t xml:space="preserve">               };</w:t>
        <w:br/>
        <w:t xml:space="preserve">               u(e), s[e].get(t) || s[e].set(t, r)</w:t>
        <w:br/>
        <w:t xml:space="preserve">            }</w:t>
        <w:br/>
        <w:br/>
        <w:t xml:space="preserve">            function u(e) {</w:t>
        <w:br/>
        <w:t xml:space="preserve">               e &amp;&amp; (s[e] || (s[e] = new Map))</w:t>
        <w:br/>
        <w:t xml:space="preserve">            }</w:t>
        <w:br/>
        <w:br/>
        <w:t xml:space="preserve">            function d() {</w:t>
        <w:br/>
        <w:t xml:space="preserve">               let e = arguments.length &gt; 0 &amp;&amp; void 0 !== arguments[0] ? arguments[0] : "",</w:t>
        <w:br/>
        <w:t xml:space="preserve">                  t = arguments.length &gt; 1 &amp;&amp; void 0 !== arguments[1] ? arguments[1] : "feature";</w:t>
        <w:br/>
        <w:t xml:space="preserve">               if (u(e), !e || !s[e].get(t)) return a(t);</w:t>
        <w:br/>
        <w:t xml:space="preserve">               s[e].get(t).staged = !0;</w:t>
        <w:br/>
        <w:t xml:space="preserve">               const r = [...s[e]];</w:t>
        <w:br/>
        <w:br/>
        <w:t xml:space="preserve">               function a(t) {</w:t>
        <w:br/>
        <w:t xml:space="preserve">                  const r = e ? n.ee.get(e) : n.ee,</w:t>
        <w:br/>
        <w:t xml:space="preserve">                     a = o.X.handlers;</w:t>
        <w:br/>
        <w:t xml:space="preserve">                  if (r.backlog &amp;&amp; a) {</w:t>
        <w:br/>
        <w:t xml:space="preserve">                     var s = r.backlog[t],</w:t>
        <w:br/>
        <w:t xml:space="preserve">                        c = a[t];</w:t>
        <w:br/>
        <w:t xml:space="preserve">                     if (c) {</w:t>
        <w:br/>
        <w:t xml:space="preserve">                        for (var u = 0; s &amp;&amp; u &lt; s.length; ++u) l(s[u], c);</w:t>
        <w:br/>
        <w:t xml:space="preserve">                        (0, i.D)(c, (function (e, t) {</w:t>
        <w:br/>
        <w:t xml:space="preserve">                           (0, i.D)(t, (function (t, r) {</w:t>
        <w:br/>
        <w:t xml:space="preserve">                              r[0].on(e, r[1])</w:t>
        <w:br/>
        <w:t xml:space="preserve">                           }))</w:t>
        <w:br/>
        <w:t xml:space="preserve">                        }))</w:t>
        <w:br/>
        <w:t xml:space="preserve">                     }</w:t>
        <w:br/>
        <w:t xml:space="preserve">                     delete a[t], r.backlog[t] = null, r.emit("drain-" + t, [])</w:t>
        <w:br/>
        <w:t xml:space="preserve">                  }</w:t>
        <w:br/>
        <w:t xml:space="preserve">               }</w:t>
        <w:br/>
        <w:t xml:space="preserve">               r.every((e =&gt; {</w:t>
        <w:br/>
        <w:t xml:space="preserve">                  let [t, r] = e;</w:t>
        <w:br/>
        <w:t xml:space="preserve">                  return r.staged</w:t>
        <w:br/>
        <w:t xml:space="preserve">               })) &amp;&amp; (r.sort(((e, t) =&gt; e[1].priority - t[1].priority)), r.forEach((t =&gt; {</w:t>
        <w:br/>
        <w:t xml:space="preserve">                  let [r] = t;</w:t>
        <w:br/>
        <w:t xml:space="preserve">                  s[e].delete(r), a(r)</w:t>
        <w:br/>
        <w:t xml:space="preserve">               })))</w:t>
        <w:br/>
        <w:t xml:space="preserve">            }</w:t>
        <w:br/>
        <w:br/>
        <w:t xml:space="preserve">            function l(e, t) {</w:t>
        <w:br/>
        <w:t xml:space="preserve">               var r = e[1];</w:t>
        <w:br/>
        <w:t xml:space="preserve">               (0, i.D)(t[r], (function (t, r) {</w:t>
        <w:br/>
        <w:t xml:space="preserve">                  var n = e[0];</w:t>
        <w:br/>
        <w:t xml:space="preserve">                  if (r[0] === n) {</w:t>
        <w:br/>
        <w:t xml:space="preserve">                     var i = r[1],</w:t>
        <w:br/>
        <w:t xml:space="preserve">                        o = e[3],</w:t>
        <w:br/>
        <w:t xml:space="preserve">                        a = e[2];</w:t>
        <w:br/>
        <w:t xml:space="preserve">                     i.apply(o, a)</w:t>
        <w:br/>
        <w:t xml:space="preserve">                  }</w:t>
        <w:br/>
        <w:t xml:space="preserve">               }))</w:t>
        <w:br/>
        <w:t xml:space="preserve">            }</w:t>
        <w:br/>
        <w:t xml:space="preserve">         },</w:t>
        <w:br/>
        <w:t xml:space="preserve">         8325: (e, t, r) =&gt; {</w:t>
        <w:br/>
        <w:t xml:space="preserve">            r.d(t, {</w:t>
        <w:br/>
        <w:t xml:space="preserve">               A: () =&gt; c,</w:t>
        <w:br/>
        <w:t xml:space="preserve">               ee: () =&gt; u</w:t>
        <w:br/>
        <w:t xml:space="preserve">            });</w:t>
        <w:br/>
        <w:t xml:space="preserve">            var n = r(8632),</w:t>
        <w:br/>
        <w:t xml:space="preserve">               i = r(2210),</w:t>
        <w:br/>
        <w:t xml:space="preserve">               o = r(234);</w:t>
        <w:br/>
        <w:t xml:space="preserve">            class a {</w:t>
        <w:br/>
        <w:t xml:space="preserve">               constructor(e) {</w:t>
        <w:br/>
        <w:t xml:space="preserve">                  this.contextId = e</w:t>
        <w:br/>
        <w:t xml:space="preserve">               }</w:t>
        <w:br/>
        <w:t xml:space="preserve">            }</w:t>
        <w:br/>
        <w:t xml:space="preserve">            var s = r(3117);</w:t>
        <w:br/>
        <w:t xml:space="preserve">            const c = "nr@context:".concat(s.a),</w:t>
        <w:br/>
        <w:t xml:space="preserve">               u = function e(t, r) {</w:t>
        <w:br/>
        <w:t xml:space="preserve">                  var n = {},</w:t>
        <w:br/>
        <w:t xml:space="preserve">                     s = {},</w:t>
        <w:br/>
        <w:t xml:space="preserve">                     d = {},</w:t>
        <w:br/>
        <w:t xml:space="preserve">                     f = !1;</w:t>
        <w:br/>
        <w:t xml:space="preserve">                  try {</w:t>
        <w:br/>
        <w:t xml:space="preserve">                     f = 16 === r.length &amp;&amp; (0, o.OP)(r).isolatedBacklog</w:t>
        <w:br/>
        <w:t xml:space="preserve">                  } catch (e) {}</w:t>
        <w:br/>
        <w:t xml:space="preserve">                  var h = {</w:t>
        <w:br/>
        <w:t xml:space="preserve">                     on: g,</w:t>
        <w:br/>
        <w:t xml:space="preserve">                     addEventListener: g,</w:t>
        <w:br/>
        <w:t xml:space="preserve">                     removeEventListener: function (e, t) {</w:t>
        <w:br/>
        <w:t xml:space="preserve">                        var r = n[e];</w:t>
        <w:br/>
        <w:t xml:space="preserve">                        if (!r) return;</w:t>
        <w:br/>
        <w:t xml:space="preserve">                        for (var i = 0; i &lt; r.length; i++) r[i] === t &amp;&amp; r.splice(i, 1)</w:t>
        <w:br/>
        <w:t xml:space="preserve">                     },</w:t>
        <w:br/>
        <w:t xml:space="preserve">                     emit: function (e, r, n, i, o) {</w:t>
        <w:br/>
        <w:t xml:space="preserve">                        !1 !== o &amp;&amp; (o = !0);</w:t>
        <w:br/>
        <w:t xml:space="preserve">                        if (u.aborted &amp;&amp; !i) return;</w:t>
        <w:br/>
        <w:t xml:space="preserve">                        t &amp;&amp; o &amp;&amp; t.emit(e, r, n);</w:t>
        <w:br/>
        <w:t xml:space="preserve">                        for (var a = p(n), c = m(e), d = c.length, l = 0; l &lt; d; l++) c[l].apply(a, r);</w:t>
        <w:br/>
        <w:t xml:space="preserve">                        var f = b()[s[e]];</w:t>
        <w:br/>
        <w:t xml:space="preserve">                        f &amp;&amp; f.push([h, e, r, a]);</w:t>
        <w:br/>
        <w:t xml:space="preserve">                        return a</w:t>
        <w:br/>
        <w:t xml:space="preserve">                     },</w:t>
        <w:br/>
        <w:t xml:space="preserve">                     get: v,</w:t>
        <w:br/>
        <w:t xml:space="preserve">                     listeners: m,</w:t>
        <w:br/>
        <w:t xml:space="preserve">                     context: p,</w:t>
        <w:br/>
        <w:t xml:space="preserve">                     buffer: function (e, t) {</w:t>
        <w:br/>
        <w:t xml:space="preserve">                        const r = b();</w:t>
        <w:br/>
        <w:t xml:space="preserve">                        if (t = t || "feature", h.aborted) return;</w:t>
        <w:br/>
        <w:t xml:space="preserve">                        Object.entries(e || {}).forEach((e =&gt; {</w:t>
        <w:br/>
        <w:t xml:space="preserve">                           let [n, i] = e;</w:t>
        <w:br/>
        <w:t xml:space="preserve">                           s[i] = t, t in r || (r[t] = [])</w:t>
        <w:br/>
        <w:t xml:space="preserve">                        }))</w:t>
        <w:br/>
        <w:t xml:space="preserve">                     },</w:t>
        <w:br/>
        <w:t xml:space="preserve">                     abort: l,</w:t>
        <w:br/>
        <w:t xml:space="preserve">                     aborted: !1,</w:t>
        <w:br/>
        <w:t xml:space="preserve">                     isBuffering: function (e) {</w:t>
        <w:br/>
        <w:t xml:space="preserve">                        return !!b()[s[e]]</w:t>
        <w:br/>
        <w:t xml:space="preserve">                     },</w:t>
        <w:br/>
        <w:t xml:space="preserve">                     debugId: r,</w:t>
        <w:br/>
        <w:t xml:space="preserve">                     backlog: f ? {} : t &amp;&amp; "object" == typeof t.backlog ? t.backlog : {}</w:t>
        <w:br/>
        <w:t xml:space="preserve">                  };</w:t>
        <w:br/>
        <w:t xml:space="preserve">                  return h;</w:t>
        <w:br/>
        <w:br/>
        <w:t xml:space="preserve">                  function p(e) {</w:t>
        <w:br/>
        <w:t xml:space="preserve">                     return e &amp;&amp; e instanceof a ? e : e ? (0, i.X)(e, c, (() =&gt; new a(c))) : new a(c)</w:t>
        <w:br/>
        <w:t xml:space="preserve">                  }</w:t>
        <w:br/>
        <w:br/>
        <w:t xml:space="preserve">                  function g(e, t) {</w:t>
        <w:br/>
        <w:t xml:space="preserve">                     n[e] = m(e).concat(t)</w:t>
        <w:br/>
        <w:t xml:space="preserve">                  }</w:t>
        <w:br/>
        <w:br/>
        <w:t xml:space="preserve">                  function m(e) {</w:t>
        <w:br/>
        <w:t xml:space="preserve">                     return n[e] || []</w:t>
        <w:br/>
        <w:t xml:space="preserve">                  }</w:t>
        <w:br/>
        <w:br/>
        <w:t xml:space="preserve">                  function v(t) {</w:t>
        <w:br/>
        <w:t xml:space="preserve">                     return d[t] = d[t] || e(h, t)</w:t>
        <w:br/>
        <w:t xml:space="preserve">                  }</w:t>
        <w:br/>
        <w:br/>
        <w:t xml:space="preserve">                  function b() {</w:t>
        <w:br/>
        <w:t xml:space="preserve">                     return h.backlog</w:t>
        <w:br/>
        <w:t xml:space="preserve">                  }</w:t>
        <w:br/>
        <w:t xml:space="preserve">               }(void 0, "globalEE"),</w:t>
        <w:br/>
        <w:t xml:space="preserve">               d = (0, n.fP)();</w:t>
        <w:br/>
        <w:br/>
        <w:t xml:space="preserve">            function l() {</w:t>
        <w:br/>
        <w:t xml:space="preserve">               u.aborted = !0, u.backlog = {}</w:t>
        <w:br/>
        <w:t xml:space="preserve">            }</w:t>
        <w:br/>
        <w:t xml:space="preserve">            d.ee || (d.ee = u)</w:t>
        <w:br/>
        <w:t xml:space="preserve">         },</w:t>
        <w:br/>
        <w:t xml:space="preserve">         5546: (e, t, r) =&gt; {</w:t>
        <w:br/>
        <w:t xml:space="preserve">            r.d(t, {</w:t>
        <w:br/>
        <w:t xml:space="preserve">               E: () =&gt; n,</w:t>
        <w:br/>
        <w:t xml:space="preserve">               p: () =&gt; i</w:t>
        <w:br/>
        <w:t xml:space="preserve">            });</w:t>
        <w:br/>
        <w:t xml:space="preserve">            var n = r(8325).ee.get("handle");</w:t>
        <w:br/>
        <w:br/>
        <w:t xml:space="preserve">            function i(e, t, r, i, o) {</w:t>
        <w:br/>
        <w:t xml:space="preserve">               o ? (o.buffer([e], i), o.emit(e, t, r)) : (n.buffer([e], i), n.emit(e, t, r))</w:t>
        <w:br/>
        <w:t xml:space="preserve">            }</w:t>
        <w:br/>
        <w:t xml:space="preserve">         },</w:t>
        <w:br/>
        <w:t xml:space="preserve">         4322: (e, t, r) =&gt; {</w:t>
        <w:br/>
        <w:t xml:space="preserve">            r.d(t, {</w:t>
        <w:br/>
        <w:t xml:space="preserve">               X: () =&gt; o</w:t>
        <w:br/>
        <w:t xml:space="preserve">            });</w:t>
        <w:br/>
        <w:t xml:space="preserve">            var n = r(5546);</w:t>
        <w:br/>
        <w:t xml:space="preserve">            o.on = a;</w:t>
        <w:br/>
        <w:t xml:space="preserve">            var i = o.handlers = {};</w:t>
        <w:br/>
        <w:br/>
        <w:t xml:space="preserve">            function o(e, t, r, o) {</w:t>
        <w:br/>
        <w:t xml:space="preserve">               a(o || n.E, i, e, t, r)</w:t>
        <w:br/>
        <w:t xml:space="preserve">            }</w:t>
        <w:br/>
        <w:br/>
        <w:t xml:space="preserve">            function a(e, t, r, i, o) {</w:t>
        <w:br/>
        <w:t xml:space="preserve">               o || (o = "feature"), e || (e = n.E);</w:t>
        <w:br/>
        <w:t xml:space="preserve">               var a = t[o] = t[o] || {};</w:t>
        <w:br/>
        <w:t xml:space="preserve">               (a[r] = a[r] || []).push([e, i])</w:t>
        <w:br/>
        <w:t xml:space="preserve">            }</w:t>
        <w:br/>
        <w:t xml:space="preserve">         },</w:t>
        <w:br/>
        <w:t xml:space="preserve">         3239: (e, t, r) =&gt; {</w:t>
        <w:br/>
        <w:t xml:space="preserve">            r.d(t, {</w:t>
        <w:br/>
        <w:t xml:space="preserve">               bP: () =&gt; s,</w:t>
        <w:br/>
        <w:t xml:space="preserve">               iz: () =&gt; c,</w:t>
        <w:br/>
        <w:t xml:space="preserve">               m$: () =&gt; a</w:t>
        <w:br/>
        <w:t xml:space="preserve">            });</w:t>
        <w:br/>
        <w:t xml:space="preserve">            var n = r(385);</w:t>
        <w:br/>
        <w:t xml:space="preserve">            let i = !1,</w:t>
        <w:br/>
        <w:t xml:space="preserve">               o = !1;</w:t>
        <w:br/>
        <w:t xml:space="preserve">            try {</w:t>
        <w:br/>
        <w:t xml:space="preserve">               const e = {</w:t>
        <w:br/>
        <w:t xml:space="preserve">                  get passive() {</w:t>
        <w:br/>
        <w:t xml:space="preserve">                     return i = !0, !1</w:t>
        <w:br/>
        <w:t xml:space="preserve">                  },</w:t>
        <w:br/>
        <w:t xml:space="preserve">                  get signal() {</w:t>
        <w:br/>
        <w:t xml:space="preserve">                     return o = !0, !1</w:t>
        <w:br/>
        <w:t xml:space="preserve">                  }</w:t>
        <w:br/>
        <w:t xml:space="preserve">               };</w:t>
        <w:br/>
        <w:t xml:space="preserve">               n._A.addEventListener("test", null, e), n._A.removeEventListener("test", null, e)</w:t>
        <w:br/>
        <w:t xml:space="preserve">            } catch (e) {}</w:t>
        <w:br/>
        <w:br/>
        <w:t xml:space="preserve">            function a(e, t) {</w:t>
        <w:br/>
        <w:t xml:space="preserve">               return i || o ? {</w:t>
        <w:br/>
        <w:t xml:space="preserve">                  capture: !!e,</w:t>
        <w:br/>
        <w:t xml:space="preserve">                  passive: i,</w:t>
        <w:br/>
        <w:t xml:space="preserve">                  signal: t</w:t>
        <w:br/>
        <w:t xml:space="preserve">               } : !!e</w:t>
        <w:br/>
        <w:t xml:space="preserve">            }</w:t>
        <w:br/>
        <w:br/>
        <w:t xml:space="preserve">            function s(e, t) {</w:t>
        <w:br/>
        <w:t xml:space="preserve">               let r = arguments.length &gt; 2 &amp;&amp; void 0 !== arguments[2] &amp;&amp; arguments[2],</w:t>
        <w:br/>
        <w:t xml:space="preserve">                  n = arguments.length &gt; 3 ? arguments[3] : void 0;</w:t>
        <w:br/>
        <w:t xml:space="preserve">               window.addEventListener(e, t, a(r, n))</w:t>
        <w:br/>
        <w:t xml:space="preserve">            }</w:t>
        <w:br/>
        <w:br/>
        <w:t xml:space="preserve">            function c(e, t) {</w:t>
        <w:br/>
        <w:t xml:space="preserve">               let r = arguments.length &gt; 2 &amp;&amp; void 0 !== arguments[2] &amp;&amp; arguments[2],</w:t>
        <w:br/>
        <w:t xml:space="preserve">                  n = arguments.length &gt; 3 ? arguments[3] : void 0;</w:t>
        <w:br/>
        <w:t xml:space="preserve">               document.addEventListener(e, t, a(r, n))</w:t>
        <w:br/>
        <w:t xml:space="preserve">            }</w:t>
        <w:br/>
        <w:t xml:space="preserve">         },</w:t>
        <w:br/>
        <w:t xml:space="preserve">         3117: (e, t, r) =&gt; {</w:t>
        <w:br/>
        <w:t xml:space="preserve">            r.d(t, {</w:t>
        <w:br/>
        <w:t xml:space="preserve">               a: () =&gt; n</w:t>
        <w:br/>
        <w:t xml:space="preserve">            });</w:t>
        <w:br/>
        <w:t xml:space="preserve">            const n = (0, r(4402).Rl)()</w:t>
        <w:br/>
        <w:t xml:space="preserve">         },</w:t>
        <w:br/>
        <w:t xml:space="preserve">         4402: (e, t, r) =&gt; {</w:t>
        <w:br/>
        <w:t xml:space="preserve">            r.d(t, {</w:t>
        <w:br/>
        <w:t xml:space="preserve">               Ht: () =&gt; u,</w:t>
        <w:br/>
        <w:t xml:space="preserve">               M: () =&gt; c,</w:t>
        <w:br/>
        <w:t xml:space="preserve">               Rl: () =&gt; a,</w:t>
        <w:br/>
        <w:t xml:space="preserve">               ky: () =&gt; s</w:t>
        <w:br/>
        <w:t xml:space="preserve">            });</w:t>
        <w:br/>
        <w:t xml:space="preserve">            var n = r(385);</w:t>
        <w:br/>
        <w:t xml:space="preserve">            const i = "xxxxxxxx-xxxx-4xxx-yxxx-xxxxxxxxxxxx";</w:t>
        <w:br/>
        <w:br/>
        <w:t xml:space="preserve">            function o(e, t) {</w:t>
        <w:br/>
        <w:t xml:space="preserve">               return e ? 15 &amp; e[t] : 16 * Math.random() | 0</w:t>
        <w:br/>
        <w:t xml:space="preserve">            }</w:t>
        <w:br/>
        <w:br/>
        <w:t xml:space="preserve">            function a() {</w:t>
        <w:br/>
        <w:t xml:space="preserve">               const e = n._A?.crypto || n._A?.msCrypto;</w:t>
        <w:br/>
        <w:t xml:space="preserve">               let t, r = 0;</w:t>
        <w:br/>
        <w:t xml:space="preserve">               return e &amp;&amp; e.getRandomValues &amp;&amp; (t = e.getRandomValues(new Uint8Array(31))), i.split("").map((e =&gt; "x" === e ? o(t, ++r).toString(16) : "y" === e ? (3 &amp; o() | 8).toString(16) : e)).join("")</w:t>
        <w:br/>
        <w:t xml:space="preserve">            }</w:t>
        <w:br/>
        <w:br/>
        <w:t xml:space="preserve">            function s(e) {</w:t>
        <w:br/>
        <w:t xml:space="preserve">               const t = n._A?.crypto || n._A?.msCrypto;</w:t>
        <w:br/>
        <w:t xml:space="preserve">               let r, i = 0;</w:t>
        <w:br/>
        <w:t xml:space="preserve">               t &amp;&amp; t.getRandomValues &amp;&amp; (r = t.getRandomValues(new Uint8Array(31)));</w:t>
        <w:br/>
        <w:t xml:space="preserve">               const a = [];</w:t>
        <w:br/>
        <w:t xml:space="preserve">               for (var s = 0; s &lt; e; s++) a.push(o(r, ++i).toString(16));</w:t>
        <w:br/>
        <w:t xml:space="preserve">               return a.join("")</w:t>
        <w:br/>
        <w:t xml:space="preserve">            }</w:t>
        <w:br/>
        <w:br/>
        <w:t xml:space="preserve">            function c() {</w:t>
        <w:br/>
        <w:t xml:space="preserve">               return s(16)</w:t>
        <w:br/>
        <w:t xml:space="preserve">            }</w:t>
        <w:br/>
        <w:br/>
        <w:t xml:space="preserve">            function u() {</w:t>
        <w:br/>
        <w:t xml:space="preserve">               return s(32)</w:t>
        <w:br/>
        <w:t xml:space="preserve">            }</w:t>
        <w:br/>
        <w:t xml:space="preserve">         },</w:t>
        <w:br/>
        <w:t xml:space="preserve">         7056: (e, t, r) =&gt; {</w:t>
        <w:br/>
        <w:t xml:space="preserve">            r.d(t, {</w:t>
        <w:br/>
        <w:t xml:space="preserve">               Bq: () =&gt; n,</w:t>
        <w:br/>
        <w:t xml:space="preserve">               Hb: () =&gt; o,</w:t>
        <w:br/>
        <w:t xml:space="preserve">               oD: () =&gt; i</w:t>
        <w:br/>
        <w:t xml:space="preserve">            });</w:t>
        <w:br/>
        <w:t xml:space="preserve">            const n = "NRBA",</w:t>
        <w:br/>
        <w:t xml:space="preserve">               i = 144e5,</w:t>
        <w:br/>
        <w:t xml:space="preserve">               o = 18e5</w:t>
        <w:br/>
        <w:t xml:space="preserve">         },</w:t>
        <w:br/>
        <w:t xml:space="preserve">         7894: (e, t, r) =&gt; {</w:t>
        <w:br/>
        <w:t xml:space="preserve">            function n() {</w:t>
        <w:br/>
        <w:t xml:space="preserve">               return Math.round(performance.now())</w:t>
        <w:br/>
        <w:t xml:space="preserve">            }</w:t>
        <w:br/>
        <w:t xml:space="preserve">            r.d(t, {</w:t>
        <w:br/>
        <w:t xml:space="preserve">               z: () =&gt; n</w:t>
        <w:br/>
        <w:t xml:space="preserve">            })</w:t>
        <w:br/>
        <w:t xml:space="preserve">         },</w:t>
        <w:br/>
        <w:t xml:space="preserve">         7243: (e, t, r) =&gt; {</w:t>
        <w:br/>
        <w:t xml:space="preserve">            r.d(t, {</w:t>
        <w:br/>
        <w:t xml:space="preserve">               e: () =&gt; i</w:t>
        <w:br/>
        <w:t xml:space="preserve">            });</w:t>
        <w:br/>
        <w:t xml:space="preserve">            var n = r(385);</w:t>
        <w:br/>
        <w:br/>
        <w:t xml:space="preserve">            function i(e) {</w:t>
        <w:br/>
        <w:t xml:space="preserve">               if (0 === (e || "").indexOf("data:")) return {</w:t>
        <w:br/>
        <w:t xml:space="preserve">                  protocol: "data"</w:t>
        <w:br/>
        <w:t xml:space="preserve">               };</w:t>
        <w:br/>
        <w:t xml:space="preserve">               try {</w:t>
        <w:br/>
        <w:t xml:space="preserve">                  const t = new URL(e, location.href),</w:t>
        <w:br/>
        <w:t xml:space="preserve">                     r = {</w:t>
        <w:br/>
        <w:t xml:space="preserve">                        port: t.port,</w:t>
        <w:br/>
        <w:t xml:space="preserve">                        hostname: t.hostname,</w:t>
        <w:br/>
        <w:t xml:space="preserve">                        pathname: t.pathname,</w:t>
        <w:br/>
        <w:t xml:space="preserve">                        search: t.search,</w:t>
        <w:br/>
        <w:t xml:space="preserve">                        protocol: t.protocol.slice(0, t.protocol.indexOf(":")),</w:t>
        <w:br/>
        <w:t xml:space="preserve">                        sameOrigin: t.protocol === n._A?.location?.protocol &amp;&amp; t.host === n._A?.location?.host</w:t>
        <w:br/>
        <w:t xml:space="preserve">                     };</w:t>
        <w:br/>
        <w:t xml:space="preserve">                  return r.port &amp;&amp; "" !== r.port || ("http:" === t.protocol &amp;&amp; (r.port = "80"), "https:" === t.protocol &amp;&amp; (r.port = "443")), r.pathname &amp;&amp; "" !== r.pathname ? r.pathname.startsWith("/") || (r.pathname = "/".concat(r.pathname)) : r.pathname = "/", r</w:t>
        <w:br/>
        <w:t xml:space="preserve">               } catch (e) {</w:t>
        <w:br/>
        <w:t xml:space="preserve">                  return {}</w:t>
        <w:br/>
        <w:t xml:space="preserve">               }</w:t>
        <w:br/>
        <w:t xml:space="preserve">            }</w:t>
        <w:br/>
        <w:t xml:space="preserve">         },</w:t>
        <w:br/>
        <w:t xml:space="preserve">         50: (e, t, r) =&gt; {</w:t>
        <w:br/>
        <w:t xml:space="preserve">            function n(e, t) {</w:t>
        <w:br/>
        <w:t xml:space="preserve">               "function" == typeof console.warn &amp;&amp; (console.warn("New Relic: ".concat(e)), t &amp;&amp; console.warn(t))</w:t>
        <w:br/>
        <w:t xml:space="preserve">            }</w:t>
        <w:br/>
        <w:t xml:space="preserve">            r.d(t, {</w:t>
        <w:br/>
        <w:t xml:space="preserve">               Z: () =&gt; n</w:t>
        <w:br/>
        <w:t xml:space="preserve">            })</w:t>
        <w:br/>
        <w:t xml:space="preserve">         },</w:t>
        <w:br/>
        <w:t xml:space="preserve">         2587: (e, t, r) =&gt; {</w:t>
        <w:br/>
        <w:t xml:space="preserve">            r.d(t, {</w:t>
        <w:br/>
        <w:t xml:space="preserve">               N: () =&gt; c,</w:t>
        <w:br/>
        <w:t xml:space="preserve">               T: () =&gt; u</w:t>
        <w:br/>
        <w:t xml:space="preserve">            });</w:t>
        <w:br/>
        <w:t xml:space="preserve">            var n = r(8325),</w:t>
        <w:br/>
        <w:t xml:space="preserve">               i = r(5546),</w:t>
        <w:br/>
        <w:t xml:space="preserve">               o = r(3325);</w:t>
        <w:br/>
        <w:t xml:space="preserve">            const a = {</w:t>
        <w:br/>
        <w:t xml:space="preserve">                  stn: [o.D.sessionTrace],</w:t>
        <w:br/>
        <w:t xml:space="preserve">                  err: [o.D.jserrors, o.D.metrics],</w:t>
        <w:br/>
        <w:t xml:space="preserve">                  ins: [o.D.pageAction],</w:t>
        <w:br/>
        <w:t xml:space="preserve">                  spa: [o.D.spa],</w:t>
        <w:br/>
        <w:t xml:space="preserve">                  sr: [o.D.sessionReplay, o.D.sessionTrace]</w:t>
        <w:br/>
        <w:t xml:space="preserve">               },</w:t>
        <w:br/>
        <w:t xml:space="preserve">               s = new Set;</w:t>
        <w:br/>
        <w:br/>
        <w:t xml:space="preserve">            function c(e, t) {</w:t>
        <w:br/>
        <w:t xml:space="preserve">               const r = n.ee.get(t);</w:t>
        <w:br/>
        <w:t xml:space="preserve">               e &amp;&amp; "object" == typeof e &amp;&amp; (s.has(t) || Object.entries(e).forEach((e =&gt; {</w:t>
        <w:br/>
        <w:t xml:space="preserve">                  let [t, n] = e;</w:t>
        <w:br/>
        <w:t xml:space="preserve">                  a[t] ? a[t].forEach((e =&gt; {</w:t>
        <w:br/>
        <w:t xml:space="preserve">                     n ? (0, i.p)("feat-" + t, [], void 0, e, r) : (0, i.p)("block-" + t, [], void 0, e, r), (0, i.p)("rumresp-" + t, [Boolean(n)], void 0, e, r)</w:t>
        <w:br/>
        <w:t xml:space="preserve">                  })) : n &amp;&amp; (0, i.p)("feat-" + t, [], void 0, void 0, r), u[t] = Boolean(n)</w:t>
        <w:br/>
        <w:t xml:space="preserve">               })), Object.keys(a).forEach((e =&gt; {</w:t>
        <w:br/>
        <w:t xml:space="preserve">                  void 0 === u[e] &amp;&amp; (a[e]?.forEach((t =&gt; (0, i.p)("rumresp-" + e, [!1], void 0, t, r))), u[e] = !1)</w:t>
        <w:br/>
        <w:t xml:space="preserve">               })), s.add(t))</w:t>
        <w:br/>
        <w:t xml:space="preserve">            }</w:t>
        <w:br/>
        <w:t xml:space="preserve">            const u = {}</w:t>
        <w:br/>
        <w:t xml:space="preserve">         },</w:t>
        <w:br/>
        <w:t xml:space="preserve">         2210: (e, t, r) =&gt; {</w:t>
        <w:br/>
        <w:t xml:space="preserve">            r.d(t, {</w:t>
        <w:br/>
        <w:t xml:space="preserve">               X: () =&gt; i</w:t>
        <w:br/>
        <w:t xml:space="preserve">            });</w:t>
        <w:br/>
        <w:t xml:space="preserve">            var n = Object.prototype.hasOwnProperty;</w:t>
        <w:br/>
        <w:br/>
        <w:t xml:space="preserve">            function i(e, t, r) {</w:t>
        <w:br/>
        <w:t xml:space="preserve">               if (n.call(e, t)) return e[t];</w:t>
        <w:br/>
        <w:t xml:space="preserve">               var i = r();</w:t>
        <w:br/>
        <w:t xml:space="preserve">               if (Object.defineProperty &amp;&amp; Object.keys) try {</w:t>
        <w:br/>
        <w:t xml:space="preserve">                  return Object.defineProperty(e, t, {</w:t>
        <w:br/>
        <w:t xml:space="preserve">                     value: i,</w:t>
        <w:br/>
        <w:t xml:space="preserve">                     writable: !0,</w:t>
        <w:br/>
        <w:t xml:space="preserve">                     enumerable: !1</w:t>
        <w:br/>
        <w:t xml:space="preserve">                  }), i</w:t>
        <w:br/>
        <w:t xml:space="preserve">               } catch (e) {}</w:t>
        <w:br/>
        <w:t xml:space="preserve">               return e[t] = i, i</w:t>
        <w:br/>
        <w:t xml:space="preserve">            }</w:t>
        <w:br/>
        <w:t xml:space="preserve">         },</w:t>
        <w:br/>
        <w:t xml:space="preserve">         1284: (e, t, r) =&gt; {</w:t>
        <w:br/>
        <w:t xml:space="preserve">            r.d(t, {</w:t>
        <w:br/>
        <w:t xml:space="preserve">               D: () =&gt; n</w:t>
        <w:br/>
        <w:t xml:space="preserve">            });</w:t>
        <w:br/>
        <w:t xml:space="preserve">            const n = (e, t) =&gt; Object.entries(e || {}).map((e =&gt; {</w:t>
        <w:br/>
        <w:t xml:space="preserve">               let [r, n] = e;</w:t>
        <w:br/>
        <w:t xml:space="preserve">               return t(r, n)</w:t>
        <w:br/>
        <w:t xml:space="preserve">            }))</w:t>
        <w:br/>
        <w:t xml:space="preserve">         },</w:t>
        <w:br/>
        <w:t xml:space="preserve">         4351: (e, t, r) =&gt; {</w:t>
        <w:br/>
        <w:t xml:space="preserve">            r.d(t, {</w:t>
        <w:br/>
        <w:t xml:space="preserve">               P: () =&gt; o</w:t>
        <w:br/>
        <w:t xml:space="preserve">            });</w:t>
        <w:br/>
        <w:t xml:space="preserve">            var n = r(8325);</w:t>
        <w:br/>
        <w:t xml:space="preserve">            const i = () =&gt; {</w:t>
        <w:br/>
        <w:t xml:space="preserve">               const e = new WeakSet;</w:t>
        <w:br/>
        <w:t xml:space="preserve">               return (t, r) =&gt; {</w:t>
        <w:br/>
        <w:t xml:space="preserve">                  if ("object" == typeof r &amp;&amp; null !== r) {</w:t>
        <w:br/>
        <w:t xml:space="preserve">                     if (e.has(r)) return;</w:t>
        <w:br/>
        <w:t xml:space="preserve">                     e.add(r)</w:t>
        <w:br/>
        <w:t xml:space="preserve">                  }</w:t>
        <w:br/>
        <w:t xml:space="preserve">                  return r</w:t>
        <w:br/>
        <w:t xml:space="preserve">               }</w:t>
        <w:br/>
        <w:t xml:space="preserve">            };</w:t>
        <w:br/>
        <w:br/>
        <w:t xml:space="preserve">            function o(e) {</w:t>
        <w:br/>
        <w:t xml:space="preserve">               try {</w:t>
        <w:br/>
        <w:t xml:space="preserve">                  return JSON.stringify(e, i())</w:t>
        <w:br/>
        <w:t xml:space="preserve">               } catch (e) {</w:t>
        <w:br/>
        <w:t xml:space="preserve">                  try {</w:t>
        <w:br/>
        <w:t xml:space="preserve">                     n.ee.emit("internal-error", [e])</w:t>
        <w:br/>
        <w:t xml:space="preserve">                  } catch (e) {}</w:t>
        <w:br/>
        <w:t xml:space="preserve">               }</w:t>
        <w:br/>
        <w:t xml:space="preserve">            }</w:t>
        <w:br/>
        <w:t xml:space="preserve">         },</w:t>
        <w:br/>
        <w:t xml:space="preserve">         3960: (e, t, r) =&gt; {</w:t>
        <w:br/>
        <w:t xml:space="preserve">            r.d(t, {</w:t>
        <w:br/>
        <w:t xml:space="preserve">               K: () =&gt; a,</w:t>
        <w:br/>
        <w:t xml:space="preserve">               b: () =&gt; o</w:t>
        <w:br/>
        <w:t xml:space="preserve">            });</w:t>
        <w:br/>
        <w:t xml:space="preserve">            var n = r(3239);</w:t>
        <w:br/>
        <w:br/>
        <w:t xml:space="preserve">            function i() {</w:t>
        <w:br/>
        <w:t xml:space="preserve">               return "undefined" == typeof document || "complete" === document.readyState</w:t>
        <w:br/>
        <w:t xml:space="preserve">            }</w:t>
        <w:br/>
        <w:br/>
        <w:t xml:space="preserve">            function o(e, t) {</w:t>
        <w:br/>
        <w:t xml:space="preserve">               if (i()) return e();</w:t>
        <w:br/>
        <w:t xml:space="preserve">               (0, n.bP)("load", e, t)</w:t>
        <w:br/>
        <w:t xml:space="preserve">            }</w:t>
        <w:br/>
        <w:br/>
        <w:t xml:space="preserve">            function a(e) {</w:t>
        <w:br/>
        <w:t xml:space="preserve">               if (i()) return e();</w:t>
        <w:br/>
        <w:t xml:space="preserve">               (0, n.iz)("DOMContentLoaded", e)</w:t>
        <w:br/>
        <w:t xml:space="preserve">            }</w:t>
        <w:br/>
        <w:t xml:space="preserve">         },</w:t>
        <w:br/>
        <w:t xml:space="preserve">         8632: (e, t, r) =&gt; {</w:t>
        <w:br/>
        <w:t xml:space="preserve">            r.d(t, {</w:t>
        <w:br/>
        <w:t xml:space="preserve">               EZ: () =&gt; u,</w:t>
        <w:br/>
        <w:t xml:space="preserve">               Qy: () =&gt; c,</w:t>
        <w:br/>
        <w:t xml:space="preserve">               ce: () =&gt; o,</w:t>
        <w:br/>
        <w:t xml:space="preserve">               fP: () =&gt; a,</w:t>
        <w:br/>
        <w:t xml:space="preserve">               gG: () =&gt; d,</w:t>
        <w:br/>
        <w:t xml:space="preserve">               mF: () =&gt; s</w:t>
        <w:br/>
        <w:t xml:space="preserve">            });</w:t>
        <w:br/>
        <w:t xml:space="preserve">            var n = r(7894),</w:t>
        <w:br/>
        <w:t xml:space="preserve">               i = r(385);</w:t>
        <w:br/>
        <w:t xml:space="preserve">            const o = {</w:t>
        <w:br/>
        <w:t xml:space="preserve">               beacon: "bam.nr-data.net",</w:t>
        <w:br/>
        <w:t xml:space="preserve">               errorBeacon: "bam.nr-data.net"</w:t>
        <w:br/>
        <w:t xml:space="preserve">            };</w:t>
        <w:br/>
        <w:br/>
        <w:t xml:space="preserve">            function a() {</w:t>
        <w:br/>
        <w:t xml:space="preserve">               return i._A.NREUM || (i._A.NREUM = {}), void 0 === i._A.newrelic &amp;&amp; (i._A.newrelic = i._A.NREUM), i._A.NREUM</w:t>
        <w:br/>
        <w:t xml:space="preserve">            }</w:t>
        <w:br/>
        <w:br/>
        <w:t xml:space="preserve">            function s() {</w:t>
        <w:br/>
        <w:t xml:space="preserve">               let e = a();</w:t>
        <w:br/>
        <w:t xml:space="preserve">               return e.o || (e.o = {</w:t>
        <w:br/>
        <w:t xml:space="preserve">                  ST: i._A.setTimeout,</w:t>
        <w:br/>
        <w:t xml:space="preserve">                  SI: i._A.setImmediate,</w:t>
        <w:br/>
        <w:t xml:space="preserve">                  CT: i._A.clearTimeout,</w:t>
        <w:br/>
        <w:t xml:space="preserve">                  XHR: i._A.XMLHttpRequest,</w:t>
        <w:br/>
        <w:t xml:space="preserve">                  REQ: i._A.Request,</w:t>
        <w:br/>
        <w:t xml:space="preserve">                  EV: i._A.Event,</w:t>
        <w:br/>
        <w:t xml:space="preserve">                  PR: i._A.Promise,</w:t>
        <w:br/>
        <w:t xml:space="preserve">                  MO: i._A.MutationObserver,</w:t>
        <w:br/>
        <w:t xml:space="preserve">                  FETCH: i._A.fetch</w:t>
        <w:br/>
        <w:t xml:space="preserve">               }), e</w:t>
        <w:br/>
        <w:t xml:space="preserve">            }</w:t>
        <w:br/>
        <w:br/>
        <w:t xml:space="preserve">            function c(e, t, r) {</w:t>
        <w:br/>
        <w:t xml:space="preserve">               let i = a();</w:t>
        <w:br/>
        <w:t xml:space="preserve">               const o = i.initializedAgents || {},</w:t>
        <w:br/>
        <w:t xml:space="preserve">                  s = o[e] || {};</w:t>
        <w:br/>
        <w:t xml:space="preserve">               return Object.keys(s).length || (s.initializedAt = {</w:t>
        <w:br/>
        <w:t xml:space="preserve">                  ms: (0, n.z)(),</w:t>
        <w:br/>
        <w:t xml:space="preserve">                  date: new Date</w:t>
        <w:br/>
        <w:t xml:space="preserve">               }), i.initializedAgents = {</w:t>
        <w:br/>
        <w:t xml:space="preserve">                  ...o,</w:t>
        <w:br/>
        <w:t xml:space="preserve">                  [e]: {</w:t>
        <w:br/>
        <w:t xml:space="preserve">                     ...s,</w:t>
        <w:br/>
        <w:t xml:space="preserve">                     [r]: t</w:t>
        <w:br/>
        <w:t xml:space="preserve">                  }</w:t>
        <w:br/>
        <w:t xml:space="preserve">               }, i</w:t>
        <w:br/>
        <w:t xml:space="preserve">            }</w:t>
        <w:br/>
        <w:br/>
        <w:t xml:space="preserve">            function u(e, t) {</w:t>
        <w:br/>
        <w:t xml:space="preserve">               a()[e] = t</w:t>
        <w:br/>
        <w:t xml:space="preserve">            }</w:t>
        <w:br/>
        <w:br/>
        <w:t xml:space="preserve">            function d() {</w:t>
        <w:br/>
        <w:t xml:space="preserve">               return function () {</w:t>
        <w:br/>
        <w:t xml:space="preserve">                     let e = a();</w:t>
        <w:br/>
        <w:t xml:space="preserve">                     const t = e.info || {};</w:t>
        <w:br/>
        <w:t xml:space="preserve">                     e.info = {</w:t>
        <w:br/>
        <w:t xml:space="preserve">                        beacon: o.beacon,</w:t>
        <w:br/>
        <w:t xml:space="preserve">                        errorBeacon: o.errorBeacon,</w:t>
        <w:br/>
        <w:t xml:space="preserve">                        ...t</w:t>
        <w:br/>
        <w:t xml:space="preserve">                     }</w:t>
        <w:br/>
        <w:t xml:space="preserve">                  }(),</w:t>
        <w:br/>
        <w:t xml:space="preserve">                  function () {</w:t>
        <w:br/>
        <w:t xml:space="preserve">                     let e = a();</w:t>
        <w:br/>
        <w:t xml:space="preserve">                     const t = e.init || {};</w:t>
        <w:br/>
        <w:t xml:space="preserve">                     e.init = {</w:t>
        <w:br/>
        <w:t xml:space="preserve">                        ...t</w:t>
        <w:br/>
        <w:t xml:space="preserve">                     }</w:t>
        <w:br/>
        <w:t xml:space="preserve">                  }(), s(),</w:t>
        <w:br/>
        <w:t xml:space="preserve">                  function () {</w:t>
        <w:br/>
        <w:t xml:space="preserve">                     let e = a();</w:t>
        <w:br/>
        <w:t xml:space="preserve">                     const t = e.loader_config || {};</w:t>
        <w:br/>
        <w:t xml:space="preserve">                     e.loader_config = {</w:t>
        <w:br/>
        <w:t xml:space="preserve">                        ...t</w:t>
        <w:br/>
        <w:t xml:space="preserve">                     }</w:t>
        <w:br/>
        <w:t xml:space="preserve">                  }(), a()</w:t>
        <w:br/>
        <w:t xml:space="preserve">            }</w:t>
        <w:br/>
        <w:t xml:space="preserve">         },</w:t>
        <w:br/>
        <w:t xml:space="preserve">         7956: (e, t, r) =&gt; {</w:t>
        <w:br/>
        <w:t xml:space="preserve">            r.d(t, {</w:t>
        <w:br/>
        <w:t xml:space="preserve">               N: () =&gt; i</w:t>
        <w:br/>
        <w:t xml:space="preserve">            });</w:t>
        <w:br/>
        <w:t xml:space="preserve">            var n = r(3239);</w:t>
        <w:br/>
        <w:br/>
        <w:t xml:space="preserve">            function i(e) {</w:t>
        <w:br/>
        <w:t xml:space="preserve">               let t = arguments.length &gt; 1 &amp;&amp; void 0 !== arguments[1] &amp;&amp; arguments[1],</w:t>
        <w:br/>
        <w:t xml:space="preserve">                  r = arguments.length &gt; 2 ? arguments[2] : void 0,</w:t>
        <w:br/>
        <w:t xml:space="preserve">                  i = arguments.length &gt; 3 ? arguments[3] : void 0;</w:t>
        <w:br/>
        <w:t xml:space="preserve">               (0, n.iz)("visibilitychange", (function () {</w:t>
        <w:br/>
        <w:t xml:space="preserve">                  if (t) return void("hidden" === document.visibilityState &amp;&amp; e());</w:t>
        <w:br/>
        <w:t xml:space="preserve">                  e(document.visibilityState)</w:t>
        <w:br/>
        <w:t xml:space="preserve">               }), r, i)</w:t>
        <w:br/>
        <w:t xml:space="preserve">            }</w:t>
        <w:br/>
        <w:t xml:space="preserve">         },</w:t>
        <w:br/>
        <w:t xml:space="preserve">         1214: (e, t, r) =&gt; {</w:t>
        <w:br/>
        <w:t xml:space="preserve">            r.d(t, {</w:t>
        <w:br/>
        <w:t xml:space="preserve">               em: () =&gt; b,</w:t>
        <w:br/>
        <w:t xml:space="preserve">               u5: () =&gt; D,</w:t>
        <w:br/>
        <w:t xml:space="preserve">               QU: () =&gt; C,</w:t>
        <w:br/>
        <w:t xml:space="preserve">               _L: () =&gt; I,</w:t>
        <w:br/>
        <w:t xml:space="preserve">               Gm: () =&gt; H,</w:t>
        <w:br/>
        <w:t xml:space="preserve">               Lg: () =&gt; L,</w:t>
        <w:br/>
        <w:t xml:space="preserve">               BV: () =&gt; G,</w:t>
        <w:br/>
        <w:t xml:space="preserve">               Kf: () =&gt; K</w:t>
        <w:br/>
        <w:t xml:space="preserve">            });</w:t>
        <w:br/>
        <w:t xml:space="preserve">            var n = r(8325),</w:t>
        <w:br/>
        <w:t xml:space="preserve">               i = r(3117);</w:t>
        <w:br/>
        <w:t xml:space="preserve">            const o = "nr@original:".concat(i.a);</w:t>
        <w:br/>
        <w:t xml:space="preserve">            var a = Object.prototype.hasOwnProperty,</w:t>
        <w:br/>
        <w:t xml:space="preserve">               s = !1;</w:t>
        <w:br/>
        <w:br/>
        <w:t xml:space="preserve">            function c(e, t) {</w:t>
        <w:br/>
        <w:t xml:space="preserve">               return e || (e = n.ee), r.inPlace = function (e, t, n, i, o) {</w:t>
        <w:br/>
        <w:t xml:space="preserve">                  n || (n = "");</w:t>
        <w:br/>
        <w:t xml:space="preserve">                  const a = "-" === n.charAt(0);</w:t>
        <w:br/>
        <w:t xml:space="preserve">                  for (let s = 0; s &lt; t.length; s++) {</w:t>
        <w:br/>
        <w:t xml:space="preserve">                     const c = t[s],</w:t>
        <w:br/>
        <w:t xml:space="preserve">                        u = e[c];</w:t>
        <w:br/>
        <w:t xml:space="preserve">                     d(u) || (e[c] = r(u, a ? c + n : n, i, c, o))</w:t>
        <w:br/>
        <w:t xml:space="preserve">                  }</w:t>
        <w:br/>
        <w:t xml:space="preserve">               }, r.flag = o, r;</w:t>
        <w:br/>
        <w:br/>
        <w:t xml:space="preserve">               function r(t, r, n, s, c) {</w:t>
        <w:br/>
        <w:t xml:space="preserve">                  return d(t) ? t : (r || (r = ""), nrWrapper[o] = t, function (e, t, r) {</w:t>
        <w:br/>
        <w:t xml:space="preserve">                     if (Object.defineProperty &amp;&amp; Object.keys) try {</w:t>
        <w:br/>
        <w:t xml:space="preserve">                        return Object.keys(e).forEach((function (r) {</w:t>
        <w:br/>
        <w:t xml:space="preserve">                           Object.defineProperty(t, r, {</w:t>
        <w:br/>
        <w:t xml:space="preserve">                              get: function () {</w:t>
        <w:br/>
        <w:t xml:space="preserve">                                 return e[r]</w:t>
        <w:br/>
        <w:t xml:space="preserve">                              },</w:t>
        <w:br/>
        <w:t xml:space="preserve">                              set: function (t) {</w:t>
        <w:br/>
        <w:t xml:space="preserve">                                 return e[r] = t, t</w:t>
        <w:br/>
        <w:t xml:space="preserve">                              }</w:t>
        <w:br/>
        <w:t xml:space="preserve">                           })</w:t>
        <w:br/>
        <w:t xml:space="preserve">                        })), t</w:t>
        <w:br/>
        <w:t xml:space="preserve">                     } catch (e) {</w:t>
        <w:br/>
        <w:t xml:space="preserve">                        u([e], r)</w:t>
        <w:br/>
        <w:t xml:space="preserve">                     }</w:t>
        <w:br/>
        <w:t xml:space="preserve">                     for (var n in e) a.call(e, n) &amp;&amp; (t[n] = e[n])</w:t>
        <w:br/>
        <w:t xml:space="preserve">                  }(t, nrWrapper, e), nrWrapper);</w:t>
        <w:br/>
        <w:br/>
        <w:t xml:space="preserve">                  function nrWrapper() {</w:t>
        <w:br/>
        <w:t xml:space="preserve">                     var o, a, d, l;</w:t>
        <w:br/>
        <w:t xml:space="preserve">                     try {</w:t>
        <w:br/>
        <w:t xml:space="preserve">                        a = this, o = [...arguments], d = "function" == typeof n ? n(o, a) : n || {}</w:t>
        <w:br/>
        <w:t xml:space="preserve">                     } catch (t) {</w:t>
        <w:br/>
        <w:t xml:space="preserve">                        u([t, "", [o, a, s], d], e)</w:t>
        <w:br/>
        <w:t xml:space="preserve">                     }</w:t>
        <w:br/>
        <w:t xml:space="preserve">                     i(r + "start", [o, a, s], d, c);</w:t>
        <w:br/>
        <w:t xml:space="preserve">                     try {</w:t>
        <w:br/>
        <w:t xml:space="preserve">                        return l = t.apply(a, o)</w:t>
        <w:br/>
        <w:t xml:space="preserve">                     } catch (e) {</w:t>
        <w:br/>
        <w:t xml:space="preserve">                        throw i(r + "err", [o, a, e], d, c), e</w:t>
        <w:br/>
        <w:t xml:space="preserve">                     } finally {</w:t>
        <w:br/>
        <w:t xml:space="preserve">                        i(r + "end", [o, a, l], d, c)</w:t>
        <w:br/>
        <w:t xml:space="preserve">                     }</w:t>
        <w:br/>
        <w:t xml:space="preserve">                  }</w:t>
        <w:br/>
        <w:t xml:space="preserve">               }</w:t>
        <w:br/>
        <w:br/>
        <w:t xml:space="preserve">               function i(r, n, i, o) {</w:t>
        <w:br/>
        <w:t xml:space="preserve">                  if (!s || t) {</w:t>
        <w:br/>
        <w:t xml:space="preserve">                     var a = s;</w:t>
        <w:br/>
        <w:t xml:space="preserve">                     s = !0;</w:t>
        <w:br/>
        <w:t xml:space="preserve">                     try {</w:t>
        <w:br/>
        <w:t xml:space="preserve">                        e.emit(r, n, i, t, o)</w:t>
        <w:br/>
        <w:t xml:space="preserve">                     } catch (t) {</w:t>
        <w:br/>
        <w:t xml:space="preserve">                        u([t, r, n, i], e)</w:t>
        <w:br/>
        <w:t xml:space="preserve">                     }</w:t>
        <w:br/>
        <w:t xml:space="preserve">                     s = a</w:t>
        <w:br/>
        <w:t xml:space="preserve">                  }</w:t>
        <w:br/>
        <w:t xml:space="preserve">               }</w:t>
        <w:br/>
        <w:t xml:space="preserve">            }</w:t>
        <w:br/>
        <w:br/>
        <w:t xml:space="preserve">            function u(e, t) {</w:t>
        <w:br/>
        <w:t xml:space="preserve">               t || (t = n.ee);</w:t>
        <w:br/>
        <w:t xml:space="preserve">               try {</w:t>
        <w:br/>
        <w:t xml:space="preserve">                  t.emit("internal-error", e)</w:t>
        <w:br/>
        <w:t xml:space="preserve">               } catch (e) {}</w:t>
        <w:br/>
        <w:t xml:space="preserve">            }</w:t>
        <w:br/>
        <w:br/>
        <w:t xml:space="preserve">            function d(e) {</w:t>
        <w:br/>
        <w:t xml:space="preserve">               return !(e &amp;&amp; "function" == typeof e &amp;&amp; e.apply &amp;&amp; !e[o])</w:t>
        <w:br/>
        <w:t xml:space="preserve">            }</w:t>
        <w:br/>
        <w:t xml:space="preserve">            var l = r(2210),</w:t>
        <w:br/>
        <w:t xml:space="preserve">               f = r(385);</w:t>
        <w:br/>
        <w:t xml:space="preserve">            const h = {},</w:t>
        <w:br/>
        <w:t xml:space="preserve">               p = f._A.XMLHttpRequest,</w:t>
        <w:br/>
        <w:t xml:space="preserve">               g = "addEventListener",</w:t>
        <w:br/>
        <w:t xml:space="preserve">               m = "removeEventListener",</w:t>
        <w:br/>
        <w:t xml:space="preserve">               v = "nr@wrapped:".concat(n.A);</w:t>
        <w:br/>
        <w:br/>
        <w:t xml:space="preserve">            function b(e) {</w:t>
        <w:br/>
        <w:t xml:space="preserve">               var t = function (e) {</w:t>
        <w:br/>
        <w:t xml:space="preserve">                  return (e || n.ee).get("events")</w:t>
        <w:br/>
        <w:t xml:space="preserve">               }(e);</w:t>
        <w:br/>
        <w:t xml:space="preserve">               if (h[t.debugId]++) return t;</w:t>
        <w:br/>
        <w:t xml:space="preserve">               h[t.debugId] = 1;</w:t>
        <w:br/>
        <w:t xml:space="preserve">               var r = c(t, !0);</w:t>
        <w:br/>
        <w:br/>
        <w:t xml:space="preserve">               function i(e) {</w:t>
        <w:br/>
        <w:t xml:space="preserve">                  r.inPlace(e, [g, m], "-", o)</w:t>
        <w:br/>
        <w:t xml:space="preserve">               }</w:t>
        <w:br/>
        <w:br/>
        <w:t xml:space="preserve">               function o(e, t) {</w:t>
        <w:br/>
        <w:t xml:space="preserve">                  return e[1]</w:t>
        <w:br/>
        <w:t xml:space="preserve">               }</w:t>
        <w:br/>
        <w:t xml:space="preserve">               return "getPrototypeOf" in Object &amp;&amp; (f.il &amp;&amp; y(document, i), y(f._A, i), y(p.prototype, i)), t.on(g + "-start", (function (e, t) {</w:t>
        <w:br/>
        <w:t xml:space="preserve">                  var n = e[1];</w:t>
        <w:br/>
        <w:t xml:space="preserve">                  if (null !== n &amp;&amp; ("function" == typeof n || "object" == typeof n)) {</w:t>
        <w:br/>
        <w:t xml:space="preserve">                     var i = (0, l.X)(n, v, (function () {</w:t>
        <w:br/>
        <w:t xml:space="preserve">                        var e = {</w:t>
        <w:br/>
        <w:t xml:space="preserve">                           object: function () {</w:t>
        <w:br/>
        <w:t xml:space="preserve">                              if ("function" != typeof n.handleEvent) return;</w:t>
        <w:br/>
        <w:t xml:space="preserve">                              return n.handleEvent.apply(n, arguments)</w:t>
        <w:br/>
        <w:t xml:space="preserve">                           },</w:t>
        <w:br/>
        <w:t xml:space="preserve">                           function: n</w:t>
        <w:br/>
        <w:t xml:space="preserve">                        } [typeof n];</w:t>
        <w:br/>
        <w:t xml:space="preserve">                        return e ? r(e, "fn-", null, e.name || "anonymous") : n</w:t>
        <w:br/>
        <w:t xml:space="preserve">                     }));</w:t>
        <w:br/>
        <w:t xml:space="preserve">                     this.wrapped = e[1] = i</w:t>
        <w:br/>
        <w:t xml:space="preserve">                  }</w:t>
        <w:br/>
        <w:t xml:space="preserve">               })), t.on(m + "-start", (function (e) {</w:t>
        <w:br/>
        <w:t xml:space="preserve">                  e[1] = this.wrapped || e[1]</w:t>
        <w:br/>
        <w:t xml:space="preserve">               })), t</w:t>
        <w:br/>
        <w:t xml:space="preserve">            }</w:t>
        <w:br/>
        <w:br/>
        <w:t xml:space="preserve">            function y(e, t) {</w:t>
        <w:br/>
        <w:t xml:space="preserve">               let r = e;</w:t>
        <w:br/>
        <w:t xml:space="preserve">               for (;</w:t>
        <w:br/>
        <w:t xml:space="preserve">                  "object" == typeof r &amp;&amp; !Object.prototype.hasOwnProperty.call(r, g);) r = Object.getPrototypeOf(r);</w:t>
        <w:br/>
        <w:t xml:space="preserve">               for (var n = arguments.length, i = new Array(n &gt; 2 ? n - 2 : 0), o = 2; o &lt; n; o++) i[o - 2] = arguments[o];</w:t>
        <w:br/>
        <w:t xml:space="preserve">               r &amp;&amp; t(r, ...i)</w:t>
        <w:br/>
        <w:t xml:space="preserve">            }</w:t>
        <w:br/>
        <w:t xml:space="preserve">            var A = "fetch-",</w:t>
        <w:br/>
        <w:t xml:space="preserve">               w = A + "body-",</w:t>
        <w:br/>
        <w:t xml:space="preserve">               x = ["arrayBuffer", "blob", "json", "text", "formData"],</w:t>
        <w:br/>
        <w:t xml:space="preserve">               E = f._A.Request,</w:t>
        <w:br/>
        <w:t xml:space="preserve">               _ = f._A.Response,</w:t>
        <w:br/>
        <w:t xml:space="preserve">               T = "prototype";</w:t>
        <w:br/>
        <w:t xml:space="preserve">            const S = {};</w:t>
        <w:br/>
        <w:br/>
        <w:t xml:space="preserve">            function D(e) {</w:t>
        <w:br/>
        <w:t xml:space="preserve">               const t = function (e) {</w:t>
        <w:br/>
        <w:t xml:space="preserve">                  return (e || n.ee).get("fetch")</w:t>
        <w:br/>
        <w:t xml:space="preserve">               }(e);</w:t>
        <w:br/>
        <w:t xml:space="preserve">               if (!(E &amp;&amp; _ &amp;&amp; f._A.fetch)) return t;</w:t>
        <w:br/>
        <w:t xml:space="preserve">               if (S[t.debugId]++) return t;</w:t>
        <w:br/>
        <w:br/>
        <w:t xml:space="preserve">               function r(e, r, i) {</w:t>
        <w:br/>
        <w:t xml:space="preserve">                  var o = e[r];</w:t>
        <w:br/>
        <w:t xml:space="preserve">                  "function" == typeof o &amp;&amp; (e[r] = function () {</w:t>
        <w:br/>
        <w:t xml:space="preserve">                     var e, r = [...arguments],</w:t>
        <w:br/>
        <w:t xml:space="preserve">                        a = {};</w:t>
        <w:br/>
        <w:t xml:space="preserve">                     t.emit(i + "before-start", [r], a), a[n.A] &amp;&amp; a[n.A].dt &amp;&amp; (e = a[n.A].dt);</w:t>
        <w:br/>
        <w:t xml:space="preserve">                     var s = o.apply(this, r);</w:t>
        <w:br/>
        <w:t xml:space="preserve">                     return t.emit(i + "start", [r, e], s), s.then((function (e) {</w:t>
        <w:br/>
        <w:t xml:space="preserve">                        return t.emit(i + "end", [null, e], s), e</w:t>
        <w:br/>
        <w:t xml:space="preserve">                     }), (function (e) {</w:t>
        <w:br/>
        <w:t xml:space="preserve">                        throw t.emit(i + "end", [e], s), e</w:t>
        <w:br/>
        <w:t xml:space="preserve">                     }))</w:t>
        <w:br/>
        <w:t xml:space="preserve">                  })</w:t>
        <w:br/>
        <w:t xml:space="preserve">               }</w:t>
        <w:br/>
        <w:t xml:space="preserve">               return S[t.debugId] = 1, x.forEach((e =&gt; {</w:t>
        <w:br/>
        <w:t xml:space="preserve">                  r(E[T], e, w), r(_[T], e, w)</w:t>
        <w:br/>
        <w:t xml:space="preserve">               })), r(f._A, "fetch", A), t.on(A + "end", (function (e, r) {</w:t>
        <w:br/>
        <w:t xml:space="preserve">                  var n = this;</w:t>
        <w:br/>
        <w:t xml:space="preserve">                  if (r) {</w:t>
        <w:br/>
        <w:t xml:space="preserve">                     var i = r.headers.get("content-length");</w:t>
        <w:br/>
        <w:t xml:space="preserve">                     null !== i &amp;&amp; (n.rxSize = i), t.emit(A + "done", [null, r], n)</w:t>
        <w:br/>
        <w:t xml:space="preserve">                  } else t.emit(A + "done", [e], n)</w:t>
        <w:br/>
        <w:t xml:space="preserve">               })), t</w:t>
        <w:br/>
        <w:t xml:space="preserve">            }</w:t>
        <w:br/>
        <w:t xml:space="preserve">            const j = {},</w:t>
        <w:br/>
        <w:t xml:space="preserve">               N = ["pushState", "replaceState"];</w:t>
        <w:br/>
        <w:br/>
        <w:t xml:space="preserve">            function C(e) {</w:t>
        <w:br/>
        <w:t xml:space="preserve">               const t = function (e) {</w:t>
        <w:br/>
        <w:t xml:space="preserve">                  return (e || n.ee).get("history")</w:t>
        <w:br/>
        <w:t xml:space="preserve">               }(e);</w:t>
        <w:br/>
        <w:t xml:space="preserve">               return !f.il || j[t.debugId]++ || (j[t.debugId] = 1, c(t).inPlace(window.history, N, "-")), t</w:t>
        <w:br/>
        <w:t xml:space="preserve">            }</w:t>
        <w:br/>
        <w:t xml:space="preserve">            var O = r(3239);</w:t>
        <w:br/>
        <w:t xml:space="preserve">            const P = {},</w:t>
        <w:br/>
        <w:t xml:space="preserve">               R = ["appendChild", "insertBefore", "replaceChild"];</w:t>
        <w:br/>
        <w:br/>
        <w:t xml:space="preserve">            function I(e) {</w:t>
        <w:br/>
        <w:t xml:space="preserve">               const t = function (e) {</w:t>
        <w:br/>
        <w:t xml:space="preserve">                  return (e || n.ee).get("jsonp")</w:t>
        <w:br/>
        <w:t xml:space="preserve">               }(e);</w:t>
        <w:br/>
        <w:t xml:space="preserve">               if (!f.il || P[t.debugId]) return t;</w:t>
        <w:br/>
        <w:t xml:space="preserve">               P[t.debugId] = !0;</w:t>
        <w:br/>
        <w:t xml:space="preserve">               var r = c(t),</w:t>
        <w:br/>
        <w:t xml:space="preserve">                  i = /[?&amp;](?:callback|cb)=([^&amp;#]+)/,</w:t>
        <w:br/>
        <w:t xml:space="preserve">                  o = /(.*)\.([^.]+)/,</w:t>
        <w:br/>
        <w:t xml:space="preserve">                  a = /^(\w+)(\.|$)(.*)$/;</w:t>
        <w:br/>
        <w:br/>
        <w:t xml:space="preserve">               function s(e, t) {</w:t>
        <w:br/>
        <w:t xml:space="preserve">                  if (!e) return t;</w:t>
        <w:br/>
        <w:t xml:space="preserve">                  const r = e.match(a),</w:t>
        <w:br/>
        <w:t xml:space="preserve">                     n = r[1];</w:t>
        <w:br/>
        <w:t xml:space="preserve">                  return s(r[3], t[n])</w:t>
        <w:br/>
        <w:t xml:space="preserve">               }</w:t>
        <w:br/>
        <w:t xml:space="preserve">               return r.inPlace(Node.prototype, R, "dom-"), t.on("dom-start", (function (e) {</w:t>
        <w:br/>
        <w:t xml:space="preserve">                  ! function (e) {</w:t>
        <w:br/>
        <w:t xml:space="preserve">                     if (!e || "string" != typeof e.nodeName || "script" !== e.nodeName.toLowerCase()) return;</w:t>
        <w:br/>
        <w:t xml:space="preserve">                     if ("function" != typeof e.addEventListener) return;</w:t>
        <w:br/>
        <w:t xml:space="preserve">                     var n = (a = e.src, c = a.match(i), c ? c[1] : null);</w:t>
        <w:br/>
        <w:t xml:space="preserve">                     var a, c;</w:t>
        <w:br/>
        <w:t xml:space="preserve">                     if (!n) return;</w:t>
        <w:br/>
        <w:t xml:space="preserve">                     var u = function (e) {</w:t>
        <w:br/>
        <w:t xml:space="preserve">                        var t = e.match(o);</w:t>
        <w:br/>
        <w:t xml:space="preserve">                        if (t &amp;&amp; t.length &gt;= 3) return {</w:t>
        <w:br/>
        <w:t xml:space="preserve">                           key: t[2],</w:t>
        <w:br/>
        <w:t xml:space="preserve">                           parent: s(t[1], window)</w:t>
        <w:br/>
        <w:t xml:space="preserve">                        };</w:t>
        <w:br/>
        <w:t xml:space="preserve">                        return {</w:t>
        <w:br/>
        <w:t xml:space="preserve">                           key: e,</w:t>
        <w:br/>
        <w:t xml:space="preserve">                           parent: window</w:t>
        <w:br/>
        <w:t xml:space="preserve">                        }</w:t>
        <w:br/>
        <w:t xml:space="preserve">                     }(n);</w:t>
        <w:br/>
        <w:t xml:space="preserve">                     if ("function" != typeof u.parent[u.key]) return;</w:t>
        <w:br/>
        <w:t xml:space="preserve">                     var d = {};</w:t>
        <w:br/>
        <w:br/>
        <w:t xml:space="preserve">                     function l() {</w:t>
        <w:br/>
        <w:t xml:space="preserve">                        t.emit("jsonp-end", [], d), e.removeEventListener("load", l, (0, O.m$)(!1)), e.removeEventListener("error", f, (0, O.m$)(!1))</w:t>
        <w:br/>
        <w:t xml:space="preserve">                     }</w:t>
        <w:br/>
        <w:br/>
        <w:t xml:space="preserve">                     function f() {</w:t>
        <w:br/>
        <w:t xml:space="preserve">                        t.emit("jsonp-error", [], d), t.emit("jsonp-end", [], d), e.removeEventListener("load", l, (0, O.m$)(!1)), e.removeEventListener("error", f, (0, O.m$)(!1))</w:t>
        <w:br/>
        <w:t xml:space="preserve">                     }</w:t>
        <w:br/>
        <w:t xml:space="preserve">                     r.inPlace(u.parent, [u.key], "cb-", d), e.addEventListener("load", l, (0, O.m$)(!1)), e.addEventListener("error", f, (0, O.m$)(!1)), t.emit("new-jsonp", [e.src], d)</w:t>
        <w:br/>
        <w:t xml:space="preserve">                  }(e[0])</w:t>
        <w:br/>
        <w:t xml:space="preserve">               })), t</w:t>
        <w:br/>
        <w:t xml:space="preserve">            }</w:t>
        <w:br/>
        <w:t xml:space="preserve">            const k = {};</w:t>
        <w:br/>
        <w:br/>
        <w:t xml:space="preserve">            function H(e) {</w:t>
        <w:br/>
        <w:t xml:space="preserve">               const t = function (e) {</w:t>
        <w:br/>
        <w:t xml:space="preserve">                  return (e || n.ee).get("mutation")</w:t>
        <w:br/>
        <w:t xml:space="preserve">               }(e);</w:t>
        <w:br/>
        <w:t xml:space="preserve">               if (!f.il || k[t.debugId]) return t;</w:t>
        <w:br/>
        <w:t xml:space="preserve">               k[t.debugId] = !0;</w:t>
        <w:br/>
        <w:t xml:space="preserve">               var r = c(t),</w:t>
        <w:br/>
        <w:t xml:space="preserve">                  i = f._A.MutationObserver;</w:t>
        <w:br/>
        <w:t xml:space="preserve">               return i &amp;&amp; (window.MutationObserver = function (e) {</w:t>
        <w:br/>
        <w:t xml:space="preserve">                  return this instanceof i ? new i(r(e, "fn-")) : i.apply(this, arguments)</w:t>
        <w:br/>
        <w:t xml:space="preserve">               }, MutationObserver.prototype = i.prototype), t</w:t>
        <w:br/>
        <w:t xml:space="preserve">            }</w:t>
        <w:br/>
        <w:t xml:space="preserve">            const z = {};</w:t>
        <w:br/>
        <w:br/>
        <w:t xml:space="preserve">            function L(e) {</w:t>
        <w:br/>
        <w:t xml:space="preserve">               const t = function (e) {</w:t>
        <w:br/>
        <w:t xml:space="preserve">                  return (e || n.ee).get("promise")</w:t>
        <w:br/>
        <w:t xml:space="preserve">               }(e);</w:t>
        <w:br/>
        <w:t xml:space="preserve">               if (z[t.debugId]) return t;</w:t>
        <w:br/>
        <w:t xml:space="preserve">               z[t.debugId] = !0;</w:t>
        <w:br/>
        <w:t xml:space="preserve">               var r = t.context,</w:t>
        <w:br/>
        <w:t xml:space="preserve">                  i = c(t),</w:t>
        <w:br/>
        <w:t xml:space="preserve">                  a = f._A.Promise;</w:t>
        <w:br/>
        <w:t xml:space="preserve">               return a &amp;&amp; function () {</w:t>
        <w:br/>
        <w:t xml:space="preserve">                  function e(r) {</w:t>
        <w:br/>
        <w:t xml:space="preserve">                     var n = t.context(),</w:t>
        <w:br/>
        <w:t xml:space="preserve">                        o = i(r, "executor-", n, null, !1);</w:t>
        <w:br/>
        <w:t xml:space="preserve">                     const s = Reflect.construct(a, [o], e);</w:t>
        <w:br/>
        <w:t xml:space="preserve">                     return t.context(s).getCtx = function () {</w:t>
        <w:br/>
        <w:t xml:space="preserve">                        return n</w:t>
        <w:br/>
        <w:t xml:space="preserve">                     }, s</w:t>
        <w:br/>
        <w:t xml:space="preserve">                  }</w:t>
        <w:br/>
        <w:t xml:space="preserve">                  f._A.Promise = e, Object.defineProperty(e, "name", {</w:t>
        <w:br/>
        <w:t xml:space="preserve">                     value: "Promise"</w:t>
        <w:br/>
        <w:t xml:space="preserve">                  }), e.toString = function () {</w:t>
        <w:br/>
        <w:t xml:space="preserve">                     return a.toString()</w:t>
        <w:br/>
        <w:t xml:space="preserve">                  }, Object.setPrototypeOf(e, a), ["all", "race"].forEach((function (r) {</w:t>
        <w:br/>
        <w:t xml:space="preserve">                     const n = a[r];</w:t>
        <w:br/>
        <w:t xml:space="preserve">                     e[r] = function (e) {</w:t>
        <w:br/>
        <w:t xml:space="preserve">                        let i = !1;</w:t>
        <w:br/>
        <w:t xml:space="preserve">                        [...e || []].forEach((e =&gt; {</w:t>
        <w:br/>
        <w:t xml:space="preserve">                           this.resolve(e).then(a("all" === r), a(!1))</w:t>
        <w:br/>
        <w:t xml:space="preserve">                        }));</w:t>
        <w:br/>
        <w:t xml:space="preserve">                        const o = n.apply(this, arguments);</w:t>
        <w:br/>
        <w:t xml:space="preserve">                        return o;</w:t>
        <w:br/>
        <w:br/>
        <w:t xml:space="preserve">                        function a(e) {</w:t>
        <w:br/>
        <w:t xml:space="preserve">                           return function () {</w:t>
        <w:br/>
        <w:t xml:space="preserve">                              t.emit("propagate", [null, !i], o, !1, !1), i = i || !e</w:t>
        <w:br/>
        <w:t xml:space="preserve">                           }</w:t>
        <w:br/>
        <w:t xml:space="preserve">                        }</w:t>
        <w:br/>
        <w:t xml:space="preserve">                     }</w:t>
        <w:br/>
        <w:t xml:space="preserve">                  })), ["resolve", "reject"].forEach((function (r) {</w:t>
        <w:br/>
        <w:t xml:space="preserve">                     const n = a[r];</w:t>
        <w:br/>
        <w:t xml:space="preserve">                     e[r] = function (e) {</w:t>
        <w:br/>
        <w:t xml:space="preserve">                        const r = n.apply(this, arguments);</w:t>
        <w:br/>
        <w:t xml:space="preserve">                        return e !== r &amp;&amp; t.emit("propagate", [e, !0], r, !1, !1), r</w:t>
        <w:br/>
        <w:t xml:space="preserve">                     }</w:t>
        <w:br/>
        <w:t xml:space="preserve">                  })), e.prototype = a.prototype;</w:t>
        <w:br/>
        <w:t xml:space="preserve">                  const n = a.prototype.then;</w:t>
        <w:br/>
        <w:t xml:space="preserve">                  a.prototype.then = function () {</w:t>
        <w:br/>
        <w:t xml:space="preserve">                     var e = this,</w:t>
        <w:br/>
        <w:t xml:space="preserve">                        o = r(e);</w:t>
        <w:br/>
        <w:t xml:space="preserve">                     o.promise = e;</w:t>
        <w:br/>
        <w:t xml:space="preserve">                     for (var a = arguments.length, s = new Array(a), c = 0; c &lt; a; c++) s[c] = arguments[c];</w:t>
        <w:br/>
        <w:t xml:space="preserve">                     s[0] = i(s[0], "cb-", o, null, !1), s[1] = i(s[1], "cb-", o, null, !1);</w:t>
        <w:br/>
        <w:t xml:space="preserve">                     const u = n.apply(this, s);</w:t>
        <w:br/>
        <w:t xml:space="preserve">                     return o.nextPromise = u, t.emit("propagate", [e, !0], u, !1, !1), u</w:t>
        <w:br/>
        <w:t xml:space="preserve">                  }, a.prototype.then[o] = n, t.on("executor-start", (function (e) {</w:t>
        <w:br/>
        <w:t xml:space="preserve">                     e[0] = i(e[0], "resolve-", this, null, !1), e[1] = i(e[1], "resolve-", this, null, !1)</w:t>
        <w:br/>
        <w:t xml:space="preserve">                  })), t.on("executor-err", (function (e, t, r) {</w:t>
        <w:br/>
        <w:t xml:space="preserve">                     e[1](r)</w:t>
        <w:br/>
        <w:t xml:space="preserve">                  })), t.on("cb-end", (function (e, r, n) {</w:t>
        <w:br/>
        <w:t xml:space="preserve">                     t.emit("propagate", [n, !0], this.nextPromise, !1, !1)</w:t>
        <w:br/>
        <w:t xml:space="preserve">                  })), t.on("propagate", (function (e, r, n) {</w:t>
        <w:br/>
        <w:t xml:space="preserve">                     this.getCtx &amp;&amp; !r || (this.getCtx = function () {</w:t>
        <w:br/>
        <w:t xml:space="preserve">                        if (e instanceof Promise) var r = t.context(e);</w:t>
        <w:br/>
        <w:t xml:space="preserve">                        return r &amp;&amp; r.getCtx ? r.getCtx() : this</w:t>
        <w:br/>
        <w:t xml:space="preserve">                     })</w:t>
        <w:br/>
        <w:t xml:space="preserve">                  }))</w:t>
        <w:br/>
        <w:t xml:space="preserve">               }(), t</w:t>
        <w:br/>
        <w:t xml:space="preserve">            }</w:t>
        <w:br/>
        <w:t xml:space="preserve">            const M = {},</w:t>
        <w:br/>
        <w:t xml:space="preserve">               F = "setTimeout",</w:t>
        <w:br/>
        <w:t xml:space="preserve">               B = "setInterval",</w:t>
        <w:br/>
        <w:t xml:space="preserve">               U = "clearTimeout",</w:t>
        <w:br/>
        <w:t xml:space="preserve">               Z = "-start",</w:t>
        <w:br/>
        <w:t xml:space="preserve">               V = "-",</w:t>
        <w:br/>
        <w:t xml:space="preserve">               q = [F, "setImmediate", B, U, "clearImmediate"];</w:t>
        <w:br/>
        <w:br/>
        <w:t xml:space="preserve">            function G(e) {</w:t>
        <w:br/>
        <w:t xml:space="preserve">               const t = function (e) {</w:t>
        <w:br/>
        <w:t xml:space="preserve">                  return (e || n.ee).get("timer")</w:t>
        <w:br/>
        <w:t xml:space="preserve">               }(e);</w:t>
        <w:br/>
        <w:t xml:space="preserve">               if (M[t.debugId]++) return t;</w:t>
        <w:br/>
        <w:t xml:space="preserve">               M[t.debugId] = 1;</w:t>
        <w:br/>
        <w:t xml:space="preserve">               var r = c(t);</w:t>
        <w:br/>
        <w:t xml:space="preserve">               return r.inPlace(f._A, q.slice(0, 2), F + V), r.inPlace(f._A, q.slice(2, 3), B + V), r.inPlace(f._A, q.slice(3), U + V), t.on(B + Z, (function (e, t, n) {</w:t>
        <w:br/>
        <w:t xml:space="preserve">                  e[0] = r(e[0], "fn-", null, n)</w:t>
        <w:br/>
        <w:t xml:space="preserve">               })), t.on(F + Z, (function (e, t, n) {</w:t>
        <w:br/>
        <w:t xml:space="preserve">                  this.method = n, this.timerDuration = isNaN(e[1]) ? 0 : +e[1], e[0] = r(e[0], "fn-", this, n)</w:t>
        <w:br/>
        <w:t xml:space="preserve">               })), t</w:t>
        <w:br/>
        <w:t xml:space="preserve">            }</w:t>
        <w:br/>
        <w:t xml:space="preserve">            var W = r(50);</w:t>
        <w:br/>
        <w:t xml:space="preserve">            const X = {},</w:t>
        <w:br/>
        <w:t xml:space="preserve">               Q = ["open", "send"];</w:t>
        <w:br/>
        <w:br/>
        <w:t xml:space="preserve">            function K(e) {</w:t>
        <w:br/>
        <w:t xml:space="preserve">               var t = e || n.ee;</w:t>
        <w:br/>
        <w:t xml:space="preserve">               const r = function (e) {</w:t>
        <w:br/>
        <w:t xml:space="preserve">                  return (e || n.ee).get("xhr")</w:t>
        <w:br/>
        <w:t xml:space="preserve">               }(t);</w:t>
        <w:br/>
        <w:t xml:space="preserve">               if (X[r.debugId]++) return r;</w:t>
        <w:br/>
        <w:t xml:space="preserve">               X[r.debugId] = 1, b(t);</w:t>
        <w:br/>
        <w:t xml:space="preserve">               var i = c(r),</w:t>
        <w:br/>
        <w:t xml:space="preserve">                  o = f._A.XMLHttpRequest,</w:t>
        <w:br/>
        <w:t xml:space="preserve">                  a = f._A.MutationObserver,</w:t>
        <w:br/>
        <w:t xml:space="preserve">                  s = f._A.Promise,</w:t>
        <w:br/>
        <w:t xml:space="preserve">                  u = f._A.setInterval,</w:t>
        <w:br/>
        <w:t xml:space="preserve">                  d = "readystatechange",</w:t>
        <w:br/>
        <w:t xml:space="preserve">                  l = ["onload", "onerror", "onabort", "onloadstart", "onloadend", "onprogress", "ontimeout"],</w:t>
        <w:br/>
        <w:t xml:space="preserve">                  h = [],</w:t>
        <w:br/>
        <w:t xml:space="preserve">                  p = f._A.XMLHttpRequest = function (e) {</w:t>
        <w:br/>
        <w:t xml:space="preserve">                     const t = new o(e),</w:t>
        <w:br/>
        <w:t xml:space="preserve">                        n = r.context(t);</w:t>
        <w:br/>
        <w:t xml:space="preserve">                     try {</w:t>
        <w:br/>
        <w:t xml:space="preserve">                        r.emit("new-xhr", [t], n), t.addEventListener(d, (a = n, function () {</w:t>
        <w:br/>
        <w:t xml:space="preserve">                           var e = this;</w:t>
        <w:br/>
        <w:t xml:space="preserve">                           e.readyState &gt; 3 &amp;&amp; !a.resolved &amp;&amp; (a.resolved = !0, r.emit("xhr-resolved", [], e)), i.inPlace(e, l, "fn-", w)</w:t>
        <w:br/>
        <w:t xml:space="preserve">                        }), (0, O.m$)(!1))</w:t>
        <w:br/>
        <w:t xml:space="preserve">                     } catch (e) {</w:t>
        <w:br/>
        <w:t xml:space="preserve">                        (0, W.Z)("An error occurred while intercepting XHR", e);</w:t>
        <w:br/>
        <w:t xml:space="preserve">                        try {</w:t>
        <w:br/>
        <w:t xml:space="preserve">                           r.emit("internal-error", [e])</w:t>
        <w:br/>
        <w:t xml:space="preserve">                        } catch (e) {}</w:t>
        <w:br/>
        <w:t xml:space="preserve">                     }</w:t>
        <w:br/>
        <w:t xml:space="preserve">                     var a;</w:t>
        <w:br/>
        <w:t xml:space="preserve">                     return t</w:t>
        <w:br/>
        <w:t xml:space="preserve">                  };</w:t>
        <w:br/>
        <w:br/>
        <w:t xml:space="preserve">               function g(e, t) {</w:t>
        <w:br/>
        <w:t xml:space="preserve">                  i.inPlace(t, ["onreadystatechange"], "fn-", w)</w:t>
        <w:br/>
        <w:t xml:space="preserve">               }</w:t>
        <w:br/>
        <w:t xml:space="preserve">               if (function (e, t) {</w:t>
        <w:br/>
        <w:t xml:space="preserve">                     for (var r in e) t[r] = e[r]</w:t>
        <w:br/>
        <w:t xml:space="preserve">                  }(o, p), p.prototype = o.prototype, i.inPlace(p.prototype, Q, "-xhr-", w), r.on("send-xhr-start", (function (e, t) {</w:t>
        <w:br/>
        <w:t xml:space="preserve">                     g(e, t),</w:t>
        <w:br/>
        <w:t xml:space="preserve">                        function (e) {</w:t>
        <w:br/>
        <w:t xml:space="preserve">                           h.push(e), a &amp;&amp; (m ? m.then(A) : u ? u(A) : (v = -v, y.data = v))</w:t>
        <w:br/>
        <w:t xml:space="preserve">                        }(t)</w:t>
        <w:br/>
        <w:t xml:space="preserve">                  })), r.on("open-xhr-start", g), a) {</w:t>
        <w:br/>
        <w:t xml:space="preserve">                  var m = s &amp;&amp; s.resolve();</w:t>
        <w:br/>
        <w:t xml:space="preserve">                  if (!u &amp;&amp; !s) {</w:t>
        <w:br/>
        <w:t xml:space="preserve">                     var v = 1,</w:t>
        <w:br/>
        <w:t xml:space="preserve">                        y = document.createTextNode(v);</w:t>
        <w:br/>
        <w:t xml:space="preserve">                     new a(A).observe(y, {</w:t>
        <w:br/>
        <w:t xml:space="preserve">                        characterData: !0</w:t>
        <w:br/>
        <w:t xml:space="preserve">                     })</w:t>
        <w:br/>
        <w:t xml:space="preserve">                  }</w:t>
        <w:br/>
        <w:t xml:space="preserve">               } else t.on("fn-end", (function (e) {</w:t>
        <w:br/>
        <w:t xml:space="preserve">                  e[0] &amp;&amp; e[0].type === d || A()</w:t>
        <w:br/>
        <w:t xml:space="preserve">               }));</w:t>
        <w:br/>
        <w:br/>
        <w:t xml:space="preserve">               function A() {</w:t>
        <w:br/>
        <w:t xml:space="preserve">                  for (var e = 0; e &lt; h.length; e++) g(0, h[e]);</w:t>
        <w:br/>
        <w:t xml:space="preserve">                  h.length &amp;&amp; (h = [])</w:t>
        <w:br/>
        <w:t xml:space="preserve">               }</w:t>
        <w:br/>
        <w:br/>
        <w:t xml:space="preserve">               function w(e, t) {</w:t>
        <w:br/>
        <w:t xml:space="preserve">                  return t</w:t>
        <w:br/>
        <w:t xml:space="preserve">               }</w:t>
        <w:br/>
        <w:t xml:space="preserve">               return r</w:t>
        <w:br/>
        <w:t xml:space="preserve">            }</w:t>
        <w:br/>
        <w:t xml:space="preserve">         },</w:t>
        <w:br/>
        <w:t xml:space="preserve">         7825: (e, t, r) =&gt; {</w:t>
        <w:br/>
        <w:t xml:space="preserve">            r.d(t, {</w:t>
        <w:br/>
        <w:t xml:space="preserve">               t: () =&gt; n</w:t>
        <w:br/>
        <w:t xml:space="preserve">            });</w:t>
        <w:br/>
        <w:t xml:space="preserve">            const n = r(3325).D.ajax</w:t>
        <w:br/>
        <w:t xml:space="preserve">         },</w:t>
        <w:br/>
        <w:t xml:space="preserve">         6660: (e, t, r) =&gt; {</w:t>
        <w:br/>
        <w:t xml:space="preserve">            r.d(t, {</w:t>
        <w:br/>
        <w:t xml:space="preserve">               t: () =&gt; n</w:t>
        <w:br/>
        <w:t xml:space="preserve">            });</w:t>
        <w:br/>
        <w:t xml:space="preserve">            const n = r(3325).D.jserrors</w:t>
        <w:br/>
        <w:t xml:space="preserve">         },</w:t>
        <w:br/>
        <w:t xml:space="preserve">         3081: (e, t, r) =&gt; {</w:t>
        <w:br/>
        <w:t xml:space="preserve">            r.d(t, {</w:t>
        <w:br/>
        <w:t xml:space="preserve">               gF: () =&gt; o,</w:t>
        <w:br/>
        <w:t xml:space="preserve">               mY: () =&gt; i,</w:t>
        <w:br/>
        <w:t xml:space="preserve">               t9: () =&gt; n,</w:t>
        <w:br/>
        <w:t xml:space="preserve">               vz: () =&gt; s,</w:t>
        <w:br/>
        <w:t xml:space="preserve">               xS: () =&gt; a</w:t>
        <w:br/>
        <w:t xml:space="preserve">            });</w:t>
        <w:br/>
        <w:t xml:space="preserve">            const n = r(3325).D.metrics,</w:t>
        <w:br/>
        <w:t xml:space="preserve">               i = "sm",</w:t>
        <w:br/>
        <w:t xml:space="preserve">               o = "cm",</w:t>
        <w:br/>
        <w:t xml:space="preserve">               a = "storeSupportabilityMetrics",</w:t>
        <w:br/>
        <w:t xml:space="preserve">               s = "storeEventMetrics"</w:t>
        <w:br/>
        <w:t xml:space="preserve">         },</w:t>
        <w:br/>
        <w:t xml:space="preserve">         4649: (e, t, r) =&gt; {</w:t>
        <w:br/>
        <w:t xml:space="preserve">            r.d(t, {</w:t>
        <w:br/>
        <w:t xml:space="preserve">               t: () =&gt; n</w:t>
        <w:br/>
        <w:t xml:space="preserve">            });</w:t>
        <w:br/>
        <w:t xml:space="preserve">            const n = r(3325).D.pageAction</w:t>
        <w:br/>
        <w:t xml:space="preserve">         },</w:t>
        <w:br/>
        <w:t xml:space="preserve">         7633: (e, t, r) =&gt; {</w:t>
        <w:br/>
        <w:t xml:space="preserve">            r.d(t, {</w:t>
        <w:br/>
        <w:t xml:space="preserve">               t: () =&gt; n</w:t>
        <w:br/>
        <w:t xml:space="preserve">            });</w:t>
        <w:br/>
        <w:t xml:space="preserve">            const n = r(3325).D.pageViewEvent</w:t>
        <w:br/>
        <w:t xml:space="preserve">         },</w:t>
        <w:br/>
        <w:t xml:space="preserve">         9251: (e, t, r) =&gt; {</w:t>
        <w:br/>
        <w:t xml:space="preserve">            r.d(t, {</w:t>
        <w:br/>
        <w:t xml:space="preserve">               t: () =&gt; n</w:t>
        <w:br/>
        <w:t xml:space="preserve">            });</w:t>
        <w:br/>
        <w:t xml:space="preserve">            const n = r(3325).D.pageViewTiming</w:t>
        <w:br/>
        <w:t xml:space="preserve">         },</w:t>
        <w:br/>
        <w:t xml:space="preserve">         7144: (e, t, r) =&gt; {</w:t>
        <w:br/>
        <w:t xml:space="preserve">            r.d(t, {</w:t>
        <w:br/>
        <w:t xml:space="preserve">               t: () =&gt; n</w:t>
        <w:br/>
        <w:t xml:space="preserve">            });</w:t>
        <w:br/>
        <w:t xml:space="preserve">            const n = r(3325).D.sessionReplay</w:t>
        <w:br/>
        <w:t xml:space="preserve">         },</w:t>
        <w:br/>
        <w:t xml:space="preserve">         3614: (e, t, r) =&gt; {</w:t>
        <w:br/>
        <w:t xml:space="preserve">            r.d(t, {</w:t>
        <w:br/>
        <w:t xml:space="preserve">               BST_RESOURCE: () =&gt; i,</w:t>
        <w:br/>
        <w:t xml:space="preserve">               END: () =&gt; s,</w:t>
        <w:br/>
        <w:t xml:space="preserve">               FEATURE_NAME: () =&gt; n,</w:t>
        <w:br/>
        <w:t xml:space="preserve">               FN_END: () =&gt; u,</w:t>
        <w:br/>
        <w:t xml:space="preserve">               FN_START: () =&gt; c,</w:t>
        <w:br/>
        <w:t xml:space="preserve">               PUSH_STATE: () =&gt; d,</w:t>
        <w:br/>
        <w:t xml:space="preserve">               RESOURCE: () =&gt; o,</w:t>
        <w:br/>
        <w:t xml:space="preserve">               START: () =&gt; a</w:t>
        <w:br/>
        <w:t xml:space="preserve">            });</w:t>
        <w:br/>
        <w:t xml:space="preserve">            const n = r(3325).D.sessionTrace,</w:t>
        <w:br/>
        <w:t xml:space="preserve">               i = "bstResource",</w:t>
        <w:br/>
        <w:t xml:space="preserve">               o = "resource",</w:t>
        <w:br/>
        <w:t xml:space="preserve">               a = "-start",</w:t>
        <w:br/>
        <w:t xml:space="preserve">               s = "-end",</w:t>
        <w:br/>
        <w:t xml:space="preserve">               c = "fn" + a,</w:t>
        <w:br/>
        <w:t xml:space="preserve">               u = "fn" + s,</w:t>
        <w:br/>
        <w:t xml:space="preserve">               d = "pushState"</w:t>
        <w:br/>
        <w:t xml:space="preserve">         },</w:t>
        <w:br/>
        <w:t xml:space="preserve">         7836: (e, t, r) =&gt; {</w:t>
        <w:br/>
        <w:t xml:space="preserve">            r.d(t, {</w:t>
        <w:br/>
        <w:t xml:space="preserve">               BODY: () =&gt; x,</w:t>
        <w:br/>
        <w:t xml:space="preserve">               CB_END: () =&gt; E,</w:t>
        <w:br/>
        <w:t xml:space="preserve">               CB_START: () =&gt; u,</w:t>
        <w:br/>
        <w:t xml:space="preserve">               END: () =&gt; w,</w:t>
        <w:br/>
        <w:t xml:space="preserve">               FEATURE_NAME: () =&gt; i,</w:t>
        <w:br/>
        <w:t xml:space="preserve">               FETCH: () =&gt; T,</w:t>
        <w:br/>
        <w:t xml:space="preserve">               FETCH_BODY: () =&gt; v,</w:t>
        <w:br/>
        <w:t xml:space="preserve">               FETCH_DONE: () =&gt; m,</w:t>
        <w:br/>
        <w:t xml:space="preserve">               FETCH_START: () =&gt; g,</w:t>
        <w:br/>
        <w:t xml:space="preserve">               FN_END: () =&gt; c,</w:t>
        <w:br/>
        <w:t xml:space="preserve">               FN_START: () =&gt; s,</w:t>
        <w:br/>
        <w:t xml:space="preserve">               INTERACTION: () =&gt; f,</w:t>
        <w:br/>
        <w:t xml:space="preserve">               INTERACTION_API: () =&gt; d,</w:t>
        <w:br/>
        <w:t xml:space="preserve">               INTERACTION_EVENTS: () =&gt; o,</w:t>
        <w:br/>
        <w:t xml:space="preserve">               JSONP_END: () =&gt; b,</w:t>
        <w:br/>
        <w:t xml:space="preserve">               JSONP_NODE: () =&gt; p,</w:t>
        <w:br/>
        <w:t xml:space="preserve">               JS_TIME: () =&gt; _,</w:t>
        <w:br/>
        <w:t xml:space="preserve">               MAX_TIMER_BUDGET: () =&gt; a,</w:t>
        <w:br/>
        <w:t xml:space="preserve">               REMAINING: () =&gt; l,</w:t>
        <w:br/>
        <w:t xml:space="preserve">               SPA_NODE: () =&gt; h,</w:t>
        <w:br/>
        <w:t xml:space="preserve">               START: () =&gt; A,</w:t>
        <w:br/>
        <w:t xml:space="preserve">               originalSetTimeout: () =&gt; y</w:t>
        <w:br/>
        <w:t xml:space="preserve">            });</w:t>
        <w:br/>
        <w:t xml:space="preserve">            var n = r(234);</w:t>
        <w:br/>
        <w:t xml:space="preserve">            const i = r(3325).D.spa,</w:t>
        <w:br/>
        <w:t xml:space="preserve">               o = ["click", "submit", "keypress", "keydown", "keyup", "change"],</w:t>
        <w:br/>
        <w:t xml:space="preserve">               a = 999,</w:t>
        <w:br/>
        <w:t xml:space="preserve">               s = "fn-start",</w:t>
        <w:br/>
        <w:t xml:space="preserve">               c = "fn-end",</w:t>
        <w:br/>
        <w:t xml:space="preserve">               u = "cb-start",</w:t>
        <w:br/>
        <w:t xml:space="preserve">               d = "api-ixn-",</w:t>
        <w:br/>
        <w:t xml:space="preserve">               l = "remaining",</w:t>
        <w:br/>
        <w:t xml:space="preserve">               f = "interaction",</w:t>
        <w:br/>
        <w:t xml:space="preserve">               h = "spaNode",</w:t>
        <w:br/>
        <w:t xml:space="preserve">               p = "jsonpNode",</w:t>
        <w:br/>
        <w:t xml:space="preserve">               g = "fetch-start",</w:t>
        <w:br/>
        <w:t xml:space="preserve">               m = "fetch-done",</w:t>
        <w:br/>
        <w:t xml:space="preserve">               v = "fetch-body-",</w:t>
        <w:br/>
        <w:t xml:space="preserve">               b = "jsonp-end",</w:t>
        <w:br/>
        <w:t xml:space="preserve">               y = n.Yu.ST,</w:t>
        <w:br/>
        <w:t xml:space="preserve">               A = "-start",</w:t>
        <w:br/>
        <w:t xml:space="preserve">               w = "-end",</w:t>
        <w:br/>
        <w:t xml:space="preserve">               x = "-body",</w:t>
        <w:br/>
        <w:t xml:space="preserve">               E = "cb" + w,</w:t>
        <w:br/>
        <w:t xml:space="preserve">               _ = "jsTime",</w:t>
        <w:br/>
        <w:t xml:space="preserve">               T = "fetch"</w:t>
        <w:br/>
        <w:t xml:space="preserve">         },</w:t>
        <w:br/>
        <w:t xml:space="preserve">         5938: (e, t, r) =&gt; {</w:t>
        <w:br/>
        <w:t xml:space="preserve">            r.d(t, {</w:t>
        <w:br/>
        <w:t xml:space="preserve">               W: () =&gt; i</w:t>
        <w:br/>
        <w:t xml:space="preserve">            });</w:t>
        <w:br/>
        <w:t xml:space="preserve">            var n = r(8325);</w:t>
        <w:br/>
        <w:t xml:space="preserve">            class i {</w:t>
        <w:br/>
        <w:t xml:space="preserve">               constructor(e, t, r) {</w:t>
        <w:br/>
        <w:t xml:space="preserve">                  this.agentIdentifier = e, this.aggregator = t, this.ee = n.ee.get(e), this.featureName = r, this.blocked = !1</w:t>
        <w:br/>
        <w:t xml:space="preserve">               }</w:t>
        <w:br/>
        <w:t xml:space="preserve">            }</w:t>
        <w:br/>
        <w:t xml:space="preserve">         },</w:t>
        <w:br/>
        <w:t xml:space="preserve">         7530: (e, t, r) =&gt; {</w:t>
        <w:br/>
        <w:t xml:space="preserve">            r.d(t, {</w:t>
        <w:br/>
        <w:t xml:space="preserve">               j: () =&gt; b</w:t>
        <w:br/>
        <w:t xml:space="preserve">            });</w:t>
        <w:br/>
        <w:t xml:space="preserve">            var n = r(3325),</w:t>
        <w:br/>
        <w:t xml:space="preserve">               i = r(234),</w:t>
        <w:br/>
        <w:t xml:space="preserve">               o = r(5546),</w:t>
        <w:br/>
        <w:t xml:space="preserve">               a = r(8325),</w:t>
        <w:br/>
        <w:t xml:space="preserve">               s = r(7894),</w:t>
        <w:br/>
        <w:t xml:space="preserve">               c = r(8e3),</w:t>
        <w:br/>
        <w:t xml:space="preserve">               u = r(3960),</w:t>
        <w:br/>
        <w:t xml:space="preserve">               d = r(385),</w:t>
        <w:br/>
        <w:t xml:space="preserve">               l = r(50),</w:t>
        <w:br/>
        <w:t xml:space="preserve">               f = r(3081),</w:t>
        <w:br/>
        <w:t xml:space="preserve">               h = r(8632);</w:t>
        <w:br/>
        <w:br/>
        <w:t xml:space="preserve">            function p() {</w:t>
        <w:br/>
        <w:t xml:space="preserve">               const e = (0, h.gG)();</w:t>
        <w:br/>
        <w:t xml:space="preserve">               ["setErrorHandler", "finished", "addToTrace", "addRelease", "addPageAction", "setCurrentRouteName", "setPageViewName", "setCustomAttribute", "interaction", "noticeError", "setUserId", "setApplicationVersion", "start"].forEach((t =&gt; {</w:t>
        <w:br/>
        <w:t xml:space="preserve">                  e[t] = function () {</w:t>
        <w:br/>
        <w:t xml:space="preserve">                     for (var r = arguments.length, n = new Array(r), i = 0; i &lt; r; i++) n[i] = arguments[i];</w:t>
        <w:br/>
        <w:t xml:space="preserve">                     return function (t) {</w:t>
        <w:br/>
        <w:t xml:space="preserve">                        for (var r = arguments.length, n = new Array(r &gt; 1 ? r - 1 : 0), i = 1; i &lt; r; i++) n[i - 1] = arguments[i];</w:t>
        <w:br/>
        <w:t xml:space="preserve">                        let o = [];</w:t>
        <w:br/>
        <w:t xml:space="preserve">                        return Object.values(e.initializedAgents).forEach((e =&gt; {</w:t>
        <w:br/>
        <w:t xml:space="preserve">                           e.exposed &amp;&amp; e.api[t] &amp;&amp; o.push(e.api[t](...n))</w:t>
        <w:br/>
        <w:t xml:space="preserve">                        })), o.length &gt; 1 ? o : o[0]</w:t>
        <w:br/>
        <w:t xml:space="preserve">                     }(t, ...n)</w:t>
        <w:br/>
        <w:t xml:space="preserve">                  }</w:t>
        <w:br/>
        <w:t xml:space="preserve">               }))</w:t>
        <w:br/>
        <w:t xml:space="preserve">            }</w:t>
        <w:br/>
        <w:t xml:space="preserve">            var g = r(2587);</w:t>
        <w:br/>
        <w:t xml:space="preserve">            const m = e =&gt; {</w:t>
        <w:br/>
        <w:t xml:space="preserve">               const t = e.startsWith("http");</w:t>
        <w:br/>
        <w:t xml:space="preserve">               e += "/", r.p = t ? e : "https://" + e</w:t>
        <w:br/>
        <w:t xml:space="preserve">            };</w:t>
        <w:br/>
        <w:t xml:space="preserve">            let v = !1;</w:t>
        <w:br/>
        <w:br/>
        <w:t xml:space="preserve">            function b(e) {</w:t>
        <w:br/>
        <w:t xml:space="preserve">               let t = arguments.length &gt; 1 &amp;&amp; void 0 !== arguments[1] ? arguments[1] : {},</w:t>
        <w:br/>
        <w:t xml:space="preserve">                  b = arguments.length &gt; 2 ? arguments[2] : void 0,</w:t>
        <w:br/>
        <w:t xml:space="preserve">                  y = arguments.length &gt; 3 ? arguments[3] : void 0,</w:t>
        <w:br/>
        <w:t xml:space="preserve">                  {</w:t>
        <w:br/>
        <w:t xml:space="preserve">                     init: A,</w:t>
        <w:br/>
        <w:t xml:space="preserve">                     info: w,</w:t>
        <w:br/>
        <w:t xml:space="preserve">                     loader_config: x,</w:t>
        <w:br/>
        <w:t xml:space="preserve">                     runtime: E = {</w:t>
        <w:br/>
        <w:t xml:space="preserve">                        loaderType: b</w:t>
        <w:br/>
        <w:t xml:space="preserve">                     },</w:t>
        <w:br/>
        <w:t xml:space="preserve">                     exposed: _ = !0</w:t>
        <w:br/>
        <w:t xml:space="preserve">                  } = t;</w:t>
        <w:br/>
        <w:t xml:space="preserve">               const T = (0, h.gG)();</w:t>
        <w:br/>
        <w:t xml:space="preserve">               w || (A = T.init, w = T.info, x = T.loader_config), (0, i.Dg)(e, A || {}), (0, i.GE)(e, x || {}), w.jsAttributes ??= {}, d.v6 &amp;&amp; (w.jsAttributes.isWorker = !0), (0, i.CX)(e, w);</w:t>
        <w:br/>
        <w:t xml:space="preserve">               const S = (0, i.P_)(e),</w:t>
        <w:br/>
        <w:t xml:space="preserve">                  D = [w.beacon, w.errorBeacon];</w:t>
        <w:br/>
        <w:t xml:space="preserve">               v || (v = !0, S.proxy.assets &amp;&amp; (m(S.proxy.assets), D.push(S.proxy.assets)), S.proxy.beacon &amp;&amp; D.push(S.proxy.beacon)), E.denyList = [...S.ajax.deny_list || [], ...S.ajax.block_internal ? D : []], (0, i.sU)(e, E), p();</w:t>
        <w:br/>
        <w:t xml:space="preserve">               const j = function (e, t) {</w:t>
        <w:br/>
        <w:t xml:space="preserve">                  t || (0, c.R)(e, "api");</w:t>
        <w:br/>
        <w:t xml:space="preserve">                  const h = {};</w:t>
        <w:br/>
        <w:t xml:space="preserve">                  var p = a.ee.get(e),</w:t>
        <w:br/>
        <w:t xml:space="preserve">                     g = p.get("tracer"),</w:t>
        <w:br/>
        <w:t xml:space="preserve">                     m = "api-",</w:t>
        <w:br/>
        <w:t xml:space="preserve">                     v = m + "ixn-";</w:t>
        <w:br/>
        <w:br/>
        <w:t xml:space="preserve">                  function b(t, r, n, o) {</w:t>
        <w:br/>
        <w:t xml:space="preserve">                     const a = (0, i.C5)(e);</w:t>
        <w:br/>
        <w:t xml:space="preserve">                     return null === r ? delete a.jsAttributes[t] : (0, i.CX)(e, {</w:t>
        <w:br/>
        <w:t xml:space="preserve">                        ...a,</w:t>
        <w:br/>
        <w:t xml:space="preserve">                        jsAttributes: {</w:t>
        <w:br/>
        <w:t xml:space="preserve">                           ...a.jsAttributes,</w:t>
        <w:br/>
        <w:t xml:space="preserve">                           [t]: r</w:t>
        <w:br/>
        <w:t xml:space="preserve">                        }</w:t>
        <w:br/>
        <w:t xml:space="preserve">                     }), w(m, n, !0, o || null === r ? "session" : void 0)(t, r)</w:t>
        <w:br/>
        <w:t xml:space="preserve">                  }</w:t>
        <w:br/>
        <w:br/>
        <w:t xml:space="preserve">                  function y() {} ["setErrorHandler", "finished", "addToTrace", "addRelease"].forEach((e =&gt; {</w:t>
        <w:br/>
        <w:t xml:space="preserve">                     h[e] = w(m, e, !0, "api")</w:t>
        <w:br/>
        <w:t xml:space="preserve">                  })), h.addPageAction = w(m, "addPageAction", !0, n.D.pageAction), h.setCurrentRouteName = w(m, "routeName", !0, n.D.spa), h.setPageViewName = function (t, r) {</w:t>
        <w:br/>
        <w:t xml:space="preserve">                     if ("string" == typeof t) return "/" !== t.charAt(0) &amp;&amp; (t = "/" + t), (0, i.OP)(e).customTransaction = (r || "http://custom.transaction") + t, w(m, "setPageViewName", !0)()</w:t>
        <w:br/>
        <w:t xml:space="preserve">                  }, h.setCustomAttribute = function (e, t) {</w:t>
        <w:br/>
        <w:t xml:space="preserve">                     let r = arguments.length &gt; 2 &amp;&amp; void 0 !== arguments[2] &amp;&amp; arguments[2];</w:t>
        <w:br/>
        <w:t xml:space="preserve">                     if ("string" == typeof e) {</w:t>
        <w:br/>
        <w:t xml:space="preserve">                        if (["string", "number", "boolean"].includes(typeof t) || null === t) return b(e, t, "setCustomAttribute", r);</w:t>
        <w:br/>
        <w:t xml:space="preserve">                        (0, l.Z)("Failed to execute setCustomAttribute.\nNon-null value must be a string, number or boolean type, but a type of &lt;".concat(typeof t, "&gt; was provided."))</w:t>
        <w:br/>
        <w:t xml:space="preserve">                     } else(0, l.Z)("Failed to execute setCustomAttribute.\nName must be a string type, but a type of &lt;".concat(typeof e, "&gt; was provided."))</w:t>
        <w:br/>
        <w:t xml:space="preserve">                  }, h.setUserId = function (e) {</w:t>
        <w:br/>
        <w:t xml:space="preserve">                     if ("string" == typeof e || null === e) return b("enduser.id", e, "setUserId", !0);</w:t>
        <w:br/>
        <w:t xml:space="preserve">                     (0, l.Z)("Failed to execute setUserId.\nNon-null value must be a string type, but a type of &lt;".concat(typeof e, "&gt; was provided."))</w:t>
        <w:br/>
        <w:t xml:space="preserve">                  }, h.setApplicationVersion = function (e) {</w:t>
        <w:br/>
        <w:t xml:space="preserve">                     if ("string" == typeof e || null === e) return b("application.version", e, "setApplicationVersion", !1);</w:t>
        <w:br/>
        <w:t xml:space="preserve">                     (0, l.Z)("Failed to execute setApplicationVersion. Expected &lt;String | null&gt;, but got &lt;".concat(typeof e, "&gt;."))</w:t>
        <w:br/>
        <w:t xml:space="preserve">                  }, h.start = e =&gt; {</w:t>
        <w:br/>
        <w:t xml:space="preserve">                     try {</w:t>
        <w:br/>
        <w:t xml:space="preserve">                        const t = e ? "defined" : "undefined";</w:t>
        <w:br/>
        <w:t xml:space="preserve">                        (0, o.p)(f.xS, ["API/start/".concat(t, "/called")], void 0, n.D.metrics, p);</w:t>
        <w:br/>
        <w:t xml:space="preserve">                        const r = Object.values(n.D);</w:t>
        <w:br/>
        <w:t xml:space="preserve">                        if (void 0 === e) e = r;</w:t>
        <w:br/>
        <w:t xml:space="preserve">                        else {</w:t>
        <w:br/>
        <w:t xml:space="preserve">                           if ((e = Array.isArray(e) &amp;&amp; e.length ? e : [e]).some((e =&gt; !r.includes(e)))) return (0, l.Z)("Invalid feature name supplied. Acceptable feature names are: ".concat(r));</w:t>
        <w:br/>
        <w:t xml:space="preserve">                           e.includes(n.D.pageViewEvent) || e.push(n.D.pageViewEvent)</w:t>
        <w:br/>
        <w:t xml:space="preserve">                        }</w:t>
        <w:br/>
        <w:t xml:space="preserve">                        e.forEach((e =&gt; {</w:t>
        <w:br/>
        <w:t xml:space="preserve">                           p.emit("".concat(e, "-opt-in"))</w:t>
        <w:br/>
        <w:t xml:space="preserve">                        }))</w:t>
        <w:br/>
        <w:t xml:space="preserve">                     } catch (e) {</w:t>
        <w:br/>
        <w:t xml:space="preserve">                        (0, l.Z)("An unexpected issue occurred", e)</w:t>
        <w:br/>
        <w:t xml:space="preserve">                     }</w:t>
        <w:br/>
        <w:t xml:space="preserve">                  }, h.interaction = function () {</w:t>
        <w:br/>
        <w:t xml:space="preserve">                     return (new y).get()</w:t>
        <w:br/>
        <w:t xml:space="preserve">                  };</w:t>
        <w:br/>
        <w:t xml:space="preserve">                  var A = y.prototype = {</w:t>
        <w:br/>
        <w:t xml:space="preserve">                     createTracer: function (e, t) {</w:t>
        <w:br/>
        <w:t xml:space="preserve">                        var r = {},</w:t>
        <w:br/>
        <w:t xml:space="preserve">                           i = this,</w:t>
        <w:br/>
        <w:t xml:space="preserve">                           a = "function" == typeof t;</w:t>
        <w:br/>
        <w:t xml:space="preserve">                        return (0, o.p)(v + "tracer", [(0, s.z)(), e, r], i, n.D.spa, p),</w:t>
        <w:br/>
        <w:t xml:space="preserve">                           function () {</w:t>
        <w:br/>
        <w:t xml:space="preserve">                              if (g.emit((a ? "" : "no-") + "fn-start", [(0, s.z)(), i, a], r), a) try {</w:t>
        <w:br/>
        <w:t xml:space="preserve">                                 return t.apply(this, arguments)</w:t>
        <w:br/>
        <w:t xml:space="preserve">                              } catch (e) {</w:t>
        <w:br/>
        <w:t xml:space="preserve">                                 throw g.emit("fn-err", [arguments, this, e], r), e</w:t>
        <w:br/>
        <w:t xml:space="preserve">                              } finally {</w:t>
        <w:br/>
        <w:t xml:space="preserve">                                 g.emit("fn-end", [(0, s.z)()], r)</w:t>
        <w:br/>
        <w:t xml:space="preserve">                              }</w:t>
        <w:br/>
        <w:t xml:space="preserve">                           }</w:t>
        <w:br/>
        <w:t xml:space="preserve">                     }</w:t>
        <w:br/>
        <w:t xml:space="preserve">                  };</w:t>
        <w:br/>
        <w:br/>
        <w:t xml:space="preserve">                  function w(e, t, r, i) {</w:t>
        <w:br/>
        <w:t xml:space="preserve">                     return function () {</w:t>
        <w:br/>
        <w:t xml:space="preserve">                        return (0, o.p)(f.xS, ["API/" + t + "/called"], void 0, n.D.metrics, p), i &amp;&amp; (0, o.p)(e + t, [(0, s.z)(), ...arguments], r ? null : this, i, p), r ? void 0 : this</w:t>
        <w:br/>
        <w:t xml:space="preserve">                     }</w:t>
        <w:br/>
        <w:t xml:space="preserve">                  }</w:t>
        <w:br/>
        <w:br/>
        <w:t xml:space="preserve">                  function x() {</w:t>
        <w:br/>
        <w:t xml:space="preserve">                     r.e(111).then(r.bind(r, 7438)).then((t =&gt; {</w:t>
        <w:br/>
        <w:t xml:space="preserve">                        let {</w:t>
        <w:br/>
        <w:t xml:space="preserve">                           setAPI: r</w:t>
        <w:br/>
        <w:t xml:space="preserve">                        } = t;</w:t>
        <w:br/>
        <w:t xml:space="preserve">                        r(e), (0, c.L)(e, "api")</w:t>
        <w:br/>
        <w:t xml:space="preserve">                     })).catch((() =&gt; (0, l.Z)("Downloading runtime APIs failed...")))</w:t>
        <w:br/>
        <w:t xml:space="preserve">                  }</w:t>
        <w:br/>
        <w:t xml:space="preserve">                  return ["actionText", "setName", "setAttribute", "save", "ignore", "onEnd", "getContext", "end", "get"].forEach((e =&gt; {</w:t>
        <w:br/>
        <w:t xml:space="preserve">                     A[e] = w(v, e, void 0, n.D.spa)</w:t>
        <w:br/>
        <w:t xml:space="preserve">                  })), h.noticeError = function (e, t) {</w:t>
        <w:br/>
        <w:t xml:space="preserve">                     "string" == typeof e &amp;&amp; (e = new Error(e)), (0, o.p)(f.xS, ["API/noticeError/called"], void 0, n.D.metrics, p), (0, o.p)("err", [e, (0, s.z)(), !1, t], void 0, n.D.jserrors, p)</w:t>
        <w:br/>
        <w:t xml:space="preserve">                  }, d.il ? (0, u.b)((() =&gt; x()), !0) : x(), h</w:t>
        <w:br/>
        <w:t xml:space="preserve">               }(e, y);</w:t>
        <w:br/>
        <w:t xml:space="preserve">               return (0, h.Qy)(e, j, "api"), (0, h.Qy)(e, _, "exposed"), (0, h.EZ)("activatedFeatures", g.T), j</w:t>
        <w:br/>
        <w:t xml:space="preserve">            }</w:t>
        <w:br/>
        <w:t xml:space="preserve">         },</w:t>
        <w:br/>
        <w:t xml:space="preserve">         3325: (e, t, r) =&gt; {</w:t>
        <w:br/>
        <w:t xml:space="preserve">            r.d(t, {</w:t>
        <w:br/>
        <w:t xml:space="preserve">               D: () =&gt; n,</w:t>
        <w:br/>
        <w:t xml:space="preserve">               p: () =&gt; i</w:t>
        <w:br/>
        <w:t xml:space="preserve">            });</w:t>
        <w:br/>
        <w:t xml:space="preserve">            const n = {</w:t>
        <w:br/>
        <w:t xml:space="preserve">                  ajax: "ajax",</w:t>
        <w:br/>
        <w:t xml:space="preserve">                  jserrors: "jserrors",</w:t>
        <w:br/>
        <w:t xml:space="preserve">                  metrics: "metrics",</w:t>
        <w:br/>
        <w:t xml:space="preserve">                  pageAction: "page_action",</w:t>
        <w:br/>
        <w:t xml:space="preserve">                  pageViewEvent: "page_view_event",</w:t>
        <w:br/>
        <w:t xml:space="preserve">                  pageViewTiming: "page_view_timing",</w:t>
        <w:br/>
        <w:t xml:space="preserve">                  sessionReplay: "session_replay",</w:t>
        <w:br/>
        <w:t xml:space="preserve">                  sessionTrace: "session_trace",</w:t>
        <w:br/>
        <w:t xml:space="preserve">                  spa: "spa"</w:t>
        <w:br/>
        <w:t xml:space="preserve">               },</w:t>
        <w:br/>
        <w:t xml:space="preserve">               i = {</w:t>
        <w:br/>
        <w:t xml:space="preserve">                  [n.pageViewEvent]: 1,</w:t>
        <w:br/>
        <w:t xml:space="preserve">                  [n.pageViewTiming]: 2,</w:t>
        <w:br/>
        <w:t xml:space="preserve">                  [n.metrics]: 3,</w:t>
        <w:br/>
        <w:t xml:space="preserve">                  [n.jserrors]: 4,</w:t>
        <w:br/>
        <w:t xml:space="preserve">                  [n.ajax]: 5,</w:t>
        <w:br/>
        <w:t xml:space="preserve">                  [n.sessionTrace]: 6,</w:t>
        <w:br/>
        <w:t xml:space="preserve">                  [n.pageAction]: 7,</w:t>
        <w:br/>
        <w:t xml:space="preserve">                  [n.spa]: 8,</w:t>
        <w:br/>
        <w:t xml:space="preserve">                  [n.sessionReplay]: 9</w:t>
        <w:br/>
        <w:t xml:space="preserve">               }</w:t>
        <w:br/>
        <w:t xml:space="preserve">         }</w:t>
        <w:br/>
        <w:t xml:space="preserve">      },</w:t>
        <w:br/>
        <w:t xml:space="preserve">      n = {};</w:t>
        <w:br/>
        <w:br/>
        <w:t xml:space="preserve">   function i(e) {</w:t>
        <w:br/>
        <w:t xml:space="preserve">      var t = n[e];</w:t>
        <w:br/>
        <w:t xml:space="preserve">      if (void 0 !== t) return t.exports;</w:t>
        <w:br/>
        <w:t xml:space="preserve">      var o = n[e] = {</w:t>
        <w:br/>
        <w:t xml:space="preserve">         exports: {}</w:t>
        <w:br/>
        <w:t xml:space="preserve">      };</w:t>
        <w:br/>
        <w:t xml:space="preserve">      return r[e](o, o.exports, i), o.exports</w:t>
        <w:br/>
        <w:t xml:space="preserve">   }</w:t>
        <w:br/>
        <w:t xml:space="preserve">   i.m = r, i.d = (e, t) =&gt; {</w:t>
        <w:br/>
        <w:t xml:space="preserve">      for (var r in t) i.o(t, r) &amp;&amp; !i.o(e, r) &amp;&amp; Object.defineProperty(e, r, {</w:t>
        <w:br/>
        <w:t xml:space="preserve">         enumerable: !0,</w:t>
        <w:br/>
        <w:t xml:space="preserve">         get: t[r]</w:t>
        <w:br/>
        <w:t xml:space="preserve">      })</w:t>
        <w:br/>
        <w:t xml:space="preserve">   }, i.f = {}, i.e = e =&gt; Promise.all(Object.keys(i.f).reduce(((t, r) =&gt; (i.f[r](e, t), t)), [])), i.u = e =&gt; ({</w:t>
        <w:br/>
        <w:t xml:space="preserve">      111: "nr-spa",</w:t>
        <w:br/>
        <w:t xml:space="preserve">      164: "nr-spa-compressor",</w:t>
        <w:br/>
        <w:t xml:space="preserve">      433: "nr-spa-recorder"</w:t>
        <w:br/>
        <w:t xml:space="preserve">   } [e] + "-1.246.0.min.js"), i.o = (e, t) =&gt; Object.prototype.hasOwnProperty.call(e, t), e = {}, t = "NRBA-1.246.0.PROD:", i.l = (r, n, o, a) =&gt; {</w:t>
        <w:br/>
        <w:t xml:space="preserve">      if (e[r]) e[r].push(n);</w:t>
        <w:br/>
        <w:t xml:space="preserve">      else {</w:t>
        <w:br/>
        <w:t xml:space="preserve">         var s, c;</w:t>
        <w:br/>
        <w:t xml:space="preserve">         if (void 0 !== o)</w:t>
        <w:br/>
        <w:t xml:space="preserve">            for (var u = document.getElementsByTagName("script"), d = 0; d &lt; u.length; d++) {</w:t>
        <w:br/>
        <w:t xml:space="preserve">               var l = u[d];</w:t>
        <w:br/>
        <w:t xml:space="preserve">               if (l.getAttribute("src") == r || l.getAttribute("data-webpack") == t + o) {</w:t>
        <w:br/>
        <w:t xml:space="preserve">                  s = l;</w:t>
        <w:br/>
        <w:t xml:space="preserve">                  break</w:t>
        <w:br/>
        <w:t xml:space="preserve">               }</w:t>
        <w:br/>
        <w:t xml:space="preserve">            }</w:t>
        <w:br/>
        <w:t xml:space="preserve">         s || (c = !0, (s = document.createElement("script")).charset = "utf-8", s.timeout = 120, i.nc &amp;&amp; s.setAttribute("nonce", i.nc), s.setAttribute("data-webpack", t + o), s.src = r), e[r] = [n];</w:t>
        <w:br/>
        <w:t xml:space="preserve">         var f = (t, n) =&gt; {</w:t>
        <w:br/>
        <w:t xml:space="preserve">               s.onerror = s.onload = null, clearTimeout(h);</w:t>
        <w:br/>
        <w:t xml:space="preserve">               var i = e[r];</w:t>
        <w:br/>
        <w:t xml:space="preserve">               if (delete e[r], s.parentNode &amp;&amp; s.parentNode.removeChild(s), i &amp;&amp; i.forEach((e =&gt; e(n))), t) return t(n)</w:t>
        <w:br/>
        <w:t xml:space="preserve">            },</w:t>
        <w:br/>
        <w:t xml:space="preserve">            h = setTimeout(f.bind(null, void 0, {</w:t>
        <w:br/>
        <w:t xml:space="preserve">               type: "timeout",</w:t>
        <w:br/>
        <w:t xml:space="preserve">               target: s</w:t>
        <w:br/>
        <w:t xml:space="preserve">            }), 12e4);</w:t>
        <w:br/>
        <w:t xml:space="preserve">         s.onerror = f.bind(null, s.onerror), s.onload = f.bind(null, s.onload), c &amp;&amp; document.head.appendChild(s)</w:t>
        <w:br/>
        <w:t xml:space="preserve">      }</w:t>
        <w:br/>
        <w:t xml:space="preserve">   }, i.r = e =&gt; {</w:t>
        <w:br/>
        <w:t xml:space="preserve">      "undefined" != typeof Symbol &amp;&amp; Symbol.toStringTag &amp;&amp; Object.defineProperty(e, Symbol.toStringTag, {</w:t>
        <w:br/>
        <w:t xml:space="preserve">         value: "Module"</w:t>
        <w:br/>
        <w:t xml:space="preserve">      }), Object.defineProperty(e, "__esModule", {</w:t>
        <w:br/>
        <w:t xml:space="preserve">         value: !0</w:t>
        <w:br/>
        <w:t xml:space="preserve">      })</w:t>
        <w:br/>
        <w:t xml:space="preserve">   }, i.p = "https://js-agent.newrelic.com/", (() =&gt; {</w:t>
        <w:br/>
        <w:t xml:space="preserve">      var e = {</w:t>
        <w:br/>
        <w:t xml:space="preserve">         801: 0,</w:t>
        <w:br/>
        <w:t xml:space="preserve">         92: 0</w:t>
        <w:br/>
        <w:t xml:space="preserve">      };</w:t>
        <w:br/>
        <w:t xml:space="preserve">      i.f.j = (t, r) =&gt; {</w:t>
        <w:br/>
        <w:t xml:space="preserve">         var n = i.o(e, t) ? e[t] : void 0;</w:t>
        <w:br/>
        <w:t xml:space="preserve">         if (0 !== n)</w:t>
        <w:br/>
        <w:t xml:space="preserve">            if (n) r.push(n[2]);</w:t>
        <w:br/>
        <w:t xml:space="preserve">            else {</w:t>
        <w:br/>
        <w:t xml:space="preserve">               var o = new Promise(((r, i) =&gt; n = e[t] = [r, i]));</w:t>
        <w:br/>
        <w:t xml:space="preserve">               r.push(n[2] = o);</w:t>
        <w:br/>
        <w:t xml:space="preserve">               var a = i.p + i.u(t),</w:t>
        <w:br/>
        <w:t xml:space="preserve">                  s = new Error;</w:t>
        <w:br/>
        <w:t xml:space="preserve">               i.l(a, (r =&gt; {</w:t>
        <w:br/>
        <w:t xml:space="preserve">                  if (i.o(e, t) &amp;&amp; (0 !== (n = e[t]) &amp;&amp; (e[t] = void 0), n)) {</w:t>
        <w:br/>
        <w:t xml:space="preserve">                     var o = r &amp;&amp; ("load" === r.type ? "missing" : r.type),</w:t>
        <w:br/>
        <w:t xml:space="preserve">                        a = r &amp;&amp; r.target &amp;&amp; r.target.src;</w:t>
        <w:br/>
        <w:t xml:space="preserve">                     s.message = "Loading chunk " + t + " failed.\n(" + o + ": " + a + ")", s.name = "ChunkLoadError", s.type = o, s.request = a, n[1](s)</w:t>
        <w:br/>
        <w:t xml:space="preserve">                  }</w:t>
        <w:br/>
        <w:t xml:space="preserve">               }), "chunk-" + t, t)</w:t>
        <w:br/>
        <w:t xml:space="preserve">            }</w:t>
        <w:br/>
        <w:t xml:space="preserve">      };</w:t>
        <w:br/>
        <w:t xml:space="preserve">      var t = (t, r) =&gt; {</w:t>
        <w:br/>
        <w:t xml:space="preserve">            var n, o, [a, s, c] = r,</w:t>
        <w:br/>
        <w:t xml:space="preserve">               u = 0;</w:t>
        <w:br/>
        <w:t xml:space="preserve">            if (a.some((t =&gt; 0 !== e[t]))) {</w:t>
        <w:br/>
        <w:t xml:space="preserve">               for (n in s) i.o(s, n) &amp;&amp; (i.m[n] = s[n]);</w:t>
        <w:br/>
        <w:t xml:space="preserve">               if (c) c(i)</w:t>
        <w:br/>
        <w:t xml:space="preserve">            }</w:t>
        <w:br/>
        <w:t xml:space="preserve">            for (t &amp;&amp; t(r); u &lt; a.length; u++) o = a[u], i.o(e, o) &amp;&amp; e[o] &amp;&amp; e[o][0](), e[o] = 0</w:t>
        <w:br/>
        <w:t xml:space="preserve">         },</w:t>
        <w:br/>
        <w:t xml:space="preserve">         r = self["webpackChunk:NRBA-1.246.0.PROD"] = self["webpackChunk:NRBA-1.246.0.PROD"] || [];</w:t>
        <w:br/>
        <w:t xml:space="preserve">      r.forEach(t.bind(null, 0)), r.push = t.bind(null, r.push.bind(r))</w:t>
        <w:br/>
        <w:t xml:space="preserve">   })(), (() =&gt; {</w:t>
        <w:br/>
        <w:t xml:space="preserve">      var e = i(50);</w:t>
        <w:br/>
        <w:t xml:space="preserve">      class t {</w:t>
        <w:br/>
        <w:t xml:space="preserve">         addPageAction(t, r) {</w:t>
        <w:br/>
        <w:t xml:space="preserve">            (0, e.Z)("Call to agent api addPageAction failed. The page action feature is not currently initialized.")</w:t>
        <w:br/>
        <w:t xml:space="preserve">         }</w:t>
        <w:br/>
        <w:t xml:space="preserve">         setPageViewName(t, r) {</w:t>
        <w:br/>
        <w:t xml:space="preserve">            (0, e.Z)("Call to agent api setPageViewName failed. The page view feature is not currently initialized.")</w:t>
        <w:br/>
        <w:t xml:space="preserve">         }</w:t>
        <w:br/>
        <w:t xml:space="preserve">         setCustomAttribute(t, r, n) {</w:t>
        <w:br/>
        <w:t xml:space="preserve">            (0, e.Z)("Call to agent api setCustomAttribute failed. The js errors feature is not currently initialized.")</w:t>
        <w:br/>
        <w:t xml:space="preserve">         }</w:t>
        <w:br/>
        <w:t xml:space="preserve">         noticeError(t, r) {</w:t>
        <w:br/>
        <w:t xml:space="preserve">            (0, e.Z)("Call to agent api noticeError failed. The js errors feature is not currently initialized.")</w:t>
        <w:br/>
        <w:t xml:space="preserve">         }</w:t>
        <w:br/>
        <w:t xml:space="preserve">         setUserId(t) {</w:t>
        <w:br/>
        <w:t xml:space="preserve">            (0, e.Z)("Call to agent api setUserId failed. The js errors feature is not currently initialized.")</w:t>
        <w:br/>
        <w:t xml:space="preserve">         }</w:t>
        <w:br/>
        <w:t xml:space="preserve">         setApplicationVersion(t) {</w:t>
        <w:br/>
        <w:t xml:space="preserve">            (0, e.Z)("Call to agent api setApplicationVersion failed. The agent is not currently initialized.")</w:t>
        <w:br/>
        <w:t xml:space="preserve">         }</w:t>
        <w:br/>
        <w:t xml:space="preserve">         setErrorHandler(t) {</w:t>
        <w:br/>
        <w:t xml:space="preserve">            (0, e.Z)("Call to agent api setErrorHandler failed. The js errors feature is not currently initialized.")</w:t>
        <w:br/>
        <w:t xml:space="preserve">         }</w:t>
        <w:br/>
        <w:t xml:space="preserve">         finished(t) {</w:t>
        <w:br/>
        <w:t xml:space="preserve">            (0, e.Z)("Call to agent api finished failed. The page action feature is not currently initialized.")</w:t>
        <w:br/>
        <w:t xml:space="preserve">         }</w:t>
        <w:br/>
        <w:t xml:space="preserve">         addRelease(t, r) {</w:t>
        <w:br/>
        <w:t xml:space="preserve">            (0, e.Z)("Call to agent api addRelease failed. The js errors feature is not currently initialized.")</w:t>
        <w:br/>
        <w:t xml:space="preserve">         }</w:t>
        <w:br/>
        <w:t xml:space="preserve">         start(t) {</w:t>
        <w:br/>
        <w:t xml:space="preserve">            (0, e.Z)("Call to agent api addRelease failed. The agent is not currently initialized.")</w:t>
        <w:br/>
        <w:t xml:space="preserve">         }</w:t>
        <w:br/>
        <w:t xml:space="preserve">      }</w:t>
        <w:br/>
        <w:t xml:space="preserve">      var r = i(3325),</w:t>
        <w:br/>
        <w:t xml:space="preserve">         n = i(234);</w:t>
        <w:br/>
        <w:t xml:space="preserve">      const o = Object.values(r.D);</w:t>
        <w:br/>
        <w:br/>
        <w:t xml:space="preserve">      function a(e) {</w:t>
        <w:br/>
        <w:t xml:space="preserve">         const t = {};</w:t>
        <w:br/>
        <w:t xml:space="preserve">         return o.forEach((r =&gt; {</w:t>
        <w:br/>
        <w:t xml:space="preserve">            t[r] = function (e, t) {</w:t>
        <w:br/>
        <w:t xml:space="preserve">               return !1 !== (0, n.Mt)(t, "".concat(e, ".enabled"))</w:t>
        <w:br/>
        <w:t xml:space="preserve">            }(r, e)</w:t>
        <w:br/>
        <w:t xml:space="preserve">         })), t</w:t>
        <w:br/>
        <w:t xml:space="preserve">      }</w:t>
        <w:br/>
        <w:t xml:space="preserve">      var s = i(7530);</w:t>
        <w:br/>
        <w:t xml:space="preserve">      var c = i(8e3),</w:t>
        <w:br/>
        <w:t xml:space="preserve">         u = i(5938),</w:t>
        <w:br/>
        <w:t xml:space="preserve">         d = i(3960),</w:t>
        <w:br/>
        <w:t xml:space="preserve">         l = i(385);</w:t>
        <w:br/>
        <w:t xml:space="preserve">      class f extends u.W {</w:t>
        <w:br/>
        <w:t xml:space="preserve">         constructor(e, t, r) {</w:t>
        <w:br/>
        <w:t xml:space="preserve">            let i = !(arguments.length &gt; 3 &amp;&amp; void 0 !== arguments[3]) || arguments[3];</w:t>
        <w:br/>
        <w:t xml:space="preserve">            super(e, t, r), this.auto = i, this.abortHandler = void 0, this.featAggregate = void 0, this.onAggregateImported = void 0, !1 === (0, n.Mt)(this.agentIdentifier, "".concat(this.featureName, ".autoStart")) &amp;&amp; (this.auto = !1), this.auto &amp;&amp; (0, c.R)(e, r)</w:t>
        <w:br/>
        <w:t xml:space="preserve">         }</w:t>
        <w:br/>
        <w:t xml:space="preserve">         importAggregator() {</w:t>
        <w:br/>
        <w:t xml:space="preserve">            let t = arguments.length &gt; 0 &amp;&amp; void 0 !== arguments[0] ? arguments[0] : {};</w:t>
        <w:br/>
        <w:t xml:space="preserve">            if (this.featAggregate) return;</w:t>
        <w:br/>
        <w:t xml:space="preserve">            if (!this.auto) return void this.ee.on("".concat(this.featureName, "-opt-in"), (() =&gt; {</w:t>
        <w:br/>
        <w:t xml:space="preserve">               (0, c.R)(this.agentIdentifier, this.featureName), this.auto = !0, this.importAggregator()</w:t>
        <w:br/>
        <w:t xml:space="preserve">            }));</w:t>
        <w:br/>
        <w:t xml:space="preserve">            const r = l.il &amp;&amp; !0 === (0, n.Mt)(this.agentIdentifier, "privacy.cookies_enabled");</w:t>
        <w:br/>
        <w:t xml:space="preserve">            let o;</w:t>
        <w:br/>
        <w:t xml:space="preserve">            this.onAggregateImported = new Promise((e =&gt; {</w:t>
        <w:br/>
        <w:t xml:space="preserve">               o = e</w:t>
        <w:br/>
        <w:t xml:space="preserve">            }));</w:t>
        <w:br/>
        <w:t xml:space="preserve">            const a = async () =&gt; {</w:t>
        <w:br/>
        <w:t xml:space="preserve">               let n;</w:t>
        <w:br/>
        <w:t xml:space="preserve">               try {</w:t>
        <w:br/>
        <w:t xml:space="preserve">                  if (r) {</w:t>
        <w:br/>
        <w:t xml:space="preserve">                     const {</w:t>
        <w:br/>
        <w:t xml:space="preserve">                        setupAgentSession: e</w:t>
        <w:br/>
        <w:t xml:space="preserve">                     } = await i.e(111).then(i.bind(i, 3228));</w:t>
        <w:br/>
        <w:t xml:space="preserve">                     n = e(this.agentIdentifier)</w:t>
        <w:br/>
        <w:t xml:space="preserve">                  }</w:t>
        <w:br/>
        <w:t xml:space="preserve">               } catch (t) {</w:t>
        <w:br/>
        <w:t xml:space="preserve">                  (0, e.Z)("A problem occurred when starting up session manager. This page will not start or extend any session.", t)</w:t>
        <w:br/>
        <w:t xml:space="preserve">               }</w:t>
        <w:br/>
        <w:t xml:space="preserve">               try {</w:t>
        <w:br/>
        <w:t xml:space="preserve">                  if (!this.shouldImportAgg(this.featureName, n)) return (0, c.L)(this.agentIdentifier, this.featureName), void o(!1);</w:t>
        <w:br/>
        <w:t xml:space="preserve">                  const {</w:t>
        <w:br/>
        <w:t xml:space="preserve">                     lazyFeatureLoader: e</w:t>
        <w:br/>
        <w:t xml:space="preserve">                  } = await i.e(111).then(i.bind(i, 8582)), {</w:t>
        <w:br/>
        <w:t xml:space="preserve">                     Aggregate: r</w:t>
        <w:br/>
        <w:t xml:space="preserve">                  } = await e(this.featureName, "aggregate");</w:t>
        <w:br/>
        <w:t xml:space="preserve">                  this.featAggregate = new r(this.agentIdentifier, this.aggregator, t), o(!0)</w:t>
        <w:br/>
        <w:t xml:space="preserve">               } catch (t) {</w:t>
        <w:br/>
        <w:t xml:space="preserve">                  (0, e.Z)("Downloading and initializing ".concat(this.featureName, " failed..."), t), this.abortHandler?.(), (0, c.L)(this.agentIdentifier, this.featureName), o(!1)</w:t>
        <w:br/>
        <w:t xml:space="preserve">               }</w:t>
        <w:br/>
        <w:t xml:space="preserve">            };</w:t>
        <w:br/>
        <w:t xml:space="preserve">            l.il ? (0, d.b)((() =&gt; a()), !0) : a()</w:t>
        <w:br/>
        <w:t xml:space="preserve">         }</w:t>
        <w:br/>
        <w:t xml:space="preserve">         shouldImportAgg(e, t) {</w:t>
        <w:br/>
        <w:t xml:space="preserve">            return e !== r.D.sessionReplay || !!n.Yu.MO &amp;&amp; (!1 !== (0, n.Mt)(this.agentIdentifier, "session_trace.enabled") &amp;&amp; (!!t?.isNew || !!t?.state.sessionReplayMode))</w:t>
        <w:br/>
        <w:t xml:space="preserve">         }</w:t>
        <w:br/>
        <w:t xml:space="preserve">      }</w:t>
        <w:br/>
        <w:t xml:space="preserve">      var h = i(7633);</w:t>
        <w:br/>
        <w:t xml:space="preserve">      class p extends f {</w:t>
        <w:br/>
        <w:t xml:space="preserve">         static featureName = h.t;</w:t>
        <w:br/>
        <w:t xml:space="preserve">         constructor(e, t) {</w:t>
        <w:br/>
        <w:t xml:space="preserve">            let r = !(arguments.length &gt; 2 &amp;&amp; void 0 !== arguments[2]) || arguments[2];</w:t>
        <w:br/>
        <w:t xml:space="preserve">            super(e, t, h.t, r), this.importAggregator()</w:t>
        <w:br/>
        <w:t xml:space="preserve">         }</w:t>
        <w:br/>
        <w:t xml:space="preserve">      }</w:t>
        <w:br/>
        <w:t xml:space="preserve">      var g = i(1117),</w:t>
        <w:br/>
        <w:t xml:space="preserve">         m = i(1284);</w:t>
        <w:br/>
        <w:t xml:space="preserve">      class v extends g.w {</w:t>
        <w:br/>
        <w:t xml:space="preserve">         constructor(e) {</w:t>
        <w:br/>
        <w:t xml:space="preserve">            super(e), this.aggregatedData = {}</w:t>
        <w:br/>
        <w:t xml:space="preserve">         }</w:t>
        <w:br/>
        <w:t xml:space="preserve">         store(e, t, r, n, i) {</w:t>
        <w:br/>
        <w:t xml:space="preserve">            var o = this.getBucket(e, t, r, i);</w:t>
        <w:br/>
        <w:t xml:space="preserve">            return o.metrics = function (e, t) {</w:t>
        <w:br/>
        <w:t xml:space="preserve">               t || (t = {</w:t>
        <w:br/>
        <w:t xml:space="preserve">                  count: 0</w:t>
        <w:br/>
        <w:t xml:space="preserve">               });</w:t>
        <w:br/>
        <w:t xml:space="preserve">               return t.count += 1, (0, m.D)(e, (function (e, r) {</w:t>
        <w:br/>
        <w:t xml:space="preserve">                  t[e] = b(r, t[e])</w:t>
        <w:br/>
        <w:t xml:space="preserve">               })), t</w:t>
        <w:br/>
        <w:t xml:space="preserve">            }(n, o.metrics), o</w:t>
        <w:br/>
        <w:t xml:space="preserve">         }</w:t>
        <w:br/>
        <w:t xml:space="preserve">         merge(e, t, r, n, i) {</w:t>
        <w:br/>
        <w:t xml:space="preserve">            var o = this.getBucket(e, t, n, i);</w:t>
        <w:br/>
        <w:t xml:space="preserve">            if (o.metrics) {</w:t>
        <w:br/>
        <w:t xml:space="preserve">               var a = o.metrics;</w:t>
        <w:br/>
        <w:t xml:space="preserve">               a.count += r.count, (0, m.D)(r, (function (e, t) {</w:t>
        <w:br/>
        <w:t xml:space="preserve">                  if ("count" !== e) {</w:t>
        <w:br/>
        <w:t xml:space="preserve">                     var n = a[e],</w:t>
        <w:br/>
        <w:t xml:space="preserve">                        i = r[e];</w:t>
        <w:br/>
        <w:t xml:space="preserve">                     i &amp;&amp; !i.c ? a[e] = b(i.t, n) : a[e] = function (e, t) {</w:t>
        <w:br/>
        <w:t xml:space="preserve">                        if (!t) return e;</w:t>
        <w:br/>
        <w:t xml:space="preserve">                        t.c || (t = y(t.t));</w:t>
        <w:br/>
        <w:t xml:space="preserve">                        return t.min = Math.min(e.min, t.min), t.max = Math.max(e.max, t.max), t.t += e.t, t.sos += e.sos, t.c += e.c, t</w:t>
        <w:br/>
        <w:t xml:space="preserve">                     }(i, a[e])</w:t>
        <w:br/>
        <w:t xml:space="preserve">                  }</w:t>
        <w:br/>
        <w:t xml:space="preserve">               }))</w:t>
        <w:br/>
        <w:t xml:space="preserve">            } else o.metrics = r</w:t>
        <w:br/>
        <w:t xml:space="preserve">         }</w:t>
        <w:br/>
        <w:t xml:space="preserve">         storeMetric(e, t, r, n) {</w:t>
        <w:br/>
        <w:t xml:space="preserve">            var i = this.getBucket(e, t, r);</w:t>
        <w:br/>
        <w:t xml:space="preserve">            return i.stats = b(n, i.stats), i</w:t>
        <w:br/>
        <w:t xml:space="preserve">         }</w:t>
        <w:br/>
        <w:t xml:space="preserve">         getBucket(e, t, r, n) {</w:t>
        <w:br/>
        <w:t xml:space="preserve">            this.aggregatedData[e] || (this.aggregatedData[e] = {});</w:t>
        <w:br/>
        <w:t xml:space="preserve">            var i = this.aggregatedData[e][t];</w:t>
        <w:br/>
        <w:t xml:space="preserve">            return i || (i = this.aggregatedData[e][t] = {</w:t>
        <w:br/>
        <w:t xml:space="preserve">               params: r || {}</w:t>
        <w:br/>
        <w:t xml:space="preserve">            }, n &amp;&amp; (i.custom = n)), i</w:t>
        <w:br/>
        <w:t xml:space="preserve">         }</w:t>
        <w:br/>
        <w:t xml:space="preserve">         get(e, t) {</w:t>
        <w:br/>
        <w:t xml:space="preserve">            return t ? this.aggregatedData[e] &amp;&amp; this.aggregatedData[e][t] : this.aggregatedData[e]</w:t>
        <w:br/>
        <w:t xml:space="preserve">         }</w:t>
        <w:br/>
        <w:t xml:space="preserve">         take(e) {</w:t>
        <w:br/>
        <w:t xml:space="preserve">            for (var t = {}, r = "", n = !1, i = 0; i &lt; e.length; i++) t[r = e[i]] = A(this.aggregatedData[r]), t[r].length &amp;&amp; (n = !0), delete this.aggregatedData[r];</w:t>
        <w:br/>
        <w:t xml:space="preserve">            return n ? t : null</w:t>
        <w:br/>
        <w:t xml:space="preserve">         }</w:t>
        <w:br/>
        <w:t xml:space="preserve">      }</w:t>
        <w:br/>
        <w:br/>
        <w:t xml:space="preserve">      function b(e, t) {</w:t>
        <w:br/>
        <w:t xml:space="preserve">         return null == e ? function (e) {</w:t>
        <w:br/>
        <w:t xml:space="preserve">            e ? e.c++ : e = {</w:t>
        <w:br/>
        <w:t xml:space="preserve">               c: 1</w:t>
        <w:br/>
        <w:t xml:space="preserve">            };</w:t>
        <w:br/>
        <w:t xml:space="preserve">            return e</w:t>
        <w:br/>
        <w:t xml:space="preserve">         }(t) : t ? (t.c || (t = y(t.t)), t.c += 1, t.t += e, t.sos += e * e, e &gt; t.max &amp;&amp; (t.max = e), e &lt; t.min &amp;&amp; (t.min = e), t) : {</w:t>
        <w:br/>
        <w:t xml:space="preserve">            t: e</w:t>
        <w:br/>
        <w:t xml:space="preserve">         }</w:t>
        <w:br/>
        <w:t xml:space="preserve">      }</w:t>
        <w:br/>
        <w:br/>
        <w:t xml:space="preserve">      function y(e) {</w:t>
        <w:br/>
        <w:t xml:space="preserve">         return {</w:t>
        <w:br/>
        <w:t xml:space="preserve">            t: e,</w:t>
        <w:br/>
        <w:t xml:space="preserve">            min: e,</w:t>
        <w:br/>
        <w:t xml:space="preserve">            max: e,</w:t>
        <w:br/>
        <w:t xml:space="preserve">            sos: e * e,</w:t>
        <w:br/>
        <w:t xml:space="preserve">            c: 1</w:t>
        <w:br/>
        <w:t xml:space="preserve">         }</w:t>
        <w:br/>
        <w:t xml:space="preserve">      }</w:t>
        <w:br/>
        <w:br/>
        <w:t xml:space="preserve">      function A(e) {</w:t>
        <w:br/>
        <w:t xml:space="preserve">         return "object" != typeof e ? [] : (0, m.D)(e, w)</w:t>
        <w:br/>
        <w:t xml:space="preserve">      }</w:t>
        <w:br/>
        <w:br/>
        <w:t xml:space="preserve">      function w(e, t) {</w:t>
        <w:br/>
        <w:t xml:space="preserve">         return t</w:t>
        <w:br/>
        <w:t xml:space="preserve">      }</w:t>
        <w:br/>
        <w:t xml:space="preserve">      var x = i(8632),</w:t>
        <w:br/>
        <w:t xml:space="preserve">         E = i(4402),</w:t>
        <w:br/>
        <w:t xml:space="preserve">         _ = i(4351);</w:t>
        <w:br/>
        <w:t xml:space="preserve">      var T = i(5546),</w:t>
        <w:br/>
        <w:t xml:space="preserve">         S = i(7956),</w:t>
        <w:br/>
        <w:t xml:space="preserve">         D = i(3239),</w:t>
        <w:br/>
        <w:t xml:space="preserve">         j = i(7894),</w:t>
        <w:br/>
        <w:t xml:space="preserve">         N = i(9251);</w:t>
        <w:br/>
        <w:t xml:space="preserve">      class C extends f {</w:t>
        <w:br/>
        <w:t xml:space="preserve">         static featureName = N.t;</w:t>
        <w:br/>
        <w:t xml:space="preserve">         constructor(e, t) {</w:t>
        <w:br/>
        <w:t xml:space="preserve">            let r = !(arguments.length &gt; 2 &amp;&amp; void 0 !== arguments[2]) || arguments[2];</w:t>
        <w:br/>
        <w:t xml:space="preserve">            super(e, t, N.t, r), l.il &amp;&amp; ((0, S.N)((() =&gt; (0, T.p)("docHidden", [(0, j.z)()], void 0, N.t, this.ee)), !0), (0, D.bP)("pagehide", (() =&gt; (0, T.p)("winPagehide", [(0, j.z)()], void 0, N.t, this.ee))), this.importAggregator())</w:t>
        <w:br/>
        <w:t xml:space="preserve">         }</w:t>
        <w:br/>
        <w:t xml:space="preserve">      }</w:t>
        <w:br/>
        <w:t xml:space="preserve">      var O = i(3081);</w:t>
        <w:br/>
        <w:t xml:space="preserve">      class P extends f {</w:t>
        <w:br/>
        <w:t xml:space="preserve">         static featureName = O.t9;</w:t>
        <w:br/>
        <w:t xml:space="preserve">         constructor(e, t) {</w:t>
        <w:br/>
        <w:t xml:space="preserve">            let r = !(arguments.length &gt; 2 &amp;&amp; void 0 !== arguments[2]) || arguments[2];</w:t>
        <w:br/>
        <w:t xml:space="preserve">            super(e, t, O.t9, r), this.importAggregator()</w:t>
        <w:br/>
        <w:t xml:space="preserve">         }</w:t>
        <w:br/>
        <w:t xml:space="preserve">      }</w:t>
        <w:br/>
        <w:t xml:space="preserve">      var R = i(6660);</w:t>
        <w:br/>
        <w:t xml:space="preserve">      class I {</w:t>
        <w:br/>
        <w:t xml:space="preserve">         constructor(e, t, r, n) {</w:t>
        <w:br/>
        <w:t xml:space="preserve">            this.name = "UncaughtError", this.message = e, this.sourceURL = t, this.line = r, this.column = n</w:t>
        <w:br/>
        <w:t xml:space="preserve">         }</w:t>
        <w:br/>
        <w:t xml:space="preserve">      }</w:t>
        <w:br/>
        <w:t xml:space="preserve">      class k extends f {</w:t>
        <w:br/>
        <w:t xml:space="preserve">         static featureName = R.t;</w:t>
        <w:br/>
        <w:t xml:space="preserve">         #e = new Set;</w:t>
        <w:br/>
        <w:t xml:space="preserve">         constructor(e, t) {</w:t>
        <w:br/>
        <w:t xml:space="preserve">            let n = !(arguments.length &gt; 2 &amp;&amp; void 0 !== arguments[2]) || arguments[2];</w:t>
        <w:br/>
        <w:t xml:space="preserve">            super(e, t, R.t, n);</w:t>
        <w:br/>
        <w:t xml:space="preserve">            try {</w:t>
        <w:br/>
        <w:t xml:space="preserve">               this.removeOnAbort = new AbortController</w:t>
        <w:br/>
        <w:t xml:space="preserve">            } catch (e) {}</w:t>
        <w:br/>
        <w:t xml:space="preserve">            this.ee.on("fn-err", ((e, t, n) =&gt; {</w:t>
        <w:br/>
        <w:t xml:space="preserve">               this.abortHandler &amp;&amp; !this.#e.has(n) &amp;&amp; (this.#e.add(n), (0, T.p)("err", [this.#t(n), (0, j.z)()], void 0, r.D.jserrors, this.ee))</w:t>
        <w:br/>
        <w:t xml:space="preserve">            })), this.ee.on("internal-error", (e =&gt; {</w:t>
        <w:br/>
        <w:t xml:space="preserve">               this.abortHandler &amp;&amp; (0, T.p)("ierr", [this.#t(e), (0, j.z)(), !0], void 0, r.D.jserrors, this.ee)</w:t>
        <w:br/>
        <w:t xml:space="preserve">            })), l._A.addEventListener("unhandledrejection", (e =&gt; {</w:t>
        <w:br/>
        <w:t xml:space="preserve">               this.abortHandler &amp;&amp; (0, T.p)("err", [this.#r(e), (0, j.z)(), !1, {</w:t>
        <w:br/>
        <w:t xml:space="preserve">                  unhandledPromiseRejection: 1</w:t>
        <w:br/>
        <w:t xml:space="preserve">               }], void 0, r.D.jserrors, this.ee)</w:t>
        <w:br/>
        <w:t xml:space="preserve">            }), (0, D.m$)(!1, this.removeOnAbort?.signal)), l._A.addEventListener("error", (e =&gt; {</w:t>
        <w:br/>
        <w:t xml:space="preserve">               this.abortHandler &amp;&amp; (this.#e.has(e.error) ? this.#e.delete(e.error) : (0, T.p)("err", [this.#n(e), (0, j.z)()], void 0, r.D.jserrors, this.ee))</w:t>
        <w:br/>
        <w:t xml:space="preserve">            }), (0, D.m$)(!1, this.removeOnAbort?.signal)), this.abortHandler = this.#i, this.importAggregator()</w:t>
        <w:br/>
        <w:t xml:space="preserve">         }</w:t>
        <w:br/>
        <w:t xml:space="preserve">         #i() {</w:t>
        <w:br/>
        <w:t xml:space="preserve">            this.removeOnAbort?.abort(), this.#e.clear(), this.abortHandler = void 0</w:t>
        <w:br/>
        <w:t xml:space="preserve">         }</w:t>
        <w:br/>
        <w:t xml:space="preserve">         #t(e) {</w:t>
        <w:br/>
        <w:t xml:space="preserve">            return e instanceof Error ? e : void 0 !== e?.message ? new I(e.message, e.filename || e.sourceURL, e.lineno || e.line, e.colno || e.col) : new I("string" == typeof e ? e : (0, _.P)(e))</w:t>
        <w:br/>
        <w:t xml:space="preserve">         }</w:t>
        <w:br/>
        <w:t xml:space="preserve">         #r(e) {</w:t>
        <w:br/>
        <w:t xml:space="preserve">            let t = "Unhandled Promise Rejection: ";</w:t>
        <w:br/>
        <w:t xml:space="preserve">            if (e?.reason instanceof Error) try {</w:t>
        <w:br/>
        <w:t xml:space="preserve">               return e.reason.message = t + e.reason.message, e.reason</w:t>
        <w:br/>
        <w:t xml:space="preserve">            } catch (t) {</w:t>
        <w:br/>
        <w:t xml:space="preserve">               return e.reason</w:t>
        <w:br/>
        <w:t xml:space="preserve">            }</w:t>
        <w:br/>
        <w:t xml:space="preserve">            if (void 0 === e.reason) return new I(t);</w:t>
        <w:br/>
        <w:t xml:space="preserve">            const r = this.#t(e.reason);</w:t>
        <w:br/>
        <w:t xml:space="preserve">            return r.message = t + r.message, r</w:t>
        <w:br/>
        <w:t xml:space="preserve">         }</w:t>
        <w:br/>
        <w:t xml:space="preserve">         #n(e) {</w:t>
        <w:br/>
        <w:t xml:space="preserve">            return e.error instanceof Error ? e.error : new I(e.message, e.filename, e.lineno, e.colno)</w:t>
        <w:br/>
        <w:t xml:space="preserve">         }</w:t>
        <w:br/>
        <w:t xml:space="preserve">      }</w:t>
        <w:br/>
        <w:t xml:space="preserve">      var H = i(2210);</w:t>
        <w:br/>
        <w:t xml:space="preserve">      let z = 1;</w:t>
        <w:br/>
        <w:t xml:space="preserve">      const L = "nr@id";</w:t>
        <w:br/>
        <w:br/>
        <w:t xml:space="preserve">      function M(e) {</w:t>
        <w:br/>
        <w:t xml:space="preserve">         const t = typeof e;</w:t>
        <w:br/>
        <w:t xml:space="preserve">         return !e || "object" !== t &amp;&amp; "function" !== t ? -1 : e === l._A ? 0 : (0, H.X)(e, L, (function () {</w:t>
        <w:br/>
        <w:t xml:space="preserve">            return z++</w:t>
        <w:br/>
        <w:t xml:space="preserve">         }))</w:t>
        <w:br/>
        <w:t xml:space="preserve">      }</w:t>
        <w:br/>
        <w:br/>
        <w:t xml:space="preserve">      function F(e) {</w:t>
        <w:br/>
        <w:t xml:space="preserve">         if ("string" == typeof e &amp;&amp; e.length) return e.length;</w:t>
        <w:br/>
        <w:t xml:space="preserve">         if ("object" == typeof e) {</w:t>
        <w:br/>
        <w:t xml:space="preserve">            if ("undefined" != typeof ArrayBuffer &amp;&amp; e instanceof ArrayBuffer &amp;&amp; e.byteLength) return e.byteLength;</w:t>
        <w:br/>
        <w:t xml:space="preserve">            if ("undefined" != typeof Blob &amp;&amp; e instanceof Blob &amp;&amp; e.size) return e.size;</w:t>
        <w:br/>
        <w:t xml:space="preserve">            if (!("undefined" != typeof FormData &amp;&amp; e instanceof FormData)) try {</w:t>
        <w:br/>
        <w:t xml:space="preserve">               return (0, _.P)(e).length</w:t>
        <w:br/>
        <w:t xml:space="preserve">            } catch (e) {</w:t>
        <w:br/>
        <w:t xml:space="preserve">               return</w:t>
        <w:br/>
        <w:t xml:space="preserve">            }</w:t>
        <w:br/>
        <w:t xml:space="preserve">         }</w:t>
        <w:br/>
        <w:t xml:space="preserve">      }</w:t>
        <w:br/>
        <w:t xml:space="preserve">      var B = i(1214),</w:t>
        <w:br/>
        <w:t xml:space="preserve">         U = i(7243);</w:t>
        <w:br/>
        <w:t xml:space="preserve">      class Z {</w:t>
        <w:br/>
        <w:t xml:space="preserve">         constructor(e) {</w:t>
        <w:br/>
        <w:t xml:space="preserve">            this.agentIdentifier = e</w:t>
        <w:br/>
        <w:t xml:space="preserve">         }</w:t>
        <w:br/>
        <w:t xml:space="preserve">         generateTracePayload(e) {</w:t>
        <w:br/>
        <w:t xml:space="preserve">            if (!this.shouldGenerateTrace(e)) return null;</w:t>
        <w:br/>
        <w:t xml:space="preserve">            var t = (0, n.DL)(this.agentIdentifier);</w:t>
        <w:br/>
        <w:t xml:space="preserve">            if (!t) return null;</w:t>
        <w:br/>
        <w:t xml:space="preserve">            var r = (t.accountID || "").toString() || null,</w:t>
        <w:br/>
        <w:t xml:space="preserve">               i = (t.agentID || "").toString() || null,</w:t>
        <w:br/>
        <w:t xml:space="preserve">               o = (t.trustKey || "").toString() || null;</w:t>
        <w:br/>
        <w:t xml:space="preserve">            if (!r || !i) return null;</w:t>
        <w:br/>
        <w:t xml:space="preserve">            var a = (0, E.M)(),</w:t>
        <w:br/>
        <w:t xml:space="preserve">               s = (0, E.Ht)(),</w:t>
        <w:br/>
        <w:t xml:space="preserve">               c = Date.now(),</w:t>
        <w:br/>
        <w:t xml:space="preserve">               u = {</w:t>
        <w:br/>
        <w:t xml:space="preserve">                  spanId: a,</w:t>
        <w:br/>
        <w:t xml:space="preserve">                  traceId: s,</w:t>
        <w:br/>
        <w:t xml:space="preserve">                  timestamp: c</w:t>
        <w:br/>
        <w:t xml:space="preserve">               };</w:t>
        <w:br/>
        <w:t xml:space="preserve">            return (e.sameOrigin || this.isAllowedOrigin(e) &amp;&amp; this.useTraceContextHeadersForCors()) &amp;&amp; (u.traceContextParentHeader = this.generateTraceContextParentHeader(a, s), u.traceContextStateHeader = this.generateTraceContextStateHeader(a, c, r, i, o)), (e.sameOrigin &amp;&amp; !this.excludeNewrelicHeader() || !e.sameOrigin &amp;&amp; this.isAllowedOrigin(e) &amp;&amp; this.useNewrelicHeaderForCors()) &amp;&amp; (u.newrelicHeader = this.generateTraceHeader(a, s, c, r, i, o)), u</w:t>
        <w:br/>
        <w:t xml:space="preserve">         }</w:t>
        <w:br/>
        <w:t xml:space="preserve">         generateTraceContextParentHeader(e, t) {</w:t>
        <w:br/>
        <w:t xml:space="preserve">            return "00-" + t + "-" + e + "-01"</w:t>
        <w:br/>
        <w:t xml:space="preserve">         }</w:t>
        <w:br/>
        <w:t xml:space="preserve">         generateTraceContextStateHeader(e, t, r, n, i) {</w:t>
        <w:br/>
        <w:t xml:space="preserve">            return i + "@nr=0-1-" + r + "-" + n + "-" + e + "----" + t</w:t>
        <w:br/>
        <w:t xml:space="preserve">         }</w:t>
        <w:br/>
        <w:t xml:space="preserve">         generateTraceHeader(e, t, r, n, i, o) {</w:t>
        <w:br/>
        <w:t xml:space="preserve">            if (!("function" == typeof l._A?.btoa)) return null;</w:t>
        <w:br/>
        <w:t xml:space="preserve">            var a = {</w:t>
        <w:br/>
        <w:t xml:space="preserve">               v: [0, 1],</w:t>
        <w:br/>
        <w:t xml:space="preserve">               d: {</w:t>
        <w:br/>
        <w:t xml:space="preserve">                  ty: "Browser",</w:t>
        <w:br/>
        <w:t xml:space="preserve">                  ac: n,</w:t>
        <w:br/>
        <w:t xml:space="preserve">                  ap: i,</w:t>
        <w:br/>
        <w:t xml:space="preserve">                  id: e,</w:t>
        <w:br/>
        <w:t xml:space="preserve">                  tr: t,</w:t>
        <w:br/>
        <w:t xml:space="preserve">                  ti: r</w:t>
        <w:br/>
        <w:t xml:space="preserve">               }</w:t>
        <w:br/>
        <w:t xml:space="preserve">            };</w:t>
        <w:br/>
        <w:t xml:space="preserve">            return o &amp;&amp; n !== o &amp;&amp; (a.d.tk = o), btoa((0, _.P)(a))</w:t>
        <w:br/>
        <w:t xml:space="preserve">         }</w:t>
        <w:br/>
        <w:t xml:space="preserve">         shouldGenerateTrace(e) {</w:t>
        <w:br/>
        <w:t xml:space="preserve">            return this.isDtEnabled() &amp;&amp; this.isAllowedOrigin(e)</w:t>
        <w:br/>
        <w:t xml:space="preserve">         }</w:t>
        <w:br/>
        <w:t xml:space="preserve">         isAllowedOrigin(e) {</w:t>
        <w:br/>
        <w:t xml:space="preserve">            var t = !1,</w:t>
        <w:br/>
        <w:t xml:space="preserve">               r = {};</w:t>
        <w:br/>
        <w:t xml:space="preserve">            if ((0, n.Mt)(this.agentIdentifier, "distributed_tracing") &amp;&amp; (r = (0, n.P_)(this.agentIdentifier).distributed_tracing), e.sameOrigin) t = !0;</w:t>
        <w:br/>
        <w:t xml:space="preserve">            else if (r.allowed_origins instanceof Array)</w:t>
        <w:br/>
        <w:t xml:space="preserve">               for (var i = 0; i &lt; r.allowed_origins.length; i++) {</w:t>
        <w:br/>
        <w:t xml:space="preserve">                  var o = (0, U.e)(r.allowed_origins[i]);</w:t>
        <w:br/>
        <w:t xml:space="preserve">                  if (e.hostname === o.hostname &amp;&amp; e.protocol === o.protocol &amp;&amp; e.port === o.port) {</w:t>
        <w:br/>
        <w:t xml:space="preserve">                     t = !0;</w:t>
        <w:br/>
        <w:t xml:space="preserve">                     break</w:t>
        <w:br/>
        <w:t xml:space="preserve">                  }</w:t>
        <w:br/>
        <w:t xml:space="preserve">               }</w:t>
        <w:br/>
        <w:t xml:space="preserve">            return t</w:t>
        <w:br/>
        <w:t xml:space="preserve">         }</w:t>
        <w:br/>
        <w:t xml:space="preserve">         isDtEnabled() {</w:t>
        <w:br/>
        <w:t xml:space="preserve">            var e = (0, n.Mt)(this.agentIdentifier, "distributed_tracing");</w:t>
        <w:br/>
        <w:t xml:space="preserve">            return !!e &amp;&amp; !!e.enabled</w:t>
        <w:br/>
        <w:t xml:space="preserve">         }</w:t>
        <w:br/>
        <w:t xml:space="preserve">         excludeNewrelicHeader() {</w:t>
        <w:br/>
        <w:t xml:space="preserve">            var e = (0, n.Mt)(this.agentIdentifier, "distributed_tracing");</w:t>
        <w:br/>
        <w:t xml:space="preserve">            return !!e &amp;&amp; !!e.exclude_newrelic_header</w:t>
        <w:br/>
        <w:t xml:space="preserve">         }</w:t>
        <w:br/>
        <w:t xml:space="preserve">         useNewrelicHeaderForCors() {</w:t>
        <w:br/>
        <w:t xml:space="preserve">            var e = (0, n.Mt)(this.agentIdentifier, "distributed_tracing");</w:t>
        <w:br/>
        <w:t xml:space="preserve">            return !!e &amp;&amp; !1 !== e.cors_use_newrelic_header</w:t>
        <w:br/>
        <w:t xml:space="preserve">         }</w:t>
        <w:br/>
        <w:t xml:space="preserve">         useTraceContextHeadersForCors() {</w:t>
        <w:br/>
        <w:t xml:space="preserve">            var e = (0, n.Mt)(this.agentIdentifier, "distributed_tracing");</w:t>
        <w:br/>
        <w:t xml:space="preserve">            return !!e &amp;&amp; !!e.cors_use_tracecontext_headers</w:t>
        <w:br/>
        <w:t xml:space="preserve">         }</w:t>
        <w:br/>
        <w:t xml:space="preserve">      }</w:t>
        <w:br/>
        <w:t xml:space="preserve">      var V = i(7825),</w:t>
        <w:br/>
        <w:t xml:space="preserve">         q = ["load", "error", "abort", "timeout"],</w:t>
        <w:br/>
        <w:t xml:space="preserve">         G = q.length,</w:t>
        <w:br/>
        <w:t xml:space="preserve">         W = n.Yu.REQ,</w:t>
        <w:br/>
        <w:t xml:space="preserve">         X = n.Yu.XHR;</w:t>
        <w:br/>
        <w:t xml:space="preserve">      class Q extends f {</w:t>
        <w:br/>
        <w:t xml:space="preserve">         static featureName = V.t;</w:t>
        <w:br/>
        <w:t xml:space="preserve">         constructor(e, t) {</w:t>
        <w:br/>
        <w:t xml:space="preserve">            let i = !(arguments.length &gt; 2 &amp;&amp; void 0 !== arguments[2]) || arguments[2];</w:t>
        <w:br/>
        <w:t xml:space="preserve">            if (super(e, t, V.t, i), (0, n.OP)(e).xhrWrappable) {</w:t>
        <w:br/>
        <w:t xml:space="preserve">               this.dt = new Z(e), this.handler = (e, t, r, n) =&gt; (0, T.p)(e, t, r, n, this.ee);</w:t>
        <w:br/>
        <w:t xml:space="preserve">               try {</w:t>
        <w:br/>
        <w:t xml:space="preserve">                  const e = {</w:t>
        <w:br/>
        <w:t xml:space="preserve">                     xmlhttprequest: "xhr",</w:t>
        <w:br/>
        <w:t xml:space="preserve">                     fetch: "fetch",</w:t>
        <w:br/>
        <w:t xml:space="preserve">                     beacon: "beacon"</w:t>
        <w:br/>
        <w:t xml:space="preserve">                  };</w:t>
        <w:br/>
        <w:t xml:space="preserve">                  l._A?.performance?.getEntriesByType("resource").forEach((t =&gt; {</w:t>
        <w:br/>
        <w:t xml:space="preserve">                     if (t.initiatorType in e &amp;&amp; 0 !== t.responseStatus) {</w:t>
        <w:br/>
        <w:t xml:space="preserve">                        const n = {</w:t>
        <w:br/>
        <w:t xml:space="preserve">                              status: t.responseStatus</w:t>
        <w:br/>
        <w:t xml:space="preserve">                           },</w:t>
        <w:br/>
        <w:t xml:space="preserve">                           i = {</w:t>
        <w:br/>
        <w:t xml:space="preserve">                              rxSize: t.transferSize,</w:t>
        <w:br/>
        <w:t xml:space="preserve">                              duration: Math.floor(t.duration),</w:t>
        <w:br/>
        <w:t xml:space="preserve">                              cbTime: 0</w:t>
        <w:br/>
        <w:t xml:space="preserve">                           };</w:t>
        <w:br/>
        <w:t xml:space="preserve">                        K(n, t.name), this.handler("xhr", [n, i, t.startTime, t.responseEnd, e[t.initiatorType]], void 0, r.D.ajax)</w:t>
        <w:br/>
        <w:t xml:space="preserve">                     }</w:t>
        <w:br/>
        <w:t xml:space="preserve">                  }))</w:t>
        <w:br/>
        <w:t xml:space="preserve">               } catch (e) {}(0, B.u5)(this.ee), (0, B.Kf)(this.ee),</w:t>
        <w:br/>
        <w:t xml:space="preserve">               function (e, t, i, o) {</w:t>
        <w:br/>
        <w:t xml:space="preserve">                  function a(e) {</w:t>
        <w:br/>
        <w:t xml:space="preserve">                     var t = this;</w:t>
        <w:br/>
        <w:t xml:space="preserve">                     t.totalCbs = 0, t.called = 0, t.cbTime = 0, t.end = x, t.ended = !1, t.xhrGuids = {}, t.lastSize = null, t.loadCaptureCalled = !1, t.params = this.params || {}, t.metrics = this.metrics || {}, e.addEventListener("load", (function (r) {</w:t>
        <w:br/>
        <w:t xml:space="preserve">                        E(t, e)</w:t>
        <w:br/>
        <w:t xml:space="preserve">                     }), (0, D.m$)(!1)), l.IF || e.addEventListener("progress", (function (e) {</w:t>
        <w:br/>
        <w:t xml:space="preserve">                        t.lastSize = e.loaded</w:t>
        <w:br/>
        <w:t xml:space="preserve">                     }), (0, D.m$)(!1))</w:t>
        <w:br/>
        <w:t xml:space="preserve">                  }</w:t>
        <w:br/>
        <w:br/>
        <w:t xml:space="preserve">                  function s(e) {</w:t>
        <w:br/>
        <w:t xml:space="preserve">                     this.params = {</w:t>
        <w:br/>
        <w:t xml:space="preserve">                        method: e[0]</w:t>
        <w:br/>
        <w:t xml:space="preserve">                     }, K(this, e[1]), this.metrics = {}</w:t>
        <w:br/>
        <w:t xml:space="preserve">                  }</w:t>
        <w:br/>
        <w:br/>
        <w:t xml:space="preserve">                  function c(t, r) {</w:t>
        <w:br/>
        <w:t xml:space="preserve">                     var i = (0, n.DL)(e);</w:t>
        <w:br/>
        <w:t xml:space="preserve">                     i.xpid &amp;&amp; this.sameOrigin &amp;&amp; r.setRequestHeader("X-NewRelic-ID", i.xpid);</w:t>
        <w:br/>
        <w:t xml:space="preserve">                     var a = o.generateTracePayload(this.parsedOrigin);</w:t>
        <w:br/>
        <w:t xml:space="preserve">                     if (a) {</w:t>
        <w:br/>
        <w:t xml:space="preserve">                        var s = !1;</w:t>
        <w:br/>
        <w:t xml:space="preserve">                        a.newrelicHeader &amp;&amp; (r.setRequestHeader("newrelic", a.newrelicHeader), s = !0), a.traceContextParentHeader &amp;&amp; (r.setRequestHeader("traceparent", a.traceContextParentHeader), a.traceContextStateHeader &amp;&amp; r.setRequestHeader("tracestate", a.traceContextStateHeader), s = !0), s &amp;&amp; (this.dt = a)</w:t>
        <w:br/>
        <w:t xml:space="preserve">                     }</w:t>
        <w:br/>
        <w:t xml:space="preserve">                  }</w:t>
        <w:br/>
        <w:br/>
        <w:t xml:space="preserve">                  function u(e, r) {</w:t>
        <w:br/>
        <w:t xml:space="preserve">                     var n = this.metrics,</w:t>
        <w:br/>
        <w:t xml:space="preserve">                        i = e[0],</w:t>
        <w:br/>
        <w:t xml:space="preserve">                        o = this;</w:t>
        <w:br/>
        <w:t xml:space="preserve">                     if (n &amp;&amp; i) {</w:t>
        <w:br/>
        <w:t xml:space="preserve">                        var a = F(i);</w:t>
        <w:br/>
        <w:t xml:space="preserve">                        a &amp;&amp; (n.txSize = a)</w:t>
        <w:br/>
        <w:t xml:space="preserve">                     }</w:t>
        <w:br/>
        <w:t xml:space="preserve">                     this.startTime = (0, j.z)(), this.body = i, this.listener = function (e) {</w:t>
        <w:br/>
        <w:t xml:space="preserve">                        try {</w:t>
        <w:br/>
        <w:t xml:space="preserve">                           "abort" !== e.type || o.loadCaptureCalled || (o.params.aborted = !0), ("load" !== e.type || o.called === o.totalCbs &amp;&amp; (o.onloadCalled || "function" != typeof r.onload) &amp;&amp; "function" == typeof o.end) &amp;&amp; o.end(r)</w:t>
        <w:br/>
        <w:t xml:space="preserve">                        } catch (e) {</w:t>
        <w:br/>
        <w:t xml:space="preserve">                           try {</w:t>
        <w:br/>
        <w:t xml:space="preserve">                              t.emit("internal-error", [e])</w:t>
        <w:br/>
        <w:t xml:space="preserve">                           } catch (e) {}</w:t>
        <w:br/>
        <w:t xml:space="preserve">                        }</w:t>
        <w:br/>
        <w:t xml:space="preserve">                     };</w:t>
        <w:br/>
        <w:t xml:space="preserve">                     for (var s = 0; s &lt; G; s++) r.addEventListener(q[s], this.listener, (0, D.m$)(!1))</w:t>
        <w:br/>
        <w:t xml:space="preserve">                  }</w:t>
        <w:br/>
        <w:br/>
        <w:t xml:space="preserve">                  function d(e, t, r) {</w:t>
        <w:br/>
        <w:t xml:space="preserve">                     this.cbTime += e, t ? this.onloadCalled = !0 : this.called += 1, this.called !== this.totalCbs || !this.onloadCalled &amp;&amp; "function" == typeof r.onload || "function" != typeof this.end || this.end(r)</w:t>
        <w:br/>
        <w:t xml:space="preserve">                  }</w:t>
        <w:br/>
        <w:br/>
        <w:t xml:space="preserve">                  function f(e, t) {</w:t>
        <w:br/>
        <w:t xml:space="preserve">                     var r = "" + M(e) + !!t;</w:t>
        <w:br/>
        <w:t xml:space="preserve">                     this.xhrGuids &amp;&amp; !this.xhrGuids[r] &amp;&amp; (this.xhrGuids[r] = !0, this.totalCbs += 1)</w:t>
        <w:br/>
        <w:t xml:space="preserve">                  }</w:t>
        <w:br/>
        <w:br/>
        <w:t xml:space="preserve">                  function h(e, t) {</w:t>
        <w:br/>
        <w:t xml:space="preserve">                     var r = "" + M(e) + !!t;</w:t>
        <w:br/>
        <w:t xml:space="preserve">                     this.xhrGuids &amp;&amp; this.xhrGuids[r] &amp;&amp; (delete this.xhrGuids[r], this.totalCbs -= 1)</w:t>
        <w:br/>
        <w:t xml:space="preserve">                  }</w:t>
        <w:br/>
        <w:br/>
        <w:t xml:space="preserve">                  function p() {</w:t>
        <w:br/>
        <w:t xml:space="preserve">                     this.endTime = (0, j.z)()</w:t>
        <w:br/>
        <w:t xml:space="preserve">                  }</w:t>
        <w:br/>
        <w:br/>
        <w:t xml:space="preserve">                  function g(e, r) {</w:t>
        <w:br/>
        <w:t xml:space="preserve">                     r instanceof X &amp;&amp; "load" === e[0] &amp;&amp; t.emit("xhr-load-added", [e[1], e[2]], r)</w:t>
        <w:br/>
        <w:t xml:space="preserve">                  }</w:t>
        <w:br/>
        <w:br/>
        <w:t xml:space="preserve">                  function m(e, r) {</w:t>
        <w:br/>
        <w:t xml:space="preserve">                     r instanceof X &amp;&amp; "load" === e[0] &amp;&amp; t.emit("xhr-load-removed", [e[1], e[2]], r)</w:t>
        <w:br/>
        <w:t xml:space="preserve">                  }</w:t>
        <w:br/>
        <w:br/>
        <w:t xml:space="preserve">                  function v(e, t, r) {</w:t>
        <w:br/>
        <w:t xml:space="preserve">                     t instanceof X &amp;&amp; ("onload" === r &amp;&amp; (this.onload = !0), ("load" === (e[0] &amp;&amp; e[0].type) || this.onload) &amp;&amp; (this.xhrCbStart = (0, j.z)()))</w:t>
        <w:br/>
        <w:t xml:space="preserve">                  }</w:t>
        <w:br/>
        <w:br/>
        <w:t xml:space="preserve">                  function b(e, r) {</w:t>
        <w:br/>
        <w:t xml:space="preserve">                     this.xhrCbStart &amp;&amp; t.emit("xhr-cb-time", [(0, j.z)() - this.xhrCbStart, this.onload, r], r)</w:t>
        <w:br/>
        <w:t xml:space="preserve">                  }</w:t>
        <w:br/>
        <w:br/>
        <w:t xml:space="preserve">                  function y(e) {</w:t>
        <w:br/>
        <w:t xml:space="preserve">                     var t, r = e[1] || {};</w:t>
        <w:br/>
        <w:t xml:space="preserve">                     if ("string" == typeof e[0] ? 0 === (t = e[0]).length &amp;&amp; l.il &amp;&amp; (t = "" + l._A.location.href) : e[0] &amp;&amp; e[0].url ? t = e[0].url : l._A?.URL &amp;&amp; e[0] &amp;&amp; e[0] instanceof URL ? t = e[0].href : "function" == typeof e[0].toString &amp;&amp; (t = e[0].toString()), "string" == typeof t &amp;&amp; 0 !== t.length) {</w:t>
        <w:br/>
        <w:t xml:space="preserve">                        t &amp;&amp; (this.parsedOrigin = (0, U.e)(t), this.sameOrigin = this.parsedOrigin.sameOrigin);</w:t>
        <w:br/>
        <w:t xml:space="preserve">                        var n = o.generateTracePayload(this.parsedOrigin);</w:t>
        <w:br/>
        <w:t xml:space="preserve">                        if (n &amp;&amp; (n.newrelicHeader || n.traceContextParentHeader))</w:t>
        <w:br/>
        <w:t xml:space="preserve">                           if (e[0] &amp;&amp; e[0].headers) s(e[0].headers, n) &amp;&amp; (this.dt = n);</w:t>
        <w:br/>
        <w:t xml:space="preserve">                           else {</w:t>
        <w:br/>
        <w:t xml:space="preserve">                              var i = {};</w:t>
        <w:br/>
        <w:t xml:space="preserve">                              for (var a in r) i[a] = r[a];</w:t>
        <w:br/>
        <w:t xml:space="preserve">                              i.headers = new Headers(r.headers || {}), s(i.headers, n) &amp;&amp; (this.dt = n), e.length &gt; 1 ? e[1] = i : e.push(i)</w:t>
        <w:br/>
        <w:t xml:space="preserve">                           }</w:t>
        <w:br/>
        <w:t xml:space="preserve">                     }</w:t>
        <w:br/>
        <w:br/>
        <w:t xml:space="preserve">                     function s(e, t) {</w:t>
        <w:br/>
        <w:t xml:space="preserve">                        var r = !1;</w:t>
        <w:br/>
        <w:t xml:space="preserve">                        return t.newrelicHeader &amp;&amp; (e.set("newrelic", t.newrelicHeader), r = !0), t.traceContextParentHeader &amp;&amp; (e.set("traceparent", t.traceContextParentHeader), t.traceContextStateHeader &amp;&amp; e.set("tracestate", t.traceContextStateHeader), r = !0), r</w:t>
        <w:br/>
        <w:t xml:space="preserve">                     }</w:t>
        <w:br/>
        <w:t xml:space="preserve">                  }</w:t>
        <w:br/>
        <w:br/>
        <w:t xml:space="preserve">                  function A(e, t) {</w:t>
        <w:br/>
        <w:t xml:space="preserve">                     this.params = {}, this.metrics = {}, this.startTime = (0, j.z)(), this.dt = t, e.length &gt;= 1 &amp;&amp; (this.target = e[0]), e.length &gt;= 2 &amp;&amp; (this.opts = e[1]);</w:t>
        <w:br/>
        <w:t xml:space="preserve">                     var r, n = this.opts || {},</w:t>
        <w:br/>
        <w:t xml:space="preserve">                        i = this.target;</w:t>
        <w:br/>
        <w:t xml:space="preserve">                     "string" == typeof i ? r = i : "object" == typeof i &amp;&amp; i instanceof W ? r = i.url : l._A?.URL &amp;&amp; "object" == typeof i &amp;&amp; i instanceof URL &amp;&amp; (r = i.href), K(this, r);</w:t>
        <w:br/>
        <w:t xml:space="preserve">                     var o = ("" + (i &amp;&amp; i instanceof W &amp;&amp; i.method || n.method || "GET")).toUpperCase();</w:t>
        <w:br/>
        <w:t xml:space="preserve">                     this.params.method = o, this.body = n.body, this.txSize = F(n.body) || 0</w:t>
        <w:br/>
        <w:t xml:space="preserve">                  }</w:t>
        <w:br/>
        <w:br/>
        <w:t xml:space="preserve">                  function w(e, t) {</w:t>
        <w:br/>
        <w:t xml:space="preserve">                     var n;</w:t>
        <w:br/>
        <w:t xml:space="preserve">                     this.endTime = (0, j.z)(), this.params || (this.params = {}), this.params.status = t ? t.status : 0, "string" == typeof this.rxSize &amp;&amp; this.rxSize.length &gt; 0 &amp;&amp; (n = +this.rxSize);</w:t>
        <w:br/>
        <w:t xml:space="preserve">                     var o = {</w:t>
        <w:br/>
        <w:t xml:space="preserve">                        txSize: this.txSize,</w:t>
        <w:br/>
        <w:t xml:space="preserve">                        rxSize: n,</w:t>
        <w:br/>
        <w:t xml:space="preserve">                        duration: (0, j.z)() - this.startTime</w:t>
        <w:br/>
        <w:t xml:space="preserve">                     };</w:t>
        <w:br/>
        <w:t xml:space="preserve">                     i("xhr", [this.params, o, this.startTime, this.endTime, "fetch"], this, r.D.ajax)</w:t>
        <w:br/>
        <w:t xml:space="preserve">                  }</w:t>
        <w:br/>
        <w:br/>
        <w:t xml:space="preserve">                  function x(e) {</w:t>
        <w:br/>
        <w:t xml:space="preserve">                     var t = this.params,</w:t>
        <w:br/>
        <w:t xml:space="preserve">                        n = this.metrics;</w:t>
        <w:br/>
        <w:t xml:space="preserve">                     if (!this.ended) {</w:t>
        <w:br/>
        <w:t xml:space="preserve">                        this.ended = !0;</w:t>
        <w:br/>
        <w:t xml:space="preserve">                        for (var o = 0; o &lt; G; o++) e.removeEventListener(q[o], this.listener, !1);</w:t>
        <w:br/>
        <w:t xml:space="preserve">                        t.aborted || (n.duration = (0, j.z)() - this.startTime, this.loadCaptureCalled || 4 !== e.readyState ? null == t.status &amp;&amp; (t.status = 0) : E(this, e), n.cbTime = this.cbTime, i("xhr", [t, n, this.startTime, this.endTime, "xhr"], this, r.D.ajax))</w:t>
        <w:br/>
        <w:t xml:space="preserve">                     }</w:t>
        <w:br/>
        <w:t xml:space="preserve">                  }</w:t>
        <w:br/>
        <w:br/>
        <w:t xml:space="preserve">                  function E(e, t) {</w:t>
        <w:br/>
        <w:t xml:space="preserve">                     e.params.status = t.status;</w:t>
        <w:br/>
        <w:t xml:space="preserve">                     var r = function (e, t) {</w:t>
        <w:br/>
        <w:t xml:space="preserve">                        var r = e.responseType;</w:t>
        <w:br/>
        <w:t xml:space="preserve">                        return "json" === r &amp;&amp; null !== t ? t : "arraybuffer" === r || "blob" === r || "json" === r ? F(e.response) : "text" === r || "" === r || void 0 === r ? F(e.responseText) : void 0</w:t>
        <w:br/>
        <w:t xml:space="preserve">                     }(t, e.lastSize);</w:t>
        <w:br/>
        <w:t xml:space="preserve">                     if (r &amp;&amp; (e.metrics.rxSize = r), e.sameOrigin) {</w:t>
        <w:br/>
        <w:t xml:space="preserve">                        var n = t.getResponseHeader("X-NewRelic-App-Data");</w:t>
        <w:br/>
        <w:t xml:space="preserve">                        n &amp;&amp; (e.params.cat = n.split(", ").pop())</w:t>
        <w:br/>
        <w:t xml:space="preserve">                     }</w:t>
        <w:br/>
        <w:t xml:space="preserve">                     e.loadCaptureCalled = !0</w:t>
        <w:br/>
        <w:t xml:space="preserve">                  }</w:t>
        <w:br/>
        <w:t xml:space="preserve">                  t.on("new-xhr", a), t.on("open-xhr-start", s), t.on("open-xhr-end", c), t.on("send-xhr-start", u), t.on("xhr-cb-time", d), t.on("xhr-load-added", f), t.on("xhr-load-removed", h), t.on("xhr-resolved", p), t.on("addEventListener-end", g), t.on("removeEventListener-end", m), t.on("fn-end", b), t.on("fetch-before-start", y), t.on("fetch-start", A), t.on("fn-start", v), t.on("fetch-done", w)</w:t>
        <w:br/>
        <w:t xml:space="preserve">               }(e, this.ee, this.handler, this.dt), this.importAggregator()</w:t>
        <w:br/>
        <w:t xml:space="preserve">            }</w:t>
        <w:br/>
        <w:t xml:space="preserve">         }</w:t>
        <w:br/>
        <w:t xml:space="preserve">      }</w:t>
        <w:br/>
        <w:br/>
        <w:t xml:space="preserve">      function K(e, t) {</w:t>
        <w:br/>
        <w:t xml:space="preserve">         var r = (0, U.e)(t),</w:t>
        <w:br/>
        <w:t xml:space="preserve">            n = e.params || e;</w:t>
        <w:br/>
        <w:t xml:space="preserve">         n.hostname = r.hostname, n.port = r.port, n.protocol = r.protocol, n.host = r.hostname + ":" + r.port, n.pathname = r.pathname, e.parsedOrigin = r, e.sameOrigin = r.sameOrigin</w:t>
        <w:br/>
        <w:t xml:space="preserve">      }</w:t>
        <w:br/>
        <w:t xml:space="preserve">      var Y = i(3614);</w:t>
        <w:br/>
        <w:t xml:space="preserve">      const {</w:t>
        <w:br/>
        <w:t xml:space="preserve">         BST_RESOURCE: J,</w:t>
        <w:br/>
        <w:t xml:space="preserve">         RESOURCE: ee,</w:t>
        <w:br/>
        <w:t xml:space="preserve">         START: te,</w:t>
        <w:br/>
        <w:t xml:space="preserve">         END: re,</w:t>
        <w:br/>
        <w:t xml:space="preserve">         FEATURE_NAME: ne,</w:t>
        <w:br/>
        <w:t xml:space="preserve">         FN_END: ie,</w:t>
        <w:br/>
        <w:t xml:space="preserve">         FN_START: oe,</w:t>
        <w:br/>
        <w:t xml:space="preserve">         PUSH_STATE: ae</w:t>
        <w:br/>
        <w:t xml:space="preserve">      } = Y;</w:t>
        <w:br/>
        <w:t xml:space="preserve">      var se = i(7144);</w:t>
        <w:br/>
        <w:t xml:space="preserve">      class ce extends f {</w:t>
        <w:br/>
        <w:t xml:space="preserve">         static featureName = se.t;</w:t>
        <w:br/>
        <w:t xml:space="preserve">         constructor(e, t) {</w:t>
        <w:br/>
        <w:t xml:space="preserve">            let r = !(arguments.length &gt; 2 &amp;&amp; void 0 !== arguments[2]) || arguments[2];</w:t>
        <w:br/>
        <w:t xml:space="preserve">            super(e, t, se.t, r), this.importAggregator()</w:t>
        <w:br/>
        <w:t xml:space="preserve">         }</w:t>
        <w:br/>
        <w:t xml:space="preserve">      }</w:t>
        <w:br/>
        <w:t xml:space="preserve">      var ue = i(7836);</w:t>
        <w:br/>
        <w:t xml:space="preserve">      const {</w:t>
        <w:br/>
        <w:t xml:space="preserve">         FEATURE_NAME: de,</w:t>
        <w:br/>
        <w:t xml:space="preserve">         START: le,</w:t>
        <w:br/>
        <w:t xml:space="preserve">         END: fe,</w:t>
        <w:br/>
        <w:t xml:space="preserve">         BODY: he,</w:t>
        <w:br/>
        <w:t xml:space="preserve">         CB_END: pe,</w:t>
        <w:br/>
        <w:t xml:space="preserve">         JS_TIME: ge,</w:t>
        <w:br/>
        <w:t xml:space="preserve">         FETCH: me,</w:t>
        <w:br/>
        <w:t xml:space="preserve">         FN_START: ve,</w:t>
        <w:br/>
        <w:t xml:space="preserve">         CB_START: be,</w:t>
        <w:br/>
        <w:t xml:space="preserve">         FN_END: ye</w:t>
        <w:br/>
        <w:t xml:space="preserve">      } = ue;</w:t>
        <w:br/>
        <w:t xml:space="preserve">      var Ae = i(4649);</w:t>
        <w:br/>
        <w:t xml:space="preserve">      class we extends f {</w:t>
        <w:br/>
        <w:t xml:space="preserve">         static featureName = Ae.t;</w:t>
        <w:br/>
        <w:t xml:space="preserve">         constructor(e, t) {</w:t>
        <w:br/>
        <w:t xml:space="preserve">            let r = !(arguments.length &gt; 2 &amp;&amp; void 0 !== arguments[2]) || arguments[2];</w:t>
        <w:br/>
        <w:t xml:space="preserve">            super(e, t, Ae.t, r), this.importAggregator()</w:t>
        <w:br/>
        <w:t xml:space="preserve">         }</w:t>
        <w:br/>
        <w:t xml:space="preserve">      }</w:t>
        <w:br/>
        <w:t xml:space="preserve">      new class extends t {</w:t>
        <w:br/>
        <w:t xml:space="preserve">         constructor(t) {</w:t>
        <w:br/>
        <w:t xml:space="preserve">            let r = arguments.length &gt; 1 &amp;&amp; void 0 !== arguments[1] ? arguments[1] : (0, E.ky)(16);</w:t>
        <w:br/>
        <w:t xml:space="preserve">            super(), l._A ? (this.agentIdentifier = r, this.sharedAggregator = new v({</w:t>
        <w:br/>
        <w:t xml:space="preserve">               agentIdentifier: this.agentIdentifier</w:t>
        <w:br/>
        <w:t xml:space="preserve">            }), this.features = {}, this.desiredFeatures = new Set(t.features || []), this.desiredFeatures.add(p), Object.assign(this, (0, s.j)(this.agentIdentifier, t, t.loaderType || "agent")), this.run()) : (0, e.Z)("Failed to initial the agent. Could not determine the runtime environment.")</w:t>
        <w:br/>
        <w:t xml:space="preserve">         }</w:t>
        <w:br/>
        <w:t xml:space="preserve">         get config() {</w:t>
        <w:br/>
        <w:t xml:space="preserve">            return {</w:t>
        <w:br/>
        <w:t xml:space="preserve">               info: (0, n.C5)(this.agentIdentifier),</w:t>
        <w:br/>
        <w:t xml:space="preserve">               init: (0, n.P_)(this.agentIdentifier),</w:t>
        <w:br/>
        <w:t xml:space="preserve">               loader_config: (0, n.DL)(this.agentIdentifier),</w:t>
        <w:br/>
        <w:t xml:space="preserve">               runtime: (0, n.OP)(this.agentIdentifier)</w:t>
        <w:br/>
        <w:t xml:space="preserve">            }</w:t>
        <w:br/>
        <w:t xml:space="preserve">         }</w:t>
        <w:br/>
        <w:t xml:space="preserve">         run() {</w:t>
        <w:br/>
        <w:t xml:space="preserve">            const t = "features";</w:t>
        <w:br/>
        <w:t xml:space="preserve">            try {</w:t>
        <w:br/>
        <w:t xml:space="preserve">               const n = a(this.agentIdentifier),</w:t>
        <w:br/>
        <w:t xml:space="preserve">                  i = [...this.desiredFeatures];</w:t>
        <w:br/>
        <w:t xml:space="preserve">               i.sort(((e, t) =&gt; r.p[e.featureName] - r.p[t.featureName])), i.forEach((t =&gt; {</w:t>
        <w:br/>
        <w:t xml:space="preserve">                  if (n[t.featureName] || t.featureName === r.D.pageViewEvent) {</w:t>
        <w:br/>
        <w:t xml:space="preserve">                     const i = function (e) {</w:t>
        <w:br/>
        <w:t xml:space="preserve">                        switch (e) {</w:t>
        <w:br/>
        <w:t xml:space="preserve">                           case r.D.ajax:</w:t>
        <w:br/>
        <w:t xml:space="preserve">                              return [r.D.jserrors];</w:t>
        <w:br/>
        <w:t xml:space="preserve">                           case r.D.sessionTrace:</w:t>
        <w:br/>
        <w:t xml:space="preserve">                              return [r.D.ajax, r.D.pageViewEvent];</w:t>
        <w:br/>
        <w:t xml:space="preserve">                           case r.D.sessionReplay:</w:t>
        <w:br/>
        <w:t xml:space="preserve">                              return [r.D.sessionTrace];</w:t>
        <w:br/>
        <w:t xml:space="preserve">                           case r.D.pageViewTiming:</w:t>
        <w:br/>
        <w:t xml:space="preserve">                              return [r.D.pageViewEvent];</w:t>
        <w:br/>
        <w:t xml:space="preserve">                           default:</w:t>
        <w:br/>
        <w:t xml:space="preserve">                              return []</w:t>
        <w:br/>
        <w:t xml:space="preserve">                        }</w:t>
        <w:br/>
        <w:t xml:space="preserve">                     }(t.featureName);</w:t>
        <w:br/>
        <w:t xml:space="preserve">                     i.every((e =&gt; n[e])) || (0, e.Z)("".concat(t.featureName, " is enabled but one or more dependent features has been disabled (").concat((0, _.P)(i), "). This may cause unintended consequences or missing data...")), this.features[t.featureName] = new t(this.agentIdentifier, this.sharedAggregator)</w:t>
        <w:br/>
        <w:t xml:space="preserve">                  }</w:t>
        <w:br/>
        <w:t xml:space="preserve">               })), (0, x.Qy)(this.agentIdentifier, this.features, t)</w:t>
        <w:br/>
        <w:t xml:space="preserve">            } catch (r) {</w:t>
        <w:br/>
        <w:t xml:space="preserve">               (0, e.Z)("Failed to initialize all enabled instrument classes (agent aborted) -", r);</w:t>
        <w:br/>
        <w:t xml:space="preserve">               for (const e in this.features) this.features[e].abortHandler?.();</w:t>
        <w:br/>
        <w:t xml:space="preserve">               const n = (0, x.fP)();</w:t>
        <w:br/>
        <w:t xml:space="preserve">               return delete n.initializedAgents[this.agentIdentifier]?.api, delete n.initializedAgents[this.agentIdentifier]?.[t], delete this.sharedAggregator, n.ee?.abort(), delete n.ee?.get(this.agentIdentifier), !1</w:t>
        <w:br/>
        <w:t xml:space="preserve">            }</w:t>
        <w:br/>
        <w:t xml:space="preserve">         }</w:t>
        <w:br/>
        <w:t xml:space="preserve">         addToTrace(t) {</w:t>
        <w:br/>
        <w:t xml:space="preserve">            (0, e.Z)("Call to agent api addToTrace failed. The session trace feature is not currently initialized.")</w:t>
        <w:br/>
        <w:t xml:space="preserve">         }</w:t>
        <w:br/>
        <w:t xml:space="preserve">         setCurrentRouteName(t) {</w:t>
        <w:br/>
        <w:t xml:space="preserve">            (0, e.Z)("Call to agent api setCurrentRouteName failed. The spa feature is not currently initialized.")</w:t>
        <w:br/>
        <w:t xml:space="preserve">         }</w:t>
        <w:br/>
        <w:t xml:space="preserve">         interaction() {</w:t>
        <w:br/>
        <w:t xml:space="preserve">            (0, e.Z)("Call to agent api interaction failed. The spa feature is not currently initialized.")</w:t>
        <w:br/>
        <w:t xml:space="preserve">         }</w:t>
        <w:br/>
        <w:t xml:space="preserve">      }({</w:t>
        <w:br/>
        <w:t xml:space="preserve">         features: [Q, p, C, class extends f {</w:t>
        <w:br/>
        <w:t xml:space="preserve">            static featureName = ne;</w:t>
        <w:br/>
        <w:t xml:space="preserve">            constructor(e, t) {</w:t>
        <w:br/>
        <w:t xml:space="preserve">               if (super(e, t, ne, !(arguments.length &gt; 2 &amp;&amp; void 0 !== arguments[2]) || arguments[2]), !l.il) return;</w:t>
        <w:br/>
        <w:t xml:space="preserve">               const n = this.ee;</w:t>
        <w:br/>
        <w:t xml:space="preserve">               let i;</w:t>
        <w:br/>
        <w:t xml:space="preserve">               (0, B.QU)(n), this.eventsEE = (0, B.em)(n), this.eventsEE.on(oe, (function (e, t) {</w:t>
        <w:br/>
        <w:t xml:space="preserve">                  this.bstStart = (0, j.z)()</w:t>
        <w:br/>
        <w:t xml:space="preserve">               })), this.eventsEE.on(ie, (function (e, t) {</w:t>
        <w:br/>
        <w:t xml:space="preserve">                  (0, T.p)("bst", [e[0], t, this.bstStart, (0, j.z)()], void 0, r.D.sessionTrace, n)</w:t>
        <w:br/>
        <w:t xml:space="preserve">               })), n.on(ae + te, (function (e) {</w:t>
        <w:br/>
        <w:t xml:space="preserve">                  this.time = (0, j.z)(), this.startPath = location.pathname + location.hash</w:t>
        <w:br/>
        <w:t xml:space="preserve">               })), n.on(ae + re, (function (e) {</w:t>
        <w:br/>
        <w:t xml:space="preserve">                  (0, T.p)("bstHist", [location.pathname + location.hash, this.startPath, this.time], void 0, r.D.sessionTrace, n)</w:t>
        <w:br/>
        <w:t xml:space="preserve">               }));</w:t>
        <w:br/>
        <w:t xml:space="preserve">               try {</w:t>
        <w:br/>
        <w:t xml:space="preserve">                  i = new PerformanceObserver((e =&gt; {</w:t>
        <w:br/>
        <w:t xml:space="preserve">                     const t = e.getEntries();</w:t>
        <w:br/>
        <w:t xml:space="preserve">                     (0, T.p)(J, [t], void 0, r.D.sessionTrace, n)</w:t>
        <w:br/>
        <w:t xml:space="preserve">                  })), i.observe({</w:t>
        <w:br/>
        <w:t xml:space="preserve">                     type: ee,</w:t>
        <w:br/>
        <w:t xml:space="preserve">                     buffered: !0</w:t>
        <w:br/>
        <w:t xml:space="preserve">                  })</w:t>
        <w:br/>
        <w:t xml:space="preserve">               } catch (e) {}</w:t>
        <w:br/>
        <w:t xml:space="preserve">               this.importAggregator({</w:t>
        <w:br/>
        <w:t xml:space="preserve">                  resourceObserver: i</w:t>
        <w:br/>
        <w:t xml:space="preserve">               })</w:t>
        <w:br/>
        <w:t xml:space="preserve">            }</w:t>
        <w:br/>
        <w:t xml:space="preserve">         }, ce, P, we, k, class extends f {</w:t>
        <w:br/>
        <w:t xml:space="preserve">            static featureName = de;</w:t>
        <w:br/>
        <w:t xml:space="preserve">            constructor(e, t) {</w:t>
        <w:br/>
        <w:t xml:space="preserve">               if (super(e, t, de, !(arguments.length &gt; 2 &amp;&amp; void 0 !== arguments[2]) || arguments[2]), !l.il) return;</w:t>
        <w:br/>
        <w:t xml:space="preserve">               if (!(0, n.OP)(e).xhrWrappable) return;</w:t>
        <w:br/>
        <w:t xml:space="preserve">               try {</w:t>
        <w:br/>
        <w:t xml:space="preserve">                  this.removeOnAbort = new AbortController</w:t>
        <w:br/>
        <w:t xml:space="preserve">               } catch (e) {}</w:t>
        <w:br/>
        <w:t xml:space="preserve">               let r, i = 0;</w:t>
        <w:br/>
        <w:t xml:space="preserve">               const o = this.ee.get("tracer"),</w:t>
        <w:br/>
        <w:t xml:space="preserve">                  a = (0, B._L)(this.ee),</w:t>
        <w:br/>
        <w:t xml:space="preserve">                  s = (0, B.Lg)(this.ee),</w:t>
        <w:br/>
        <w:t xml:space="preserve">                  c = (0, B.BV)(this.ee),</w:t>
        <w:br/>
        <w:t xml:space="preserve">                  u = (0, B.Kf)(this.ee),</w:t>
        <w:br/>
        <w:t xml:space="preserve">                  d = this.ee.get("events"),</w:t>
        <w:br/>
        <w:t xml:space="preserve">                  f = (0, B.u5)(this.ee),</w:t>
        <w:br/>
        <w:t xml:space="preserve">                  h = (0, B.QU)(this.ee),</w:t>
        <w:br/>
        <w:t xml:space="preserve">                  p = (0, B.Gm)(this.ee);</w:t>
        <w:br/>
        <w:br/>
        <w:t xml:space="preserve">               function g(e, t) {</w:t>
        <w:br/>
        <w:t xml:space="preserve">                  h.emit("newURL", ["" + window.location, t])</w:t>
        <w:br/>
        <w:t xml:space="preserve">               }</w:t>
        <w:br/>
        <w:br/>
        <w:t xml:space="preserve">               function m() {</w:t>
        <w:br/>
        <w:t xml:space="preserve">                  i++, r = window.location.hash, this[ve] = (0, j.z)()</w:t>
        <w:br/>
        <w:t xml:space="preserve">               }</w:t>
        <w:br/>
        <w:br/>
        <w:t xml:space="preserve">               function v() {</w:t>
        <w:br/>
        <w:t xml:space="preserve">                  i--, window.location.hash !== r &amp;&amp; g(0, !0);</w:t>
        <w:br/>
        <w:t xml:space="preserve">                  var e = (0, j.z)();</w:t>
        <w:br/>
        <w:t xml:space="preserve">                  this[ge] = ~~this[ge] + e - this[ve], this[ye] = e</w:t>
        <w:br/>
        <w:t xml:space="preserve">               }</w:t>
        <w:br/>
        <w:br/>
        <w:t xml:space="preserve">               function b(e, t) {</w:t>
        <w:br/>
        <w:t xml:space="preserve">                  e.on(t, (function () {</w:t>
        <w:br/>
        <w:t xml:space="preserve">                     this[t] = (0, j.z)()</w:t>
        <w:br/>
        <w:t xml:space="preserve">                  }))</w:t>
        <w:br/>
        <w:t xml:space="preserve">               }</w:t>
        <w:br/>
        <w:t xml:space="preserve">               this.ee.on(ve, m), s.on(be, m), a.on(be, m), this.ee.on(ye, v), s.on(pe, v), a.on(pe, v), this.ee.buffer([ve, ye, "xhr-resolved"], this.featureName), d.buffer([ve], this.featureName), c.buffer(["setTimeout" + fe, "clearTimeout" + le, ve], this.featureName), u.buffer([ve, "new-xhr", "send-xhr" + le], this.featureName), f.buffer([me + le, me + "-done", me + he + le, me + he + fe], this.featureName), h.buffer(["newURL"], this.featureName), p.buffer([ve], this.featureName), s.buffer(["propagate", be, pe, "executor-err", "resolve" + le], this.featureName), o.buffer([ve, "no-" + ve], this.featureName), a.buffer(["new-jsonp", "cb-start", "jsonp-error", "jsonp-end"], this.featureName), b(f, me + le), b(f, me + "-done"), b(a, "new-jsonp"), b(a, "jsonp-end"), b(a, "cb-start"), h.on("pushState-end", g), h.on("replaceState-end", g), window.addEventListener("hashchange", g, (0, D.m$)(!0, this.removeOnAbort?.signal)), window.addEventListener("load", g, (0, D.m$)(!0, this.removeOnAbort?.signal)), window.addEventListener("popstate", (function () {</w:t>
        <w:br/>
        <w:t xml:space="preserve">                  g(0, i &gt; 1)</w:t>
        <w:br/>
        <w:t xml:space="preserve">               }), (0, D.m$)(!0, this.removeOnAbort?.signal)), this.abortHandler = this.#i, this.importAggregator()</w:t>
        <w:br/>
        <w:t xml:space="preserve">            }</w:t>
        <w:br/>
        <w:t xml:space="preserve">            #i() {</w:t>
        <w:br/>
        <w:t xml:space="preserve">               this.removeOnAbort?.abort(), this.abortHandler = void 0</w:t>
        <w:br/>
        <w:t xml:space="preserve">            }</w:t>
        <w:br/>
        <w:t xml:space="preserve">         }],</w:t>
        <w:br/>
        <w:t xml:space="preserve">         loaderType: "spa"</w:t>
        <w:br/>
        <w:t xml:space="preserve">      })</w:t>
        <w:br/>
        <w:t xml:space="preserve">   })()</w:t>
        <w:br/>
        <w:t>})(); &lt;/script&gt;</w:t>
        <w:br/>
        <w:br/>
        <w:t xml:space="preserve">            &lt;script id="" text="" charset="" type="text/javascript" src="https://js.adsrvr.org/up_loader.1.1.0.js"&gt;&lt;/script&gt;&lt;script type="text/javascript" id="" charset=""&gt;!function(b,e,f,g,a,c,d){b.fbq||(a=b.fbq=function(){a.callMethod?a.callMethod.apply(a,arguments):a.queue.push(arguments)},b._fbq||(b._fbq=a),a.push=a,a.loaded=!0,a.version="2.0",a.queue=[],c=e.createElement(f),c.async=!0,c.src=g,d=e.getElementsByTagName(f)[0],d.parentNode.insertBefore(c,d))}(window,document,"script","https://connect.facebook.net/en_US/fbevents.js");fbq("init","1775785329613263");fbq("track","PageView");&lt;/script&gt;</w:t>
        <w:br/>
        <w:br/>
        <w:t>&lt;noscript&gt;&lt;img height="1" width="1" style="display:none" src="https://www.facebook.com/tr?id=1775785329613263&amp;amp;ev=PageView&amp;amp;noscript=1"&gt;&lt;/noscript&gt;&lt;script type="text/javascript" id="" charset=""&gt;(function(c,d,f,g,e){c[e]=c[e]||[];var h=function(){var b={ti:"187102377",enableAutoSpaTracking:!0};b.q=c[e];c[e]=new UET(b);c[e].push("pageLoad")};var a=d.createElement(f);a.src=g;a.async=1;a.onload=a.onreadystatechange=function(){var b=this.readyState;b&amp;&amp;"loaded"!==b&amp;&amp;"complete"!==b||(h(),a.onload=a.onreadystatechange=null)};d=d.getElementsByTagName(f)[0];d.parentNode.insertBefore(a,d)})(window,document,"script","//bat.bing.com/bat.js","uetq");&lt;/script&gt;&lt;script src="https://ajax.googleapis.com/ajax/libs/webfont/1.5.18/webfont.js"&gt;&lt;/script&gt;&lt;script id="" text="" charset="" type="text/javascript" src="https://adagetechnologies.atlassian.net/s/d41d8cd98f00b204e9800998ecf8427e-T/md6i4n/b/27/a44af77267a987a660377e5c46e0fb64/_/download/batch/com.atlassian.jira.collector.plugin.jira-issue-collector-plugin:issuecollector/com.atlassian.jira.collector.plugin.jira-issue-collector-plugin:issuecollector.js?locale=en-US&amp;amp;collectorId=8a94c786"&gt;&lt;/script&gt;&lt;script type="text/javascript" id="" charset=""&gt;(function(a){var b=a.createElement("script");b.setAttribute("data-account","CPkTS41s1l");b.setAttribute("src","https://cdn.userway.org/widget.js");(a.body||a.head).appendChild(b)})(document);&lt;/script&gt;&lt;script data-account="CPkTS41s1l" src="https://cdn.userway.org/widget.js"&gt;&lt;/script&gt;&lt;noscript&gt;Please ensure Javascript is enabled for purposes of &lt;a href="https://userway.org"&gt;website accessibility&lt;/a&gt;&lt;/noscript&gt;</w:t>
        <w:br/>
        <w:br/>
        <w:t>&lt;script id="" text="" charset="" type="text/javascript" src="https://tools.luckyorange.com/core/lo.js?site-id=37266db8"&gt;&lt;/script&gt;</w:t>
        <w:br/>
        <w:t xml:space="preserve">    &lt;script&gt;</w:t>
        <w:br/>
        <w:t xml:space="preserve">        WebFont.load({</w:t>
        <w:br/>
        <w:t xml:space="preserve">            google: {</w:t>
        <w:br/>
        <w:t xml:space="preserve">                families: ['Alegreya Sans:400,400italic,700,700italic', 'Alegreya:400,400italic,700,700italic']</w:t>
        <w:br/>
        <w:t xml:space="preserve">            }</w:t>
        <w:br/>
        <w:t xml:space="preserve">        });</w:t>
        <w:br/>
        <w:t xml:space="preserve">    &lt;/script&gt;</w:t>
        <w:br/>
        <w:t xml:space="preserve">    &lt;script src="https://players.brightcove.net/6056665225001/default_default/index.js"&gt;&lt;/script&gt;</w:t>
        <w:br/>
        <w:t xml:space="preserve">        &lt;iframe allow="join-ad-interest-group" data-tagging-id="G-6QGLCJCPB2" data-load-time="1743675206230" height="0" width="0" src="https://td.doubleclick.net/td/ga/rul?tid=G-6QGLCJCPB2&amp;amp;gacid=969938739.1743675206&amp;amp;gtm=45je5411h1v886514132z877742379za200zb77742379&amp;amp;dma=0&amp;amp;gcd=13l3l3l3l1l1&amp;amp;npa=0&amp;amp;pscdl=noapi&amp;amp;aip=1&amp;amp;fledge=1&amp;amp;frm=0&amp;amp;tag_exp=102788824~102803279~102813109~102887799~102926062~102975949~103016951~103021829&amp;amp;z=1288512326" style="display: none; visibility: hidden;" title="td-doubleclick" data-uw-rm-iframe="gn"&gt;&lt;/iframe&gt;&lt;script type="text/javascript" id="" charset=""&gt;ttd_dom_ready(function(){if("function"===typeof TTDUniversalPixelApi){var a=new TTDUniversalPixelApi;a.init("ztxh01p",["ugxz1iw"],"https://insight.adsrvr.org/track/up")}});&lt;/script&gt;</w:t>
        <w:br/>
        <w:t xml:space="preserve">    &lt;script src="/Bundles/js/common-bundle.js?v=a99dc922fdeee0f0be9b7e610920b0b2b3609c493afbd24db398782b8ec36907"&gt;&lt;/script&gt;</w:t>
        <w:br/>
        <w:t xml:space="preserve">    &lt;script src="/Bundles/js/global-bundle.js?v=cbd09da9c9ce184c42d166b78a619cb5313bc511eab24079d8147d434530e20e"&gt;&lt;/script&gt;</w:t>
        <w:br/>
        <w:t xml:space="preserve">    &lt;script src="/Bundles/js/date-picker-bundle.js?v=5607472c79b4b8cf1231917918b9acd002bc7181ff9f2f508d9d2b29ce5f2b3c"&gt;&lt;/script&gt;</w:t>
        <w:br/>
        <w:t xml:space="preserve">    &lt;script src="/Bundles/js/shop-carousel-bundle.js?v=a52411bd2c7b6aa7c06603430260780656ebbf21f7c19baae9f053f491d7e2d5"&gt;&lt;/script&gt;</w:t>
        <w:br/>
        <w:t xml:space="preserve">    </w:t>
        <w:br/>
        <w:br/>
        <w:t xml:space="preserve">    </w:t>
        <w:br/>
        <w:t xml:space="preserve">    &lt;script src="/Bundles/js/content-page-google-analytics-bundle.js?v=19e841c3eaf293a969f34673ac96c9095ea2b5216f650c5c0f9626dc80188b16"&gt;&lt;/script&gt;</w:t>
        <w:br/>
        <w:br/>
        <w:br/>
        <w:t xml:space="preserve">    &lt;footer&gt;</w:t>
        <w:br/>
        <w:t xml:space="preserve">        &lt;script defer="true" src="/Util/Find/epi-util/find.js"&gt;&lt;/script&gt;</w:t>
        <w:br/>
        <w:t>&lt;script&gt;</w:t>
        <w:br/>
        <w:t>document.addEventListener('DOMContentLoaded',function(){if(typeof FindApi === 'function'){var api = new FindApi();api.setApplicationUrl('/');api.setServiceApiBaseUrl('/find_v2/');api.processEventFromCurrentUri();api.bindWindowEvents();api.bindAClickEvent();api.sendBufferedEvents();}})</w:t>
        <w:br/>
        <w:t>&lt;/script&gt;</w:t>
        <w:br/>
        <w:br/>
        <w:t xml:space="preserve">    &lt;/footer&gt;</w:t>
        <w:br/>
        <w:br/>
        <w:t xml:space="preserve">    &lt;!-- Custom Lucky Orange User Data --&gt;</w:t>
        <w:br/>
        <w:t xml:space="preserve">      </w:t>
        <w:br/>
        <w:t xml:space="preserve">    </w:t>
        <w:br/>
        <w:br/>
        <w:t>&lt;script src="https://cdn.userway.org/widgetapp/2025-03-24-09-49-57/widget_app_base_1742809797938.js" async="" id="a11yWidgetSrc" crossorigin="anonymous" integrity="sha256-eHBW7bCuCZ1FfIW4wnI9ZIdy51ordUFEPa7R9O48S1Q="&gt;&lt;/script&gt;&lt;div id="onetrust-consent-sdk"&gt;&lt;div class="onetrust-pc-dark-filter ot-hide ot-fade-in"&gt;&lt;/div&gt;&lt;div id="onetrust-pc-sdk" class="otPcCenter ot-hide ot-fade-in" aria-modal="true" role="alertdialog" lang="en" aria-label="Do Not Sell My Personal Information" data-uw-rm-lang="false"&gt;&lt;!-- Close Button --&gt;&lt;div class="ot-pc-header"&gt;&lt;!-- Logo Tag --&gt;&lt;div class="ot-pc-logo" role="img" aria-label="Company Logo" style="background-image: url(&amp;quot;https://cookie-cdn.cookiepro.com/logos/static/cookiepro_logo.png&amp;quot;);</w:t>
        <w:br/>
        <w:t xml:space="preserve">                    background-position: left;"&gt;&lt;/div&gt;&lt;button id="close-pc-btn-handler" class="ot-close-icon" aria-label="Close"&gt;&lt;/button&gt;&lt;/div&gt;&lt;!-- Close Button --&gt;&lt;div id="ot-pc-content" class="ot-pc-scrollbar"&gt;&lt;h2 id="ot-pc-title"&gt;Do Not Sell My Personal Information&lt;/h2&gt;&lt;div id="ot-pc-desc"&gt;When you visit our website, we store cookies on your browser to collect information. The information collected might relate to you, your preferences or your device, and is mostly used to make the site work as you expect it to and to provide a more personalized web experience. However, you can choose not to allow certain types of cookies, which may impact your experience of the site and the services we are able to offer. Click on the different category headings to find out more and change our default settings according to your preference. You cannot opt-out of our First Party Strictly Necessary Cookies as they are deployed in order to ensure the proper functioning of our website (such as prompting the cookie banner and remembering your settings, to log into your account, to redirect you when you log out, etc.). For more information about the First and Third Party Cookies used please follow this link.&lt;/div&gt;&lt;button id="accept-recommended-btn-handler"&gt;Allow All&lt;/button&gt;&lt;section class="ot-sdk-row ot-cat-grp"&gt;&lt;h3 id="ot-category-title"&gt; Manage Consent Preferences&lt;/h3&gt;&lt;div class="ot-accordion-layout ot-cat-item" data-optanongroupid="C0001"&gt;&lt;button aria-expanded="false" ot-accordion="true" aria-controls="ot-desc-id-C0001" aria-labelledby="ot-header-id-C0001"&gt;&lt;/button&gt;&lt;!-- Accordion header --&gt;&lt;div class="ot-acc-hdr ot-always-active-group"&gt;&lt;div class="ot-plus-minus"&gt;&lt;span&gt;&lt;/span&gt;&lt;span&gt;&lt;/span&gt;&lt;/div&gt;&lt;h4 class="ot-cat-header" id="ot-header-id-C0001"&gt;Strictly Necessary Cookies&lt;/h4&gt;&lt;div class="ot-always-active"&gt;Always Active&lt;/div&gt;&lt;/div&gt;&lt;!-- accordion detail --&gt;&lt;div class="ot-acc-grpcntr ot-acc-txt"&gt;&lt;p class="ot-acc-grpdesc ot-category-desc" id="ot-desc-id-C0001"&gt;These cookies are necessary for the website to function and cannot be switched off in our systems. They are usually only set in response to actions made by you which amount to a request for services, such as setting your privacy preferences, logging in or filling in forms. You can set your browser to block or alert you about these cookies, but some parts of the site will not then work. These cookies do not store any personally identifiable information.&lt;/p&gt;&lt;/div&gt;&lt;/div&gt;&lt;div class="ot-accordion-layout ot-cat-item" data-optanongroupid="SPD_BG"&gt;&lt;button aria-expanded="false" ot-accordion="true" aria-controls="ot-desc-id-SPD_BG" aria-labelledby="ot-header-id-SPD_BG"&gt;&lt;/button&gt;&lt;!-- Accordion header --&gt;&lt;div class="ot-acc-hdr ot-always-active-group"&gt;&lt;div class="ot-plus-minus"&gt;&lt;span&gt;&lt;/span&gt;&lt;span&gt;&lt;/span&gt;&lt;/div&gt;&lt;h4 class="ot-cat-header" id="ot-header-id-SPD_BG"&gt;Sale of Personal Data&lt;/h4&gt;&lt;div class="ot-always-active"&gt;Always Active&lt;/div&gt;&lt;/div&gt;&lt;!-- accordion detail --&gt;&lt;div class="ot-acc-grpcntr ot-acc-txt"&gt;&lt;p class="ot-acc-grpdesc ot-category-desc" id="ot-desc-id-SPD_BG"&gt;Under the California Consumer Privacy Act, you have the right to opt-out of the sale of your personal information to third parties. These cookies collect information for analytics and to personalize your experience with targeted ads. You may exercise your right to opt out of the sale of personal information by using this toggle switch. If you opt out we will not be able to offer you personalised ads and will not hand over your personal information to any third parties. Additionally, you may contact our legal department for further clarification about your rights as a California consumer by using this Exercise My Rights link.&lt;br&gt;&lt;br&gt;If you have enabled privacy controls on your browser (such as a plugin), we have to take that as a valid request to opt-out. Therefore we would not be able to track your activity through the web. This may affect our ability to personalize ads according to your preferences.&lt;/p&gt;&lt;div class="ot-subgrp-cntr"&gt;&lt;ul class="ot-subgrps"&gt;&lt;li class="ot-subgrp" data-optanongroupid="C0002"&gt;&lt;h5&gt;Performance Cookies&lt;/h5&gt;&lt;div class="ot-tgl-cntr ot-subgrp-tgl ot-always-active-subgroup"&gt;&lt;div class="ot-always-active"&gt;Always Active&lt;/div&gt;&lt;/div&gt;&lt;p class="ot-subgrp-desc"&gt;These cookies allow us to count visits and traffic sources so we can measure and improve the performance of our site. They help us to know which pages are the most and least popular and see how visitors move around the site. All information these cookies collect is aggregated and therefore anonymous. If you do not allow these cookies we will not know when you have visited our site, and will not be able to monitor its performance.&lt;/p&gt;&lt;/li&gt;&lt;/ul&gt;&lt;/div&gt;&lt;div class="ot-subgrp-cntr"&gt;&lt;ul class="ot-subgrps"&gt;&lt;li class="ot-subgrp" data-optanongroupid="C0004"&gt;&lt;h5&gt;Targeting Cookies&lt;/h5&gt;&lt;div class="ot-tgl-cntr ot-subgrp-tgl ot-always-active-subgroup"&gt;&lt;div class="ot-always-active"&gt;Always Active&lt;/div&gt;&lt;/div&gt;&lt;p class="ot-subgrp-desc"&gt;These cookies may be set through our site by our advertising partners. They may be used by those companies to build a profile of your interests and show you relevant adverts on other sites. They do not store directly personal information, but are based on uniquely identifying your browser and internet device. If you do not allow these cookies, you will experience less targeted advertising.&lt;/p&gt;&lt;/li&gt;&lt;/ul&gt;&lt;/div&gt;&lt;/div&gt;&lt;/div&gt;&lt;!-- Groups sections starts --&gt;&lt;!-- Group section ends --&gt;&lt;!-- Accordion Group section starts --&gt;&lt;!-- Accordion Group section ends --&gt;&lt;/section&gt;&lt;/div&gt;&lt;section id="ot-pc-lst" class="ot-hide ot-hosts-ui ot-pc-scrollbar"&gt;&lt;div id="ot-pc-hdr"&gt;&lt;div id="ot-lst-title"&gt;&lt;button class="ot-link-btn back-btn-handler" aria-label="Back"&gt;&lt;svg id="ot-back-arw" xmlns="http://www.w3.org/2000/svg" xmlns:xlink="http://www.w3.org/1999/xlink" x="0px" y="0px" viewBox="0 0 444.531 444.531" xml:space="preserve"&gt;&lt;title&gt;Back Button&lt;/title&gt;&lt;g&gt;&lt;path fill="#656565" d="M213.13,222.409L351.88,83.653c7.05-7.043,10.567-15.657,10.567-25.841c0-10.183-3.518-18.793-10.567-25.835</w:t>
        <w:br/>
        <w:t xml:space="preserve">                    l-21.409-21.416C323.432,3.521,314.817,0,304.637,0s-18.791,3.521-25.841,10.561L92.649,196.425</w:t>
        <w:br/>
        <w:t xml:space="preserve">                    c-7.044,7.043-10.566,15.656-10.566,25.841s3.521,18.791,10.566,25.837l186.146,185.864c7.05,7.043,15.66,10.564,25.841,10.564</w:t>
        <w:br/>
        <w:t xml:space="preserve">                    s18.795-3.521,25.834-10.564l21.409-21.412c7.05-7.039,10.567-15.604,10.567-25.697c0-10.085-3.518-18.746-10.567-25.978</w:t>
        <w:br/>
        <w:t xml:space="preserve">                    L213.13,222.409z"&gt;&lt;/path&gt;&lt;/g&gt;&lt;/svg&gt;&lt;/button&gt; &lt;span&gt;Performance Cookies&lt;/span&gt;&lt;/div&gt;&lt;div class="ot-lst-subhdr"&gt;&lt;div class="ot-search-cntr"&gt;&lt;p role="status" class="ot-scrn-rdr"&gt;&lt;/p&gt;&lt;label for="vendor-search-handler" class="ot-scrn-rdr"&gt;Vendor Search&lt;/label&gt; &lt;input id="vendor-search-handler" type="text" placeholder="Search..." name="vendor-search-handler" data-uw-rm-form="nfx"&gt; &lt;svg xmlns="http://www.w3.org/2000/svg" xmlns:xlink="http://www.w3.org/1999/xlink" x="0px" y="0px" viewBox="0 -30 110 110" aria-hidden="true"&gt;&lt;title&gt;Search Icon&lt;/title&gt;&lt;path fill="#2e3644" d="M55.146,51.887L41.588,37.786c3.486-4.144,5.396-9.358,5.396-14.786c0-12.682-10.318-23-23-23s-23,10.318-23,23</w:t>
        <w:br/>
        <w:t xml:space="preserve">            s10.318,23,23,23c4.761,0,9.298-1.436,13.177-4.162l13.661,14.208c0.571,0.593,1.339,0.92,2.162,0.92</w:t>
        <w:br/>
        <w:t xml:space="preserve">            c0.779,0,1.518-0.297,2.079-0.837C56.255,54.982,56.293,53.08,55.146,51.887z M23.984,6c9.374,0,17,7.626,17,17s-7.626,17-17,17</w:t>
        <w:br/>
        <w:t xml:space="preserve">            s-17-7.626-17-17S14.61,6,23.984,6z"&gt;&lt;/path&gt;&lt;/svg&gt;&lt;/div&gt;&lt;div class="ot-fltr-cntr"&gt;&lt;button id="filter-btn-handler" aria-label="Filter" aria-haspopup="true"&gt;&lt;svg role="presentation" aria-hidden="true" xmlns="http://www.w3.org/2000/svg" xmlns:xlink="http://www.w3.org/1999/xlink" x="0px" y="0px" viewBox="0 0 402.577 402.577" xml:space="preserve"&gt;&lt;title&gt;Filter Icon&lt;/title&gt;&lt;g&gt;&lt;path fill="#fff" d="M400.858,11.427c-3.241-7.421-8.85-11.132-16.854-11.136H18.564c-7.993,0-13.61,3.715-16.846,11.136</w:t>
        <w:br/>
        <w:t xml:space="preserve">      c-3.234,7.801-1.903,14.467,3.999,19.985l140.757,140.753v138.755c0,4.955,1.809,9.232,5.424,12.854l73.085,73.083</w:t>
        <w:br/>
        <w:t xml:space="preserve">      c3.429,3.614,7.71,5.428,12.851,5.428c2.282,0,4.66-0.479,7.135-1.43c7.426-3.238,11.14-8.851,11.14-16.845V172.166L396.861,31.413</w:t>
        <w:br/>
        <w:t xml:space="preserve">      C402.765,25.895,404.093,19.231,400.858,11.427z"&gt;&lt;/path&gt;&lt;/g&gt;&lt;/svg&gt;&lt;/button&gt;&lt;/div&gt;&lt;div id="ot-anchor"&gt;&lt;/div&gt;&lt;section id="ot-fltr-modal"&gt;&lt;div id="ot-fltr-cnt"&gt;&lt;button id="clear-filters-handler"&gt;Clear&lt;/button&gt;&lt;div class="ot-fltr-scrlcnt ot-pc-scrollbar"&gt;&lt;div class="ot-fltr-opts"&gt;&lt;div class="ot-fltr-opt"&gt;&lt;div class="ot-chkbox"&gt;&lt;input id="chkbox-id" type="checkbox" aria-checked="false" class="category-filter-handler" data-uw-rm-form="nfx"&gt; &lt;label for="chkbox-id"&gt;&lt;span class="ot-label-txt"&gt;checkbox label&lt;/span&gt;&lt;/label&gt; &lt;span class="ot-label-status"&gt;label&lt;/span&gt;&lt;/div&gt;&lt;/div&gt;&lt;/div&gt;&lt;div class="ot-fltr-btns"&gt;&lt;button id="filter-apply-handler"&gt;Apply&lt;/button&gt; &lt;button id="filter-cancel-handler"&gt;Cancel&lt;/button&gt;&lt;/div&gt;&lt;/div&gt;&lt;/div&gt;&lt;/section&gt;&lt;/div&gt;&lt;/div&gt;&lt;section id="ot-lst-cnt" class="ot-host-cnt ot-pc-scrollbar"&gt;&lt;div id="ot-sel-blk"&gt;&lt;div class="ot-sel-all"&gt;&lt;div class="ot-sel-all-hdr"&gt;&lt;span class="ot-consent-hdr"&gt;Consent&lt;/span&gt; &lt;span class="ot-li-hdr"&gt;Leg.Interest&lt;/span&gt;&lt;/div&gt;&lt;div class="ot-sel-all-chkbox"&gt;&lt;div class="ot-chkbox" id="ot-selall-hostcntr"&gt;&lt;input id="select-all-hosts-groups-handler" type="checkbox" aria-checked="false" data-uw-rm-form="nfx"&gt; &lt;label for="select-all-hosts-groups-handler"&gt;&lt;span class="ot-label-txt"&gt;checkbox label&lt;/span&gt;&lt;/label&gt; &lt;span class="ot-label-status"&gt;label&lt;/span&gt;&lt;/div&gt;&lt;div class="ot-chkbox" id="ot-selall-vencntr"&gt;&lt;input id="select-all-vendor-groups-handler" type="checkbox" aria-checked="false" data-uw-rm-form="nfx"&gt; &lt;label for="select-all-vendor-groups-handler"&gt;&lt;span class="ot-label-txt"&gt;checkbox label&lt;/span&gt;&lt;/label&gt; &lt;span class="ot-label-status"&gt;label&lt;/span&gt;&lt;/div&gt;&lt;div class="ot-chkbox" id="ot-selall-licntr"&gt;&lt;input id="select-all-vendor-leg-handler" type="checkbox" aria-checked="false" data-uw-rm-form="nfx"&gt; &lt;label for="select-all-vendor-leg-handler"&gt;&lt;span class="ot-label-txt"&gt;checkbox label&lt;/span&gt;&lt;/label&gt; &lt;span class="ot-label-status"&gt;label&lt;/span&gt;&lt;/div&gt;&lt;/div&gt;&lt;/div&gt;&lt;/div&gt;&lt;div class="ot-sdk-row"&gt;&lt;div class="ot-sdk-column"&gt;&lt;/div&gt;&lt;/div&gt;&lt;/section&gt;&lt;/section&gt;&lt;div class="ot-pc-footer"&gt;&lt;div class="ot-btn-container"&gt; &lt;button class="save-preference-btn-handler onetrust-close-btn-handler"&gt;Confirm My Choices&lt;/button&gt;&lt;/div&gt;&lt;!-- Footer logo --&gt;&lt;div class="ot-pc-footer-logo"&gt;&lt;a href="https://www.cookiepro.com/products/cookie-consent/" target="_blank" rel="noopener noreferrer" style="background-image: url(&amp;quot;https://cookie-cdn.cookiepro.com/logos/static/poweredBy_cp_logo.svg&amp;quot;);" aria-label="Powered by OneTrust Opens in a new Tab - open in a new tab" data-uw-rm-brl="PR" data-uw-original-href="https://www.cookiepro.com/products/cookie-consent/" data-uw-rm-ext-link="" uw-rm-external-link-id="https://www.cookiepro.com/products/cookie-consent/$poweredbyonetrustopensinanewtab"&gt;&lt;/a&gt;&lt;/div&gt;&lt;/div&gt;&lt;!-- Cookie subgroup container --&gt;&lt;!-- Vendor list link --&gt;&lt;!-- Cookie lost link --&gt;&lt;!-- Toggle HTML element --&gt;&lt;!-- Checkbox HTML --&gt;&lt;!-- plus minus--&gt;&lt;!-- Arrow SVG element --&gt;&lt;!-- Accordion basic element --&gt;&lt;span class="ot-scrn-rdr" aria-atomic="true" aria-live="polite"&gt;&lt;/span&gt;&lt;iframe class="ot-text-resize" title="onetrust-text-resize" style="position: absolute; top: -50000px; width: 100em;" aria-hidden="true"&gt;&lt;/iframe&gt;&lt;/div&gt;&lt;div id="onetrust-banner-sdk" class="otFlat bottom ot-wo-title vertical-align-content ot-buttons-fw" tabindex="0" style="bottom: 0px;"&gt;&lt;div role="alertdialog" aria-describedby="onetrust-policy-text" aria-label="Privacy"&gt;&lt;div class="ot-sdk-container"&gt;&lt;div class="ot-sdk-row"&gt;&lt;div id="onetrust-group-container" class="ot-sdk-eight ot-sdk-columns"&gt;&lt;div class="banner_logo"&gt;&lt;/div&gt;&lt;div id="onetrust-policy"&gt;&lt;p id="onetrust-policy-text"&gt;This website uses cookies to enhance user experience and to analyze performance and traffic on our website. &lt;a href="https://www.aap.org/en/pages/privacy-statement/" data-uw-rm-brl="PR" data-uw-original-href="https://www.aap.org/en/pages/privacy-statement/"&gt;Privacy Statement&lt;/a&gt;&lt;/p&gt;&lt;/div&gt;&lt;/div&gt;&lt;div id="onetrust-button-group-parent" class="ot-sdk-three ot-sdk-columns"&gt;&lt;div id="onetrust-button-group"&gt;&lt;button id="onetrust-pc-btn-handler" class="cookie-setting-link"&gt;Do Not Sell My Personal Information&lt;/button&gt;  &lt;button id="onetrust-accept-btn-handler"&gt;Accept Cookies&lt;/button&gt;&lt;/div&gt;&lt;/div&gt;&lt;/div&gt;&lt;/div&gt;&lt;!-- Close Button --&gt;&lt;div id="onetrust-close-btn-container"&gt;&lt;button class="onetrust-close-btn-handler onetrust-close-btn-ui banner-close-button ot-close-icon" aria-label="Close"&gt;&lt;/button&gt;&lt;/div&gt;&lt;!-- Close Button END--&gt;&lt;/div&gt;&lt;/div&gt;&lt;/div&gt;&lt;div id="batBeacon178019017147" style="width: 0px; height: 0px; display: none; visibility: hidden;"&gt;&lt;img id="batBeacon504728945910" width="0" height="0" alt="" src="https://bat.bing.com/action/0?ti=187102377&amp;amp;Ver=2&amp;amp;mid=3a278d45-e9fb-4caf-a4b1-febe1cdbc8fc&amp;amp;bo=1&amp;amp;sid=49ef47f0107411f0a662c31d4eea99a2&amp;amp;vid=49ef5250107411f09e98e1397eef4cd3&amp;amp;vids=1&amp;amp;msclkid=N&amp;amp;uach=pv%3D19.0.0&amp;amp;pi=918639831&amp;amp;lg=en-US&amp;amp;sw=1536&amp;amp;sh=864&amp;amp;sc=24&amp;amp;nwd=1&amp;amp;tl=Home%20%7C%20AAP&amp;amp;kw=AAP&amp;amp;p=https%3A%2F%2Fwww.aap.org%2F&amp;amp;r=&amp;amp;lt=6526&amp;amp;evt=pageLoad&amp;amp;sv=1&amp;amp;cdb=AQET&amp;amp;rn=399625" style="width: 0px; height: 0px; display: none; visibility: hidden;" role="presentation" data-uw-rm-alt="SRC"&gt;&lt;/div&gt;&lt;div style="display: none; visibility: hidden;"&gt;&lt;script src="https://assets.adobedtm.com/175f7caa2b90/b0fa9dce3cfb/launch-EN48b16aeb98d54dcfac5e3416c0199bbe.min.js" async="null"&gt;&lt;/script&gt;&lt;/div&gt;&lt;!-- </w:t>
        <w:br/>
        <w:t>Start of global snippet: Please do not remove</w:t>
        <w:br/>
        <w:t>Place this snippet between the &lt;head&gt; and &lt;/head&gt; tags on every page of your site.</w:t>
        <w:br/>
        <w:t>--&gt;</w:t>
        <w:br/>
        <w:t>&lt;!-- Google tag (gtag.js) --&gt;</w:t>
        <w:br/>
        <w:t>&lt;script async="" src="https://www.googletagmanager.com/gtag/js?id=DC-10869685"&gt;&lt;/script&gt;&lt;a href="#" id="atlwdg-trigger" class="atlwdg-trigger atlwdg-RIGHT" data-uw-rm-brl="PR" data-uw-original-href="https://www.aap.org/#"&gt;Provide feedback&lt;/a&gt;&lt;div id="atlwdg-blanket" class="atlwdg-blanket" style="display: none;"&gt;&lt;/div&gt;&lt;div id="atlwdg-container" class="atlwdg-popup atlwdg-hidden"&gt;&lt;/div&gt;</w:t>
        <w:br/>
        <w:t>&lt;script&gt;</w:t>
        <w:br/>
        <w:t xml:space="preserve">  window.dataLayer = window.dataLayer || [];</w:t>
        <w:br/>
        <w:t xml:space="preserve">  function gtag(){dataLayer.push(arguments);}</w:t>
        <w:br/>
        <w:t xml:space="preserve">  gtag('js', new Date());</w:t>
        <w:br/>
        <w:br/>
        <w:t xml:space="preserve">  gtag('config', 'DC-10869685');</w:t>
        <w:br/>
        <w:t>&lt;/script&gt;</w:t>
        <w:br/>
        <w:t xml:space="preserve">&lt;!-- End of global snippet: Please do not remove --&gt;&lt;!-- </w:t>
        <w:br/>
        <w:t>Start of global snippet: Please do not remove</w:t>
        <w:br/>
        <w:t>Place this snippet between the &lt;head&gt; and &lt;/head&gt; tags on every page of your site.</w:t>
        <w:br/>
        <w:t>--&gt;</w:t>
        <w:br/>
        <w:t>&lt;!-- Global site tag (gtag.js) - Google Marketing Platform --&gt;</w:t>
        <w:br/>
        <w:t>&lt;script async="" src="https://www.googletagmanager.com/gtag/js?id=DC-9582953"&gt;&lt;/script&gt;</w:t>
        <w:br/>
        <w:t>&lt;script&gt;</w:t>
        <w:br/>
        <w:t xml:space="preserve">  window.dataLayer = window.dataLayer || [];</w:t>
        <w:br/>
        <w:t xml:space="preserve">  function gtag(){dataLayer.push(arguments);}</w:t>
        <w:br/>
        <w:t xml:space="preserve">  gtag('js', new Date());</w:t>
        <w:br/>
        <w:br/>
        <w:t xml:space="preserve">  gtag('config', 'DC-9582953');</w:t>
        <w:br/>
        <w:t xml:space="preserve">  gtag('config', 'DC-10869685');</w:t>
        <w:br/>
        <w:t>&lt;/script&gt;</w:t>
        <w:br/>
        <w:t>&lt;!-- End of global snippet: Please do not remove --&gt;&lt;script type="text/javascript" src="//cdn.callrail.com/companies/922223585/8d7ef11b4bb59fa74f4d/12/swap.js"&gt;&lt;/script&gt; &lt;!--</w:t>
        <w:br/>
        <w:t>Event snippet for Site Retargeting Global_aap.org on https://www.aap.org/: Please do not remove.</w:t>
        <w:br/>
        <w:t xml:space="preserve">Place this snippet on pages with events you’re tracking. </w:t>
        <w:br/>
        <w:t>Creation date: 03/06/2024</w:t>
        <w:br/>
        <w:t>--&gt;</w:t>
        <w:br/>
        <w:t>&lt;iframe height="0" width="0" src="https://9582953.fls.doubleclick.net/activityi;src=9582953;type=siter00;cat=siter0;ord=3704972472580;npa=0;auiddc=49712920.1743675204;ps=1;pcor=1967045288;uaa=x86;uab=64;uafvl=Chromium%3B134.0.6998.178%7CNot%253AA-Brand%3B24.0.0.0%7CGoogle%2520Chrome%3B134.0.6998.178;uamb=0;uam=;uap=Windows;uapv=19.0.0;uaw=0;pscdl=noapi;frm=0;_tu=IFA;gtm=45fe5411v9189047228za200;gcd=13l3l3l3l1l1;dma=0;dc_fmt=1;tag_exp=102788824~102803279~102813109~102887800~102926062~102964334~102975949~103016951~103021829;epver=2;~oref=https%3A%2F%2Fwww.aap.org%2F?" style="display: none; visibility: hidden;" title="9582953-fls-doubleclick" data-uw-rm-iframe="gn"&gt;&lt;/iframe&gt;&lt;iframe allow="join-ad-interest-group" data-tagging-id="DC-9582953/siter00/siter0+standard" data-load-time="1743675209828" height="0" width="0" src="https://td.doubleclick.net/td/fls/rul/activityi;fledge=1;src=9582953;type=siter00;cat=siter0;ord=3704972472580;npa=0;auiddc=49712920.1743675204;ps=1;pcor=1967045288;uaa=x86;uab=64;uafvl=Chromium%3B134.0.6998.178%7CNot%253AA-Brand%3B24.0.0.0%7CGoogle%2520Chrome%3B134.0.6998.178;uamb=0;uam=;uap=Windows;uapv=19.0.0;uaw=0;pscdl=noapi;frm=0;_tu=IFA;gtm=45fe5411v9189047228za200;gcd=13l3l3l3l1l1;dma=0;dc_fmt=9;tag_exp=102788824~102803279~102813109~102887800~102926062~102964334~102975949~103016951~103021829;epver=2;~oref=https%3A%2F%2Fwww.aap.org%2F?" style="display: none; visibility: hidden;" title="td-doubleclick" data-uw-rm-iframe="gn"&gt;&lt;/iframe&gt;&lt;script&gt;</w:t>
        <w:br/>
        <w:t xml:space="preserve">  gtag('event', 'conversion', {</w:t>
        <w:br/>
        <w:t xml:space="preserve">    'allow_custom_scripts': true,</w:t>
        <w:br/>
        <w:t xml:space="preserve">    'send_to': 'DC-9582953/siter00/siter0+standard'</w:t>
        <w:br/>
        <w:t xml:space="preserve">  });</w:t>
        <w:br/>
        <w:t>&lt;/script&gt;</w:t>
        <w:br/>
        <w:t>&lt;noscript&gt;&lt;/noscript&gt;</w:t>
        <w:br/>
        <w:t>&lt;!-- End of event snippet: Please do not remove --&gt;&lt;!--</w:t>
        <w:br/>
        <w:t>Event snippet for Site Retargeting Global_aap.org on https://www.aap.org/: Please do not remove.</w:t>
        <w:br/>
        <w:t xml:space="preserve">Place this snippet on pages with events you’re tracking. </w:t>
        <w:br/>
        <w:t>Creation date: 05/11/2021</w:t>
        <w:br/>
        <w:t>--&gt;</w:t>
        <w:br/>
        <w:t>&lt;iframe height="0" width="0" src="https://10869685.fls.doubleclick.net/activityi;src=10869685;type=siter0;cat=siter0;ord=8690113458148;npa=0;auiddc=49712920.1743675204;ps=1;pcor=1624669941;uaa=x86;uab=64;uafvl=Chromium%3B134.0.6998.178%7CNot%253AA-Brand%3B24.0.0.0%7CGoogle%2520Chrome%3B134.0.6998.178;uamb=0;uam=;uap=Windows;uapv=19.0.0;uaw=0;pscdl=noapi;frm=0;_tu=IFA;gtm=45fe5411h1v9189029757za200;gcd=13l3l3l3l1l1;dma=0;dc_fmt=1;tag_exp=102788824~102803279~102813109~102887800~102926062~102975949~103016951;epver=2;~oref=https%3A%2F%2Fwww.aap.org%2F?" style="display: none; visibility: hidden;" title="10869685-fls-doubleclick" data-uw-rm-iframe="gn"&gt;&lt;/iframe&gt;&lt;iframe allow="join-ad-interest-group" data-tagging-id="DC-10869685/siter0/siter0+standard" data-load-time="1743675209838" height="0" width="0" src="https://td.doubleclick.net/td/fls/rul/activityi;fledge=1;src=10869685;type=siter0;cat=siter0;ord=8690113458148;npa=0;auiddc=49712920.1743675204;ps=1;pcor=1624669941;uaa=x86;uab=64;uafvl=Chromium%3B134.0.6998.178%7CNot%253AA-Brand%3B24.0.0.0%7CGoogle%2520Chrome%3B134.0.6998.178;uamb=0;uam=;uap=Windows;uapv=19.0.0;uaw=0;pscdl=noapi;frm=0;_tu=IFA;gtm=45fe5411h1v9189029757za200;gcd=13l3l3l3l1l1;dma=0;dc_fmt=9;tag_exp=102788824~102803279~102813109~102887800~102926062~102975949~103016951;epver=2;~oref=https%3A%2F%2Fwww.aap.org%2F?" style="display: none; visibility: hidden;" title="td-doubleclick" data-uw-rm-iframe="gn"&gt;&lt;/iframe&gt;&lt;script&gt;</w:t>
        <w:br/>
        <w:t xml:space="preserve">  gtag('event', 'conversion', {</w:t>
        <w:br/>
        <w:t xml:space="preserve">    'allow_custom_scripts': true,</w:t>
        <w:br/>
        <w:t xml:space="preserve">    'send_to': 'DC-10869685/siter0/siter0+standard'</w:t>
        <w:br/>
        <w:t xml:space="preserve">  });</w:t>
        <w:br/>
        <w:t>&lt;/script&gt;</w:t>
        <w:br/>
        <w:t>&lt;noscript&gt;&lt;/noscript&gt;</w:t>
        <w:br/>
        <w:t>&lt;!-- End of event snippet: Please do not remove --&gt;&lt;script type="text/javascript"&gt;</w:t>
        <w:br/>
        <w:t>_linkedin_partner_id = "5993868";</w:t>
        <w:br/>
        <w:t>window._linkedin_data_partner_ids = window._linkedin_data_partner_ids || [];</w:t>
        <w:br/>
        <w:t>window._linkedin_data_partner_ids.push(_linkedin_partner_id);</w:t>
        <w:br/>
        <w:t>&lt;/script&gt;&lt;script type="text/javascript"&gt;</w:t>
        <w:br/>
        <w:t>(function(l) {</w:t>
        <w:br/>
        <w:t>if (!l){window.lintrk = function(a,b){window.lintrk.q.push([a,b])};</w:t>
        <w:br/>
        <w:t>window.lintrk.q=[]}</w:t>
        <w:br/>
        <w:t>var s = document.getElementsByTagName("script")[0];</w:t>
        <w:br/>
        <w:t>var b = document.createElement("script");</w:t>
        <w:br/>
        <w:t>b.type = "text/javascript";b.async = true;</w:t>
        <w:br/>
        <w:t>b.src = "https://snap.licdn.com/li.lms-analytics/insight.min.js";</w:t>
        <w:br/>
        <w:t>s.parentNode.insertBefore(b, s);})(window.lintrk);</w:t>
        <w:br/>
        <w:t>&lt;/script&gt;</w:t>
        <w:br/>
        <w:t>&lt;noscript&gt;&lt;/noscript&gt;&lt;script async="" src="//twin-iq.kickfire.com/twin.js?15502"&gt;&lt;/script&gt;&lt;script crossorigin="anonymous" integrity="sha256-EuMB14bJyodB/AZwYWKJFN2J4tOoGN6LfdHTl68q+0o=" src="https://cdn.userway.org/widgetapp/2025-03-24-09-49-57/remediation/remediation_1742809797938.js"&gt;&lt;/script&gt;&lt;script crossorigin="anonymous" integrity="sha256-mV0mbgMAOojAp/ADQzZ3UoHgVnC28lT+EWunS9/qaaA=" src="https://cdn.userway.org/widgetapp/2025-03-24-09-49-57/translations/live_translations_1742809797938.js"&gt;&lt;/script&gt;&lt;script crossorigin="anonymous" integrity="sha256-x7vv+SPT7966CFwPgPbKqM/j59PpiVaGo49dlhGCS60=" src="https://cdn.userway.org/remediation/2025-03-24-09-49-57/paid/remediation-tool.js?ts=1742809797938"&gt;&lt;/script&gt;&lt;iframe id="universal_pixel_ugxz1iw" height="0" width="0" style="display:none;" src="https://insight.adsrvr.org/track/up?adv=ztxh01p&amp;amp;ref=https%3A%2F%2Fwww.aap.org%2F&amp;amp;upid=ugxz1iw&amp;amp;upv=1.1.0&amp;amp;paapi=1" title="TTD Universal Pixel"&gt;&lt;/iframe&gt;&lt;script type="text/javascript" id="" charset=""&gt;setTimeout(function(){console.log("cards:"+$(".whats-new-card-link").length);$(".whats-new-card-link").on("click",function(){var c=$(this).attr("href"),a=$(this).find(".whats-new-card-title").text();a=a.trim();var b=$(this).find(".whats-new-card-description").text();b=b.trim();dataLayer.push({event:"whats_new_click",card_link:c,card_title:a,card_desc:b})})},2E3);&lt;/script&gt;</w:t>
        <w:br/>
        <w:t>&lt;script crossorigin="anonymous" integrity="sha256-SO73/mGj4sfIisHGomO9hRtqBTY2B+Uv0r5ORHLUIlU=" src="https://cdn.userway.org/widgetapp/2025-03-24-09-49-57/remediation/nav_menu_helper_1742809797938.js"&gt;&lt;/script&gt;&lt;script crossorigin="anonymous" integrity="sha256-DizmcrjekCBpEP06BwubSnmUjbvu+ZniO47QaopAfGE=" src="https://cdn.userway.org/frontend/javascripts/languages.js?v=1742809797938"&gt;&lt;/script&gt;&lt;/body&gt;&lt;/html&gt;</w:t>
      </w:r>
    </w:p>
    <w:p>
      <w:r>
        <w:br w:type="page"/>
      </w:r>
    </w:p>
    <w:p>
      <w:pPr>
        <w:pStyle w:val="Heading2"/>
      </w:pPr>
      <w:r>
        <w:t>URL: https://www.religionenlibertad.com</w:t>
      </w:r>
    </w:p>
    <w:p>
      <w:r>
        <w:t>&lt;html lang="es"&gt;&lt;head&gt;</w:t>
        <w:br/>
        <w:t xml:space="preserve">        &lt;meta http-equiv="Content-Type" content="text/html; charset=utf-8"&gt;</w:t>
        <w:br/>
        <w:t xml:space="preserve">        &lt;meta charset="utf-8"&gt;</w:t>
        <w:br/>
        <w:t>&lt;meta name="viewport" content="width=device-width, initial-scale=1"&gt;</w:t>
        <w:br/>
        <w:t xml:space="preserve">                    &lt;title&gt;Religión en Libertad | Noticias de Religión&lt;/title&gt;</w:t>
        <w:br/>
        <w:t>&lt;meta name="title" content="Religión en Libertad | Noticias de Religión"&gt;</w:t>
        <w:br/>
        <w:t>&lt;meta name="lang" content="es"&gt;</w:t>
        <w:br/>
        <w:t>&lt;meta name="robots" content="index, follow, max-image-preview:large"&gt;</w:t>
        <w:br/>
        <w:t>&lt;meta name="description" content="Portal líder de noticias sobre el Papa Francisco, Iglesia católica, cristianismo, evangelización e historias de conversión del día"&gt;</w:t>
        <w:br/>
        <w:t>&lt;meta name="author" content="Religión en Libertad"&gt;</w:t>
        <w:br/>
        <w:t>&lt;meta name="google-site-verification" content="noA0FKEuTjc1Nnk7jhi4tv09axxUXVA1G1E8WdxDykQ"&gt;</w:t>
        <w:br/>
        <w:t>&lt;meta property="article:publisher" content="https://www.facebook.com/ReligionenLibertad"&gt;</w:t>
        <w:br/>
        <w:t>&lt;meta property="fb:pages" content=""&gt;</w:t>
        <w:br/>
        <w:t>&lt;meta property="fb:app_id" content=""&gt;</w:t>
        <w:br/>
        <w:t>&lt;meta property="og:title" content="Religión en Libertad | Noticias de Religión"&gt;</w:t>
        <w:br/>
        <w:t>&lt;meta property="og:locale" content="es_ES"&gt;</w:t>
        <w:br/>
        <w:t>&lt;meta property="og:description" content="Portal líder de noticias sobre el Papa Francisco, Iglesia católica, cristianismo, evangelización e historias de conversión del día"&gt;</w:t>
        <w:br/>
        <w:t>&lt;meta property="og:image" content="https://imagenes.religionenlibertad.com/static/img/logo-religion-en-libertad-poster.png"&gt;</w:t>
        <w:br/>
        <w:t>&lt;meta property="og:url" content="https://www.religionenlibertad.com"&gt;</w:t>
        <w:br/>
        <w:t>&lt;meta property="og:type" content="website"&gt;</w:t>
        <w:br/>
        <w:t>&lt;meta property="og:site_name" content="Religión en Libertad"&gt;</w:t>
        <w:br/>
        <w:t>&lt;meta name="twitter:card" content="summary"&gt;</w:t>
        <w:br/>
        <w:t>&lt;meta name="twitter:site" content="@relibertad"&gt;</w:t>
        <w:br/>
        <w:t>&lt;meta name="twitter:title" content="Religión en Libertad | Noticias de Religión"&gt;</w:t>
        <w:br/>
        <w:t>&lt;meta name="twitter:description" content="Portal líder de noticias sobre el Papa Francisco, Iglesia católica, cristianismo, evangelización e historias de conversión del día"&gt;</w:t>
        <w:br/>
        <w:t>&lt;meta name="twitter:url" content="https://www.religionenlibertad.com"&gt;</w:t>
        <w:br/>
        <w:t>&lt;meta name="twitter:image" content="https://imagenes.religionenlibertad.com/static/img/logo-religion-en-libertad-poster.png"&gt;</w:t>
        <w:br/>
        <w:t>&lt;link rel="canonical" href="https://www.religionenlibertad.com/"&gt;</w:t>
        <w:br/>
        <w:t>&lt;link rel="alternate" type="application/rss+xml" href="https://www.religionenlibertad.com/rss/home.xml" title="RSS de Religión en Libertad"&gt;</w:t>
        <w:br/>
        <w:t xml:space="preserve">                    </w:t>
        <w:br/>
        <w:t xml:space="preserve">    &lt;link rel="stylesheet" type="text/css" href="/assets/screen.fb3dbe06d31a8d2ec8d6.css?1741086170"&gt;</w:t>
        <w:br/>
        <w:br/>
        <w:t xml:space="preserve">            &lt;script async="" type="text/javascript" src="https://cmp.inmobi.com/tcfv2/cmp2.js?referer=www.religionenlibertad.com"&gt;&lt;/script&gt;&lt;script async="" src="//sb.scorecardresearch.com/beacon.js"&gt;&lt;/script&gt;&lt;script src="https://sdk.mrf.io/statics/marfeel-sdk.es5.js?id=6759" async="" type="text/javascript" nomodule=""&gt;&lt;/script&gt;&lt;script src="https://sdk.mrf.io/statics/marfeel-sdk.js?id=6759" type="module"&gt;&lt;/script&gt;&lt;script async="" type="text/javascript" src="https://cmp.inmobi.com/choice/GrjLyvP8ATF1M/www.religionenlibertad.com/choice.js?tag_version=V3"&gt;&lt;/script&gt;&lt;script&gt;</w:t>
        <w:br/>
        <w:t xml:space="preserve">    var width = screen.width;</w:t>
        <w:br/>
        <w:t xml:space="preserve">    function isMobileDevice(){</w:t>
        <w:br/>
        <w:t xml:space="preserve">        if(typeof window.ontouchstart !== 'undefined' &amp;&amp; width &lt;= 1024){</w:t>
        <w:br/>
        <w:t xml:space="preserve">            return 'mobile';</w:t>
        <w:br/>
        <w:t xml:space="preserve">        }else{</w:t>
        <w:br/>
        <w:t xml:space="preserve">            return 'desktop';</w:t>
        <w:br/>
        <w:t xml:space="preserve">        }</w:t>
        <w:br/>
        <w:t xml:space="preserve">    }</w:t>
        <w:br/>
        <w:t xml:space="preserve">    var platform = isMobileDevice();    </w:t>
        <w:br/>
        <w:br/>
        <w:t xml:space="preserve">    function getCookie(name) {</w:t>
        <w:br/>
        <w:t xml:space="preserve">        const value = `; ${document.cookie}`;</w:t>
        <w:br/>
        <w:t xml:space="preserve">        const parts = value.split(`; ${name}=`);</w:t>
        <w:br/>
        <w:t xml:space="preserve">        if (parts.length === 2) return parts.pop().split(';').shift();</w:t>
        <w:br/>
        <w:t xml:space="preserve">    }</w:t>
        <w:br/>
        <w:t xml:space="preserve">   </w:t>
        <w:br/>
        <w:t xml:space="preserve">    window.dataLayer = window.dataLayer || [];</w:t>
        <w:br/>
        <w:t xml:space="preserve">      window.dataLayer.push({</w:t>
        <w:br/>
        <w:t xml:space="preserve">        "layout":"home",</w:t>
        <w:br/>
        <w:t xml:space="preserve">        "categoria":"home",</w:t>
        <w:br/>
        <w:t xml:space="preserve">        "subcategoria":"sinsc",</w:t>
        <w:br/>
        <w:t xml:space="preserve">        "createdby":"",</w:t>
        <w:br/>
        <w:t xml:space="preserve">        "lastmodify":"",</w:t>
        <w:br/>
        <w:t xml:space="preserve">        "firma":"Religión en Libertad",</w:t>
        <w:br/>
        <w:t xml:space="preserve">        "fechapublicacion": "",</w:t>
        <w:br/>
        <w:t xml:space="preserve">        "keywords":"",</w:t>
        <w:br/>
        <w:t xml:space="preserve">        "noticia_id":"",</w:t>
        <w:br/>
        <w:t xml:space="preserve">        "mediatype":"",</w:t>
        <w:br/>
        <w:t xml:space="preserve">        "seotag":"",</w:t>
        <w:br/>
        <w:t xml:space="preserve">        "platform": platform,</w:t>
        <w:br/>
        <w:t xml:space="preserve">        "user_logged": getCookie("cuser") ? 1 : 0,</w:t>
        <w:br/>
        <w:t xml:space="preserve">        "user_id": getCookie("cuser") || "",</w:t>
        <w:br/>
        <w:t xml:space="preserve">        "gaid": getCookie("_ga"),</w:t>
        <w:br/>
        <w:t xml:space="preserve">        "su":"",</w:t>
        <w:br/>
        <w:t xml:space="preserve">        "fechadeactualizacion":"",</w:t>
        <w:br/>
        <w:t xml:space="preserve">        "ga_page_host": "www.religionenlibertad.com"</w:t>
        <w:br/>
        <w:t xml:space="preserve">    }); </w:t>
        <w:br/>
        <w:t>&lt;/script&gt;</w:t>
        <w:br/>
        <w:t xml:space="preserve">    &lt;!-- InMobi Choice. Consent Manager Tag v3.0 (for TCF 2.2) --&gt;</w:t>
        <w:br/>
        <w:t>&lt;script type="text/javascript" async="true"&gt;</w:t>
        <w:br/>
        <w:t>(function() {</w:t>
        <w:br/>
        <w:t xml:space="preserve">  var host = window.location.hostname;</w:t>
        <w:br/>
        <w:t xml:space="preserve">  var element = document.createElement('script');</w:t>
        <w:br/>
        <w:t xml:space="preserve">  var firstScript = document.getElementsByTagName('script')[0];</w:t>
        <w:br/>
        <w:t xml:space="preserve">  var url = 'https://cmp.inmobi.com'</w:t>
        <w:br/>
        <w:t xml:space="preserve">    .concat('/choice/', 'GrjLyvP8ATF1M', '/', host, '/choice.js?tag_version=V3');</w:t>
        <w:br/>
        <w:t xml:space="preserve">  var uspTries = 0;</w:t>
        <w:br/>
        <w:t xml:space="preserve">  var uspTriesLimit = 3;</w:t>
        <w:br/>
        <w:t xml:space="preserve">  element.async = true;</w:t>
        <w:br/>
        <w:t xml:space="preserve">  element.type = 'text/javascript';</w:t>
        <w:br/>
        <w:t xml:space="preserve">  element.src = url;</w:t>
        <w:br/>
        <w:br/>
        <w:t xml:space="preserve">  firstScript.parentNode.insertBefore(element, firstScript);</w:t>
        <w:br/>
        <w:br/>
        <w:t xml:space="preserve">  function makeStub() {</w:t>
        <w:br/>
        <w:t xml:space="preserve">    var TCF_LOCATOR_NAME = '__tcfapiLocator';</w:t>
        <w:br/>
        <w:t xml:space="preserve">    var queue = [];</w:t>
        <w:br/>
        <w:t xml:space="preserve">    var win = window;</w:t>
        <w:br/>
        <w:t xml:space="preserve">    var cmpFrame;</w:t>
        <w:br/>
        <w:br/>
        <w:t xml:space="preserve">    function addFrame() {</w:t>
        <w:br/>
        <w:t xml:space="preserve">      var doc = win.document;</w:t>
        <w:br/>
        <w:t xml:space="preserve">      var otherCMP = !!(win.frames[TCF_LOCATOR_NAME]);</w:t>
        <w:br/>
        <w:br/>
        <w:t xml:space="preserve">      if (!otherCMP) {</w:t>
        <w:br/>
        <w:t xml:space="preserve">        if (doc.body) {</w:t>
        <w:br/>
        <w:t xml:space="preserve">          var iframe = doc.createElement('iframe');</w:t>
        <w:br/>
        <w:br/>
        <w:t xml:space="preserve">          iframe.style.cssText = 'display:none';</w:t>
        <w:br/>
        <w:t xml:space="preserve">          iframe.name = TCF_LOCATOR_NAME;</w:t>
        <w:br/>
        <w:t xml:space="preserve">          doc.body.appendChild(iframe);</w:t>
        <w:br/>
        <w:t xml:space="preserve">        } else {</w:t>
        <w:br/>
        <w:t xml:space="preserve">          setTimeout(addFrame, 5);</w:t>
        <w:br/>
        <w:t xml:space="preserve">        }</w:t>
        <w:br/>
        <w:t xml:space="preserve">      }</w:t>
        <w:br/>
        <w:t xml:space="preserve">      return !otherCMP;</w:t>
        <w:br/>
        <w:t xml:space="preserve">    }</w:t>
        <w:br/>
        <w:br/>
        <w:t xml:space="preserve">    function tcfAPIHandler() {</w:t>
        <w:br/>
        <w:t xml:space="preserve">      var gdprApplies;</w:t>
        <w:br/>
        <w:t xml:space="preserve">      var args = arguments;</w:t>
        <w:br/>
        <w:br/>
        <w:t xml:space="preserve">      if (!args.length) {</w:t>
        <w:br/>
        <w:t xml:space="preserve">        return queue;</w:t>
        <w:br/>
        <w:t xml:space="preserve">      } else if (args[0] === 'setGdprApplies') {</w:t>
        <w:br/>
        <w:t xml:space="preserve">        if (</w:t>
        <w:br/>
        <w:t xml:space="preserve">          args.length &gt; 3 &amp;&amp;</w:t>
        <w:br/>
        <w:t xml:space="preserve">          args[2] === 2 &amp;&amp;</w:t>
        <w:br/>
        <w:t xml:space="preserve">          typeof args[3] === 'boolean'</w:t>
        <w:br/>
        <w:t xml:space="preserve">        ) {</w:t>
        <w:br/>
        <w:t xml:space="preserve">          gdprApplies = args[3];</w:t>
        <w:br/>
        <w:t xml:space="preserve">          if (typeof args[2] === 'function') {</w:t>
        <w:br/>
        <w:t xml:space="preserve">            args[2]('set', true);</w:t>
        <w:br/>
        <w:t xml:space="preserve">          }</w:t>
        <w:br/>
        <w:t xml:space="preserve">        }</w:t>
        <w:br/>
        <w:t xml:space="preserve">      } else if (args[0] === 'ping') {</w:t>
        <w:br/>
        <w:t xml:space="preserve">        var retr = {</w:t>
        <w:br/>
        <w:t xml:space="preserve">          gdprApplies: gdprApplies,</w:t>
        <w:br/>
        <w:t xml:space="preserve">          cmpLoaded: false,</w:t>
        <w:br/>
        <w:t xml:space="preserve">          cmpStatus: 'stub'</w:t>
        <w:br/>
        <w:t xml:space="preserve">        };</w:t>
        <w:br/>
        <w:br/>
        <w:t xml:space="preserve">        if (typeof args[2] === 'function') {</w:t>
        <w:br/>
        <w:t xml:space="preserve">          args[2](retr);</w:t>
        <w:br/>
        <w:t xml:space="preserve">        }</w:t>
        <w:br/>
        <w:t xml:space="preserve">      } else {</w:t>
        <w:br/>
        <w:t xml:space="preserve">        if(args[0] === 'init' &amp;&amp; typeof args[3] === 'object') {</w:t>
        <w:br/>
        <w:t xml:space="preserve">          args[3] = Object.assign(args[3], { tag_version: 'V3' });</w:t>
        <w:br/>
        <w:t xml:space="preserve">        }</w:t>
        <w:br/>
        <w:t xml:space="preserve">        queue.push(args);</w:t>
        <w:br/>
        <w:t xml:space="preserve">      }</w:t>
        <w:br/>
        <w:t xml:space="preserve">    }</w:t>
        <w:br/>
        <w:br/>
        <w:t xml:space="preserve">    function postMessageEventHandler(event) {</w:t>
        <w:br/>
        <w:t xml:space="preserve">      var msgIsString = typeof event.data === 'string';</w:t>
        <w:br/>
        <w:t xml:space="preserve">      var json = {};</w:t>
        <w:br/>
        <w:br/>
        <w:t xml:space="preserve">      try {</w:t>
        <w:br/>
        <w:t xml:space="preserve">        if (msgIsString) {</w:t>
        <w:br/>
        <w:t xml:space="preserve">          json = JSON.parse(event.data);</w:t>
        <w:br/>
        <w:t xml:space="preserve">        } else {</w:t>
        <w:br/>
        <w:t xml:space="preserve">          json = event.data;</w:t>
        <w:br/>
        <w:t xml:space="preserve">        }</w:t>
        <w:br/>
        <w:t xml:space="preserve">      } catch (ignore) {}</w:t>
        <w:br/>
        <w:br/>
        <w:t xml:space="preserve">      var payload = json.__tcfapiCall;</w:t>
        <w:br/>
        <w:br/>
        <w:t xml:space="preserve">      if (payload) {</w:t>
        <w:br/>
        <w:t xml:space="preserve">        window.__tcfapi(</w:t>
        <w:br/>
        <w:t xml:space="preserve">          payload.command,</w:t>
        <w:br/>
        <w:t xml:space="preserve">          payload.version,</w:t>
        <w:br/>
        <w:t xml:space="preserve">          function(retValue, success) {</w:t>
        <w:br/>
        <w:t xml:space="preserve">            var returnMsg = {</w:t>
        <w:br/>
        <w:t xml:space="preserve">              __tcfapiReturn: {</w:t>
        <w:br/>
        <w:t xml:space="preserve">                returnValue: retValue,</w:t>
        <w:br/>
        <w:t xml:space="preserve">                success: success,</w:t>
        <w:br/>
        <w:t xml:space="preserve">                callId: payload.callId</w:t>
        <w:br/>
        <w:t xml:space="preserve">              }</w:t>
        <w:br/>
        <w:t xml:space="preserve">            };</w:t>
        <w:br/>
        <w:t xml:space="preserve">            if (msgIsString) {</w:t>
        <w:br/>
        <w:t xml:space="preserve">              returnMsg = JSON.stringify(returnMsg);</w:t>
        <w:br/>
        <w:t xml:space="preserve">            }</w:t>
        <w:br/>
        <w:t xml:space="preserve">            if (event &amp;&amp; event.source &amp;&amp; event.source.postMessage) {</w:t>
        <w:br/>
        <w:t xml:space="preserve">              event.source.postMessage(returnMsg, '*');</w:t>
        <w:br/>
        <w:t xml:space="preserve">            }</w:t>
        <w:br/>
        <w:t xml:space="preserve">          },</w:t>
        <w:br/>
        <w:t xml:space="preserve">          payload.parameter</w:t>
        <w:br/>
        <w:t xml:space="preserve">        );</w:t>
        <w:br/>
        <w:t xml:space="preserve">      }</w:t>
        <w:br/>
        <w:t xml:space="preserve">    }</w:t>
        <w:br/>
        <w:br/>
        <w:t xml:space="preserve">    while (win) {</w:t>
        <w:br/>
        <w:t xml:space="preserve">      try {</w:t>
        <w:br/>
        <w:t xml:space="preserve">        if (win.frames[TCF_LOCATOR_NAME]) {</w:t>
        <w:br/>
        <w:t xml:space="preserve">          cmpFrame = win;</w:t>
        <w:br/>
        <w:t xml:space="preserve">          break;</w:t>
        <w:br/>
        <w:t xml:space="preserve">        }</w:t>
        <w:br/>
        <w:t xml:space="preserve">      } catch (ignore) {}</w:t>
        <w:br/>
        <w:br/>
        <w:t xml:space="preserve">      if (win === window.top) {</w:t>
        <w:br/>
        <w:t xml:space="preserve">        break;</w:t>
        <w:br/>
        <w:t xml:space="preserve">      }</w:t>
        <w:br/>
        <w:t xml:space="preserve">      win = win.parent;</w:t>
        <w:br/>
        <w:t xml:space="preserve">    }</w:t>
        <w:br/>
        <w:t xml:space="preserve">    if (!cmpFrame) {</w:t>
        <w:br/>
        <w:t xml:space="preserve">      addFrame();</w:t>
        <w:br/>
        <w:t xml:space="preserve">      win.__tcfapi = tcfAPIHandler;</w:t>
        <w:br/>
        <w:t xml:space="preserve">      win.addEventListener('message', postMessageEventHandler, false);</w:t>
        <w:br/>
        <w:t xml:space="preserve">    }</w:t>
        <w:br/>
        <w:t xml:space="preserve">  };</w:t>
        <w:br/>
        <w:br/>
        <w:t xml:space="preserve">  makeStub();</w:t>
        <w:br/>
        <w:br/>
        <w:t xml:space="preserve">  function makeGppStub() {</w:t>
        <w:br/>
        <w:t xml:space="preserve">    const CMP_ID = 10;</w:t>
        <w:br/>
        <w:t xml:space="preserve">    const SUPPORTED_APIS = [</w:t>
        <w:br/>
        <w:t xml:space="preserve">      '2:tcfeuv2',</w:t>
        <w:br/>
        <w:t xml:space="preserve">      '6:uspv1',</w:t>
        <w:br/>
        <w:t xml:space="preserve">      '7:usnatv1',</w:t>
        <w:br/>
        <w:t xml:space="preserve">      '8:usca',</w:t>
        <w:br/>
        <w:t xml:space="preserve">      '9:usvav1',</w:t>
        <w:br/>
        <w:t xml:space="preserve">      '10:uscov1',</w:t>
        <w:br/>
        <w:t xml:space="preserve">      '11:usutv1',</w:t>
        <w:br/>
        <w:t xml:space="preserve">      '12:usctv1'</w:t>
        <w:br/>
        <w:t xml:space="preserve">    ];</w:t>
        <w:br/>
        <w:br/>
        <w:t xml:space="preserve">    window.__gpp_addFrame = function (n) {</w:t>
        <w:br/>
        <w:t xml:space="preserve">      if (!window.frames[n]) {</w:t>
        <w:br/>
        <w:t xml:space="preserve">        if (document.body) {</w:t>
        <w:br/>
        <w:t xml:space="preserve">          var i = document.createElement("iframe");</w:t>
        <w:br/>
        <w:t xml:space="preserve">          i.style.cssText = "display:none";</w:t>
        <w:br/>
        <w:t xml:space="preserve">          i.name = n;</w:t>
        <w:br/>
        <w:t xml:space="preserve">          document.body.appendChild(i);</w:t>
        <w:br/>
        <w:t xml:space="preserve">        } else {</w:t>
        <w:br/>
        <w:t xml:space="preserve">          window.setTimeout(window.__gpp_addFrame, 10, n);</w:t>
        <w:br/>
        <w:t xml:space="preserve">        }</w:t>
        <w:br/>
        <w:t xml:space="preserve">      }</w:t>
        <w:br/>
        <w:t xml:space="preserve">    };</w:t>
        <w:br/>
        <w:t xml:space="preserve">    window.__gpp_stub = function () {</w:t>
        <w:br/>
        <w:t xml:space="preserve">      var b = arguments;</w:t>
        <w:br/>
        <w:t xml:space="preserve">      __gpp.queue = __gpp.queue || [];</w:t>
        <w:br/>
        <w:t xml:space="preserve">      __gpp.events = __gpp.events || [];</w:t>
        <w:br/>
        <w:br/>
        <w:t xml:space="preserve">      if (!b.length || (b.length == 1 &amp;&amp; b[0] == "queue")) {</w:t>
        <w:br/>
        <w:t xml:space="preserve">        return __gpp.queue;</w:t>
        <w:br/>
        <w:t xml:space="preserve">      }</w:t>
        <w:br/>
        <w:br/>
        <w:t xml:space="preserve">      if (b.length == 1 &amp;&amp; b[0] == "events") {</w:t>
        <w:br/>
        <w:t xml:space="preserve">        return __gpp.events;</w:t>
        <w:br/>
        <w:t xml:space="preserve">      }</w:t>
        <w:br/>
        <w:br/>
        <w:t xml:space="preserve">      var cmd = b[0];</w:t>
        <w:br/>
        <w:t xml:space="preserve">      var clb = b.length &gt; 1 ? b[1] : null;</w:t>
        <w:br/>
        <w:t xml:space="preserve">      var par = b.length &gt; 2 ? b[2] : null;</w:t>
        <w:br/>
        <w:t xml:space="preserve">      if (cmd === "ping") {</w:t>
        <w:br/>
        <w:t xml:space="preserve">        clb(</w:t>
        <w:br/>
        <w:t xml:space="preserve">          {</w:t>
        <w:br/>
        <w:t xml:space="preserve">            gppVersion: "1.1", // must be “Version.Subversion”, current: “1.1”</w:t>
        <w:br/>
        <w:t xml:space="preserve">            cmpStatus: "stub", // possible values: stub, loading, loaded, error</w:t>
        <w:br/>
        <w:t xml:space="preserve">            cmpDisplayStatus: "hidden", // possible values: hidden, visible, disabled</w:t>
        <w:br/>
        <w:t xml:space="preserve">            signalStatus: "not ready", // possible values: not ready, ready</w:t>
        <w:br/>
        <w:t xml:space="preserve">            supportedAPIs: SUPPORTED_APIS, // list of supported APIs</w:t>
        <w:br/>
        <w:t xml:space="preserve">            cmpId: CMP_ID, // IAB assigned CMP ID, may be 0 during stub/loading</w:t>
        <w:br/>
        <w:t xml:space="preserve">            sectionList: [],</w:t>
        <w:br/>
        <w:t xml:space="preserve">            applicableSections: [-1],</w:t>
        <w:br/>
        <w:t xml:space="preserve">            gppString: "",</w:t>
        <w:br/>
        <w:t xml:space="preserve">            parsedSections: {},</w:t>
        <w:br/>
        <w:t xml:space="preserve">          },</w:t>
        <w:br/>
        <w:t xml:space="preserve">          true</w:t>
        <w:br/>
        <w:t xml:space="preserve">        );</w:t>
        <w:br/>
        <w:t xml:space="preserve">      } else if (cmd === "addEventListener") {</w:t>
        <w:br/>
        <w:t xml:space="preserve">        if (!("lastId" in __gpp)) {</w:t>
        <w:br/>
        <w:t xml:space="preserve">          __gpp.lastId = 0;</w:t>
        <w:br/>
        <w:t xml:space="preserve">        }</w:t>
        <w:br/>
        <w:t xml:space="preserve">        __gpp.lastId++;</w:t>
        <w:br/>
        <w:t xml:space="preserve">        var lnr = __gpp.lastId;</w:t>
        <w:br/>
        <w:t xml:space="preserve">        __gpp.events.push({</w:t>
        <w:br/>
        <w:t xml:space="preserve">          id: lnr,</w:t>
        <w:br/>
        <w:t xml:space="preserve">          callback: clb,</w:t>
        <w:br/>
        <w:t xml:space="preserve">          parameter: par,</w:t>
        <w:br/>
        <w:t xml:space="preserve">        });</w:t>
        <w:br/>
        <w:t xml:space="preserve">        clb(</w:t>
        <w:br/>
        <w:t xml:space="preserve">          {</w:t>
        <w:br/>
        <w:t xml:space="preserve">            eventName: "listenerRegistered",</w:t>
        <w:br/>
        <w:t xml:space="preserve">            listenerId: lnr, // Registered ID of the listener</w:t>
        <w:br/>
        <w:t xml:space="preserve">            data: true, // positive signal</w:t>
        <w:br/>
        <w:t xml:space="preserve">            pingData: {</w:t>
        <w:br/>
        <w:t xml:space="preserve">              gppVersion: "1.1", // must be “Version.Subversion”, current: “1.1”</w:t>
        <w:br/>
        <w:t xml:space="preserve">              cmpStatus: "stub", // possible values: stub, loading, loaded, error</w:t>
        <w:br/>
        <w:t xml:space="preserve">              cmpDisplayStatus: "hidden", // possible values: hidden, visible, disabled</w:t>
        <w:br/>
        <w:t xml:space="preserve">              signalStatus: "not ready", // possible values: not ready, ready</w:t>
        <w:br/>
        <w:t xml:space="preserve">              supportedAPIs: SUPPORTED_APIS, // list of supported APIs</w:t>
        <w:br/>
        <w:t xml:space="preserve">              cmpId: CMP_ID, // list of supported APIs</w:t>
        <w:br/>
        <w:t xml:space="preserve">              sectionList: [],</w:t>
        <w:br/>
        <w:t xml:space="preserve">              applicableSections: [-1],</w:t>
        <w:br/>
        <w:t xml:space="preserve">              gppString: "",</w:t>
        <w:br/>
        <w:t xml:space="preserve">              parsedSections: {},</w:t>
        <w:br/>
        <w:t xml:space="preserve">            },</w:t>
        <w:br/>
        <w:t xml:space="preserve">          },</w:t>
        <w:br/>
        <w:t xml:space="preserve">          true</w:t>
        <w:br/>
        <w:t xml:space="preserve">        );</w:t>
        <w:br/>
        <w:t xml:space="preserve">      } else if (cmd === "removeEventListener") {</w:t>
        <w:br/>
        <w:t xml:space="preserve">        var success = false;</w:t>
        <w:br/>
        <w:t xml:space="preserve">        for (var i = 0; i &lt; __gpp.events.length; i++) {</w:t>
        <w:br/>
        <w:t xml:space="preserve">          if (__gpp.events[i].id == par) {</w:t>
        <w:br/>
        <w:t xml:space="preserve">            __gpp.events.splice(i, 1);</w:t>
        <w:br/>
        <w:t xml:space="preserve">            success = true;</w:t>
        <w:br/>
        <w:t xml:space="preserve">            break;</w:t>
        <w:br/>
        <w:t xml:space="preserve">          }</w:t>
        <w:br/>
        <w:t xml:space="preserve">        }</w:t>
        <w:br/>
        <w:t xml:space="preserve">        clb(</w:t>
        <w:br/>
        <w:t xml:space="preserve">          {</w:t>
        <w:br/>
        <w:t xml:space="preserve">            eventName: "listenerRemoved",</w:t>
        <w:br/>
        <w:t xml:space="preserve">            listenerId: par, // Registered ID of the listener</w:t>
        <w:br/>
        <w:t xml:space="preserve">            data: success, // status info</w:t>
        <w:br/>
        <w:t xml:space="preserve">            pingData: {</w:t>
        <w:br/>
        <w:t xml:space="preserve">              gppVersion: "1.1", // must be “Version.Subversion”, current: “1.1”</w:t>
        <w:br/>
        <w:t xml:space="preserve">              cmpStatus: "stub", // possible values: stub, loading, loaded, error</w:t>
        <w:br/>
        <w:t xml:space="preserve">              cmpDisplayStatus: "hidden", // possible values: hidden, visible, disabled</w:t>
        <w:br/>
        <w:t xml:space="preserve">              signalStatus: "not ready", // possible values: not ready, ready</w:t>
        <w:br/>
        <w:t xml:space="preserve">              supportedAPIs: SUPPORTED_APIS, // list of supported APIs</w:t>
        <w:br/>
        <w:t xml:space="preserve">              cmpId: CMP_ID, // CMP ID</w:t>
        <w:br/>
        <w:t xml:space="preserve">              sectionList: [],</w:t>
        <w:br/>
        <w:t xml:space="preserve">              applicableSections: [-1],</w:t>
        <w:br/>
        <w:t xml:space="preserve">              gppString: "",</w:t>
        <w:br/>
        <w:t xml:space="preserve">              parsedSections: {},</w:t>
        <w:br/>
        <w:t xml:space="preserve">            },</w:t>
        <w:br/>
        <w:t xml:space="preserve">          },</w:t>
        <w:br/>
        <w:t xml:space="preserve">          true</w:t>
        <w:br/>
        <w:t xml:space="preserve">        );</w:t>
        <w:br/>
        <w:t xml:space="preserve">      } else if (cmd === "hasSection") {</w:t>
        <w:br/>
        <w:t xml:space="preserve">        clb(false, true);</w:t>
        <w:br/>
        <w:t xml:space="preserve">      } else if (cmd === "getSection" || cmd === "getField") {</w:t>
        <w:br/>
        <w:t xml:space="preserve">        clb(null, true);</w:t>
        <w:br/>
        <w:t xml:space="preserve">      }</w:t>
        <w:br/>
        <w:t xml:space="preserve">      //queue all other commands</w:t>
        <w:br/>
        <w:t xml:space="preserve">      else {</w:t>
        <w:br/>
        <w:t xml:space="preserve">        __gpp.queue.push([].slice.apply(b));</w:t>
        <w:br/>
        <w:t xml:space="preserve">      }</w:t>
        <w:br/>
        <w:t xml:space="preserve">    };</w:t>
        <w:br/>
        <w:t xml:space="preserve">    window.__gpp_msghandler = function (event) {</w:t>
        <w:br/>
        <w:t xml:space="preserve">      var msgIsString = typeof event.data === "string";</w:t>
        <w:br/>
        <w:t xml:space="preserve">      try {</w:t>
        <w:br/>
        <w:t xml:space="preserve">        var json = msgIsString ? JSON.parse(event.data) : event.data;</w:t>
        <w:br/>
        <w:t xml:space="preserve">      } catch (e) {</w:t>
        <w:br/>
        <w:t xml:space="preserve">        var json = null;</w:t>
        <w:br/>
        <w:t xml:space="preserve">      }</w:t>
        <w:br/>
        <w:t xml:space="preserve">      if (typeof json === "object" &amp;&amp; json !== null &amp;&amp; "__gppCall" in json) {</w:t>
        <w:br/>
        <w:t xml:space="preserve">        var i = json.__gppCall;</w:t>
        <w:br/>
        <w:t xml:space="preserve">        window.__gpp(</w:t>
        <w:br/>
        <w:t xml:space="preserve">          i.command,</w:t>
        <w:br/>
        <w:t xml:space="preserve">          function (retValue, success) {</w:t>
        <w:br/>
        <w:t xml:space="preserve">            var returnMsg = {</w:t>
        <w:br/>
        <w:t xml:space="preserve">              __gppReturn: {</w:t>
        <w:br/>
        <w:t xml:space="preserve">                returnValue: retValue,</w:t>
        <w:br/>
        <w:t xml:space="preserve">                success: success,</w:t>
        <w:br/>
        <w:t xml:space="preserve">                callId: i.callId,</w:t>
        <w:br/>
        <w:t xml:space="preserve">              },</w:t>
        <w:br/>
        <w:t xml:space="preserve">            };</w:t>
        <w:br/>
        <w:t xml:space="preserve">            event.source.postMessage(msgIsString ? JSON.stringify(returnMsg) : returnMsg, "*");</w:t>
        <w:br/>
        <w:t xml:space="preserve">          },</w:t>
        <w:br/>
        <w:t xml:space="preserve">          "parameter" in i ? i.parameter : null,</w:t>
        <w:br/>
        <w:t xml:space="preserve">          "version" in i ? i.version : "1.1"</w:t>
        <w:br/>
        <w:t xml:space="preserve">        );</w:t>
        <w:br/>
        <w:t xml:space="preserve">      }</w:t>
        <w:br/>
        <w:t xml:space="preserve">    };</w:t>
        <w:br/>
        <w:t xml:space="preserve">    if (!("__gpp" in window) || typeof window.__gpp !== "function") {</w:t>
        <w:br/>
        <w:t xml:space="preserve">      window.__gpp = window.__gpp_stub;</w:t>
        <w:br/>
        <w:t xml:space="preserve">      window.addEventListener("message", window.__gpp_msghandler, false);</w:t>
        <w:br/>
        <w:t xml:space="preserve">      window.__gpp_addFrame("__gppLocator");</w:t>
        <w:br/>
        <w:t xml:space="preserve">    }</w:t>
        <w:br/>
        <w:t xml:space="preserve">  };</w:t>
        <w:br/>
        <w:br/>
        <w:t xml:space="preserve">  makeGppStub();</w:t>
        <w:br/>
        <w:br/>
        <w:t xml:space="preserve">  var uspStubFunction = function() {</w:t>
        <w:br/>
        <w:t xml:space="preserve">    var arg = arguments;</w:t>
        <w:br/>
        <w:t xml:space="preserve">    if (typeof window.__uspapi !== uspStubFunction) {</w:t>
        <w:br/>
        <w:t xml:space="preserve">      setTimeout(function() {</w:t>
        <w:br/>
        <w:t xml:space="preserve">        if (typeof window.__uspapi !== 'undefined') {</w:t>
        <w:br/>
        <w:t xml:space="preserve">          window.__uspapi.apply(window.__uspapi, arg);</w:t>
        <w:br/>
        <w:t xml:space="preserve">        }</w:t>
        <w:br/>
        <w:t xml:space="preserve">      }, 500);</w:t>
        <w:br/>
        <w:t xml:space="preserve">    }</w:t>
        <w:br/>
        <w:t xml:space="preserve">  };</w:t>
        <w:br/>
        <w:br/>
        <w:t xml:space="preserve">  var checkIfUspIsReady = function() {</w:t>
        <w:br/>
        <w:t xml:space="preserve">    uspTries++;</w:t>
        <w:br/>
        <w:t xml:space="preserve">    if (window.__uspapi === uspStubFunction &amp;&amp; uspTries &lt; uspTriesLimit) {</w:t>
        <w:br/>
        <w:t xml:space="preserve">      console.warn('USP is not accessible');</w:t>
        <w:br/>
        <w:t xml:space="preserve">    } else {</w:t>
        <w:br/>
        <w:t xml:space="preserve">      clearInterval(uspInterval);</w:t>
        <w:br/>
        <w:t xml:space="preserve">    }</w:t>
        <w:br/>
        <w:t xml:space="preserve">  };</w:t>
        <w:br/>
        <w:br/>
        <w:t xml:space="preserve">  if (typeof window.__uspapi === 'undefined') {</w:t>
        <w:br/>
        <w:t xml:space="preserve">    window.__uspapi = uspStubFunction;</w:t>
        <w:br/>
        <w:t xml:space="preserve">    var uspInterval = setInterval(checkIfUspIsReady, 6000);</w:t>
        <w:br/>
        <w:t xml:space="preserve">  }</w:t>
        <w:br/>
        <w:t>})();</w:t>
        <w:br/>
        <w:t>&lt;/script&gt;</w:t>
        <w:br/>
        <w:t>&lt;!-- End InMobi Choice. Consent Manager Tag v3.0 (for TCF 2.2) --&gt;</w:t>
        <w:br/>
        <w:t>&lt;!-- Global site tag (gtag.js) - Google Analytics GA4--&gt;</w:t>
        <w:br/>
        <w:t>&lt;script async="" src="https://www.googletagmanager.com/gtag/js?id=G-HG78DMDTHV"&gt;&lt;/script&gt;</w:t>
        <w:br/>
        <w:t>&lt;script&gt;</w:t>
        <w:br/>
        <w:t xml:space="preserve">    window.dataLayer = window.dataLayer || [];</w:t>
        <w:br/>
        <w:t xml:space="preserve">    function gtag(){dataLayer.push(arguments);}</w:t>
        <w:br/>
        <w:t xml:space="preserve">    gtag('js', new Date());</w:t>
        <w:br/>
        <w:t xml:space="preserve">    gtag('config', 'G-HG78DMDTHV');</w:t>
        <w:br/>
        <w:t>&lt;/script&gt;</w:t>
        <w:br/>
        <w:t>&lt;!-- Global site tag (gtag.js) - Google Analytics GA4--&gt;</w:t>
        <w:br/>
        <w:t>&lt;!--Inicio código Marfeel--&gt;</w:t>
        <w:br/>
        <w:t>&lt;script type="text/javascript"&gt;</w:t>
        <w:br/>
        <w:t xml:space="preserve">    !function(){"use strict";function e(e){var t=!(arguments.length&gt;1&amp;&amp;void 0!==arguments[1])||arguments[1],c=document.createElement("script");c.src=e,t?c.type="module":(c.async=!0,c.type="text/javascript",c.setAttribute("nomodule",""));var n=document.getElementsByTagName("script")[0];n.parentNode.insertBefore(c,n)}!function(t,c){!function(t,c,n){var a,o,r;n.accountId=c,null!==(a=t.marfeel)&amp;&amp;void 0!==a||(t.marfeel={}),null!==(o=(r=t.marfeel).cmd)&amp;&amp;void 0!==o||(r.cmd=[]),t.marfeel.config=n;var i="https://sdk.mrf.io/statics";e("".concat(i,"/marfeel-sdk.js?id=").concat(c),!0),e("".concat(i,"/marfeel-sdk.es5.js?id=").concat(c),!1)}(t,c,arguments.length&gt;2&amp;&amp;void 0!==arguments[2]?arguments[2]:{})}(window,6759,{})}();</w:t>
        <w:br/>
        <w:t>&lt;/script&gt;</w:t>
        <w:br/>
        <w:t>&lt;!-- FIN código Marfeel--&gt;</w:t>
        <w:br/>
        <w:t>&lt;!-- Ads --&gt;</w:t>
        <w:br/>
        <w:t>&lt;script&gt;</w:t>
        <w:br/>
        <w:t>(function () {</w:t>
        <w:br/>
        <w:t xml:space="preserve">  // Extract data from dataLayer</w:t>
        <w:br/>
        <w:t xml:space="preserve">  const layout = window.dataLayer[0].layout;</w:t>
        <w:br/>
        <w:t xml:space="preserve">  const mainCategory = window.dataLayer[0].categoria;</w:t>
        <w:br/>
        <w:t xml:space="preserve">  const subCategory = window.dataLayer[0].subcategoria;</w:t>
        <w:br/>
        <w:t xml:space="preserve">  const tertiaryCategory = window.dataLayer[0].terciariacategoria;</w:t>
        <w:br/>
        <w:t xml:space="preserve">  const contentId = window.dataLayer[0].noticia_id;</w:t>
        <w:br/>
        <w:br/>
        <w:t xml:space="preserve">  // Determine device type</w:t>
        <w:br/>
        <w:t xml:space="preserve">  const device = document.documentElement.clientWidth &lt; 768 ? 'mobile' : 'desktop';</w:t>
        <w:br/>
        <w:br/>
        <w:t xml:space="preserve">  // Construct ad unit prefix based on device</w:t>
        <w:br/>
        <w:t xml:space="preserve">  const getAdunitPrefix = () =&gt; {</w:t>
        <w:br/>
        <w:t xml:space="preserve">    return device === 'mobile'</w:t>
        <w:br/>
        <w:t xml:space="preserve">      ? '/21805780100/m.religionenlibertad/'</w:t>
        <w:br/>
        <w:t xml:space="preserve">      : '/21805780100/religionenlibertad/';</w:t>
        <w:br/>
        <w:t xml:space="preserve">  };</w:t>
        <w:br/>
        <w:br/>
        <w:t xml:space="preserve">  // Construct ad unit suffix based on page layout</w:t>
        <w:br/>
        <w:t xml:space="preserve">  const getAdunitSuffix = () =&gt; {</w:t>
        <w:br/>
        <w:t xml:space="preserve">    return 'home_portada_';</w:t>
        <w:br/>
        <w:t xml:space="preserve">  };</w:t>
        <w:br/>
        <w:br/>
        <w:t xml:space="preserve">  // Generate targeting object</w:t>
        <w:br/>
        <w:t xml:space="preserve">  const getTargetings = () =&gt; {</w:t>
        <w:br/>
        <w:t xml:space="preserve">    const targetings = {};</w:t>
        <w:br/>
        <w:t xml:space="preserve">    targetings.layout = layout;</w:t>
        <w:br/>
        <w:br/>
        <w:t xml:space="preserve">    // Filter and collect valid categories</w:t>
        <w:br/>
        <w:t xml:space="preserve">    const categories = [mainCategory, subCategory, tertiaryCategory]</w:t>
        <w:br/>
        <w:t xml:space="preserve">      .filter((value) =&gt; !['sinc', 'sinsc', 'sinct'].includes(value))</w:t>
        <w:br/>
        <w:t xml:space="preserve">      .filter(Boolean);</w:t>
        <w:br/>
        <w:br/>
        <w:t xml:space="preserve">    if (categories.length) {</w:t>
        <w:br/>
        <w:t xml:space="preserve">      targetings.categoria = categories;</w:t>
        <w:br/>
        <w:t xml:space="preserve">    }</w:t>
        <w:br/>
        <w:br/>
        <w:t xml:space="preserve">    if (contentId) {</w:t>
        <w:br/>
        <w:t xml:space="preserve">      targetings.noticia_id = contentId;</w:t>
        <w:br/>
        <w:t xml:space="preserve">    }</w:t>
        <w:br/>
        <w:br/>
        <w:t xml:space="preserve">    return targetings;</w:t>
        <w:br/>
        <w:t xml:space="preserve">  };</w:t>
        <w:br/>
        <w:br/>
        <w:t xml:space="preserve">  // Populate adsDataLayer with prepared data</w:t>
        <w:br/>
        <w:t xml:space="preserve">  window.adsDataLayer = {</w:t>
        <w:br/>
        <w:t xml:space="preserve">    device: device,</w:t>
        <w:br/>
        <w:t xml:space="preserve">    adUnit: getAdunitPrefix() + getAdunitSuffix(),</w:t>
        <w:br/>
        <w:t xml:space="preserve">    targetings: getTargetings(),</w:t>
        <w:br/>
        <w:t xml:space="preserve">  };</w:t>
        <w:br/>
        <w:br/>
        <w:t xml:space="preserve">  // Load external advertising script</w:t>
        <w:br/>
        <w:t xml:space="preserve">  const script = document.createElement('script');</w:t>
        <w:br/>
        <w:t xml:space="preserve">  script.async = true;</w:t>
        <w:br/>
        <w:t xml:space="preserve">  script.src = 'https://www.religionenlibertad.com/static/js/lite.min.js';</w:t>
        <w:br/>
        <w:t xml:space="preserve">  document.head.appendChild(script);</w:t>
        <w:br/>
        <w:t>})();</w:t>
        <w:br/>
        <w:t>&lt;/script&gt;&lt;script async="" src="https://www.religionenlibertad.com/static/js/lite.min.js"&gt;&lt;/script&gt;</w:t>
        <w:br/>
        <w:t>&lt;!-- End Ads --&gt;</w:t>
        <w:br/>
        <w:t xml:space="preserve">        </w:t>
        <w:br/>
        <w:br/>
        <w:t xml:space="preserve">    &lt;script type="text/javascript" src="/assets/home.bundle.js?1741086170" defer=""&gt;&lt;/script&gt;</w:t>
        <w:br/>
        <w:br/>
        <w:t xml:space="preserve">    </w:t>
        <w:br/>
        <w:t xml:space="preserve">            &lt;script type="application/ld+json"&gt;[{"@context":"http:\/\/schema.org","@type":"BreadcrumbList","itemListElement":[{"@type":"ListItem","item":{"@id":"https:\/\/www.religionenlibertad.com","name":"Religi\u00f3n en Libertad","@type":"CollectionPage"},"position":0}]}]&lt;/script&gt;</w:t>
        <w:br/>
        <w:t xml:space="preserve">                &lt;script type="application/ld+json"&gt;[{"@context":"https:\/\/schema.org\/","@type":"CollectionPage","@id":"&amp;quot;https:\/\/www.religionenlibertad.com\/&amp;quot;#webpage","name":"Religi\u00f3n en Libertad | Noticias de Religi\u00f3n","description":"Portal l\u00edder de noticias sobre el Papa Francisco, Iglesia cat\u00f3lica, cristianismo, evangelizaci\u00f3n e historias de conversi\u00f3n del d\u00eda","url":"https:\/\/www.religionenlibertad.com\/"}]&lt;/script&gt;</w:t>
        <w:br/>
        <w:t xml:space="preserve">                &lt;script type="application/ld+json"&gt;[{"@context":"http:\/\/schema.org","@type":"ItemList","itemListElement":[[{"@type":"ListItem","url":"https:\/\/www.religionenlibertad.com\/personajes\/250403\/puppinck-nuevos-derechos_111294.html","position":0},{"@type":"ListItem","url":"https:\/\/www.religionenlibertad.com\/espiritualidad\/250402\/consejos-buena-confesion_111315.html","position":1},{"@type":"ListItem","url":"https:\/\/www.religionenlibertad.com\/cultura\/250402\/fiables-evangelios-apocrifos_111248.html","position":2},{"@type":"ListItem","url":"https:\/\/www.religionenlibertad.com\/vida\/250402\/tv3-lleva-2021-haciendo-propaganda-eutanasista-sacerdote-medico-harta-protesta_111399.html","position":3},{"@type":"ListItem","url":"https:\/\/www.religionenlibertad.com\/opinion\/250401\/cruz-valle_111397.html","position":4},{"@type":"ListItem","url":"https:\/\/www.religionenlibertad.com\/opinion\/250331\/eclipse-sol-diseno_111379.html","position":5},{"@type":"ListItem","url":"https:\/\/www.religionenlibertad.com\/opinion\/250330\/memorias_111374.html","position":6},{"@type":"ListItem","url":"https:\/\/www.religionenlibertad.com\/multimedia\/250403\/estrellado-blancanieves_111417.html","position":7},{"@type":"ListItem","url":"https:\/\/www.religionenlibertad.com\/multimedia\/250402\/julian-lozano-cinco_111409.html","position":8},{"@type":"ListItem","url":"https:\/\/www.religionenlibertad.com\/multimedia\/250402\/juan-pablo-ii_111405.html","position":9},{"@type":"ListItem","url":"https:\/\/www.religionenlibertad.com\/multimedia\/250401\/valle-caidos_111394.html","position":10},{"@type":"ListItem","url":"https:\/\/www.religionenlibertad.com\/cine-y-tv\/250401\/daredevil-born-again-superheroe-ciego-catolico-vuelve-rezar-pegar_111325.html","position":11},{"@type":"ListItem","url":"https:\/\/www.religionenlibertad.com\/nueva-evangelizacion\/250401\/sacerdote-millon-seguidores_111166.html","position":12},{"@type":"ListItem","url":"https:\/\/www.religionenlibertad.com\/testimonios\/250403\/pell-caballeros-colon-intercesores_111415.html","position":13},{"@type":"ListItem","url":"https:\/\/www.religionenlibertad.com\/espana\/250402\/libertad-religiosa-valle-caidos_111408.html","position":14},{"@type":"ListItem","url":"https:\/\/www.religionenlibertad.com\/espana\/250401\/fiesta-resurreccion-artistas_84475.html","position":15},{"@type":"ListItem","url":"https:\/\/www.religionenlibertad.com\/opinion\/160803\/realismo-cristiano-guardini_37242.html","position":16},{"@type":"ListItem","url":"https:\/\/www.religionenlibertad.com\/cultura\/180113\/claves-para-afrontar-sufrimiento-con-sentido-cristiano-respuestas_84569.html","position":17},{"@type":"ListItem","url":"https:\/\/www.religionenlibertad.com\/cultura\/201101\/20-frases-de-20-santos-para-el-siglo-xxi-gema-galgani_61728.html","position":18},{"@type":"ListItem","url":"https:\/\/www.religionenlibertad.com\/espiritualidad\/250211\/rezar-rezaba-jesus-4-virtudes-sagrada-familia-aplicables-hogar-cristiano_110446.html","position":19},{"@type":"ListItem","url":"https:\/\/www.religionenlibertad.com\/cine-y-tv\/250328\/jesus-furioso-templo-claves-the-chosen-5-cine_111322.html","position":20},{"@type":"ListItem","url":"https:\/\/www.religionenlibertad.com\/cine-y-tv\/250326\/cinco-fuerza-testimonios-anima-mejorar_111289.html","position":21},{"@type":"ListItem","url":"https:\/\/www.religionenlibertad.com\/espana\/250325\/espana-abusos-iglesia-politicos_111274.html","position":22},{"@type":"ListItem","url":"https:\/\/www.religionenlibertad.com\/opinion\/240412\/descubriendo-ramon-llull_77234.html","position":23},{"@type":"ListItem","url":"https:\/\/www.religionenlibertad.com\/blogs\/el-reto-del-amor\/250403\/prisas-matutinas_111416.html","position":24},{"@type":"ListItem","url":"https:\/\/www.religionenlibertad.com\/blogs\/proyecto-amor-conyugal\/250403\/unica-gloria-comentario-matrimonios-juan-5-31-47_111406.html","position":25},{"@type":"ListItem","url":"https:\/\/www.religionenlibertad.com\/blogs\/duc-in-altum\/250403\/felix-rougier-carta-roma_111414.html","position":26},{"@type":"ListItem","url":"https:\/\/www.religionenlibertad.com\/blogs\/el-reto-del-amor\/250402\/tiempos-de-dios_111403.html","position":27},{"@type":"ListItem","url":"https:\/\/www.religionenlibertad.com\/blogs\/proyecto-amor-conyugal\/250402\/gallo-cantaria-comentario-matrimonios-juan-5-17-30_111400.html","position":28},{"@type":"ListItem","url":"https:\/\/www.religionenlibertad.com\/vaticano\/250401\/radiografia-papa-mejora_110050.html","position":29},{"@type":"ListItem","url":"https:\/\/www.religionenlibertad.com\/multimedia\/250331\/adios-nuncio_111386.html","position":30},{"@type":"ListItem","url":"https:\/\/www.religionenlibertad.com\/vaticano\/250331\/santidad-rot-maloyan-ibiapina_111201.html","position":31},{"@type":"ListItem","url":"https:\/\/www.religionenlibertad.com\/testimonios\/250401\/moises-congo-encerrados_111388.html","position":32},{"@type":"ListItem","url":"https:\/\/www.religionenlibertad.com\/cine-y-tv\/250331\/santuario-lord-hagan-lio_111389.html","position":33},{"@type":"ListItem","url":"https:\/\/www.religionenlibertad.com\/vaticano\/250331\/santidad-rot-maloyan-ibiapina_111201.html","position":34},{"@type":"ListItem","url":"https:\/\/www.religionenlibertad.com\/personajes\/250402\/mario-heras-debate_110408.html","position":35},{"@type":"ListItem","url":"https:\/\/www.religionenlibertad.com\/cultura\/250401\/schola-cordis-iesu-orlandis_111398.html","position":36},{"@type":"ListItem","url":"https:\/\/www.religionenlibertad.com\/personajes\/250401\/corazon-indiviso-obra_111395.html","position":37},{"@type":"ListItem","url":"https:\/\/www.religionenlibertad.com\/vaticano\/250401\/radiografia-papa-mejora_110050.html","position":38},{"@type":"ListItem","url":"https:\/\/www.religionenlibertad.com\/testimonios\/250401\/moises-congo-encerrados_111388.html","position":39},{"@type":"ListItem","url":"https:\/\/www.religionenlibertad.com\/nueva-evangelizacion\/250401\/app-cantos-camino-neocatecumenal_111383.html","position":40},{"@type":"ListItem","url":"https:\/\/www.religionenlibertad.com\/cine-y-tv\/250331\/santuario-lord-hagan-lio_111389.html","position":41},{"@type":"ListItem","url":"https:\/\/www.religionenlibertad.com\/espana\/250331\/obispos-regularizacion-ilegales_110178.html","position":42},{"@type":"ListItem","url":"https:\/\/www.religionenlibertad.com\/vaticano\/250331\/santidad-rot-maloyan-ibiapina_111201.html","position":43},{"@type":"ListItem","url":"https:\/\/www.religionenlibertad.com\/polemicas\/250331\/kit-supervivenca-cristianos_111380.html","position":44},{"@type":"ListItem","url":"https:\/\/www.religionenlibertad.com\/polemicas\/250330\/sociologo-suicidio-occidente_111277.html","position":45},{"@type":"ListItem","url":"https:\/\/www.religionenlibertad.com\/nueva-evangelizacion\/250401\/app-cantos-camino-neocatecumenal_111383.html","position":46},{"@type":"ListItem","url":"https:\/\/www.religionenlibertad.com\/vaticano\/250331\/afectividad-vida-consagrada_111236.html","position":47},{"@type":"ListItem","url":"https:\/\/www.religionenlibertad.com\/nueva-evangelizacion\/250330\/palabras-neocatecumenal-demetrio_111373.html","position":48},{"@type":"ListItem","url":"https:\/\/www.religionenlibertad.com\/personajes\/250402\/mario-heras-debate_110408.html","position":49},{"@type":"ListItem","url":"https:\/\/www.religionenlibertad.com\/multimedia\/250401\/himno-jemj_110278.html","position":50},{"@type":"ListItem","url":"https:\/\/www.religionenlibertad.com\/personajes\/250401\/corazon-indiviso-obra_111395.html","position":51},{"@type":"ListItem","url":"https:\/\/www.religionenlibertad.com\/lo-oculto\/250330\/kansas_111370.html","position":52},{"@type":"ListItem","url":"https:\/\/www.religionenlibertad.com\/ciencia-y-fe\/250321\/meses-espacio-wilmore-cristo_111182.html","position":53},{"@type":"ListItem","url":"https:\/\/www.religionenlibertad.com\/vida\/250320\/cierra-abortorio-nueva-york_111168.html","position":54},{"@type":"ListItem","url":"https:\/\/www.religionenlibertad.com\/hispanoamerica\/250331\/confirmado-segundo-milagro-carmen-rendiles-sera-santa-jose-gregorio-hernandez_111384.html","position":55},{"@type":"ListItem","url":"https:\/\/www.religionenlibertad.com\/multimedia\/250321\/chumel-torres-humorista-insultes-mi-fe-guey_111184.html","position":56},{"@type":"ListItem","url":"https:\/\/www.religionenlibertad.com\/hispanoamerica\/250319\/laico-uruguay-nuevo-presidente-catedral-recen-gobierno_111161.html","position":57},{"@type":"ListItem","url":"https:\/\/www.religionenlibertad.com\/testimonios\/250401\/moises-congo-encerrados_111388.html","position":58},{"@type":"ListItem","url":"https:\/\/www.religionenlibertad.com\/testimonios\/250331\/hay-miles-cristianos-esclavos-pakistan-dramatica-denuncia-misionero-argentino_111321.html","position":59},{"@type":"ListItem","url":"https:\/\/www.religionenlibertad.com\/vaticano\/250330\/angelus_111372.html","position":60},{"@type":"ListItem","url":"https:\/\/www.religionenlibertad.com\/personajes\/250402\/mario-heras-debate_110408.html","position":61},{"@type":"ListItem","url":"https:\/\/www.religionenlibertad.com\/personajes\/250401\/corazon-indiviso-obra_111395.html","position":62},{"@type":"ListItem","url":"https:\/\/www.religionenlibertad.com\/ciencia-y-fe\/250321\/meses-espacio-wilmore-cristo_111182.html","position":63},{"@type":"ListItem","url":"https:\/\/www.religionenlibertad.com\/opinion\/250320\/profecias-cuento-evidencia-impresionante_111149.html","position":64},{"@type":"ListItem","url":"https:\/\/www.religionenlibertad.com\/cultura\/250401\/schola-cordis-iesu-orlandis_111398.html","position":65},{"@type":"ListItem","url":"https:\/\/www.religionenlibertad.com\/polemicas\/250330\/sociologo-suicidio-occidente_111277.html","position":66},{"@type":"ListItem","url":"https:\/\/www.religionenlibertad.com\/familia\/250401\/no-excusas-infidelidad_111381.html","position":67},{"@type":"ListItem","url":"https:\/\/www.religionenlibertad.com\/multimedia\/250331\/conocen-parejas_111122.html","position":68},{"@type":"ListItem","url":"https:\/\/www.religionenlibertad.com\/cultura\/250326\/escolania-valle-ifema_111284.html","position":69},{"@type":"ListItem","url":"https:\/\/www.religionenlibertad.com\/vida\/250328\/mujeres-fe-ciencia-accion-reivindican-hombre-lucha-provida-recuperad-vuestro-lugar_111341.html","position":70},{"@type":"ListItem","url":"https:\/\/www.religionenlibertad.com\/cine-y-tv\/250324\/luis-c-lagos-dirige-cinco-dios-entra-nuestra-vida-cambia-miedo-amor_111256.html","position":71},{"@type":"ListItem","url":"https:\/\/www.religionenlibertad.com\/vida\/250324\/8-importante-reivindicaciones-movimiento-provida-espana-jornada-vida_111250.html","position":72},{"@type":"ListItem","url":"https:\/\/www.religionenlibertad.com\/accion-social\/250321\/madre-china-les-confio-hijos-dudaron-hoy-dan-comer-98-ninos-madrid_111183.html","position":73},{"@type":"ListItem","url":"https:\/\/www.religionenlibertad.com\/espana\/250321\/xtantos-campana-equis-lanza-rutas-escepticos-dubitativos_111190.html","position":74},{"@type":"ListItem","url":"https:\/\/www.religionenlibertad.com\/multimedia\/250320\/campana-divertida-tierna-down-espana-hubieras-hecho_111177.html","position":75},{"@type":"ListItem","url":"https:\/\/www.religionenlibertad.com\/lo-oculto\/250331\/senador-socialista-mason_111312.html","position":76},{"@type":"ListItem","url":"https:\/\/www.religionenlibertad.com\/lo-oculto\/250330\/kansas_111370.html","position":77},{"@type":"ListItem","url":"https:\/\/www.religionenlibertad.com\/lo-oculto\/250331\/senador-socialista-mason_111312.html","position":78},{"@type":"ListItem","url":"https:\/\/www.religionenlibertad.com\/opinion\/250315\/moda-impuesta_111090.html","position":79},{"@type":"ListItem","url":"https:\/\/www.religionenlibertad.com\/polemicas\/250315\/aniquilarnos-inteligencia-artificial_111087.html","position":80},{"@type":"ListItem","url":"https:\/\/www.religionenlibertad.com\/historia\/250313\/milagro-san-jose-sacerdotes-salvados-campo-nazi-dachau_111062.html","position":81},{"@type":"ListItem","url":"https:\/\/www.religionenlibertad.com\/libros\/250306\/martires-catolicos-inglaterra-fe-clandestina-amor-sacramentos_110910.html","position":82},{"@type":"ListItem","url":"https:\/\/www.religionenlibertad.com\/multimedia\/250326\/rosario-ferraz_111285.html","position":83},{"@type":"ListItem","url":"https:\/\/www.religionenlibertad.com\/cine-y-tv\/250325\/jesus-maria-pedro-actores-the-chosen-temporada-emotiva_111280.html","position":84}]]}]&lt;/script&gt;</w:t>
        <w:br/>
        <w:t xml:space="preserve">                                </w:t>
        <w:br/>
        <w:br/>
        <w:t xml:space="preserve">    &lt;link rel="icon" href="/favicon.ico" sizes="any"&gt;</w:t>
        <w:br/>
        <w:t>&lt;link rel="apple-touch-icon" href="/static/img/apple-touch-icon.png"&gt;</w:t>
        <w:br/>
        <w:t>&lt;link rel="preload" href="https://imagenes.religionenlibertad.com/static/custom_style.min.css?v=04032025" as="style"&gt;</w:t>
        <w:br/>
        <w:t>&lt;link rel="stylesheet" type="text/css" href="https://imagenes.religionenlibertad.com/static/custom_style.min.css?v=04032025" onload="this.onload=null;this.rel='stylesheet'"&gt;</w:t>
        <w:br/>
        <w:t>&lt;link rel="preconnect" href="https://fonts.googleapis.com"&gt;</w:t>
        <w:br/>
        <w:t>&lt;link rel="preconnect" href="https://fonts.gstatic.com" crossorigin=""&gt;</w:t>
        <w:br/>
        <w:t>&lt;link href="https://fonts.googleapis.com/css2?family=Noto+Serif:ital,wght@0,100..900;1,100..900&amp;amp;family=Poppins:ital,wght@0,100;0,200;0,300;0,400;0,500;0,600;0,700;0,800;0,900;1,100;1,200;1,300;1,400;1,500;1,600;1,700;1,800;1,900&amp;amp;display=swap" rel="stylesheet"&gt;</w:t>
        <w:br/>
        <w:t>&lt;script type="application/ld+json"&gt;{</w:t>
        <w:br/>
        <w:t xml:space="preserve">  "@context": "https://schema.org",</w:t>
        <w:br/>
        <w:t xml:space="preserve">  "@type": "NewsMediaOrganization",</w:t>
        <w:br/>
        <w:t xml:space="preserve">  "@id": "NewsMediaOrganization",</w:t>
        <w:br/>
        <w:t xml:space="preserve">  "name": "Religión en Libertad",</w:t>
        <w:br/>
        <w:t xml:space="preserve">  "url": "https://www.religionenlibertad.com/",</w:t>
        <w:br/>
        <w:t xml:space="preserve">  "sameAs": [</w:t>
        <w:br/>
        <w:t xml:space="preserve">    "https://www.facebook.com/ReligionenLibertad",</w:t>
        <w:br/>
        <w:t xml:space="preserve">    "https://twitter.com/relibertad",</w:t>
        <w:br/>
        <w:t xml:space="preserve">    "https://www.youtube.com/@ReligionenLibertadTV",</w:t>
        <w:br/>
        <w:t xml:space="preserve">    "https://www.instagram.com/religionenlibertad/",</w:t>
        <w:br/>
        <w:t xml:space="preserve">    "http://t.me/religionenlibertad_oficial/",</w:t>
        <w:br/>
        <w:t xml:space="preserve">    "https://es.linkedin.com/company/religionenlibertad"</w:t>
        <w:br/>
        <w:t xml:space="preserve">  ],</w:t>
        <w:br/>
        <w:t xml:space="preserve">  "logo": {</w:t>
        <w:br/>
        <w:t xml:space="preserve">      "@type": "ImageObject",</w:t>
        <w:br/>
        <w:t xml:space="preserve">      "url": "https://www.religionenlibertad.com/static/img/apple-touch-icon.png",</w:t>
        <w:br/>
        <w:t xml:space="preserve">      "height": 200,</w:t>
        <w:br/>
        <w:t xml:space="preserve">      "width": 200</w:t>
        <w:br/>
        <w:t xml:space="preserve">  },</w:t>
        <w:br/>
        <w:br/>
        <w:t xml:space="preserve">  "telephone": "+34680303915",</w:t>
        <w:br/>
        <w:t xml:space="preserve">  "location": "Madrid, Spain",</w:t>
        <w:br/>
        <w:t xml:space="preserve">  "legalName": "Religión en Libertad",</w:t>
        <w:br/>
        <w:t xml:space="preserve">  "image": "https://www.religionenlibertad.com/static/img/logo-religion-en-libertad-poster.png",</w:t>
        <w:br/>
        <w:t xml:space="preserve">  "email": "maria@religionenlibertad.com",</w:t>
        <w:br/>
        <w:t xml:space="preserve">  "address": {</w:t>
        <w:br/>
        <w:t xml:space="preserve">    "@type": "PostalAddress",</w:t>
        <w:br/>
        <w:t xml:space="preserve">    "streetAddress": "Calle de la Playa de Riazor, 12",</w:t>
        <w:br/>
        <w:t xml:space="preserve">    "addressLocality": "Madrid, Spain",</w:t>
        <w:br/>
        <w:t xml:space="preserve">    "postalCode": "28042"</w:t>
        <w:br/>
        <w:t xml:space="preserve">  }</w:t>
        <w:br/>
        <w:t>}&lt;/script&gt;</w:t>
        <w:br/>
        <w:t>&lt;script type="application/ld+json"&gt;</w:t>
        <w:br/>
        <w:t xml:space="preserve">  {</w:t>
        <w:br/>
        <w:t xml:space="preserve">    "@context": "http://schema.org",</w:t>
        <w:br/>
        <w:t xml:space="preserve">    "@type": "WebSite",</w:t>
        <w:br/>
        <w:t xml:space="preserve">    "url": "https://www.religionenlibertad.com/",</w:t>
        <w:br/>
        <w:t xml:space="preserve">    "potentialAction": {</w:t>
        <w:br/>
        <w:t xml:space="preserve">      "@type": "SearchAction",</w:t>
        <w:br/>
        <w:t xml:space="preserve">      "target": "https://www.religionenlibertad.com/search/?query={search_term_string}",</w:t>
        <w:br/>
        <w:t xml:space="preserve">      "query-input": "required name=search_term_string"</w:t>
        <w:br/>
        <w:t xml:space="preserve">    }</w:t>
        <w:br/>
        <w:t xml:space="preserve">  }</w:t>
        <w:br/>
        <w:t>&lt;/script&gt;</w:t>
        <w:br/>
        <w:br/>
        <w:t xml:space="preserve">    &lt;script&gt;</w:t>
        <w:br/>
        <w:t xml:space="preserve">  document.addEventListener('DOMContentLoaded', function (event) {</w:t>
        <w:br/>
        <w:t xml:space="preserve">    var elem = document.getElementsByClassName('js-add-sticky');</w:t>
        <w:br/>
        <w:br/>
        <w:t xml:space="preserve">    for (let index = 0; index &lt; elem.length; index++) {</w:t>
        <w:br/>
        <w:t xml:space="preserve">      elem[index].parentElement.parentElement.classList.add('u-sticky');</w:t>
        <w:br/>
        <w:t xml:space="preserve">      elem[index].parentElement.parentElement.parentElement.classList.add('u-flex-grow');</w:t>
        <w:br/>
        <w:t xml:space="preserve">      elem[index].parentElement.parentElement.parentElement.parentElement.classList.add('u-flex');</w:t>
        <w:br/>
        <w:t xml:space="preserve">    }</w:t>
        <w:br/>
        <w:t xml:space="preserve">  });</w:t>
        <w:br/>
        <w:t>&lt;/script&gt;</w:t>
        <w:br/>
        <w:t xml:space="preserve">    &lt;style type="text/css"&gt; .qc-cmp-button {    background-color: #00517b !important;    border-color: #00517b !important;  }  .qc-cmp-button:hover {    border-color: #00517b !important;  }  .qc-cmp-alt-action,  .qc-cmp-link {    color: #00517b !important;  }  .qc-cmp-button.qc-cmp-secondary-button:hover {    background-color: #00517b !important;    border-color: #00517b !important;  }  .qc-cmp-button {    color: #FFFFFF !important;  }  .qc-cmp-button.qc-cmp-secondary-button:hover {    color: #FFFFFF !important;  }  .qc-cmp-button.qc-cmp-secondary-button {    color: #00517b !important;  }  .qc-cmp-button.qc-cmp-secondary-button {    background-color: #FFFFFF !important;    border-color: transparent !important;  }  .qc-cmp-ui,  .qc-cmp-ui .qc-cmp-title,  .qc-cmp-ui .qc-cmp-table,  .qc-cmp-ui .qc-cmp-messaging,  .qc-cmp-ui .qc-cmp-sub-title,  .qc-cmp-ui .qc-cmp-vendor-list,  .qc-cmp-ui .qc-cmp-purpose-info,  .qc-cmp-ui .qc-cmp-table-header,  .qc-cmp-ui .qc-cmp-beta-messaging,  .qc-cmp-ui .qc-cmp-main-messaging,  .qc-cmp-ui .qc-cmp-vendor-list-title{    color: #000000 !important;  }  .qc-cmp-ui a,  .qc-cmp-ui .qc-cmp-alt-action {    color: #00517b !important;  }  .qc-cmp-ui {    background-color: #FFFFFF !important;  }  .qc-cmp-small-toggle.qc-cmp-toggle-on,  .qc-cmp-toggle.qc-cmp-toggle-on {    background-color: #00517b!important;    border-color: #00517b!important;  } &lt;/style&gt;&lt;script type="text/javascript" id="__tcfapiuiscript" src="https://cmp.inmobi.com/tcfv2/60/cmp2ui-es.js"&gt;&lt;/script&gt;&lt;style qc-data-emotion="css-global" data-s=""&gt;&lt;/style&gt;&lt;style qc-data-emotion="css" data-s=""&gt;&lt;/style&gt;&lt;script src="https://sdk.mrf.io/statics/compass-multimedia-sdk.js?version=2063" id="multimedia" type="module"&gt;&lt;/script&gt;&lt;script src="https://sdk.mrf.io/statics/compass-multimedia-sdk.es5.js?version=2063" id="multimedia" nomodule="" defer=""&gt;&lt;/script&gt;&lt;script type="module" src="https://marfeelexperimentsexperienceengine.mrf.io/experimentsexperience/render?id=AC_tVXiP0jUS76tIsOc6dpSBA&amp;amp;experimentType=HeadlineAB&amp;amp;version=esnext"&gt;&lt;/script&gt;&lt;script type="application/javascript" src="https://marfeelexperimentsexperienceengine.mrf.io/experimentsexperience/render?id=AC_tVXiP0jUS76tIsOc6dpSBA&amp;amp;experimentType=HeadlineAB&amp;amp;version=legacy" nomodule="" async="" defer=""&gt;&lt;/script&gt;&lt;/head&gt;</w:t>
        <w:br/>
        <w:t xml:space="preserve">    &lt;body&gt;&lt;div class="qc-cmp2-container" id="qc-cmp2-container" data-nosnippet=""&gt;&lt;div class="qc-cmp2-main" id="qc-cmp2-main" data-nosnippet=""&gt;&lt;div height="651" class="qc-cmp-cleanslate css-lehycn"&gt;&lt;div id="qc-cmp2-ui" role="dialog" aria-label="Privacy" aria-modal="true" tabindex="0" class="css-6emelc"&gt;&lt;div class="qc-cmp2-summary-section"&gt;&lt;div class="qc-cmp2-consent-info"&gt;&lt;div class="qc-cmp2-publisher-logo-container"&gt;&lt;div style="display: flex; align-items: center; padding: 5px 0px; width: 100%; margin-top: 10px; justify-content: space-between;"&gt;&lt;figure style="width: 100%; text-align: center;"&gt;&lt;div height="53" width="390" class="logo-container css-eywr0u"&gt;&lt;img alt="Publisher Logo" src="https://imagenes.religionenlibertad.com/static/img/logo.gif?qc-size=390,53"&gt;&lt;/div&gt;&lt;span role="heading" aria-level="2" class="span-heading"&gt;Su privacidad es importante para nosotros&lt;/span&gt;&lt;/figure&gt;&lt;/div&gt;&lt;div class="qc-cmp2-summary-info qc-cmp2-logo-displayed"&gt;&lt;div class=""&gt;Nosotros y nuestros &lt;button mode="link" class="qc-cmp2-link-inline css-19zkej7" size="large"&gt;socios&lt;/button&gt; almacenamos y/o accedemos a información en un dispositivo, como cookies, y procesamos datos personales, como identificadores únicos e información estándar enviada por un dispositivo para publicidad y contenido personalizado, medición de publicidad y contenido, investigación de audiencia y desarrollo de servicios.Con su permiso, nosotros y nuestros socios podemos utilizar datos de localización geográfica precisa e identificación mediante las características de dispositivos. Puede hacer clic para otorgarnos su consentimiento a nosotros y a nuestros 880 socios para que llevemos a cabo el procesamiento previamente descrito. De forma alternativa, puede hacer clic para denegar su consentimiento o acceder a información más detallada y cambiar sus preferencias antes de otorgar su consentimiento.Tenga en cuenta que algún procesamiento de sus datos personales puede no requerir de su consentimiento, pero usted tiene el derecho de rechazar tal procesamiento. Sus preferencias se aplican solo a este sitio web y se almacenarán durante 13 meses en Browser Cookies. Puede cambiar sus preferencias o retirar su consentimiento en cualquier momento volviendo a este sitio y haciendo clic en el botón "Privacidad" en la parte inferior de la página web.&lt;/div&gt;&lt;/div&gt;&lt;/div&gt;&lt;/div&gt;&lt;/div&gt;&lt;div class="qc-cmp2-footer qc-cmp2-footer-overlay qc-cmp2-footer-scrolled"&gt;&lt;div class="qc-cmp2-summary-buttons"&gt;&lt;button mode="secondary" id="more-options-btn" size="large" class=" css-48ov7i"&gt;&lt;span&gt;MÁS OPCIONES&lt;/span&gt;&lt;/button&gt;&lt;button mode="secondary" id="disagree-btn" size="large" class=" css-48ov7i"&gt;&lt;span&gt;NO ACEPTO&lt;/span&gt;&lt;/button&gt;&lt;button mode="primary" id="accept-btn" size="large" class=" css-1bdubhu"&gt;&lt;span&gt;ACEPTO&lt;/span&gt;&lt;/button&gt;&lt;/div&gt;&lt;/div&gt;&lt;/div&gt;&lt;/div&gt;&lt;/div&gt;&lt;/div&gt;</w:t>
        <w:br/>
        <w:t xml:space="preserve">                    &lt;!-- Google Tag Manager (noscript) --&gt;</w:t>
        <w:br/>
        <w:t>&lt;noscript&gt;&lt;iframe src="https://www.googletagmanager.com/ns.html?id=G-HG78DMDTHV"</w:t>
        <w:br/>
        <w:t>height="0" width="0" style="display:none;visibility:hidden"&gt;&lt;/iframe&gt;&lt;/noscript&gt;</w:t>
        <w:br/>
        <w:t>&lt;!-- End Google Tag Manager (noscript) --&gt;</w:t>
        <w:br/>
        <w:t>&lt;!-- Begin comScore Tag --&gt;</w:t>
        <w:br/>
        <w:t>&lt;script&gt;</w:t>
        <w:br/>
        <w:t xml:space="preserve">    var _comscore = _comscore || [];</w:t>
        <w:br/>
        <w:t xml:space="preserve">    _comscore.push({ c1: "2", c2: "16047202" });</w:t>
        <w:br/>
        <w:t xml:space="preserve">    (function() {</w:t>
        <w:br/>
        <w:t xml:space="preserve">    var s = document.createElement("script"), el = document.getElementsByTagName("script")[0]; s.async = true;</w:t>
        <w:br/>
        <w:t xml:space="preserve">    s.src = (document.location.protocol == "https:" ? "//sb" : "http://b") + ".scorecardresearch.com/beacon.js";</w:t>
        <w:br/>
        <w:t xml:space="preserve">    el.parentNode.insertBefore(s, el);</w:t>
        <w:br/>
        <w:t xml:space="preserve">    })();</w:t>
        <w:br/>
        <w:t>&lt;/script&gt;</w:t>
        <w:br/>
        <w:t>&lt;noscript&gt;</w:t>
        <w:br/>
        <w:t xml:space="preserve">    &lt;img loading="lazy" src="//sb.scorecardresearch.com/p?c1=2&amp;c2=16047202&amp;cv=2.0&amp;cj=1" /&gt;</w:t>
        <w:br/>
        <w:t>&lt;/noscript&gt;</w:t>
        <w:br/>
        <w:t>&lt;!-- End comScore Tag --&gt;</w:t>
        <w:br/>
        <w:t xml:space="preserve">                            &lt;div id="x01" class="c-add-wall c-add-wall-top"&gt;&lt;/div&gt;</w:t>
        <w:br/>
        <w:t xml:space="preserve">        </w:t>
        <w:br/>
        <w:t xml:space="preserve">                    </w:t>
        <w:br/>
        <w:t xml:space="preserve">    </w:t>
        <w:br/>
        <w:t>&lt;header class="c-header"&gt;</w:t>
        <w:br/>
        <w:t xml:space="preserve">                    </w:t>
        <w:br/>
        <w:t xml:space="preserve">    &lt;div class="c-header__trends"&gt;</w:t>
        <w:br/>
        <w:t xml:space="preserve">    &lt;div id="m48495-48493-48496"&gt;&lt;aside class="c-header__aside"&gt;</w:t>
        <w:br/>
        <w:t xml:space="preserve">    &lt;div class="o-container"&gt;</w:t>
        <w:br/>
        <w:t xml:space="preserve">        &lt;p class="c-header__aside__title"&gt;</w:t>
        <w:br/>
        <w:t xml:space="preserve">            </w:t>
        <w:br/>
        <w:t xml:space="preserve">        &lt;span&gt;HOY&lt;/span&gt;&lt;/p&gt;</w:t>
        <w:br/>
        <w:t xml:space="preserve">        &lt;ul class="c-header__aside__list"&gt;</w:t>
        <w:br/>
        <w:t xml:space="preserve">            </w:t>
        <w:br/>
        <w:t xml:space="preserve">        &lt;li id="m48500-48499-48501"&gt;</w:t>
        <w:br/>
        <w:t xml:space="preserve">                </w:t>
        <w:br/>
        <w:t xml:space="preserve">            &lt;a class="c-header__aside__item" id="m48510-48509-48511" href="https://www.religionenlibertad.com/cultura/250401/fiesta-resurreccion-artistas_84475.html" title="Fiesta de la Resurrección" target="_blank"&gt;Fiesta de la Resurrección&lt;/a&gt;&lt;/li&gt;&lt;li id="m48505-48504-48506"&gt;</w:t>
        <w:br/>
        <w:t xml:space="preserve">                </w:t>
        <w:br/>
        <w:t xml:space="preserve">            &lt;a class="c-header__aside__item" id="m48515-48514-48516" href="https://www.religionenlibertad.com/opinion/250401/cruz-valle_111397.html" title="Cruz del Valle de los Caídos" target="_blank"&gt;Valle de los Caídos&lt;/a&gt;&lt;/li&gt;&lt;/ul&gt;</w:t>
        <w:br/>
        <w:t xml:space="preserve">    &lt;/div&gt;</w:t>
        <w:br/>
        <w:t>&lt;/aside&gt;&lt;/div&gt;</w:t>
        <w:br/>
        <w:t xml:space="preserve">    &lt;/div&gt;           </w:t>
        <w:br/>
        <w:t xml:space="preserve">       </w:t>
        <w:br/>
        <w:t xml:space="preserve">    &lt;div class="o-container"&gt;</w:t>
        <w:br/>
        <w:t xml:space="preserve">     &lt;button class="c-header__nav-btn" data-type="menu" aria-label="Menu"&gt;</w:t>
        <w:br/>
        <w:t xml:space="preserve">        &lt;svg class="hamburger-box" width="36" height="36" viewBox="0 0 24 24" fill="none" xmlns="http://www.w3.org/2000/svg"&gt;</w:t>
        <w:br/>
        <w:t xml:space="preserve">            &lt;path d="M11 5H2V7H11V5Z" fill="currentColor"&gt;&lt;/path&gt;</w:t>
        <w:br/>
        <w:t xml:space="preserve">            &lt;path d="M10 11H2V13H10V11Z" fill="currentColor"&gt;&lt;/path&gt;</w:t>
        <w:br/>
        <w:t xml:space="preserve">            &lt;path d="M9 17H2V19H9V17Z" fill="currentColor"&gt;&lt;/path&gt;</w:t>
        <w:br/>
        <w:t xml:space="preserve">            &lt;path fill-rule="evenodd" clip-rule="evenodd" d="M22 10C22.0002 10.7927 21.812 11.574 21.4509 12.2796C21.0897 12.9852 20.566 13.5948 19.9229 14.0582C19.2798 14.5216 18.5358 14.8254 17.7522 14.9446C16.9685 15.0639 16.1678 14.9951 15.416 14.744L12.366 20.027L10.634 19.027L13.684 13.743C13.059 13.1892 12.5827 12.4878 12.2985 11.7027C12.0143 10.9176 11.9313 10.0738 12.0569 9.24828C12.1826 8.42281 12.513 7.64196 13.0179 6.97698C13.5229 6.31199 14.1864 5.78406 14.9478 5.44135C15.7092 5.09864 16.5443 4.95208 17.3769 5.01502C18.2095 5.07797 19.0131 5.34843 19.7143 5.80172C20.4156 6.255 20.9921 6.87668 21.3914 7.61003C21.7906 8.34337 21.9998 9.16503 22 10ZM20 10C20 10.5933 19.824 11.1734 19.4944 11.6667C19.1647 12.1601 18.6962 12.5446 18.148 12.7716C17.5998 12.9987 16.9966 13.0581 16.4147 12.9424C15.8328 12.8266 15.2982 12.5409 14.8787 12.1213C14.4591 11.7018 14.1734 11.1672 14.0576 10.5853C13.9419 10.0033 14.0013 9.40013 14.2283 8.85196C14.4554 8.30378 14.8399 7.83524 15.3333 7.5056C15.8266 7.17595 16.4066 7.00001 17 7.00001C17.7956 7.00001 18.5587 7.31608 19.1213 7.87869C19.6839 8.44129 20 9.20436 20 10Z" fill="currentColor"&gt;&lt;/path&gt;</w:t>
        <w:br/>
        <w:t xml:space="preserve">        &lt;/svg&gt;</w:t>
        <w:br/>
        <w:t xml:space="preserve">        </w:t>
        <w:br/>
        <w:t xml:space="preserve">        &lt;span class="sr-only"&gt;Menú&lt;/span&gt;</w:t>
        <w:br/>
        <w:br/>
        <w:t xml:space="preserve">    &lt;/button&gt;</w:t>
        <w:br/>
        <w:t xml:space="preserve">               &lt;h1 class="c-header__brand"&gt;</w:t>
        <w:br/>
        <w:t xml:space="preserve">       </w:t>
        <w:br/>
        <w:t xml:space="preserve">        &lt;a href="https://www.religionenlibertad.com/" title="Religión en Libertad" class="c-header__brand"&gt;</w:t>
        <w:br/>
        <w:t xml:space="preserve">             &lt;img src="https://imagenes.religionenlibertad.com/static/img/logo-religion-en-libertad.png" title="Religión en Libertad" alt="Religión en Libertad"&gt; </w:t>
        <w:br/>
        <w:t xml:space="preserve">            </w:t>
        <w:br/>
        <w:t xml:space="preserve">        &lt;/a&gt;</w:t>
        <w:br/>
        <w:br/>
        <w:t xml:space="preserve">               &lt;/h1&gt;</w:t>
        <w:br/>
        <w:t xml:space="preserve">               &lt;div class="c-header__user"&gt;</w:t>
        <w:br/>
        <w:t xml:space="preserve">            &lt;a class="c-header__aside__link c-header__aside__link--suscripcion" href="https://religionenlibertad.info/dona_ahora/" id="linkDigitalSubscripcion"&gt;Donar&lt;/a&gt;</w:t>
        <w:br/>
        <w:t xml:space="preserve">        &lt;/div&gt;</w:t>
        <w:br/>
        <w:t xml:space="preserve">        &lt;span class="c-header__date"&gt;</w:t>
        <w:br/>
        <w:t xml:space="preserve">                      </w:t>
        <w:br/>
        <w:t xml:space="preserve">                                    &lt;time class="c-header__time" datetime="2025-04-03T12:13:10+02:00"&gt;</w:t>
        <w:br/>
        <w:t xml:space="preserve">                Jueves, 3 de abril de 2025</w:t>
        <w:br/>
        <w:t xml:space="preserve">            &lt;/time&gt;</w:t>
        <w:br/>
        <w:t xml:space="preserve">                    &lt;/span&gt;</w:t>
        <w:br/>
        <w:t xml:space="preserve">    &lt;/div&gt;</w:t>
        <w:br/>
        <w:t>&lt;/header&gt;</w:t>
        <w:br/>
        <w:t>&lt;div class="c-header__nav-bottom-container"&gt;</w:t>
        <w:br/>
        <w:t xml:space="preserve">    &lt;div id="m80068-80066-80069"&gt;&lt;nav class="c-header__nav c-header__nav-bottom"&gt;</w:t>
        <w:br/>
        <w:t xml:space="preserve">    </w:t>
        <w:br/>
        <w:t>&lt;a id="m80073-80072-80074" href="https://www.religionenlibertad.com/" title="Religión en Libertad"&gt;PORTADA&lt;/a&gt;&lt;a id="m80078-80077-80079" href="https://www.religionenlibertad.com/vaticano/" title="Vaticano"&gt;VATICANO&lt;/a&gt;&lt;a id="m80083-80082-80084" href="https://www.religionenlibertad.com/blogs/" title="Blogs"&gt;BLOGS&lt;/a&gt;&lt;a id="m80088-80087-80089" href="https://www.religionenlibertad.com/multimedia/" title="Multimedia"&gt;VÍDEOS&lt;/a&gt;&lt;a id="m80093-80092-80094" href="https://www.religionenlibertad.com/opinion/" title="Opinión"&gt;OPINIÓN&lt;/a&gt;&lt;a id="m80098-80097-80099" href="https://www.religionenlibertad.com/testimonios/" title="Testimonios"&gt;TESTIMONIOS&lt;/a&gt;&lt;a id="m80103-80102-80104" href="https://www.religionenlibertad.com/polemicas/" title="Polémicas"&gt;POLÉMICAS&lt;/a&gt;&lt;a id="m80108-80107-80109" href="https://www.religionenlibertad.com/espana/" title="España"&gt;ESPAÑA&lt;/a&gt;&lt;a id="m80113-80112-80114" href="https://www.religionenlibertad.com/hispanoamerica/" title="Hispanoamérica"&gt;HISPANOAMÉRICA&lt;/a&gt;&lt;a id="m80118-80117-80119" href="https://religionenlibertad.info/suscribete/"&gt;Suscribirse&lt;/a&gt;&lt;/nav&gt;&lt;/div&gt;</w:t>
        <w:br/>
        <w:t>&lt;/div&gt;</w:t>
        <w:br/>
        <w:t xml:space="preserve">                &lt;nav class="c-nav"&gt;</w:t>
        <w:br/>
        <w:t xml:space="preserve">            &lt;div class="o-container"&gt;</w:t>
        <w:br/>
        <w:t xml:space="preserve">                                    &lt;div id="m13710-13708-13711"&gt;&lt;div class="c-nav__wrap"&gt;</w:t>
        <w:br/>
        <w:t xml:space="preserve">    &lt;form action="/search/" class="c-nav__wrap__search" target="_top"&gt;</w:t>
        <w:br/>
        <w:t xml:space="preserve">        &lt;input type="text" name="query" id="search_input" placeholder="Buscar..."&gt;</w:t>
        <w:br/>
        <w:t xml:space="preserve">        &lt;button class="btn" type="submit"&gt;</w:t>
        <w:br/>
        <w:t xml:space="preserve">            &lt;span&gt;Buscar&lt;/span&gt;</w:t>
        <w:br/>
        <w:t xml:space="preserve">        &lt;/button&gt;</w:t>
        <w:br/>
        <w:t xml:space="preserve">    &lt;/form&gt;</w:t>
        <w:br/>
        <w:t xml:space="preserve">    &lt;div class="c-nav__wrap__menu" aria-label="Menú principal" role="navigation" itemscope="itemscope" itemtype="https://schema.org/SiteNavigationElement"&gt;</w:t>
        <w:br/>
        <w:t xml:space="preserve">        &lt;ul role="menu"&gt;</w:t>
        <w:br/>
        <w:t xml:space="preserve">            </w:t>
        <w:br/>
        <w:t xml:space="preserve">            </w:t>
        <w:br/>
        <w:t xml:space="preserve">            </w:t>
        <w:br/>
        <w:t xml:space="preserve">            </w:t>
        <w:br/>
        <w:t xml:space="preserve">            </w:t>
        <w:br/>
        <w:t xml:space="preserve">        &lt;li class="c-nav__highlight " itemprop="name" role="menuitem" id="m13715-13714-13716"&gt;</w:t>
        <w:br/>
        <w:t xml:space="preserve">            </w:t>
        <w:br/>
        <w:t xml:space="preserve">                </w:t>
        <w:br/>
        <w:t xml:space="preserve">            &lt;a class="c-nav__hightlight__item " itemprop="url" id="m13877-13876-13878" href="https://religionenlibertad.info/dona_ahora/" title="Donar" aria-label="Donar"&gt;Donar&lt;/a&gt;&lt;/li&gt;&lt;li class="c-nav__highlight " itemprop="name" role="menuitem" id="m13721-13720-13722"&gt;</w:t>
        <w:br/>
        <w:t xml:space="preserve">            </w:t>
        <w:br/>
        <w:t xml:space="preserve">                </w:t>
        <w:br/>
        <w:t xml:space="preserve">            &lt;a class="c-nav__hightlight__item " itemprop="url" id="m13884-13883-13885" href="https://religionenlibertad.info/suscribete/" title="Suscríbete" aria-label="Suscríbete"&gt;Suscríbete&lt;/a&gt;&lt;/li&gt;&lt;li class="c-nav__wrap__menu__item " itemprop="name" role="menuitem" id="m13727-13726-13728"&gt;</w:t>
        <w:br/>
        <w:t xml:space="preserve">            </w:t>
        <w:br/>
        <w:t xml:space="preserve">                </w:t>
        <w:br/>
        <w:t xml:space="preserve">            &lt;a itemprop="url" id="m13891-13890-13892" href="https://www.religionenlibertad.com/" title="Religión en Libertad" aria-label="Portada"&gt;Portada&lt;/a&gt;&lt;/li&gt;&lt;li class="c-nav__wrap__menu__item " itemprop="name" role="menuitem" id="m13733-13732-13734"&gt;</w:t>
        <w:br/>
        <w:t xml:space="preserve">            </w:t>
        <w:br/>
        <w:t xml:space="preserve">                </w:t>
        <w:br/>
        <w:t xml:space="preserve">            &lt;a itemprop="url" id="m13898-13897-13899" href="https://www.religionenlibertad.com/accion-social/" title="Acción Social" aria-label="Acción Social"&gt;Acción Social&lt;/a&gt;&lt;/li&gt;&lt;li class="c-nav__wrap__menu__item " itemprop="name" role="menuitem" id="m13739-13738-13740"&gt;</w:t>
        <w:br/>
        <w:t xml:space="preserve">            </w:t>
        <w:br/>
        <w:t xml:space="preserve">                </w:t>
        <w:br/>
        <w:t xml:space="preserve">            &lt;a itemprop="url" id="m13905-13904-13906" href="https://www.religionenlibertad.com/blogs/" title="Blogs" aria-label="Blogs"&gt;Blogs&lt;/a&gt;&lt;/li&gt;&lt;li class="c-nav__wrap__menu__item " itemprop="name" role="menuitem" id="m13745-13744-13746"&gt;</w:t>
        <w:br/>
        <w:t xml:space="preserve">            </w:t>
        <w:br/>
        <w:t xml:space="preserve">                </w:t>
        <w:br/>
        <w:t xml:space="preserve">            &lt;a itemprop="url" id="m13912-13911-13913" href="https://www.religionenlibertad.com/ciencia-y-fe/" title="Ciencia y Fe" aria-label="Ciencia y Fe"&gt;Ciencia y Fe&lt;/a&gt;&lt;/li&gt;&lt;li class="c-nav__wrap__menu__item " itemprop="name" role="menuitem" id="m13751-13750-13752"&gt;</w:t>
        <w:br/>
        <w:t xml:space="preserve">            </w:t>
        <w:br/>
        <w:t xml:space="preserve">                </w:t>
        <w:br/>
        <w:t xml:space="preserve">            &lt;a itemprop="url" id="m13919-13918-13920" href="https://www.religionenlibertad.com/cine-y-tv/" title="Cine y televisión" aria-label="Cine y Televisión"&gt;Cine y Televisión&lt;/a&gt;&lt;/li&gt;&lt;li class="c-nav__wrap__menu__item " itemprop="name" role="menuitem" id="m13757-13756-13758"&gt;</w:t>
        <w:br/>
        <w:t xml:space="preserve">            </w:t>
        <w:br/>
        <w:t xml:space="preserve">                </w:t>
        <w:br/>
        <w:t xml:space="preserve">            &lt;a itemprop="url" id="m13926-13925-13927" href="https://www.religionenlibertad.com/cultura/" title="Cultura" aria-label="Cultura"&gt;Cultura&lt;/a&gt;&lt;/li&gt;&lt;li class="c-nav__wrap__menu__item " itemprop="name" role="menuitem" id="m13763-13762-13764"&gt;</w:t>
        <w:br/>
        <w:t xml:space="preserve">            </w:t>
        <w:br/>
        <w:t xml:space="preserve">                </w:t>
        <w:br/>
        <w:t xml:space="preserve">            &lt;a itemprop="url" id="m13933-13932-13934" href="https://www.religionenlibertad.com/espana/" title="España" aria-label="España"&gt;España&lt;/a&gt;&lt;/li&gt;&lt;li class="c-nav__wrap__menu__item " itemprop="name" role="menuitem" id="m13769-13768-13770"&gt;</w:t>
        <w:br/>
        <w:t xml:space="preserve">            </w:t>
        <w:br/>
        <w:t xml:space="preserve">                </w:t>
        <w:br/>
        <w:t xml:space="preserve">            &lt;a itemprop="url" id="m13940-13939-13941" href="https://www.religionenlibertad.com/espiritualidad/" title="Espiritualidad" aria-label="Espiritualidad"&gt;Espiritualidad&lt;/a&gt;&lt;/li&gt;&lt;li class="c-nav__wrap__menu__item " itemprop="name" role="menuitem" id="m13775-13774-13776"&gt;</w:t>
        <w:br/>
        <w:t xml:space="preserve">            </w:t>
        <w:br/>
        <w:t xml:space="preserve">                </w:t>
        <w:br/>
        <w:t xml:space="preserve">            &lt;a itemprop="url" id="m13947-13946-13948" href="https://www.religionenlibertad.com/eeuu/" title="Estados Unidos" aria-label="Estados Unidos"&gt;Estados Unidos&lt;/a&gt;&lt;/li&gt;&lt;li class="c-nav__wrap__menu__item " itemprop="name" role="menuitem" id="m13781-13780-13782"&gt;</w:t>
        <w:br/>
        <w:t xml:space="preserve">            </w:t>
        <w:br/>
        <w:t xml:space="preserve">                </w:t>
        <w:br/>
        <w:t xml:space="preserve">            &lt;a itemprop="url" id="m13954-13953-13955" href="https://www.religionenlibertad.com/familia/" title="Familia" aria-label="Familia"&gt;Familia&lt;/a&gt;&lt;/li&gt;&lt;li class="c-nav__wrap__menu__item " itemprop="name" role="menuitem" id="m13787-13786-13788"&gt;</w:t>
        <w:br/>
        <w:t xml:space="preserve">            </w:t>
        <w:br/>
        <w:t xml:space="preserve">                </w:t>
        <w:br/>
        <w:t xml:space="preserve">            &lt;a itemprop="url" id="m13961-13960-13962" href="https://www.religionenlibertad.com/hispanoamerica/" title="Hispanoamérica" aria-label="Hispanoamérica"&gt;Hispanoamérica&lt;/a&gt;&lt;/li&gt;&lt;li class="c-nav__wrap__menu__item " itemprop="name" role="menuitem" id="m13793-13792-13794"&gt;</w:t>
        <w:br/>
        <w:t xml:space="preserve">            </w:t>
        <w:br/>
        <w:t xml:space="preserve">                </w:t>
        <w:br/>
        <w:t xml:space="preserve">            &lt;a itemprop="url" id="m13968-13967-13969" href="https://www.religionenlibertad.com/historia/" title="Historia" aria-label="Historia"&gt;Historia&lt;/a&gt;&lt;/li&gt;&lt;li class="c-nav__wrap__menu__item " itemprop="name" role="menuitem" id="m13799-13798-13800"&gt;</w:t>
        <w:br/>
        <w:t xml:space="preserve">            </w:t>
        <w:br/>
        <w:t xml:space="preserve">                </w:t>
        <w:br/>
        <w:t xml:space="preserve">            &lt;a itemprop="url" id="m13975-13974-13976" href="https://www.religionenlibertad.com/ideologias/" title="Ideologías" aria-label="Ideologías"&gt;Ideologías&lt;/a&gt;&lt;/li&gt;&lt;li class="c-nav__wrap__menu__item " itemprop="name" role="menuitem" id="m13805-13804-13806"&gt;</w:t>
        <w:br/>
        <w:t xml:space="preserve">            </w:t>
        <w:br/>
        <w:t xml:space="preserve">                </w:t>
        <w:br/>
        <w:t xml:space="preserve">            &lt;a itemprop="url" id="m13982-13981-13983" href="https://www.religionenlibertad.com/libros/" title="Libros" aria-label="Libros"&gt;Libros&lt;/a&gt;&lt;/li&gt;&lt;li class="c-nav__wrap__menu__item " itemprop="name" role="menuitem" id="m13811-13810-13812"&gt;</w:t>
        <w:br/>
        <w:t xml:space="preserve">            </w:t>
        <w:br/>
        <w:t xml:space="preserve">                </w:t>
        <w:br/>
        <w:t xml:space="preserve">            &lt;a itemprop="url" id="m13989-13988-13990" href="https://www.religionenlibertad.com/lo-oculto/" title="Lo Oculto" aria-label="Lo oculto"&gt;Lo oculto&lt;/a&gt;&lt;/li&gt;&lt;li class="c-nav__wrap__menu__item " itemprop="name" role="menuitem" id="m13817-13816-13818"&gt;</w:t>
        <w:br/>
        <w:t xml:space="preserve">            </w:t>
        <w:br/>
        <w:t xml:space="preserve">                </w:t>
        <w:br/>
        <w:t xml:space="preserve">            &lt;a itemprop="url" id="m13996-13995-13997" href="https://www.religionenlibertad.com/mundo/" title="Mundo" aria-label="Mundo"&gt;Mundo&lt;/a&gt;&lt;/li&gt;&lt;li class="c-nav__wrap__menu__item " itemprop="name" role="menuitem" id="m13823-13822-13824"&gt;</w:t>
        <w:br/>
        <w:t xml:space="preserve">            </w:t>
        <w:br/>
        <w:t xml:space="preserve">                </w:t>
        <w:br/>
        <w:t xml:space="preserve">            &lt;a itemprop="url" id="m14003-14002-14004" href="https://www.religionenlibertad.com/nueva-evangelizacion/" title="Nueva Evangelización" aria-label="Nueva evangelización"&gt;Nueva evangelización&lt;/a&gt;&lt;/li&gt;&lt;li class="c-nav__wrap__menu__item " itemprop="name" role="menuitem" id="m13829-13828-13830"&gt;</w:t>
        <w:br/>
        <w:t xml:space="preserve">            </w:t>
        <w:br/>
        <w:t xml:space="preserve">                </w:t>
        <w:br/>
        <w:t xml:space="preserve">            &lt;a itemprop="url" id="m14010-14009-14011" href="https://www.religionenlibertad.com/opinion/" title="Opinión" aria-label="Opinión"&gt;Opinión&lt;/a&gt;&lt;/li&gt;&lt;li class="c-nav__wrap__menu__item " itemprop="name" role="menuitem" id="m13835-13834-13836"&gt;</w:t>
        <w:br/>
        <w:t xml:space="preserve">            </w:t>
        <w:br/>
        <w:t xml:space="preserve">                </w:t>
        <w:br/>
        <w:t xml:space="preserve">            &lt;a itemprop="url" id="m14017-14016-14018" href="https://www.religionenlibertad.com/personajes/" title="Personajes" aria-label="Personajes"&gt;Personajes&lt;/a&gt;&lt;/li&gt;&lt;li class="c-nav__wrap__menu__item " itemprop="name" role="menuitem" id="m13841-13840-13842"&gt;</w:t>
        <w:br/>
        <w:t xml:space="preserve">            </w:t>
        <w:br/>
        <w:t xml:space="preserve">                </w:t>
        <w:br/>
        <w:t xml:space="preserve">            &lt;a itemprop="url" id="m14024-14023-14025" href="https://www.religionenlibertad.com/polemicas/" title="Polémicas" aria-label="Polémicas"&gt;Polémicas&lt;/a&gt;&lt;/li&gt;&lt;li class="c-nav__wrap__menu__item " itemprop="name" role="menuitem" id="m13847-13846-13848"&gt;</w:t>
        <w:br/>
        <w:t xml:space="preserve">            </w:t>
        <w:br/>
        <w:t xml:space="preserve">                </w:t>
        <w:br/>
        <w:t xml:space="preserve">            &lt;a itemprop="url" id="m14031-14030-14032" href="https://www.religionenlibertad.com/testimonios/" title="Testimonios" aria-label="Testimonios"&gt;Testimonios&lt;/a&gt;&lt;/li&gt;&lt;li class="c-nav__wrap__menu__item " itemprop="name" role="menuitem" id="m13853-13852-13854"&gt;</w:t>
        <w:br/>
        <w:t xml:space="preserve">            </w:t>
        <w:br/>
        <w:t xml:space="preserve">                </w:t>
        <w:br/>
        <w:t xml:space="preserve">            &lt;a itemprop="url" id="m14038-14037-14039" href="https://www.religionenlibertad.com/vaticano/" title="Vaticano" aria-label="Vaticano"&gt;Vaticano&lt;/a&gt;&lt;/li&gt;&lt;li class="c-nav__wrap__menu__item " itemprop="name" role="menuitem" id="m13859-13858-13860"&gt;</w:t>
        <w:br/>
        <w:t xml:space="preserve">            </w:t>
        <w:br/>
        <w:t xml:space="preserve">                </w:t>
        <w:br/>
        <w:t xml:space="preserve">            &lt;a itemprop="url" id="m14045-14044-14046" href="https://www.religionenlibertad.com/vida/" title="Vida" aria-label="Vida"&gt;Vida&lt;/a&gt;&lt;/li&gt;&lt;li class="c-nav__wrap__menu__item " itemprop="name" role="menuitem" id="m13865-13864-13866"&gt;</w:t>
        <w:br/>
        <w:t xml:space="preserve">            </w:t>
        <w:br/>
        <w:t xml:space="preserve">                </w:t>
        <w:br/>
        <w:t xml:space="preserve">            &lt;a itemprop="url" id="m14052-14051-14053" href="https://www.religionenlibertad.com/multimedia/" title="Multimedia" aria-label="Vídeos"&gt;Vídeos&lt;/a&gt;&lt;/li&gt;&lt;li class="c-nav__wrap__menu__item " itemprop="name" role="menuitem" id="m13871-13870-13872"&gt;</w:t>
        <w:br/>
        <w:t xml:space="preserve">            </w:t>
        <w:br/>
        <w:t xml:space="preserve">                </w:t>
        <w:br/>
        <w:t xml:space="preserve">            &lt;a itemprop="url" id="m14059-14058-14060" href="https://www.religionenlibertad.com/virgen-maria/" title="Virgen María" aria-label="Virgen María"&gt;Virgen María&lt;/a&gt;&lt;/li&gt;&lt;/ul&gt;</w:t>
        <w:br/>
        <w:t xml:space="preserve">    &lt;/div&gt;</w:t>
        <w:br/>
        <w:t>&lt;/div&gt;&lt;/div&gt;</w:t>
        <w:br/>
        <w:t xml:space="preserve">                            &lt;/div&gt;</w:t>
        <w:br/>
        <w:t xml:space="preserve">        &lt;/nav&gt;</w:t>
        <w:br/>
        <w:t xml:space="preserve">        </w:t>
        <w:br/>
        <w:t xml:space="preserve">    &lt;main class="content u-flex"&gt;</w:t>
        <w:br/>
        <w:t xml:space="preserve">                    &lt;!-- --&gt;</w:t>
        <w:br/>
        <w:t xml:space="preserve">                            &lt;!-- --&gt;</w:t>
        <w:br/>
        <w:t xml:space="preserve">                            &lt;div id="ldb" class="c-add c-add-980 c-add-980-first henneoHB" data-sizes-desktop="1x1,980x250,980x90,980x180,970x250,970x180,970x90,728x90,990x90,990x250" data-sizes-mobile="320x50,320x100"&gt;&lt;/div&gt;</w:t>
        <w:br/>
        <w:br/>
        <w:t xml:space="preserve">                            </w:t>
        <w:br/>
        <w:t xml:space="preserve">        </w:t>
        <w:br/>
        <w:t xml:space="preserve">    &lt;div id="m75180-75178-75181"&gt;&lt;section class="o-section " id="m75185-75184-75186"&gt;</w:t>
        <w:br/>
        <w:t xml:space="preserve">    </w:t>
        <w:br/>
        <w:br/>
        <w:t xml:space="preserve">    </w:t>
        <w:br/>
        <w:t>&lt;div class="o-container " id="m75190-75189-75191"&gt;</w:t>
        <w:br/>
        <w:t xml:space="preserve">        </w:t>
        <w:br/>
        <w:br/>
        <w:br/>
        <w:br/>
        <w:br/>
        <w:br/>
        <w:br/>
        <w:br/>
        <w:br/>
        <w:br/>
        <w:br/>
        <w:br/>
        <w:br/>
        <w:br/>
        <w:br/>
        <w:t xml:space="preserve">    &lt;div class="o-container-grid " id="m75200-75199-75201"&gt;</w:t>
        <w:br/>
        <w:br/>
        <w:t xml:space="preserve">    &lt;div class="u-grid u-grid-columns-3"&gt;</w:t>
        <w:br/>
        <w:t xml:space="preserve">        &lt;div class="u-grid-col-span-2 u-flex"&gt;</w:t>
        <w:br/>
        <w:t xml:space="preserve">            </w:t>
        <w:br/>
        <w:t xml:space="preserve">        &lt;div class="o-container-module u-flex u-flex-grow-shrink " id="m75205-75204-75206"&gt;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c-article--visual c-article--70 size-5 c-article-no__epigraph c-article-no__subtitle c-article-no__signature " id="m75215-75214-75216"&gt;</w:t>
        <w:br/>
        <w:t xml:space="preserve">        </w:t>
        <w:br/>
        <w:br/>
        <w:t xml:space="preserve">                    </w:t>
        <w:br/>
        <w:t xml:space="preserve">    </w:t>
        <w:br/>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data-size="w:414,h:435"&gt;&lt;source srcset="https://imagenes.religionenlibertad.com/files/image_654_324/uploads/2025/03/27/67e53a2ae8661.jpeg" media="(min-width: 992px)"&gt;&lt;source srcset="https://imagenes.religionenlibertad.com/files/image_768_380/uploads/2025/03/27/67e53a2ae8661.jpeg" media="(min-width: 768px)"&gt;&lt;img src="https://imagenes.religionenlibertad.com/files/image_414_435/uploads/2025/03/27/67e53a2ae8661.jpeg" data-full-src="https://imagenes.religionenlibertad.com/uploads/2025/03/27/67e53a2ae8661.jpeg" loading="lazy" alt="Grégor Puppinck, durante su intervención en la VI Cumbre Transatlántica de la Political Network for Values, que se celebró el 1 y 2 de diciembre de 2024 en el Senado español." width="414px" height="435px"&gt;&lt;/picture&gt;</w:t>
        <w:br/>
        <w:t xml:space="preserve">                    &lt;/figure&gt;</w:t>
        <w:br/>
        <w:t xml:space="preserve">    </w:t>
        <w:br/>
        <w:t xml:space="preserve">    &lt;div class="c-article__txt"&gt;</w:t>
        <w:br/>
        <w:t xml:space="preserve">                            &lt;div class="c-article__link"&gt;</w:t>
        <w:br/>
        <w:t xml:space="preserve">                </w:t>
        <w:br/>
        <w:t xml:space="preserve">            &lt;p class="c-article__epigraph " id="m75235-75234-75236"&gt;Personajes&lt;/p&gt;&lt;/div&gt;</w:t>
        <w:br/>
        <w:t xml:space="preserve">                            &lt;h2 class="c-article__title"&gt;</w:t>
        <w:br/>
        <w:t xml:space="preserve">                    </w:t>
        <w:br/>
        <w:t xml:space="preserve">            &lt;a id="m75240-75239-75241" href="https://www.religionenlibertad.com/personajes/250403/puppinck-nuevos-derechos_111294.html"&gt;Grégor Puppinck: la lucha por los «nuevos derechos» implica una «redefinición» del ser humano&lt;/a&gt;&lt;/h2&gt;</w:t>
        <w:br/>
        <w:t xml:space="preserve">                &lt;div class="c-article__info__content"&gt;</w:t>
        <w:br/>
        <w:t xml:space="preserve">            &lt;div class="c-article__info"&gt;</w:t>
        <w:br/>
        <w:t xml:space="preserve">                                    &lt;p class="c-article__signature"&gt;</w:t>
        <w:br/>
        <w:t xml:space="preserve">                        </w:t>
        <w:br/>
        <w:t xml:space="preserve">                    &lt;strong class="c-article__author " id="m75245-75244-75246"&gt;Julio Borges Junyent&lt;/strong&gt;&lt;/p&gt;</w:t>
        <w:br/>
        <w:t xml:space="preserve">                                &lt;!-- --&gt;</w:t>
        <w:br/>
        <w:t xml:space="preserve">            &lt;/div&gt;</w:t>
        <w:br/>
        <w:t xml:space="preserve">        &lt;/div&gt;</w:t>
        <w:br/>
        <w:br/>
        <w:t xml:space="preserve">                    &lt;div class="c-article__subtitle"&gt;</w:t>
        <w:br/>
        <w:t xml:space="preserve">                </w:t>
        <w:br/>
        <w:t xml:space="preserve">            &lt;p id="m75250-75249-75251"&gt;El análisis de un gran defensor de la familia y la vida frente al globalismo.&lt;/p&gt;&lt;/div&gt;</w:t>
        <w:br/>
        <w:t xml:space="preserve">                </w:t>
        <w:br/>
        <w:t>&lt;/div&gt;&lt;/article&gt;&lt;/div&gt;&lt;/div&gt;</w:t>
        <w:br/>
        <w:t xml:space="preserve">        &lt;div class="u-grid-col-span-1 u-flex"&gt;</w:t>
        <w:br/>
        <w:t xml:space="preserve">            </w:t>
        <w:br/>
        <w:t xml:space="preserve">        &lt;div class="o-container-module u-flex u-flex-grow-shrink " id="m75210-75209-75211"&gt;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c-article--30 size-10 c-article-no__epigraph c-article-no__subtitle c-article-no__signature " id="m75274-75273-75275"&gt;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srcset="https://imagenes.religionenlibertad.com/files/image_320_213/uploads/2025/04/03/67ee20152b43d.jpeg" media="(min-width: 992px)"&gt;&lt;source srcset="https://imagenes.religionenlibertad.com/files/image_768_512/uploads/2025/04/03/67ee20152b43d.jpeg" media="(min-width: 768px)"&gt;&lt;img src="https://imagenes.religionenlibertad.com/files/image_414_276/uploads/2025/04/03/67ee20152b43d.jpeg" data-full-src="https://imagenes.religionenlibertad.com/uploads/2025/04/03/67ee20152b43d.jpeg" loading="lazy" alt="Un sacerdote confesando."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id="m75294-75293-75295"&gt;Espiritualidad&lt;/p&gt;&lt;/div&gt;</w:t>
        <w:br/>
        <w:t xml:space="preserve">                            &lt;h2 class="c-article__title"&gt;</w:t>
        <w:br/>
        <w:t xml:space="preserve">                    </w:t>
        <w:br/>
        <w:t xml:space="preserve">            &lt;a id="m75299-75298-75300" href="https://www.religionenlibertad.com/espiritualidad/250402/consejos-buena-confesion_111315.html"&gt;10 consejos a sacerdotes y fieles para una buena confesión, desde que se entra al «vete en paz»&lt;/a&gt;&lt;/h2&gt;</w:t>
        <w:br/>
        <w:t xml:space="preserve">                &lt;div class="c-article__info__content"&gt;</w:t>
        <w:br/>
        <w:t xml:space="preserve">            &lt;div class="c-article__info"&gt;</w:t>
        <w:br/>
        <w:t xml:space="preserve">                                    &lt;p class="c-article__signature"&gt;</w:t>
        <w:br/>
        <w:t xml:space="preserve">                        </w:t>
        <w:br/>
        <w:t xml:space="preserve">                    &lt;strong class="c-article__author " id="m75304-75303-75305"&gt;Redacción ReL&lt;/strong&gt;&lt;/p&gt;</w:t>
        <w:br/>
        <w:t xml:space="preserve">                                &lt;!-- --&gt;</w:t>
        <w:br/>
        <w:t xml:space="preserve">            &lt;/div&gt;</w:t>
        <w:br/>
        <w:t xml:space="preserve">        &lt;/div&gt;</w:t>
        <w:br/>
        <w:br/>
        <w:t xml:space="preserve">                    &lt;div class="c-article__subtitle"&gt;</w:t>
        <w:br/>
        <w:t xml:space="preserve">                </w:t>
        <w:br/>
        <w:t xml:space="preserve">            &lt;p id="m75309-75308-75310"&gt;&lt;/p&gt;&lt;/div&gt;</w:t>
        <w:br/>
        <w:t xml:space="preserve">                        &lt;ul class="c-article__related"&gt;</w:t>
        <w:br/>
        <w:t xml:space="preserve">            </w:t>
        <w:br/>
        <w:t xml:space="preserve">        &lt;/ul&gt;</w:t>
        <w:br/>
        <w:t xml:space="preserve">    </w:t>
        <w:br/>
        <w:t>&lt;/div&gt;&lt;/article&gt;&lt;/div&gt;&lt;/div&gt;</w:t>
        <w:br/>
        <w:t xml:space="preserve">    &lt;/div&gt;</w:t>
        <w:br/>
        <w:t>&lt;/div&gt;&lt;/div&gt;&lt;div class="o-container " id="m75195-75194-75196"&gt;</w:t>
        <w:br/>
        <w:t xml:space="preserve">        </w:t>
        <w:br/>
        <w:br/>
        <w:br/>
        <w:br/>
        <w:br/>
        <w:br/>
        <w:br/>
        <w:br/>
        <w:br/>
        <w:br/>
        <w:br/>
        <w:br/>
        <w:br/>
        <w:br/>
        <w:br/>
        <w:t xml:space="preserve">    &lt;div class="o-container-grid " id="m75333-75332-75334"&gt;</w:t>
        <w:br/>
        <w:br/>
        <w:t xml:space="preserve">    &lt;div class="u-grid-xs u-grid u-grid-columns-2"&gt;</w:t>
        <w:br/>
        <w:t xml:space="preserve">        &lt;div class="u-grid-col-span-1 u-flex"&gt;</w:t>
        <w:br/>
        <w:t xml:space="preserve">            </w:t>
        <w:br/>
        <w:t xml:space="preserve">        &lt;div class="o-container-module u-flex u-flex-grow-shrink " id="m75338-75337-75339"&gt;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c-article--50 size-8 c-article-no__epigraph c-article-no__subtitle c-article-no__signature " id="m75348-75347-75349"&gt;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srcset="https://imagenes.religionenlibertad.com/files/image_485_323/uploads/2025/04/02/67ed2f1b488d7.jpeg" media="(min-width: 992px)"&gt;&lt;source srcset="https://imagenes.religionenlibertad.com/files/image_480_313/uploads/2025/04/02/67ed2f1b488d7.jpeg" media="(min-width: 767px)"&gt;&lt;img src="https://imagenes.religionenlibertad.com/files/image_414_276/uploads/2025/04/02/67ed2f1b488d7.jpeg" data-full-src="https://imagenes.religionenlibertad.com/uploads/2025/04/02/67ed2f1b488d7.jpeg" loading="lazy" alt="El Codex Sinaiticus, manuscrito bíblico del siglo IV que se conserva en la British Library."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id="m75368-75367-75369"&gt;Cultura&lt;/p&gt;&lt;/div&gt;</w:t>
        <w:br/>
        <w:t xml:space="preserve">                            &lt;h2 class="c-article__title"&gt;</w:t>
        <w:br/>
        <w:t xml:space="preserve">                    </w:t>
        <w:br/>
        <w:t xml:space="preserve">            &lt;a id="m75373-75372-75374" href="https://www.religionenlibertad.com/cultura/250402/fiables-evangelios-apocrifos_111248.html"&gt;¿Por qué no son fiables los Evangelios apócrifos? Los tres criterios que sí cumplen los canónicos&lt;/a&gt;&lt;/h2&gt;</w:t>
        <w:br/>
        <w:t xml:space="preserve">                &lt;div class="c-article__info__content"&gt;</w:t>
        <w:br/>
        <w:t xml:space="preserve">            &lt;div class="c-article__info"&gt;</w:t>
        <w:br/>
        <w:t xml:space="preserve">                                    &lt;p class="c-article__signature"&gt;</w:t>
        <w:br/>
        <w:t xml:space="preserve">                        </w:t>
        <w:br/>
        <w:t xml:space="preserve">                    &lt;strong class="c-article__author " id="m75378-75377-75379"&gt;ReL&lt;/strong&gt;&lt;/p&gt;</w:t>
        <w:br/>
        <w:t xml:space="preserve">                                &lt;!-- --&gt;</w:t>
        <w:br/>
        <w:t xml:space="preserve">            &lt;/div&gt;</w:t>
        <w:br/>
        <w:t xml:space="preserve">        &lt;/div&gt;</w:t>
        <w:br/>
        <w:br/>
        <w:t xml:space="preserve">                    &lt;div class="c-article__subtitle"&gt;</w:t>
        <w:br/>
        <w:t xml:space="preserve">                </w:t>
        <w:br/>
        <w:t xml:space="preserve">            &lt;p id="m75383-75382-75384"&gt;&lt;/p&gt;&lt;/div&gt;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id="m75343-75342-75344"&gt;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c-article--50 size-8 c-article-no__epigraph c-article-no__subtitle c-article-no__signature " id="m75407-75406-75408"&gt;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srcset="https://imagenes.religionenlibertad.com/files/image_485_323/uploads/2025/04/01/67ec1c33b8724.jpeg" media="(min-width: 992px)"&gt;&lt;source srcset="https://imagenes.religionenlibertad.com/files/image_480_313/uploads/2025/04/01/67ec1c33b8724.jpeg" media="(min-width: 767px)"&gt;&lt;img src="https://imagenes.religionenlibertad.com/files/image_414_276/uploads/2025/04/01/67ec1c33b8724.jpeg" data-full-src="https://imagenes.religionenlibertad.com/uploads/2025/04/01/67ec1c33b8724.jpeg" loading="lazy" alt="La Bona Mort, programa especial en TV3 sobre la eutanasia, los 4 invitados a favor de ella"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id="m75427-75426-75428"&gt;Vida&lt;/p&gt;&lt;/div&gt;</w:t>
        <w:br/>
        <w:t xml:space="preserve">                            &lt;h2 class="c-article__title"&gt;</w:t>
        <w:br/>
        <w:t xml:space="preserve">                    </w:t>
        <w:br/>
        <w:t xml:space="preserve">            &lt;a id="m75432-75431-75433" href="https://www.religionenlibertad.com/vida/250402/tv3-lleva-2021-haciendo-propaganda-eutanasista-sacerdote-medico-harta-protesta_111399.html"&gt;TV3 lleva desde 2021 haciendo propaganda eutanasista: un sacerdote médico se harta y protesta&lt;/a&gt;&lt;/h2&gt;</w:t>
        <w:br/>
        <w:t xml:space="preserve">                &lt;div class="c-article__info__content"&gt;</w:t>
        <w:br/>
        <w:t xml:space="preserve">            &lt;div class="c-article__info"&gt;</w:t>
        <w:br/>
        <w:t xml:space="preserve">                                    &lt;p class="c-article__signature"&gt;</w:t>
        <w:br/>
        <w:t xml:space="preserve">                        </w:t>
        <w:br/>
        <w:t xml:space="preserve">                    &lt;strong class="c-article__author " id="m75437-75436-75438"&gt;Pablo J. Ginés&lt;/strong&gt;&lt;/p&gt;</w:t>
        <w:br/>
        <w:t xml:space="preserve">                                &lt;!-- --&gt;</w:t>
        <w:br/>
        <w:t xml:space="preserve">            &lt;/div&gt;</w:t>
        <w:br/>
        <w:t xml:space="preserve">        &lt;/div&gt;</w:t>
        <w:br/>
        <w:br/>
        <w:t xml:space="preserve">                    &lt;div class="c-article__subtitle"&gt;</w:t>
        <w:br/>
        <w:t xml:space="preserve">                </w:t>
        <w:br/>
        <w:t xml:space="preserve">            &lt;p id="m75442-75441-75443"&gt;&lt;/p&gt;&lt;/div&gt;</w:t>
        <w:br/>
        <w:t xml:space="preserve">                        &lt;ul class="c-article__related"&gt;</w:t>
        <w:br/>
        <w:t xml:space="preserve">            </w:t>
        <w:br/>
        <w:t xml:space="preserve">        &lt;/ul&gt;</w:t>
        <w:br/>
        <w:t xml:space="preserve">    </w:t>
        <w:br/>
        <w:t>&lt;/div&gt;&lt;/article&gt;&lt;/div&gt;&lt;/div&gt;</w:t>
        <w:br/>
        <w:t xml:space="preserve">    &lt;/div&gt;</w:t>
        <w:br/>
        <w:t>&lt;/div&gt;&lt;/div&gt;&lt;/section&gt;&lt;/div&gt;&lt;div id="m9196-9194-9197" class="u-flex-grow"&gt;&lt;div class="free-html u-sticky" id="m9201-9200-9202"&gt;</w:t>
        <w:br/>
        <w:t xml:space="preserve">    </w:t>
        <w:br/>
        <w:t>&lt;div id="m9206-9205-9207"&gt;&lt;div id="cintillo1" class="c-add c-add-90 henneoHB" data-sizes-desktop="980x90,970x90,728x90,990x90"&gt;&lt;/div&gt;&lt;/div&gt;&lt;div id="m9211-9210-9212"&gt;&lt;div id="roba1" class="c-add c-add-300 js-add-sticky add-no-desktop henneoHB" data-sizes-mobile="300x250,300x300,300x600"&gt;&lt;/div&gt;&lt;/div&gt;&lt;/div&gt;&lt;/div&gt;&lt;div id="m17755-17753-17756"&gt;&lt;section class="o-section " id="m17760-17759-17761"&gt;</w:t>
        <w:br/>
        <w:t xml:space="preserve">    </w:t>
        <w:br/>
        <w:br/>
        <w:t xml:space="preserve">    </w:t>
        <w:br/>
        <w:t>&lt;div class="o-container " id="m17765-17764-17766"&gt;</w:t>
        <w:br/>
        <w:t xml:space="preserve">        </w:t>
        <w:br/>
        <w:br/>
        <w:br/>
        <w:br/>
        <w:br/>
        <w:br/>
        <w:br/>
        <w:br/>
        <w:br/>
        <w:br/>
        <w:br/>
        <w:br/>
        <w:br/>
        <w:br/>
        <w:br/>
        <w:t xml:space="preserve">    &lt;div class="o-container-grid " id="m17770-17769-17771"&gt;</w:t>
        <w:br/>
        <w:br/>
        <w:t xml:space="preserve">    &lt;div class="u-grid u-grid-columns-4"&gt;</w:t>
        <w:br/>
        <w:t xml:space="preserve">        &lt;div class="u-grid-col-span-1 u-flex"&gt;</w:t>
        <w:br/>
        <w:t xml:space="preserve">            </w:t>
        <w:br/>
        <w:t xml:space="preserve">        &lt;div class="o-container-module u-flex u-flex-grow-shrink " id="m17775-17774-17776"&gt;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c-article--25 size-12 c-article-no__epigraph c-article-no__subtitle c-article-no__signature " id="m17795-17794-17796"&gt;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data-size="w:190,h:126"&gt;&lt;source srcset="https://imagenes.religionenlibertad.com/files/image_233_155/uploads/2025/04/03/67ee165e2711e.jpeg" media="(min-width: 992px)"&gt;&lt;source srcset="https://imagenes.religionenlibertad.com/files/image_364_241/uploads/2025/04/03/67ee165e2711e.jpeg" media="(min-width: 768px)"&gt;&lt;img src="https://imagenes.religionenlibertad.com/files/image_190_126/uploads/2025/04/03/67ee165e2711e.jpeg" data-full-src="https://imagenes.religionenlibertad.com/uploads/2025/04/03/67ee165e2711e.jpeg" loading="lazy" alt="El cardenal George Pell falleció a principios de 2023 a consecuencia de un infarto durante una operación de cadera." width="190px" height="126px"&gt;&lt;/picture&gt;</w:t>
        <w:br/>
        <w:t xml:space="preserve">                    &lt;/figure&gt;</w:t>
        <w:br/>
        <w:t xml:space="preserve">    </w:t>
        <w:br/>
        <w:t xml:space="preserve">    &lt;div class="c-article__txt"&gt;</w:t>
        <w:br/>
        <w:t xml:space="preserve">                            &lt;div class="c-article__link"&gt;</w:t>
        <w:br/>
        <w:t xml:space="preserve">                </w:t>
        <w:br/>
        <w:t xml:space="preserve">            &lt;p class="c-article__epigraph " id="m17815-17814-17816"&gt;Testimonios&lt;/p&gt;&lt;/div&gt;</w:t>
        <w:br/>
        <w:t xml:space="preserve">                            &lt;h2 class="c-article__title"&gt;</w:t>
        <w:br/>
        <w:t xml:space="preserve">                    </w:t>
        <w:br/>
        <w:t xml:space="preserve">            &lt;a id="m17820-17819-17821" href="https://www.religionenlibertad.com/testimonios/250403/pell-caballeros-colon-intercesores_111415.html"&gt;Pell y el fundador de los Caballeros de Colón, intercesores en la sorprendente salvación de un niño&lt;/a&gt;&lt;/h2&gt;</w:t>
        <w:br/>
        <w:t xml:space="preserve">                &lt;div class="c-article__info__content"&gt;</w:t>
        <w:br/>
        <w:t xml:space="preserve">            &lt;div class="c-article__info"&gt;</w:t>
        <w:br/>
        <w:t xml:space="preserve">                                    &lt;p class="c-article__signature"&gt;</w:t>
        <w:br/>
        <w:t xml:space="preserve">                        </w:t>
        <w:br/>
        <w:t xml:space="preserve">                    &lt;strong class="c-article__author " id="m17825-17824-17826"&gt;C.L.&lt;/strong&gt;&lt;/p&gt;</w:t>
        <w:br/>
        <w:t xml:space="preserve">                                &lt;!-- --&gt;</w:t>
        <w:br/>
        <w:t xml:space="preserve">            &lt;/div&gt;</w:t>
        <w:br/>
        <w:t xml:space="preserve">        &lt;/div&gt;</w:t>
        <w:br/>
        <w:br/>
        <w:t xml:space="preserve">                    &lt;div class="c-article__subtitle"&gt;</w:t>
        <w:br/>
        <w:t xml:space="preserve">                </w:t>
        <w:br/>
        <w:t xml:space="preserve">            &lt;p id="m17830-17829-17831"&gt;&lt;/p&gt;&lt;/div&gt;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id="m17780-17779-17781"&gt;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c-article--25 size-12 c-article-no__epigraph c-article-no__subtitle c-article-no__signature " id="m17854-17853-17855"&gt;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data-size="w:190,h:126"&gt;&lt;source srcset="https://imagenes.religionenlibertad.com/files/image_233_155/uploads/2025/04/02/67ed0de3b07a8.jpeg" media="(min-width: 992px)"&gt;&lt;source srcset="https://imagenes.religionenlibertad.com/files/image_364_241/uploads/2025/04/02/67ed0de3b07a8.jpeg" media="(min-width: 768px)"&gt;&lt;img src="https://imagenes.religionenlibertad.com/files/image_190_126/uploads/2025/04/02/67ed0de3b07a8.jpeg" data-full-src="https://imagenes.religionenlibertad.com/uploads/2025/04/02/67ed0de3b07a8.jpeg" loading="lazy" alt="El acto del Observatorio para la Libertad Religiosa tuvo lugar este martes en el Congreso de los Diputados." width="190px" height="126px"&gt;&lt;/picture&gt;</w:t>
        <w:br/>
        <w:t xml:space="preserve">                    &lt;/figure&gt;</w:t>
        <w:br/>
        <w:t xml:space="preserve">    </w:t>
        <w:br/>
        <w:t xml:space="preserve">    &lt;div class="c-article__txt"&gt;</w:t>
        <w:br/>
        <w:t xml:space="preserve">                            &lt;div class="c-article__link"&gt;</w:t>
        <w:br/>
        <w:t xml:space="preserve">                </w:t>
        <w:br/>
        <w:t xml:space="preserve">            &lt;p class="c-article__epigraph " id="m17874-17873-17875"&gt;España&lt;/p&gt;&lt;/div&gt;</w:t>
        <w:br/>
        <w:t xml:space="preserve">                            &lt;h2 class="c-article__title"&gt;</w:t>
        <w:br/>
        <w:t xml:space="preserve">                    </w:t>
        <w:br/>
        <w:t xml:space="preserve">            &lt;a id="m17879-17878-17880" href="https://www.religionenlibertad.com/espana/250402/libertad-religiosa-valle-caidos_111408.html"&gt;El Observatorio para la Libertad Religiosa pide que sea respetada la comunidad benedictina del Valle&lt;/a&gt;&lt;/h2&gt;</w:t>
        <w:br/>
        <w:t xml:space="preserve">                &lt;div class="c-article__info__content"&gt;</w:t>
        <w:br/>
        <w:t xml:space="preserve">            &lt;div class="c-article__info"&gt;</w:t>
        <w:br/>
        <w:t xml:space="preserve">                                    &lt;p class="c-article__signature"&gt;</w:t>
        <w:br/>
        <w:t xml:space="preserve">                        </w:t>
        <w:br/>
        <w:t xml:space="preserve">                    &lt;strong class="c-article__author " id="m17884-17883-17885"&gt;Jesús M.C.&lt;/strong&gt;&lt;/p&gt;</w:t>
        <w:br/>
        <w:t xml:space="preserve">                                &lt;!-- --&gt;</w:t>
        <w:br/>
        <w:t xml:space="preserve">            &lt;/div&gt;</w:t>
        <w:br/>
        <w:t xml:space="preserve">        &lt;/div&gt;</w:t>
        <w:br/>
        <w:br/>
        <w:t xml:space="preserve">                    &lt;div class="c-article__subtitle"&gt;</w:t>
        <w:br/>
        <w:t xml:space="preserve">                </w:t>
        <w:br/>
        <w:t xml:space="preserve">            &lt;p id="m17889-17888-17890"&gt;&lt;/p&gt;&lt;/div&gt;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id="m17785-17784-17786"&gt;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c-article--25 size-12 c-article-no__epigraph c-article-no__subtitle c-article-no__signature " id="m17913-17912-17914"&gt;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data-size="w:190,h:126"&gt;&lt;source srcset="https://imagenes.religionenlibertad.com/files/image_233_155/uploads/2025/04/01/67ec2c9485849.jpeg" media="(min-width: 992px)"&gt;&lt;source srcset="https://imagenes.religionenlibertad.com/files/image_364_241/uploads/2025/04/01/67ec2c9485849.jpeg" media="(min-width: 768px)"&gt;&lt;img src="https://imagenes.religionenlibertad.com/files/image_190_126/uploads/2025/04/01/67ec2c9485849.jpeg" data-full-src="https://imagenes.religionenlibertad.com/uploads/2025/04/01/67ec2c9485849.jpeg" loading="lazy" alt="De izquierda a derecha en la foto: Rafa Almarcha (Siempre Así), Beret, Maca y Álex (Hakuna) y Javi Nieves." width="190px" height="126px"&gt;&lt;/picture&gt;</w:t>
        <w:br/>
        <w:t xml:space="preserve">                    &lt;/figure&gt;</w:t>
        <w:br/>
        <w:t xml:space="preserve">    </w:t>
        <w:br/>
        <w:t xml:space="preserve">    &lt;div class="c-article__txt"&gt;</w:t>
        <w:br/>
        <w:t xml:space="preserve">                            &lt;div class="c-article__link"&gt;</w:t>
        <w:br/>
        <w:t xml:space="preserve">                </w:t>
        <w:br/>
        <w:t xml:space="preserve">            &lt;p class="c-article__epigraph " id="m17933-17932-17934"&gt;España&lt;/p&gt;&lt;/div&gt;</w:t>
        <w:br/>
        <w:t xml:space="preserve">                            &lt;h2 class="c-article__title"&gt;</w:t>
        <w:br/>
        <w:t xml:space="preserve">                    </w:t>
        <w:br/>
        <w:t xml:space="preserve">            &lt;a id="m17938-17937-17939" href="https://www.religionenlibertad.com/espana/250401/fiesta-resurreccion-artistas_84475.html"&gt;La 3ª Fiesta de la Resurrección presenta a los artistas y las novedades que se verán en Cibeles&lt;/a&gt;&lt;/h2&gt;</w:t>
        <w:br/>
        <w:t xml:space="preserve">                &lt;div class="c-article__info__content"&gt;</w:t>
        <w:br/>
        <w:t xml:space="preserve">            &lt;div class="c-article__info"&gt;</w:t>
        <w:br/>
        <w:t xml:space="preserve">                                    &lt;p class="c-article__signature"&gt;</w:t>
        <w:br/>
        <w:t xml:space="preserve">                        </w:t>
        <w:br/>
        <w:t xml:space="preserve">                    &lt;strong class="c-article__author " id="m17943-17942-17944"&gt;Jesús M.C.&lt;/strong&gt;&lt;/p&gt;</w:t>
        <w:br/>
        <w:t xml:space="preserve">                                &lt;!-- --&gt;</w:t>
        <w:br/>
        <w:t xml:space="preserve">            &lt;/div&gt;</w:t>
        <w:br/>
        <w:t xml:space="preserve">        &lt;/div&gt;</w:t>
        <w:br/>
        <w:br/>
        <w:t xml:space="preserve">                    &lt;div class="c-article__subtitle"&gt;</w:t>
        <w:br/>
        <w:t xml:space="preserve">                </w:t>
        <w:br/>
        <w:t xml:space="preserve">            &lt;p id="m17948-17947-17949"&gt;&lt;/p&gt;&lt;/div&gt;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id="m17790-17789-17791"&gt;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c-article--opinion c-article--25 size-12 " id="m17972-17971-17973"&gt;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data-size="w:414,h:276" loading="lazy" src="https://imagenes.religionenlibertad.com/files/admin_user_avatar/uploads/2025/01/25/67948942bfa86.jpeg" alt="Massimo Borghesi"&gt;</w:t>
        <w:br/>
        <w:t xml:space="preserve">                &lt;img data-index="" width="414" height="276" data-full="[object Object]" data-original="[object Object]" alt="Massimo Borghesi" src="https://imagenes.religionenlibertad.com/files/admin_user_avatar/uploads/2025/01/25/67948942bfa86.jpeg"&gt;</w:t>
        <w:br/>
        <w:t xml:space="preserve">            &lt;/picture&gt;</w:t>
        <w:br/>
        <w:t xml:space="preserve">                    &lt;/figure&gt;</w:t>
        <w:br/>
        <w:t xml:space="preserve">    </w:t>
        <w:br/>
        <w:t xml:space="preserve">    &lt;div class="c-article__txt"&gt;</w:t>
        <w:br/>
        <w:t xml:space="preserve">                            &lt;div class="c-article__link"&gt;</w:t>
        <w:br/>
        <w:t xml:space="preserve">                </w:t>
        <w:br/>
        <w:t xml:space="preserve">            &lt;p class="c-article__epigraph " id="m17992-17991-17993"&gt;Opinión&lt;/p&gt;&lt;/div&gt;</w:t>
        <w:br/>
        <w:t xml:space="preserve">                            &lt;h2 class="c-article__title"&gt;</w:t>
        <w:br/>
        <w:t xml:space="preserve">                    </w:t>
        <w:br/>
        <w:t xml:space="preserve">            &lt;a id="m17997-17996-17998" href="https://www.religionenlibertad.com/opinion/160803/realismo-cristiano-guardini_37242.html"&gt;El realismo cristiano de Guardini&lt;/a&gt;&lt;/h2&gt;</w:t>
        <w:br/>
        <w:t xml:space="preserve">                &lt;div class="c-article__info__content"&gt;</w:t>
        <w:br/>
        <w:t xml:space="preserve">            &lt;div class="c-article__info"&gt;</w:t>
        <w:br/>
        <w:t xml:space="preserve">                                    &lt;p class="c-article__signature"&gt;</w:t>
        <w:br/>
        <w:t xml:space="preserve">                        </w:t>
        <w:br/>
        <w:t xml:space="preserve">                    &lt;strong class="c-article__author " id="m18002-18001-18003"&gt;&lt;a href="/autores/massimo-borghesi/"&gt;Massimo Borghesi&lt;/a&gt;&lt;/strong&gt;&lt;/p&gt;</w:t>
        <w:br/>
        <w:t xml:space="preserve">                                &lt;!-- --&gt;</w:t>
        <w:br/>
        <w:t xml:space="preserve">            &lt;/div&gt;</w:t>
        <w:br/>
        <w:t xml:space="preserve">        &lt;/div&gt;</w:t>
        <w:br/>
        <w:br/>
        <w:t xml:space="preserve">                    &lt;div class="c-article__subtitle"&gt;</w:t>
        <w:br/>
        <w:t xml:space="preserve">                </w:t>
        <w:br/>
        <w:t xml:space="preserve">            &lt;p id="m18007-18006-18008"&gt;El hilo entre Francisco y Benedicto XVI&lt;/p&gt;&lt;/div&gt;</w:t>
        <w:br/>
        <w:t xml:space="preserve">                </w:t>
        <w:br/>
        <w:t>&lt;/div&gt;&lt;/article&gt;&lt;/div&gt;&lt;/div&gt;</w:t>
        <w:br/>
        <w:t xml:space="preserve">    &lt;/div&gt;</w:t>
        <w:br/>
        <w:t>&lt;/div&gt;&lt;/div&gt;&lt;/section&gt;&lt;/div&gt;&lt;div id="m5452-5450-5453"&gt;&lt;section class="o-section " id="m5457-5456-5458"&gt;</w:t>
        <w:br/>
        <w:t xml:space="preserve">    </w:t>
        <w:br/>
        <w:br/>
        <w:t xml:space="preserve">    </w:t>
        <w:br/>
        <w:t>&lt;div class="o-container " id="m5462-5461-5463"&gt;</w:t>
        <w:br/>
        <w:t xml:space="preserve">        </w:t>
        <w:br/>
        <w:br/>
        <w:br/>
        <w:br/>
        <w:br/>
        <w:br/>
        <w:br/>
        <w:br/>
        <w:br/>
        <w:br/>
        <w:br/>
        <w:br/>
        <w:br/>
        <w:br/>
        <w:br/>
        <w:t xml:space="preserve">    &lt;div class="o-container-grid " id="m5467-5466-5468"&gt;</w:t>
        <w:br/>
        <w:br/>
        <w:t xml:space="preserve">    &lt;div class="u-grid-xs u-grid u-grid-columns-2"&gt;</w:t>
        <w:br/>
        <w:t xml:space="preserve">        &lt;div class="u-grid-col-span-1 u-flex"&gt;</w:t>
        <w:br/>
        <w:t xml:space="preserve">            </w:t>
        <w:br/>
        <w:t xml:space="preserve">        &lt;div class="o-container-module u-flex u-flex-grow-shrink " id="m5472-5471-5473"&gt;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c-article--50 size-7 c-article-no__epigraph c-article-no__subtitle c-article-no__signature " id="m5482-5481-5483"&gt;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srcset="https://imagenes.religionenlibertad.com/files/image_485_323/uploads/2025/03/27/67e5bcf22ea70.jpeg" media="(min-width: 992px)"&gt;&lt;source srcset="https://imagenes.religionenlibertad.com/files/image_480_313/uploads/2025/03/27/67e5bcf22ea70.jpeg" media="(min-width: 767px)"&gt;&lt;img src="https://imagenes.religionenlibertad.com/files/image_414_276/uploads/2025/03/27/67e5bcf22ea70.jpeg" data-full-src="https://imagenes.religionenlibertad.com/uploads/2025/03/27/67e5bcf22ea70.jpeg" loading="lazy" alt="Matt Murdock, el abogado ciego, es Daredevil, y en la nueva teleserie tiene nueva novia, una psicoterapeuta"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id="m5502-5501-5503"&gt;Cine y televisión&lt;/p&gt;&lt;/div&gt;</w:t>
        <w:br/>
        <w:t xml:space="preserve">                            &lt;h2 class="c-article__title"&gt;</w:t>
        <w:br/>
        <w:t xml:space="preserve">                    </w:t>
        <w:br/>
        <w:t xml:space="preserve">            &lt;a id="m5507-5506-5508" href="https://www.religionenlibertad.com/cine-y-tv/250401/daredevil-born-again-superheroe-ciego-catolico-vuelve-rezar-pegar_111325.html"&gt;Daredevil Born Again: el superhéroe ciego y católico vuelve a rezar... y a pegar&lt;/a&gt;&lt;/h2&gt;</w:t>
        <w:br/>
        <w:t xml:space="preserve">                &lt;div class="c-article__info__content"&gt;</w:t>
        <w:br/>
        <w:t xml:space="preserve">            &lt;div class="c-article__info"&gt;</w:t>
        <w:br/>
        <w:t xml:space="preserve">                                    &lt;p class="c-article__signature"&gt;</w:t>
        <w:br/>
        <w:t xml:space="preserve">                        </w:t>
        <w:br/>
        <w:t xml:space="preserve">                    &lt;strong class="c-article__author " id="m5512-5511-5513"&gt;Pablo J. Ginés&lt;/strong&gt;&lt;/p&gt;</w:t>
        <w:br/>
        <w:t xml:space="preserve">                                &lt;!-- --&gt;</w:t>
        <w:br/>
        <w:t xml:space="preserve">            &lt;/div&gt;</w:t>
        <w:br/>
        <w:t xml:space="preserve">        &lt;/div&gt;</w:t>
        <w:br/>
        <w:br/>
        <w:t xml:space="preserve">                    &lt;div class="c-article__subtitle"&gt;</w:t>
        <w:br/>
        <w:t xml:space="preserve">                </w:t>
        <w:br/>
        <w:t xml:space="preserve">            &lt;p id="m5517-5516-5518"&gt;&lt;/p&gt;&lt;/div&gt;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id="m5477-5476-5478"&gt;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c-article--50 size-7 c-article-no__epigraph c-article-no__subtitle c-article-no__signature " id="m5541-5540-5542"&gt;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srcset="https://imagenes.religionenlibertad.com/files/image_485_323/uploads/2025/03/20/67dbd9cd7a1e2.jpeg" media="(min-width: 992px)"&gt;&lt;source srcset="https://imagenes.religionenlibertad.com/files/image_480_313/uploads/2025/03/20/67dbd9cd7a1e2.jpeg" media="(min-width: 767px)"&gt;&lt;img src="https://imagenes.religionenlibertad.com/files/image_414_276/uploads/2025/03/20/67dbd9cd7a1e2.jpeg" data-full-src="https://imagenes.religionenlibertad.com/uploads/2025/03/20/67dbd9cd7a1e2.jpeg" loading="lazy" alt="Michael Moses."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id="m5561-5560-5562"&gt;Nueva Evangelización&lt;/p&gt;&lt;/div&gt;</w:t>
        <w:br/>
        <w:t xml:space="preserve">                            &lt;h2 class="c-article__title"&gt;</w:t>
        <w:br/>
        <w:t xml:space="preserve">                    </w:t>
        <w:br/>
        <w:t xml:space="preserve">            &lt;a id="m5566-5565-5567" href="https://www.religionenlibertad.com/nueva-evangelizacion/250401/sacerdote-millon-seguidores_111166.html"&gt;Cuatro condiciones del sacerdote del millón de seguidores para usar y evangelizar las redes sociales&lt;/a&gt;&lt;/h2&gt;</w:t>
        <w:br/>
        <w:t xml:space="preserve">                &lt;div class="c-article__info__content"&gt;</w:t>
        <w:br/>
        <w:t xml:space="preserve">            &lt;div class="c-article__info"&gt;</w:t>
        <w:br/>
        <w:t xml:space="preserve">                                    &lt;p class="c-article__signature"&gt;</w:t>
        <w:br/>
        <w:t xml:space="preserve">                        </w:t>
        <w:br/>
        <w:t xml:space="preserve">                    &lt;strong class="c-article__author " id="m5571-5570-5572"&gt;&lt;a href="https://www.religionenlibertad.com/autores/jose-maria-carrera-hurtado/"&gt;José María Carrera&lt;/a&gt;&lt;/strong&gt;&lt;/p&gt;</w:t>
        <w:br/>
        <w:t xml:space="preserve">                                &lt;!-- --&gt;</w:t>
        <w:br/>
        <w:t xml:space="preserve">            &lt;/div&gt;</w:t>
        <w:br/>
        <w:t xml:space="preserve">        &lt;/div&gt;</w:t>
        <w:br/>
        <w:br/>
        <w:t xml:space="preserve">                    &lt;div class="c-article__subtitle"&gt;</w:t>
        <w:br/>
        <w:t xml:space="preserve">                </w:t>
        <w:br/>
        <w:t xml:space="preserve">            &lt;p id="m5576-5575-5577"&gt;&lt;/p&gt;&lt;/div&gt;</w:t>
        <w:br/>
        <w:t xml:space="preserve">                        &lt;ul class="c-article__related"&gt;</w:t>
        <w:br/>
        <w:t xml:space="preserve">            </w:t>
        <w:br/>
        <w:t xml:space="preserve">        &lt;/ul&gt;</w:t>
        <w:br/>
        <w:t xml:space="preserve">    </w:t>
        <w:br/>
        <w:t>&lt;/div&gt;&lt;/article&gt;&lt;/div&gt;&lt;/div&gt;</w:t>
        <w:br/>
        <w:t xml:space="preserve">    &lt;/div&gt;</w:t>
        <w:br/>
        <w:t>&lt;/div&gt;&lt;/div&gt;&lt;/section&gt;&lt;/div&gt;&lt;div id="m334-332-335" class="u-flex-grow"&gt;&lt;div class="free-html u-sticky" id="m339-338-340"&gt;</w:t>
        <w:br/>
        <w:t xml:space="preserve">    </w:t>
        <w:br/>
        <w:t>&lt;div id="m344-343-345"&gt;&lt;div id="cintillo2" class="c-add c-add-90 henneoHB" data-sizes-desktop="980x90,970x90,728x90,990x90"&gt;&lt;/div&gt;&lt;/div&gt;&lt;div id="m349-348-350"&gt;&lt;div id="roba2" class="c-add c-add-300 js-add-sticky add-no-desktop henneoHB" data-sizes-mobile="300x250,300x300,300x600"&gt;&lt;/div&gt;&lt;/div&gt;&lt;/div&gt;&lt;/div&gt;&lt;div id="m33098-33096-33099"&gt;&lt;section class="o-section u-color u-color-9 " id="m33103-33102-33104"&gt;</w:t>
        <w:br/>
        <w:t xml:space="preserve">    </w:t>
        <w:br/>
        <w:br/>
        <w:t xml:space="preserve">    </w:t>
        <w:br/>
        <w:t>&lt;div class="o-container " id="m33108-33107-33109"&gt;</w:t>
        <w:br/>
        <w:t xml:space="preserve">        </w:t>
        <w:br/>
        <w:br/>
        <w:br/>
        <w:br/>
        <w:br/>
        <w:br/>
        <w:br/>
        <w:br/>
        <w:br/>
        <w:br/>
        <w:br/>
        <w:br/>
        <w:br/>
        <w:br/>
        <w:br/>
        <w:t xml:space="preserve">    &lt;div class="o-container-grid " id="m33118-33117-33119"&gt;</w:t>
        <w:br/>
        <w:t xml:space="preserve">        </w:t>
        <w:br/>
        <w:br/>
        <w:br/>
        <w:br/>
        <w:br/>
        <w:br/>
        <w:br/>
        <w:br/>
        <w:t>&lt;div class="c-title " id="m33123-33122-33124"&gt;</w:t>
        <w:br/>
        <w:t xml:space="preserve">    </w:t>
        <w:br/>
        <w:t xml:space="preserve">    </w:t>
        <w:br/>
        <w:t>&lt;p class="c-title__txt"&gt;&lt;a href="https://www.religionenlibertad.com/multimedia/" title="Vídeos - Multimedia" target="_blank"&gt;Vídeos&lt;/a&gt;&lt;/p&gt;&lt;/div&gt;&lt;/div&gt;&lt;/div&gt;&lt;div class="o-container " id="m33113-33112-33114"&gt;</w:t>
        <w:br/>
        <w:t xml:space="preserve">        </w:t>
        <w:br/>
        <w:br/>
        <w:br/>
        <w:br/>
        <w:br/>
        <w:br/>
        <w:br/>
        <w:br/>
        <w:br/>
        <w:br/>
        <w:br/>
        <w:br/>
        <w:br/>
        <w:br/>
        <w:br/>
        <w:t xml:space="preserve">    &lt;div class="o-container-grid " id="m33128-33127-33129"&gt;</w:t>
        <w:br/>
        <w:br/>
        <w:t xml:space="preserve">    &lt;div class="u-grid u-grid-columns-4"&gt;</w:t>
        <w:br/>
        <w:t xml:space="preserve">        &lt;div class="u-grid-col-span-1 u-flex"&gt;</w:t>
        <w:br/>
        <w:t xml:space="preserve">            </w:t>
        <w:br/>
        <w:t xml:space="preserve">        &lt;div class="o-container-module u-flex u-flex-grow-shrink " id="m33133-33132-33134"&gt;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c-article--25 size-12 c-article--icon c-article--icon-video c-article-no__epigraph c-article-no__subtitle c-article-no__signature " id="m33153-33152-33154"&gt;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data-size="w:190,h:126"&gt;&lt;source srcset="https://imagenes.religionenlibertad.com/files/image_233_155/uploads/2025/04/03/67ee3c351fe23.jpeg" media="(min-width: 992px)"&gt;&lt;source srcset="https://imagenes.religionenlibertad.com/files/image_364_241/uploads/2025/04/03/67ee3c351fe23.jpeg" media="(min-width: 768px)"&gt;&lt;img src="https://imagenes.religionenlibertad.com/files/image_190_126/uploads/2025/04/03/67ee3c351fe23.jpeg" data-full-src="https://imagenes.religionenlibertad.com/uploads/2025/04/03/67ee3c351fe23.jpeg" loading="lazy" alt="Marcel García y Rachel Zegler." width="190px" height="126px"&gt;&lt;/picture&gt;</w:t>
        <w:br/>
        <w:t xml:space="preserve">                    &lt;/figure&gt;</w:t>
        <w:br/>
        <w:t xml:space="preserve">    </w:t>
        <w:br/>
        <w:t xml:space="preserve">    &lt;div class="c-article__txt"&gt;</w:t>
        <w:br/>
        <w:t xml:space="preserve">                            &lt;div class="c-article__link"&gt;</w:t>
        <w:br/>
        <w:t xml:space="preserve">                </w:t>
        <w:br/>
        <w:t xml:space="preserve">            &lt;p class="c-article__epigraph " id="m33173-33172-33174"&gt;Multimedia&lt;/p&gt;&lt;/div&gt;</w:t>
        <w:br/>
        <w:t xml:space="preserve">                            &lt;h2 class="c-article__title"&gt;</w:t>
        <w:br/>
        <w:t xml:space="preserve">                    </w:t>
        <w:br/>
        <w:t xml:space="preserve">            &lt;a id="m33178-33177-33179" href="https://www.religionenlibertad.com/multimedia/250403/estrellado-blancanieves_111417.html"&gt;Por qué se ha estrellado «Blancanieves»&lt;/a&gt;&lt;/h2&gt;</w:t>
        <w:br/>
        <w:t xml:space="preserve">                &lt;div class="c-article__info__content"&gt;</w:t>
        <w:br/>
        <w:t xml:space="preserve">            &lt;div class="c-article__info"&gt;</w:t>
        <w:br/>
        <w:t xml:space="preserve">                                    &lt;p class="c-article__signature"&gt;</w:t>
        <w:br/>
        <w:t xml:space="preserve">                        </w:t>
        <w:br/>
        <w:t xml:space="preserve">                    &lt;strong class="c-article__author " id="m33183-33182-33184"&gt;REL&lt;/strong&gt;&lt;/p&gt;</w:t>
        <w:br/>
        <w:t xml:space="preserve">                                &lt;!-- --&gt;</w:t>
        <w:br/>
        <w:t xml:space="preserve">            &lt;/div&gt;</w:t>
        <w:br/>
        <w:t xml:space="preserve">        &lt;/div&gt;</w:t>
        <w:br/>
        <w:br/>
        <w:t xml:space="preserve">                    &lt;div class="c-article__subtitle"&gt;</w:t>
        <w:br/>
        <w:t xml:space="preserve">                </w:t>
        <w:br/>
        <w:t xml:space="preserve">            &lt;p id="m33188-33187-33189"&gt;&lt;/p&gt;&lt;/div&gt;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id="m33138-33137-33139"&gt;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c-article--25 size-12 c-article--icon c-article--icon-video c-article-no__epigraph c-article-no__subtitle c-article-no__signature " id="m33212-33211-33213"&gt;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data-size="w:190,h:126"&gt;&lt;source srcset="https://imagenes.religionenlibertad.com/files/image_233_155/uploads/2025/04/02/67ed1fad901f4.jpeg" media="(min-width: 992px)"&gt;&lt;source srcset="https://imagenes.religionenlibertad.com/files/image_364_241/uploads/2025/04/02/67ed1fad901f4.jpeg" media="(min-width: 768px)"&gt;&lt;img src="https://imagenes.religionenlibertad.com/files/image_190_126/uploads/2025/04/02/67ed1fad901f4.jpeg" data-full-src="https://imagenes.religionenlibertad.com/uploads/2025/04/02/67ed1fad901f4.jpeg" loading="lazy" alt="Julián Lozano." width="190px" height="126px"&gt;&lt;/picture&gt;</w:t>
        <w:br/>
        <w:t xml:space="preserve">                    &lt;/figure&gt;</w:t>
        <w:br/>
        <w:t xml:space="preserve">    </w:t>
        <w:br/>
        <w:t xml:space="preserve">    &lt;div class="c-article__txt"&gt;</w:t>
        <w:br/>
        <w:t xml:space="preserve">                            &lt;div class="c-article__link"&gt;</w:t>
        <w:br/>
        <w:t xml:space="preserve">                </w:t>
        <w:br/>
        <w:t xml:space="preserve">            &lt;p class="c-article__epigraph " id="m33232-33231-33233"&gt;Multimedia&lt;/p&gt;&lt;/div&gt;</w:t>
        <w:br/>
        <w:t xml:space="preserve">                            &lt;h2 class="c-article__title"&gt;</w:t>
        <w:br/>
        <w:t xml:space="preserve">                    </w:t>
        <w:br/>
        <w:t xml:space="preserve">            &lt;a id="m33237-33236-33238" href="https://www.religionenlibertad.com/multimedia/250402/julian-lozano-cinco_111409.html"&gt;Julián Lozano: «Yo quiero estar con "Más Cinco"»&lt;/a&gt;&lt;/h2&gt;</w:t>
        <w:br/>
        <w:t xml:space="preserve">                &lt;div class="c-article__info__content"&gt;</w:t>
        <w:br/>
        <w:t xml:space="preserve">            &lt;div class="c-article__info"&gt;</w:t>
        <w:br/>
        <w:t xml:space="preserve">                                    &lt;p class="c-article__signature"&gt;</w:t>
        <w:br/>
        <w:t xml:space="preserve">                        </w:t>
        <w:br/>
        <w:t xml:space="preserve">                    &lt;strong class="c-article__author " id="m33242-33241-33243"&gt;REL&lt;/strong&gt;&lt;/p&gt;</w:t>
        <w:br/>
        <w:t xml:space="preserve">                                &lt;!-- --&gt;</w:t>
        <w:br/>
        <w:t xml:space="preserve">            &lt;/div&gt;</w:t>
        <w:br/>
        <w:t xml:space="preserve">        &lt;/div&gt;</w:t>
        <w:br/>
        <w:br/>
        <w:t xml:space="preserve">                    &lt;div class="c-article__subtitle"&gt;</w:t>
        <w:br/>
        <w:t xml:space="preserve">                </w:t>
        <w:br/>
        <w:t xml:space="preserve">            &lt;p id="m33247-33246-33248"&gt;&lt;/p&gt;&lt;/div&gt;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id="m33143-33142-33144"&gt;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c-article--25 size-12 c-article--icon c-article--icon-video c-article-no__epigraph c-article-no__subtitle c-article-no__signature " id="m33271-33270-33272"&gt;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data-size="w:190,h:126"&gt;&lt;source srcset="https://imagenes.religionenlibertad.com/files/image_233_155/uploads/2025/04/02/67ecf5b10330f.jpeg" media="(min-width: 992px)"&gt;&lt;source srcset="https://imagenes.religionenlibertad.com/files/image_364_241/uploads/2025/04/02/67ecf5b10330f.jpeg" media="(min-width: 768px)"&gt;&lt;img src="https://imagenes.religionenlibertad.com/files/image_190_126/uploads/2025/04/02/67ecf5b10330f.jpeg" data-full-src="https://imagenes.religionenlibertad.com/uploads/2025/04/02/67ecf5b10330f.jpeg" loading="lazy" alt="Juan Pablo II, en el Estadio Nacional de Santiago de Chile." width="190px" height="126px"&gt;&lt;/picture&gt;</w:t>
        <w:br/>
        <w:t xml:space="preserve">                    &lt;/figure&gt;</w:t>
        <w:br/>
        <w:t xml:space="preserve">    </w:t>
        <w:br/>
        <w:t xml:space="preserve">    &lt;div class="c-article__txt"&gt;</w:t>
        <w:br/>
        <w:t xml:space="preserve">                            &lt;div class="c-article__link"&gt;</w:t>
        <w:br/>
        <w:t xml:space="preserve">                </w:t>
        <w:br/>
        <w:t xml:space="preserve">            &lt;p class="c-article__epigraph " id="m33291-33290-33292"&gt;Multimedia&lt;/p&gt;&lt;/div&gt;</w:t>
        <w:br/>
        <w:t xml:space="preserve">                            &lt;h2 class="c-article__title"&gt;</w:t>
        <w:br/>
        <w:t xml:space="preserve">                    </w:t>
        <w:br/>
        <w:t xml:space="preserve">            &lt;a id="m33296-33295-33297" href="https://www.religionenlibertad.com/multimedia/250402/juan-pablo-ii_111405.html"&gt;Un discurso inolvidable: 20 años sin Juan Pablo II&lt;/a&gt;&lt;/h2&gt;</w:t>
        <w:br/>
        <w:t xml:space="preserve">                &lt;div class="c-article__info__content"&gt;</w:t>
        <w:br/>
        <w:t xml:space="preserve">            &lt;div class="c-article__info"&gt;</w:t>
        <w:br/>
        <w:t xml:space="preserve">                                    &lt;p class="c-article__signature"&gt;</w:t>
        <w:br/>
        <w:t xml:space="preserve">                        </w:t>
        <w:br/>
        <w:t xml:space="preserve">                    &lt;strong class="c-article__author " id="m33301-33300-33302"&gt;REL&lt;/strong&gt;&lt;/p&gt;</w:t>
        <w:br/>
        <w:t xml:space="preserve">                                &lt;!-- --&gt;</w:t>
        <w:br/>
        <w:t xml:space="preserve">            &lt;/div&gt;</w:t>
        <w:br/>
        <w:t xml:space="preserve">        &lt;/div&gt;</w:t>
        <w:br/>
        <w:br/>
        <w:t xml:space="preserve">                    &lt;div class="c-article__subtitle"&gt;</w:t>
        <w:br/>
        <w:t xml:space="preserve">                </w:t>
        <w:br/>
        <w:t xml:space="preserve">            &lt;p id="m33306-33305-33307"&gt;&lt;/p&gt;&lt;/div&gt;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id="m33148-33147-33149"&gt;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c-article--25 size-12 c-article--icon c-article--icon-video c-article-no__epigraph c-article-no__subtitle c-article-no__signature " id="m33330-33329-33331"&gt;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data-size="w:190,h:126"&gt;&lt;source srcset="https://imagenes.religionenlibertad.com/files/image_233_155/uploads/2025/04/01/67ebb76fc8773.jpeg" media="(min-width: 992px)"&gt;&lt;source srcset="https://imagenes.religionenlibertad.com/files/image_364_241/uploads/2025/04/01/67ebb76fc8773.jpeg" media="(min-width: 768px)"&gt;&lt;img src="https://imagenes.religionenlibertad.com/files/image_190_126/uploads/2025/04/01/67ebb76fc8773.jpeg" data-full-src="https://imagenes.religionenlibertad.com/uploads/2025/04/01/67ebb76fc8773.jpeg" loading="lazy" alt="El padre Olivera Ravasi y Pablo Linares." width="190px" height="126px"&gt;&lt;/picture&gt;</w:t>
        <w:br/>
        <w:t xml:space="preserve">                    &lt;/figure&gt;</w:t>
        <w:br/>
        <w:t xml:space="preserve">    </w:t>
        <w:br/>
        <w:t xml:space="preserve">    &lt;div class="c-article__txt"&gt;</w:t>
        <w:br/>
        <w:t xml:space="preserve">                            &lt;div class="c-article__link"&gt;</w:t>
        <w:br/>
        <w:t xml:space="preserve">                </w:t>
        <w:br/>
        <w:t xml:space="preserve">            &lt;p class="c-article__epigraph " id="m33350-33349-33351"&gt;Multimedia&lt;/p&gt;&lt;/div&gt;</w:t>
        <w:br/>
        <w:t xml:space="preserve">                            &lt;h2 class="c-article__title"&gt;</w:t>
        <w:br/>
        <w:t xml:space="preserve">                    </w:t>
        <w:br/>
        <w:t xml:space="preserve">            &lt;a id="m33355-33354-33356" href="https://www.religionenlibertad.com/multimedia/250401/valle-caidos_111394.html"&gt;Valle de los Caídos: el estado de la cuestión&lt;/a&gt;&lt;/h2&gt;</w:t>
        <w:br/>
        <w:t xml:space="preserve">                &lt;div class="c-article__info__content"&gt;</w:t>
        <w:br/>
        <w:t xml:space="preserve">            &lt;div class="c-article__info"&gt;</w:t>
        <w:br/>
        <w:t xml:space="preserve">                                    &lt;p class="c-article__signature"&gt;</w:t>
        <w:br/>
        <w:t xml:space="preserve">                        </w:t>
        <w:br/>
        <w:t xml:space="preserve">                    &lt;strong class="c-article__author " id="m33360-33359-33361"&gt;C.&lt;a href="https://www.religionenlibertad.com/autores/redaccion-rel/"&gt;L&lt;/a&gt;.&lt;/strong&gt;&lt;/p&gt;</w:t>
        <w:br/>
        <w:t xml:space="preserve">                                &lt;!-- --&gt;</w:t>
        <w:br/>
        <w:t xml:space="preserve">            &lt;/div&gt;</w:t>
        <w:br/>
        <w:t xml:space="preserve">        &lt;/div&gt;</w:t>
        <w:br/>
        <w:br/>
        <w:t xml:space="preserve">                    &lt;div class="c-article__subtitle"&gt;</w:t>
        <w:br/>
        <w:t xml:space="preserve">                </w:t>
        <w:br/>
        <w:t xml:space="preserve">            &lt;p id="m33365-33364-33366"&gt;&lt;/p&gt;&lt;/div&gt;</w:t>
        <w:br/>
        <w:t xml:space="preserve">                        &lt;ul class="c-article__related"&gt;</w:t>
        <w:br/>
        <w:t xml:space="preserve">            </w:t>
        <w:br/>
        <w:t xml:space="preserve">        &lt;/ul&gt;</w:t>
        <w:br/>
        <w:t xml:space="preserve">    </w:t>
        <w:br/>
        <w:t>&lt;/div&gt;&lt;/article&gt;&lt;/div&gt;&lt;/div&gt;</w:t>
        <w:br/>
        <w:t xml:space="preserve">    &lt;/div&gt;</w:t>
        <w:br/>
        <w:t>&lt;/div&gt;&lt;/div&gt;&lt;/section&gt;&lt;/div&gt;&lt;div id="m41908-41906-41909"&gt;&lt;section class="o-section"&gt;</w:t>
        <w:br/>
        <w:t xml:space="preserve">    &lt;div class="o-container"&gt;</w:t>
        <w:br/>
        <w:t xml:space="preserve">        </w:t>
        <w:br/>
        <w:t xml:space="preserve">    &lt;div id="m41913-41912-41914"&gt;&lt;div class="c-title c-title-list c-title-list--v2"&gt;</w:t>
        <w:br/>
        <w:t xml:space="preserve">                &lt;p class="c-title__txt"&gt;</w:t>
        <w:br/>
        <w:t xml:space="preserve">                                        &lt;a href="https://www.religionenlibertad.com/blogs/"&gt;</w:t>
        <w:br/>
        <w:t xml:space="preserve">                                                Blogs</w:t>
        <w:br/>
        <w:t xml:space="preserve">                                            &lt;/a&gt;</w:t>
        <w:br/>
        <w:t xml:space="preserve">                                    &lt;/p&gt;</w:t>
        <w:br/>
        <w:t xml:space="preserve">            &lt;/div&gt;&lt;div class="u-grid u-grid-columns-5"&gt;</w:t>
        <w:br/>
        <w:t xml:space="preserve">                                    &lt;div class="u-grid-col-span-1 u-flex"&gt;</w:t>
        <w:br/>
        <w:t xml:space="preserve">        &lt;div class="o-container-module u-flex u-flex-grow-shrink"&gt;</w:t>
        <w:br/>
        <w:t xml:space="preserve">            &lt;article class="c-article c-article--opinion c-article--no__bck c-article--lateral--small-xs-only size-10 "&gt;</w:t>
        <w:br/>
        <w:t xml:space="preserve">                                    &lt;figure class="c-article__thumb"&gt;        &lt;img loading="lazy" src="https://imagenes.religionenlibertad.com/files/author_avatar/uploads/2025/01/25/679444d5613aa.jpeg" alt="VIVE DE CRISTO®Dominicas de Lerma" height="75" width="75"&gt;</w:t>
        <w:br/>
        <w:t>&lt;/figure&gt;</w:t>
        <w:br/>
        <w:t xml:space="preserve">    </w:t>
        <w:br/>
        <w:t xml:space="preserve">                &lt;div class="c-article__txt"&gt;</w:t>
        <w:br/>
        <w:t xml:space="preserve">                                &lt;p class="c-article__signature"&gt;</w:t>
        <w:br/>
        <w:t xml:space="preserve">           &lt;strong class="c-article__author"&gt;VIVE DE CRISTO®Dominicas de Lerma&lt;/strong&gt;</w:t>
        <w:br/>
        <w:t xml:space="preserve">        &lt;/p&gt;</w:t>
        <w:br/>
        <w:t xml:space="preserve">    </w:t>
        <w:br/>
        <w:t xml:space="preserve">                        &lt;h2 class="c-article__title"&gt;</w:t>
        <w:br/>
        <w:t xml:space="preserve">            &lt;a href="https://www.religionenlibertad.com/blogs/el-reto-del-amor/250403/prisas-matutinas_111416.html" class="page-link"&gt;</w:t>
        <w:br/>
        <w:t xml:space="preserve">                Hoy el reto del amor es vestirse con atención: en tu oración, pídele al Señor descubrir qué será lo importante de tu día</w:t>
        <w:br/>
        <w:t xml:space="preserve">            &lt;/a&gt;</w:t>
        <w:br/>
        <w:t xml:space="preserve">    &lt;/h2&gt;</w:t>
        <w:br/>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c-article--opinion c-article--no__bck c-article--lateral--small-xs-only size-10 "&gt;</w:t>
        <w:br/>
        <w:t xml:space="preserve">                                    &lt;figure class="c-article__thumb"&gt;        &lt;img loading="lazy" src="https://imagenes.religionenlibertad.com/files/author_avatar/uploads/2025/01/25/6794c0e77dd27.jpeg" alt="Proyecto Amor Conyugal" height="75" width="75"&gt;</w:t>
        <w:br/>
        <w:t>&lt;/figure&gt;</w:t>
        <w:br/>
        <w:t xml:space="preserve">    </w:t>
        <w:br/>
        <w:t xml:space="preserve">                &lt;div class="c-article__txt"&gt;</w:t>
        <w:br/>
        <w:t xml:space="preserve">                                &lt;p class="c-article__signature"&gt;</w:t>
        <w:br/>
        <w:t xml:space="preserve">           &lt;strong class="c-article__author"&gt;Proyecto Amor Conyugal&lt;/strong&gt;</w:t>
        <w:br/>
        <w:t xml:space="preserve">        &lt;/p&gt;</w:t>
        <w:br/>
        <w:t xml:space="preserve">    </w:t>
        <w:br/>
        <w:t xml:space="preserve">                        &lt;h2 class="c-article__title"&gt;</w:t>
        <w:br/>
        <w:t xml:space="preserve">            &lt;a href="https://www.religionenlibertad.com/blogs/proyecto-amor-conyugal/250403/unica-gloria-comentario-matrimonios-juan-5-31-47_111406.html" class="page-link"&gt;</w:t>
        <w:br/>
        <w:t xml:space="preserve">                La única Gloria. Comentario para Matrimonios: Juan 5, 31-47</w:t>
        <w:br/>
        <w:t xml:space="preserve">            &lt;/a&gt;</w:t>
        <w:br/>
        <w:t xml:space="preserve">    &lt;/h2&gt;</w:t>
        <w:br/>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c-article--opinion c-article--no__bck c-article--lateral--small-xs-only size-10 "&gt;</w:t>
        <w:br/>
        <w:t xml:space="preserve">                                    &lt;figure class="c-article__thumb"&gt;        &lt;img loading="lazy" src="https://imagenes.religionenlibertad.com/files/author_avatar/uploads/2025/01/24/6793faf63530e.jpeg" alt="Carlos J. Díaz Rodríguez" height="75" width="75"&gt;</w:t>
        <w:br/>
        <w:t>&lt;/figure&gt;</w:t>
        <w:br/>
        <w:t xml:space="preserve">    </w:t>
        <w:br/>
        <w:t xml:space="preserve">                &lt;div class="c-article__txt"&gt;</w:t>
        <w:br/>
        <w:t xml:space="preserve">                                &lt;p class="c-article__signature"&gt;</w:t>
        <w:br/>
        <w:t xml:space="preserve">           &lt;strong class="c-article__author"&gt;Carlos J. Díaz Rodríguez&lt;/strong&gt;</w:t>
        <w:br/>
        <w:t xml:space="preserve">        &lt;/p&gt;</w:t>
        <w:br/>
        <w:t xml:space="preserve">    </w:t>
        <w:br/>
        <w:t xml:space="preserve">                        &lt;h2 class="c-article__title"&gt;</w:t>
        <w:br/>
        <w:t xml:space="preserve">            &lt;a href="https://www.religionenlibertad.com/blogs/duc-in-altum/250403/felix-rougier-carta-roma_111414.html" class="page-link"&gt;</w:t>
        <w:br/>
        <w:t xml:space="preserve">                Félix Rougier. Carta a Roma.</w:t>
        <w:br/>
        <w:t xml:space="preserve">            &lt;/a&gt;</w:t>
        <w:br/>
        <w:t xml:space="preserve">    &lt;/h2&gt;</w:t>
        <w:br/>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c-article--opinion c-article--no__bck c-article--lateral--small-xs-only size-10 "&gt;</w:t>
        <w:br/>
        <w:t xml:space="preserve">                                    &lt;figure class="c-article__thumb"&gt;        &lt;img loading="lazy" src="https://imagenes.religionenlibertad.com/files/author_avatar/uploads/2025/01/25/679444d5613aa.jpeg" alt="VIVE DE CRISTO®Dominicas de Lerma" height="75" width="75"&gt;</w:t>
        <w:br/>
        <w:t>&lt;/figure&gt;</w:t>
        <w:br/>
        <w:t xml:space="preserve">    </w:t>
        <w:br/>
        <w:t xml:space="preserve">                &lt;div class="c-article__txt"&gt;</w:t>
        <w:br/>
        <w:t xml:space="preserve">                                &lt;p class="c-article__signature"&gt;</w:t>
        <w:br/>
        <w:t xml:space="preserve">           &lt;strong class="c-article__author"&gt;VIVE DE CRISTO®Dominicas de Lerma&lt;/strong&gt;</w:t>
        <w:br/>
        <w:t xml:space="preserve">        &lt;/p&gt;</w:t>
        <w:br/>
        <w:t xml:space="preserve">    </w:t>
        <w:br/>
        <w:t xml:space="preserve">                        &lt;h2 class="c-article__title"&gt;</w:t>
        <w:br/>
        <w:t xml:space="preserve">            &lt;a href="https://www.religionenlibertad.com/blogs/el-reto-del-amor/250402/tiempos-de-dios_111403.html" class="page-link"&gt;</w:t>
        <w:br/>
        <w:t xml:space="preserve">                Hoy, el reto del amor es pedirle al Señor que no vivamos en la inmediatez</w:t>
        <w:br/>
        <w:t xml:space="preserve">            &lt;/a&gt;</w:t>
        <w:br/>
        <w:t xml:space="preserve">    &lt;/h2&gt;</w:t>
        <w:br/>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c-article--opinion c-article--no__bck c-article--lateral--small-xs-only size-10 "&gt;</w:t>
        <w:br/>
        <w:t xml:space="preserve">                                    &lt;figure class="c-article__thumb"&gt;        &lt;img loading="lazy" src="https://imagenes.religionenlibertad.com/files/author_avatar/uploads/2025/01/25/6794c0e77dd27.jpeg" alt="Proyecto Amor Conyugal" height="75" width="75"&gt;</w:t>
        <w:br/>
        <w:t>&lt;/figure&gt;</w:t>
        <w:br/>
        <w:t xml:space="preserve">    </w:t>
        <w:br/>
        <w:t xml:space="preserve">                &lt;div class="c-article__txt"&gt;</w:t>
        <w:br/>
        <w:t xml:space="preserve">                                &lt;p class="c-article__signature"&gt;</w:t>
        <w:br/>
        <w:t xml:space="preserve">           &lt;strong class="c-article__author"&gt;Proyecto Amor Conyugal&lt;/strong&gt;</w:t>
        <w:br/>
        <w:t xml:space="preserve">        &lt;/p&gt;</w:t>
        <w:br/>
        <w:t xml:space="preserve">    </w:t>
        <w:br/>
        <w:t xml:space="preserve">                        &lt;h2 class="c-article__title"&gt;</w:t>
        <w:br/>
        <w:t xml:space="preserve">            &lt;a href="https://www.religionenlibertad.com/blogs/proyecto-amor-conyugal/250402/gallo-cantaria-comentario-matrimonios-juan-5-17-30_111400.html" class="page-link"&gt;</w:t>
        <w:br/>
        <w:t xml:space="preserve">                Otro gallo cantaría. Comentario para Matrimonios: Juan 5, 17-30</w:t>
        <w:br/>
        <w:t xml:space="preserve">            &lt;/a&gt;</w:t>
        <w:br/>
        <w:t xml:space="preserve">    &lt;/h2&gt;</w:t>
        <w:br/>
        <w:br/>
        <w:t xml:space="preserve">                &lt;/div&gt;</w:t>
        <w:br/>
        <w:t xml:space="preserve">            &lt;/article&gt;</w:t>
        <w:br/>
        <w:t xml:space="preserve">        &lt;/div&gt;</w:t>
        <w:br/>
        <w:t xml:space="preserve">    &lt;/div&gt;</w:t>
        <w:br/>
        <w:br/>
        <w:t xml:space="preserve">            &lt;/div&gt;&lt;/div&gt;&lt;/div&gt;</w:t>
        <w:br/>
        <w:t>&lt;/section&gt;</w:t>
        <w:br/>
        <w:t>&lt;!-- END: o-section --&gt;&lt;/div&gt;&lt;div id="m5182-5180-5183" class="u-flex-grow"&gt;&lt;div class="free-html u-sticky" id="m5187-5186-5188"&gt;</w:t>
        <w:br/>
        <w:t xml:space="preserve">    </w:t>
        <w:br/>
        <w:t>&lt;div id="m5192-5191-5193"&gt;&lt;div id="cintillo3" class="c-add c-add-90 henneoHB" data-sizes-desktop="980x90,970x90,728x90,990x90"&gt;&lt;/div&gt;&lt;/div&gt;&lt;div id="m5197-5196-5198"&gt;&lt;div id="roba3" class="c-add c-add-300 js-add-sticky add-no-desktop henneoHB" data-sizes-mobile="300x250,300x300,300x600"&gt;&lt;/div&gt;&lt;/div&gt;&lt;/div&gt;&lt;/div&gt;&lt;div id="m70741-70739-70742"&gt;&lt;section class="o-section"&gt;</w:t>
        <w:br/>
        <w:t xml:space="preserve">    &lt;div class="o-container"&gt;</w:t>
        <w:br/>
        <w:t xml:space="preserve">        </w:t>
        <w:br/>
        <w:t xml:space="preserve">    &lt;div id="m70746-70745-70747"&gt;&lt;div class="c-title c-title-list c-title-list--v2"&gt;</w:t>
        <w:br/>
        <w:t xml:space="preserve">                &lt;p class="c-title__txt"&gt;</w:t>
        <w:br/>
        <w:t xml:space="preserve">                                            Otras noticias</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href="https://www.religionenlibertad.com/personajes/250402/mario-heras-debate_110408.html"&gt;</w:t>
        <w:br/>
        <w:t xml:space="preserve">        &lt;picture&gt;</w:t>
        <w:br/>
        <w:t xml:space="preserve">            &lt;source srcset="https://imagenes.religionenlibertad.com/files/image_320_213/uploads/2025/04/02/67ed78e783eae.jpeg" media="(min-width: 992px)"&gt;</w:t>
        <w:br/>
        <w:t xml:space="preserve">            &lt;source srcset="https://imagenes.religionenlibertad.com/files/image_768_512/uploads/2025/04/02/67ed78e783eae.jpeg" media="(min-width: 768px)"&gt;</w:t>
        <w:br/>
        <w:t xml:space="preserve">            &lt;img loading="lazy" src="https://imagenes.religionenlibertad.com/files/image_414_276/uploads/2025/04/02/67ed78e783eae.jpeg" alt="Mario de las Heras."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href="https://www.religionenlibertad.com/personajes/250402/mario-heras-debate_110408.html" class="page-link"&gt;</w:t>
        <w:br/>
        <w:t xml:space="preserve">                Mario de las Heras («El Debate»): «Los valores cristianos se encuentran en el tuétano de Occidente»</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class="c-article__author"&gt;Luis Javier Moxó Soto&lt;/strong&gt;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href="https://www.religionenlibertad.com/cultura/250401/schola-cordis-iesu-orlandis_111398.html"&gt;</w:t>
        <w:br/>
        <w:t xml:space="preserve">        &lt;picture&gt;</w:t>
        <w:br/>
        <w:t xml:space="preserve">            &lt;source srcset="https://imagenes.religionenlibertad.com/files/image_320_213/uploads/2025/04/01/67ec124094ba2.jpeg" media="(min-width: 992px)"&gt;</w:t>
        <w:br/>
        <w:t xml:space="preserve">            &lt;source srcset="https://imagenes.religionenlibertad.com/files/image_768_512/uploads/2025/04/01/67ec124094ba2.jpeg" media="(min-width: 768px)"&gt;</w:t>
        <w:br/>
        <w:t xml:space="preserve">            &lt;img loading="lazy" src="https://imagenes.religionenlibertad.com/files/image_414_276/uploads/2025/04/01/67ec124094ba2.jpeg" alt="Miembros de Schola Cordis Iesu en una reunión con motivo de su centenario."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href="https://www.religionenlibertad.com/cultura/250401/schola-cordis-iesu-orlandis_111398.html" class="page-link"&gt;</w:t>
        <w:br/>
        <w:t xml:space="preserve">                Cien años de Schola Cordis Iesu, obra de oración y formación del padre Orlandis que crece en familia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class="c-article__author"&gt;Miguel Maristany&lt;/strong&gt;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href="https://www.religionenlibertad.com/personajes/250401/corazon-indiviso-obra_111395.html"&gt;</w:t>
        <w:br/>
        <w:t xml:space="preserve">        &lt;picture&gt;</w:t>
        <w:br/>
        <w:t xml:space="preserve">            &lt;source srcset="https://imagenes.religionenlibertad.com/files/image_320_213/files/fp/uploads/2025/04/01/67ebcbc7cb05e.r_d.2146-707-1200.jpeg" media="(min-width: 992px)"&gt;</w:t>
        <w:br/>
        <w:t xml:space="preserve">            &lt;source srcset="https://imagenes.religionenlibertad.com/files/image_768_512/files/fp/uploads/2025/04/01/67ebcbc7cb05e.r_d.2146-707-2880.jpeg" media="(min-width: 768px)"&gt;</w:t>
        <w:br/>
        <w:t xml:space="preserve">            &lt;img loading="lazy" src="https://imagenes.religionenlibertad.com/files/image_414_276/files/fp/uploads/2025/04/01/67ebcbc7cb05e.r_d.2146-707-1552.jpeg"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href="https://www.religionenlibertad.com/personajes/250401/corazon-indiviso-obra_111395.html" class="page-link"&gt;</w:t>
        <w:br/>
        <w:t xml:space="preserve">                La BAC publica «Corazón Indiviso», sobre Carmen Hernández y su visión de la virginidad y la misión</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 id="m70752-70751-70753"&gt;&lt;div class="u-grid-col-span-2 u-grid u-grid-columns-2 o-list listing contentTemplate-listing default-listing  view-list"&gt;</w:t>
        <w:br/>
        <w:t xml:space="preserve">                        </w:t>
        <w:br/>
        <w:t xml:space="preserve">    </w:t>
        <w:br/>
        <w:t xml:space="preserve">            </w:t>
        <w:br/>
        <w:t xml:space="preserve">            &lt;article class="c-article size-12 c-article--lateral "&gt;</w:t>
        <w:br/>
        <w:t xml:space="preserve">                            &lt;figure class="c-article__thumb"&gt;                        &lt;picture&gt;</w:t>
        <w:br/>
        <w:t xml:space="preserve">        &lt;source srcset="https://imagenes.religionenlibertad.com/files/listing_more/uploads/2025/03/23/67dfec1d7674a.jpeg" media="(min-width: 992px)"&gt;</w:t>
        <w:br/>
        <w:t xml:space="preserve">        &lt;source srcset="https://imagenes.religionenlibertad.com/files/listing_more/uploads/2025/03/23/67dfec1d7674a.jpeg" media="(min-width: 768px)"&gt;</w:t>
        <w:br/>
        <w:t xml:space="preserve">        &lt;img loading="lazy" src="https://imagenes.religionenlibertad.com/files/listing_more/uploads/2025/03/23/67dfec1d7674a.jpeg" alt="" height="140" width="140"&gt;</w:t>
        <w:br/>
        <w:t xml:space="preserve">    &lt;/picture&gt;</w:t>
        <w:br/>
        <w:t>&lt;/figure&gt;</w:t>
        <w:br/>
        <w:t xml:space="preserve">    </w:t>
        <w:br/>
        <w:t xml:space="preserve">        &lt;div class="c-article__txt"&gt;</w:t>
        <w:br/>
        <w:t xml:space="preserve">            </w:t>
        <w:br/>
        <w:br/>
        <w:t xml:space="preserve">                &lt;h2 class="c-article__title"&gt;</w:t>
        <w:br/>
        <w:t xml:space="preserve">            &lt;a href="https://www.religionenlibertad.com/vaticano/250401/radiografia-papa-mejora_110050.html" class="page-link"&gt;</w:t>
        <w:br/>
        <w:t xml:space="preserve">                Francisco habla mejor, ya se sienta ante su escritorio y va remitiendo la infección pulmonar</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&lt;meta itemprop="position" content="0"&gt;</w:t>
        <w:br/>
        <w:t xml:space="preserve">    &lt;/article&gt;</w:t>
        <w:br/>
        <w:br/>
        <w:br/>
        <w:t xml:space="preserve">                    </w:t>
        <w:br/>
        <w:t xml:space="preserve">            &lt;article class="c-article size-12 c-article--lateral "&gt;</w:t>
        <w:br/>
        <w:t xml:space="preserve">                            &lt;figure class="c-article__thumb"&gt;                        &lt;picture&gt;</w:t>
        <w:br/>
        <w:t xml:space="preserve">        &lt;source srcset="https://imagenes.religionenlibertad.com/files/listing_more/uploads/2025/03/31/67eaa406411f4.jpeg" media="(min-width: 992px)"&gt;</w:t>
        <w:br/>
        <w:t xml:space="preserve">        &lt;source srcset="https://imagenes.religionenlibertad.com/files/listing_more/uploads/2025/03/31/67eaa406411f4.jpeg" media="(min-width: 768px)"&gt;</w:t>
        <w:br/>
        <w:t xml:space="preserve">        &lt;img loading="lazy" src="https://imagenes.religionenlibertad.com/files/listing_more/uploads/2025/03/31/67eaa406411f4.jpeg" alt="" height="140" width="140"&gt;</w:t>
        <w:br/>
        <w:t xml:space="preserve">    &lt;/picture&gt;</w:t>
        <w:br/>
        <w:t>&lt;/figure&gt;</w:t>
        <w:br/>
        <w:t xml:space="preserve">    </w:t>
        <w:br/>
        <w:t xml:space="preserve">        &lt;div class="c-article__txt"&gt;</w:t>
        <w:br/>
        <w:t xml:space="preserve">            </w:t>
        <w:br/>
        <w:br/>
        <w:t xml:space="preserve">                &lt;h2 class="c-article__title"&gt;</w:t>
        <w:br/>
        <w:t xml:space="preserve">            &lt;a href="https://www.religionenlibertad.com/testimonios/250401/moises-congo-encerrados_111388.html" class="page-link"&gt;</w:t>
        <w:br/>
        <w:t xml:space="preserve">                Padre Moisés, del Congo: «Estamos encerrados, tenemos miedo y hambre, si se alarga vamos a morir»</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&lt;meta itemprop="position" content="1"&gt;</w:t>
        <w:br/>
        <w:t xml:space="preserve">    &lt;/article&gt;</w:t>
        <w:br/>
        <w:br/>
        <w:br/>
        <w:t xml:space="preserve">                    </w:t>
        <w:br/>
        <w:t xml:space="preserve">            &lt;article class="c-article size-12 c-article--lateral "&gt;</w:t>
        <w:br/>
        <w:t xml:space="preserve">                            &lt;figure class="c-article__thumb"&gt;                        &lt;picture&gt;</w:t>
        <w:br/>
        <w:t xml:space="preserve">        &lt;source srcset="https://imagenes.religionenlibertad.com/files/listing_more/files/fp/uploads/2025/03/31/67ea80aaeea66.r_d.1570-772-490.jpeg" media="(min-width: 992px)"&gt;</w:t>
        <w:br/>
        <w:t xml:space="preserve">        &lt;source srcset="https://imagenes.religionenlibertad.com/files/listing_more/files/fp/uploads/2025/03/31/67ea80aaeea66.r_d.1570-772-490.jpeg" media="(min-width: 768px)"&gt;</w:t>
        <w:br/>
        <w:t xml:space="preserve">        &lt;img loading="lazy" src="https://imagenes.religionenlibertad.com/files/listing_more/files/fp/uploads/2025/03/31/67ea80aaeea66.r_d.1570-772-490.jpeg" alt="" height="140" width="140"&gt;</w:t>
        <w:br/>
        <w:t xml:space="preserve">    &lt;/picture&gt;</w:t>
        <w:br/>
        <w:t>&lt;/figure&gt;</w:t>
        <w:br/>
        <w:t xml:space="preserve">    </w:t>
        <w:br/>
        <w:t xml:space="preserve">        &lt;div class="c-article__txt"&gt;</w:t>
        <w:br/>
        <w:t xml:space="preserve">            </w:t>
        <w:br/>
        <w:br/>
        <w:t xml:space="preserve">                &lt;h2 class="c-article__title"&gt;</w:t>
        <w:br/>
        <w:t xml:space="preserve">            &lt;a href="https://www.religionenlibertad.com/nueva-evangelizacion/250401/app-cantos-camino-neocatecumenal_111383.html" class="page-link"&gt;</w:t>
        <w:br/>
        <w:t xml:space="preserve">                Crean una App que recoge todos los cantos del Camino Neocatecumenal: así puedes descargarla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&lt;meta itemprop="position" content="2"&gt;</w:t>
        <w:br/>
        <w:t xml:space="preserve">    &lt;/article&gt;</w:t>
        <w:br/>
        <w:br/>
        <w:br/>
        <w:t xml:space="preserve">                    </w:t>
        <w:br/>
        <w:t xml:space="preserve">            &lt;article class="c-article size-12 c-article--lateral "&gt;</w:t>
        <w:br/>
        <w:t xml:space="preserve">                            &lt;figure class="c-article__thumb"&gt;                        &lt;picture&gt;</w:t>
        <w:br/>
        <w:t xml:space="preserve">        &lt;source srcset="https://imagenes.religionenlibertad.com/files/listing_more/uploads/2025/03/31/67eae5a2d9bb8.jpeg" media="(min-width: 992px)"&gt;</w:t>
        <w:br/>
        <w:t xml:space="preserve">        &lt;source srcset="https://imagenes.religionenlibertad.com/files/listing_more/uploads/2025/03/31/67eae5a2d9bb8.jpeg" media="(min-width: 768px)"&gt;</w:t>
        <w:br/>
        <w:t xml:space="preserve">        &lt;img loading="lazy" src="https://imagenes.religionenlibertad.com/files/listing_more/uploads/2025/03/31/67eae5a2d9bb8.jpeg" alt="Carlota Valenzuela habla sobre la oración con la ermitaña del santuario mariano de Lord en la serie Haga Lío" height="140" width="140"&gt;</w:t>
        <w:br/>
        <w:t xml:space="preserve">    &lt;/picture&gt;</w:t>
        <w:br/>
        <w:t>&lt;/figure&gt;</w:t>
        <w:br/>
        <w:t xml:space="preserve">    </w:t>
        <w:br/>
        <w:t xml:space="preserve">        &lt;div class="c-article__txt"&gt;</w:t>
        <w:br/>
        <w:t xml:space="preserve">            </w:t>
        <w:br/>
        <w:br/>
        <w:t xml:space="preserve">                &lt;h2 class="c-article__title"&gt;</w:t>
        <w:br/>
        <w:t xml:space="preserve">            &lt;a href="https://www.religionenlibertad.com/cine-y-tv/250331/santuario-lord-hagan-lio_111389.html" class="page-link"&gt;</w:t>
        <w:br/>
        <w:t xml:space="preserve">                Desde el santuario de Lord, en la montaña, «Hagan Lío» explora la fuerza de la oración</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&lt;meta itemprop="position" content="3"&gt;</w:t>
        <w:br/>
        <w:t xml:space="preserve">    &lt;/article&gt;</w:t>
        <w:br/>
        <w:br/>
        <w:br/>
        <w:t xml:space="preserve">                    </w:t>
        <w:br/>
        <w:t xml:space="preserve">            &lt;article class="c-article size-12 c-article--lateral "&gt;</w:t>
        <w:br/>
        <w:t xml:space="preserve">                            &lt;figure class="c-article__thumb"&gt;                        &lt;picture&gt;</w:t>
        <w:br/>
        <w:t xml:space="preserve">        &lt;source srcset="https://imagenes.religionenlibertad.com/files/listing_more/uploads/2025/03/31/67eaadd55576e.jpeg" media="(min-width: 992px)"&gt;</w:t>
        <w:br/>
        <w:t xml:space="preserve">        &lt;source srcset="https://imagenes.religionenlibertad.com/files/listing_more/uploads/2025/03/31/67eaadd55576e.jpeg" media="(min-width: 768px)"&gt;</w:t>
        <w:br/>
        <w:t xml:space="preserve">        &lt;img loading="lazy" src="https://imagenes.religionenlibertad.com/files/listing_more/uploads/2025/03/31/67eaadd55576e.jpeg" alt="Un momento de la primera jornada de la Asamblea Plenaria de los obispos españoles." height="140" width="140"&gt;</w:t>
        <w:br/>
        <w:t xml:space="preserve">    &lt;/picture&gt;</w:t>
        <w:br/>
        <w:t>&lt;/figure&gt;</w:t>
        <w:br/>
        <w:t xml:space="preserve">    </w:t>
        <w:br/>
        <w:t xml:space="preserve">        &lt;div class="c-article__txt"&gt;</w:t>
        <w:br/>
        <w:t xml:space="preserve">            </w:t>
        <w:br/>
        <w:br/>
        <w:t xml:space="preserve">                &lt;h2 class="c-article__title"&gt;</w:t>
        <w:br/>
        <w:t xml:space="preserve">            &lt;a href="https://www.religionenlibertad.com/espana/250331/obispos-regularizacion-ilegales_110178.html" class="page-link"&gt;</w:t>
        <w:br/>
        <w:t xml:space="preserve">                Los obispos hacen un llamamiento a PP y PSOE para que aprueben la regularización masiva de ilegales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class="c-article__author"&gt;C.L.&lt;/strong&gt;</w:t>
        <w:br/>
        <w:t xml:space="preserve">        &lt;/p&gt;</w:t>
        <w:br/>
        <w:t xml:space="preserve">    </w:t>
        <w:br/>
        <w:t xml:space="preserve">                        &lt;!-- --&gt;</w:t>
        <w:br/>
        <w:br/>
        <w:t xml:space="preserve">                &lt;/div&gt;</w:t>
        <w:br/>
        <w:t xml:space="preserve">            &lt;/div&gt;</w:t>
        <w:br/>
        <w:t xml:space="preserve">                    &lt;/div&gt;</w:t>
        <w:br/>
        <w:t xml:space="preserve">        &lt;meta itemprop="position" content="4"&gt;</w:t>
        <w:br/>
        <w:t xml:space="preserve">    &lt;/article&gt;</w:t>
        <w:br/>
        <w:br/>
        <w:br/>
        <w:t xml:space="preserve">                    </w:t>
        <w:br/>
        <w:t xml:space="preserve">            &lt;article class="c-article size-12 c-article--lateral "&gt;</w:t>
        <w:br/>
        <w:t xml:space="preserve">                            &lt;figure class="c-article__thumb"&gt;                        &lt;picture&gt;</w:t>
        <w:br/>
        <w:t xml:space="preserve">        &lt;source srcset="https://imagenes.religionenlibertad.com/files/listing_more/uploads/2025/03/31/67ea729e7c125.jpeg" media="(min-width: 992px)"&gt;</w:t>
        <w:br/>
        <w:t xml:space="preserve">        &lt;source srcset="https://imagenes.religionenlibertad.com/files/listing_more/uploads/2025/03/31/67ea729e7c125.jpeg" media="(min-width: 768px)"&gt;</w:t>
        <w:br/>
        <w:t xml:space="preserve">        &lt;img loading="lazy" src="https://imagenes.religionenlibertad.com/files/listing_more/uploads/2025/03/31/67ea729e7c125.jpeg" alt="Pita To Rot." height="140" width="140"&gt;</w:t>
        <w:br/>
        <w:t xml:space="preserve">    &lt;/picture&gt;</w:t>
        <w:br/>
        <w:t>&lt;/figure&gt;</w:t>
        <w:br/>
        <w:t xml:space="preserve">    </w:t>
        <w:br/>
        <w:t xml:space="preserve">        &lt;div class="c-article__txt"&gt;</w:t>
        <w:br/>
        <w:t xml:space="preserve">            </w:t>
        <w:br/>
        <w:br/>
        <w:t xml:space="preserve">                &lt;h2 class="c-article__title"&gt;</w:t>
        <w:br/>
        <w:t xml:space="preserve">            &lt;a href="https://www.religionenlibertad.com/vaticano/250331/santidad-rot-maloyan-ibiapina_111201.html" class="page-link"&gt;</w:t>
        <w:br/>
        <w:t xml:space="preserve">                Vías de santidad: el laico To Rot y el obispo Maloyan, mártires, e Ibiapina, sacerdote ex político</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class="c-article__author"&gt;C.L.&lt;/strong&gt;</w:t>
        <w:br/>
        <w:t xml:space="preserve">        &lt;/p&gt;</w:t>
        <w:br/>
        <w:t xml:space="preserve">    </w:t>
        <w:br/>
        <w:t xml:space="preserve">                        &lt;!-- --&gt;</w:t>
        <w:br/>
        <w:br/>
        <w:t xml:space="preserve">                &lt;/div&gt;</w:t>
        <w:br/>
        <w:t xml:space="preserve">            &lt;/div&gt;</w:t>
        <w:br/>
        <w:t xml:space="preserve">                    &lt;/div&gt;</w:t>
        <w:br/>
        <w:t xml:space="preserve">        &lt;meta itemprop="position" content="5"&gt;</w:t>
        <w:br/>
        <w:t xml:space="preserve">    &lt;/article&gt;</w:t>
        <w:br/>
        <w:br/>
        <w:br/>
        <w:t xml:space="preserve">            </w:t>
        <w:br/>
        <w:br/>
        <w:t xml:space="preserve">                                                                    &lt;/div&gt;&lt;/div&gt;&lt;/div&gt;</w:t>
        <w:br/>
        <w:t>&lt;/section&gt;</w:t>
        <w:br/>
        <w:t>&lt;!-- END: o-section --&gt;&lt;/div&gt;&lt;div id="m92036-92034-92037" class="u-flex-grow"&gt;&lt;div class="free-html u-sticky" id="m92041-92040-92042"&gt;</w:t>
        <w:br/>
        <w:t xml:space="preserve">    </w:t>
        <w:br/>
        <w:t>&lt;div id="m92046-92045-92047"&gt;&lt;div id="cintillo4" class="c-add c-add-90 henneoHB" data-sizes-desktop="980x90,970x90,728x90,990x90"&gt;&lt;/div&gt;&lt;/div&gt;&lt;div id="m92051-92050-92052"&gt;&lt;div id="roba4" class="c-add c-add-300 js-add-sticky add-no-desktop henneoHB" data-sizes-mobile="300x250,300x300,300x600"&gt;&lt;/div&gt;&lt;/div&gt;&lt;/div&gt;&lt;/div&gt;&lt;div id="m6150-6148-6151"&gt;&lt;section class="o-section u-color u-color-5 " id="m6155-6154-6156"&gt;</w:t>
        <w:br/>
        <w:t xml:space="preserve">    </w:t>
        <w:br/>
        <w:br/>
        <w:t xml:space="preserve">    </w:t>
        <w:br/>
        <w:t>&lt;div class="o-container " id="m6160-6159-6161"&gt;</w:t>
        <w:br/>
        <w:t xml:space="preserve">        </w:t>
        <w:br/>
        <w:br/>
        <w:br/>
        <w:br/>
        <w:br/>
        <w:br/>
        <w:br/>
        <w:br/>
        <w:br/>
        <w:br/>
        <w:br/>
        <w:br/>
        <w:br/>
        <w:br/>
        <w:br/>
        <w:t xml:space="preserve">    &lt;div class="o-container-grid " id="m6170-6169-6171"&gt;</w:t>
        <w:br/>
        <w:t xml:space="preserve">        </w:t>
        <w:br/>
        <w:br/>
        <w:br/>
        <w:br/>
        <w:br/>
        <w:br/>
        <w:br/>
        <w:br/>
        <w:t>&lt;div class="c-title " id="m6175-6174-6176"&gt;</w:t>
        <w:br/>
        <w:t xml:space="preserve">    </w:t>
        <w:br/>
        <w:t xml:space="preserve">    </w:t>
        <w:br/>
        <w:t>&lt;p class="c-title__txt"&gt;&lt;a href="https://www.religionenlibertad.com/espiritualidad/" title="Espiritualidad"&gt;Espiritualidad&lt;/a&gt;&lt;/p&gt;&lt;/div&gt;&lt;/div&gt;&lt;/div&gt;&lt;div class="o-container " id="m6165-6164-6166"&gt;</w:t>
        <w:br/>
        <w:t xml:space="preserve">        </w:t>
        <w:br/>
        <w:br/>
        <w:br/>
        <w:br/>
        <w:br/>
        <w:br/>
        <w:br/>
        <w:br/>
        <w:br/>
        <w:br/>
        <w:br/>
        <w:br/>
        <w:br/>
        <w:br/>
        <w:br/>
        <w:t xml:space="preserve">    &lt;div class="o-container-grid " id="m6180-6179-6181"&gt;</w:t>
        <w:br/>
        <w:t xml:space="preserve">    &lt;div class="u-grid u-grid-columns-3"&gt;</w:t>
        <w:br/>
        <w:t xml:space="preserve">        &lt;div class="u-grid-col-span-1 u-flex"&gt;</w:t>
        <w:br/>
        <w:t xml:space="preserve">            </w:t>
        <w:br/>
        <w:t xml:space="preserve">        &lt;div class="o-container-module u-flex u-flex-grow-shrink " id="m6185-6184-6186"&gt;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c-article--30 size-10 c-article-no__epigraph c-article-no__subtitle c-article-no__signature " id="m6200-6199-6201"&gt;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srcset="https://imagenes.religionenlibertad.com/files/image_320_213/uploads/2025/01/26/6796326872fb5.jpeg" media="(min-width: 992px)"&gt;&lt;source srcset="https://imagenes.religionenlibertad.com/files/image_768_512/uploads/2025/01/26/6796326872fb5.jpeg" media="(min-width: 768px)"&gt;&lt;img src="https://imagenes.religionenlibertad.com/files/image_414_276/uploads/2025/01/26/6796326872fb5.jpeg" data-full-src="https://imagenes.religionenlibertad.com/uploads/2025/01/26/6796326872fb5.jpeg" loading="lazy" alt="Afrontar el sufrimiento desde la fe le da un sentido completamente distinto"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id="m6221-6220-6222"&gt;Cultura&lt;/p&gt;&lt;/div&gt;</w:t>
        <w:br/>
        <w:t xml:space="preserve">                            &lt;h2 class="c-article__title"&gt;</w:t>
        <w:br/>
        <w:t xml:space="preserve">                    </w:t>
        <w:br/>
        <w:t xml:space="preserve">            &lt;a id="m6226-6225-6227" href="https://www.religionenlibertad.com/cultura/180113/claves-para-afrontar-sufrimiento-con-sentido-cristiano-respuestas_84569.html"&gt;9 claves para afrontar el sufrimiento con un sentido cristiano: respuestas a grandes interrogantes&lt;/a&gt;&lt;/h2&gt;</w:t>
        <w:br/>
        <w:t xml:space="preserve">                &lt;div class="c-article__info__content"&gt;</w:t>
        <w:br/>
        <w:t xml:space="preserve">            &lt;div class="c-article__info"&gt;</w:t>
        <w:br/>
        <w:t xml:space="preserve">                                    &lt;p class="c-article__signature"&gt;</w:t>
        <w:br/>
        <w:t xml:space="preserve">                        </w:t>
        <w:br/>
        <w:t xml:space="preserve">                    &lt;strong class="c-article__author " id="m6231-6230-6232"&gt;ReL&lt;/strong&gt;&lt;/p&gt;</w:t>
        <w:br/>
        <w:t xml:space="preserve">                                &lt;!-- --&gt;</w:t>
        <w:br/>
        <w:t xml:space="preserve">            &lt;/div&gt;</w:t>
        <w:br/>
        <w:t xml:space="preserve">        &lt;/div&gt;</w:t>
        <w:br/>
        <w:br/>
        <w:t xml:space="preserve">                    &lt;div class="c-article__subtitle"&gt;</w:t>
        <w:br/>
        <w:t xml:space="preserve">                </w:t>
        <w:br/>
        <w:t xml:space="preserve">            &lt;p id="m6236-6235-6237"&gt;&lt;/p&gt;&lt;/div&gt;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id="m6190-6189-6191"&gt;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c-article--30 size-10 c-article-no__epigraph c-article-no__subtitle c-article-no__signature " id="m6260-6259-6261"&gt;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srcset="https://imagenes.religionenlibertad.com/files/image_320_213/uploads/2025/01/25/67951ea46bfea.jpeg" media="(min-width: 992px)"&gt;&lt;source srcset="https://imagenes.religionenlibertad.com/files/image_768_512/uploads/2025/01/25/67951ea46bfea.jpeg" media="(min-width: 768px)"&gt;&lt;img src="https://imagenes.religionenlibertad.com/files/image_414_276/uploads/2025/01/25/67951ea46bfea.jpeg" data-full-src="https://imagenes.religionenlibertad.com/uploads/2025/01/25/67951ea46bfea.jpeg" loading="lazy" alt="De izquierda a derecha - Santa Gema Galgani, San Carlos de Foucauld, Santa Teresa de Calcuta y Santa Faustina Kowalska"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id="m6280-6279-6281"&gt;Cultura&lt;/p&gt;&lt;/div&gt;</w:t>
        <w:br/>
        <w:t xml:space="preserve">                            &lt;h2 class="c-article__title"&gt;</w:t>
        <w:br/>
        <w:t xml:space="preserve">                    </w:t>
        <w:br/>
        <w:t xml:space="preserve">            &lt;a id="m6285-6284-6286" href="https://www.religionenlibertad.com/cultura/201101/20-frases-de-20-santos-para-el-siglo-xxi-gema-galgani_61728.html"&gt;20 frases de 20 santos para el siglo XXI: Gema Galgani, Carlos de Foucauld, Faustina Kowalska...&lt;/a&gt;&lt;/h2&gt;</w:t>
        <w:br/>
        <w:t xml:space="preserve">                &lt;div class="c-article__info__content"&gt;</w:t>
        <w:br/>
        <w:t xml:space="preserve">            &lt;div class="c-article__info"&gt;</w:t>
        <w:br/>
        <w:t xml:space="preserve">                                    &lt;p class="c-article__signature"&gt;</w:t>
        <w:br/>
        <w:t xml:space="preserve">                        </w:t>
        <w:br/>
        <w:t xml:space="preserve">                    &lt;strong class="c-article__author " id="m6290-6289-6291"&gt;ReL&lt;/strong&gt;&lt;/p&gt;</w:t>
        <w:br/>
        <w:t xml:space="preserve">                                &lt;!-- --&gt;</w:t>
        <w:br/>
        <w:t xml:space="preserve">            &lt;/div&gt;</w:t>
        <w:br/>
        <w:t xml:space="preserve">        &lt;/div&gt;</w:t>
        <w:br/>
        <w:br/>
        <w:t xml:space="preserve">                    &lt;div class="c-article__subtitle"&gt;</w:t>
        <w:br/>
        <w:t xml:space="preserve">                </w:t>
        <w:br/>
        <w:t xml:space="preserve">            &lt;p id="m6295-6294-6296"&gt;&lt;/p&gt;&lt;/div&gt;</w:t>
        <w:br/>
        <w:t xml:space="preserve">                        &lt;ul class="c-article__related"&gt;</w:t>
        <w:br/>
        <w:t xml:space="preserve">            </w:t>
        <w:br/>
        <w:t xml:space="preserve">        &lt;/ul&gt;</w:t>
        <w:br/>
        <w:t xml:space="preserve">    </w:t>
        <w:br/>
        <w:t>&lt;/div&gt;&lt;/article&gt;&lt;/div&gt;&lt;/div&gt;</w:t>
        <w:br/>
        <w:t xml:space="preserve">        &lt;div class="u-grid-col-span-1 u-flex"&gt;</w:t>
        <w:br/>
        <w:t xml:space="preserve">            </w:t>
        <w:br/>
        <w:t xml:space="preserve">        &lt;div class="o-container-module u-flex u-flex-grow-shrink " id="m6195-6194-6196"&gt;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c-article--30 size-10 c-article-no__epigraph c-article-no__subtitle c-article-no__signature " id="m6319-6318-6320"&gt;</w:t>
        <w:br/>
        <w:t xml:space="preserve">        </w:t>
        <w:br/>
        <w:br/>
        <w:t xml:space="preserve">                    </w:t>
        <w:br/>
        <w:t xml:space="preserve">    </w:t>
        <w:br/>
        <w:br/>
        <w:t xml:space="preserve">    </w:t>
        <w:br/>
        <w:t xml:space="preserve">    </w:t>
        <w:br/>
        <w:br/>
        <w:t xml:space="preserve">    </w:t>
        <w:br/>
        <w:br/>
        <w:t xml:space="preserve">            </w:t>
        <w:br/>
        <w:t xml:space="preserve">                </w:t>
        <w:br/>
        <w:t xml:space="preserve">        </w:t>
        <w:br/>
        <w:br/>
        <w:t xml:space="preserve">    </w:t>
        <w:br/>
        <w:t xml:space="preserve">            &lt;figure class="c-article__thumb"&gt;</w:t>
        <w:br/>
        <w:t xml:space="preserve">            &lt;picture data-size="w:414,h:276"&gt;&lt;source srcset="https://imagenes.religionenlibertad.com/files/image_320_213/uploads/2025/02/11/67ab556e04155.jpeg" media="(min-width: 992px)"&gt;&lt;source srcset="https://imagenes.religionenlibertad.com/files/image_768_512/uploads/2025/02/11/67ab556e04155.jpeg" media="(min-width: 768px)"&gt;&lt;img src="https://imagenes.religionenlibertad.com/files/image_414_276/uploads/2025/02/11/67ab556e04155.jpeg" data-full-src="https://imagenes.religionenlibertad.com/uploads/2025/02/11/67ab556e04155.jpeg" loading="lazy" alt="Una chica rezando." width="414px" height="276px"&gt;&lt;/picture&gt;</w:t>
        <w:br/>
        <w:t xml:space="preserve">                    &lt;/figure&gt;</w:t>
        <w:br/>
        <w:t xml:space="preserve">    </w:t>
        <w:br/>
        <w:t xml:space="preserve">    &lt;div class="c-article__txt"&gt;</w:t>
        <w:br/>
        <w:t xml:space="preserve">                            &lt;div class="c-article__link"&gt;</w:t>
        <w:br/>
        <w:t xml:space="preserve">                </w:t>
        <w:br/>
        <w:t xml:space="preserve">            &lt;p class="c-article__epigraph " id="m6339-6338-6340"&gt;Espiritualidad&lt;/p&gt;&lt;/div&gt;</w:t>
        <w:br/>
        <w:t xml:space="preserve">                            &lt;h2 class="c-article__title"&gt;</w:t>
        <w:br/>
        <w:t xml:space="preserve">                    </w:t>
        <w:br/>
        <w:t xml:space="preserve">            &lt;a id="m6344-6343-6345" href="https://www.religionenlibertad.com/espiritualidad/250211/rezar-rezaba-jesus-4-virtudes-sagrada-familia-aplicables-hogar-cristiano_110446.html"&gt;Rezar lo que rezaba Jesús y otras 4 virtudes de la Sagrada Familia aplicables en un hogar cristiano&lt;/a&gt;&lt;/h2&gt;</w:t>
        <w:br/>
        <w:t xml:space="preserve">                &lt;div class="c-article__info__content"&gt;</w:t>
        <w:br/>
        <w:t xml:space="preserve">            &lt;div class="c-article__info"&gt;</w:t>
        <w:br/>
        <w:t xml:space="preserve">                                    &lt;p class="c-article__signature"&gt;</w:t>
        <w:br/>
        <w:t xml:space="preserve">                        </w:t>
        <w:br/>
        <w:t xml:space="preserve">                    &lt;strong class="c-article__author " id="m6349-6348-6350"&gt;José María Carrera&lt;/strong&gt;&lt;/p&gt;</w:t>
        <w:br/>
        <w:t xml:space="preserve">                                &lt;!-- --&gt;</w:t>
        <w:br/>
        <w:t xml:space="preserve">            &lt;/div&gt;</w:t>
        <w:br/>
        <w:t xml:space="preserve">        &lt;/div&gt;</w:t>
        <w:br/>
        <w:br/>
        <w:t xml:space="preserve">                    &lt;div class="c-article__subtitle"&gt;</w:t>
        <w:br/>
        <w:t xml:space="preserve">                </w:t>
        <w:br/>
        <w:t xml:space="preserve">            &lt;p id="m6354-6353-6355"&gt;&lt;/p&gt;&lt;/div&gt;</w:t>
        <w:br/>
        <w:t xml:space="preserve">                        &lt;ul class="c-article__related"&gt;</w:t>
        <w:br/>
        <w:t xml:space="preserve">            </w:t>
        <w:br/>
        <w:t xml:space="preserve">        &lt;/ul&gt;</w:t>
        <w:br/>
        <w:t xml:space="preserve">    </w:t>
        <w:br/>
        <w:t>&lt;/div&gt;&lt;/article&gt;&lt;/div&gt;&lt;/div&gt;</w:t>
        <w:br/>
        <w:t xml:space="preserve">    &lt;/div&gt;</w:t>
        <w:br/>
        <w:t>&lt;/div&gt;&lt;/div&gt;&lt;/section&gt;&lt;/div&gt;&lt;div id="m19563-19561-19564" class="u-flex-grow"&gt;&lt;div class="free-html u-sticky" id="m19568-19567-19569"&gt;</w:t>
        <w:br/>
        <w:t xml:space="preserve">    </w:t>
        <w:br/>
        <w:t>&lt;div id="m19573-19572-19574"&gt;&lt;div id="cintillo5" class="c-add c-add-90 henneoHB" data-sizes-desktop="980x90,970x90,728x90,990x90"&gt;&lt;/div&gt;&lt;/div&gt;&lt;div id="m19578-19577-19579"&gt;&lt;div id="roba5" class="c-add c-add-300 js-add-sticky add-no-desktop henneoHB" data-sizes-mobile="300x250,300x300,300x600"&gt;&lt;/div&gt;&lt;/div&gt;&lt;/div&gt;&lt;/div&gt;&lt;div id="m17377-17375-17378"&gt;&lt;section class="o-section " id="m17382-17381-17383"&gt;</w:t>
        <w:br/>
        <w:t xml:space="preserve">    </w:t>
        <w:br/>
        <w:br/>
        <w:t xml:space="preserve">    </w:t>
        <w:br/>
        <w:t>&lt;div class="o-container " id="m17387-17386-17388"&gt;</w:t>
        <w:br/>
        <w:t xml:space="preserve">        </w:t>
        <w:br/>
        <w:br/>
        <w:br/>
        <w:br/>
        <w:br/>
        <w:br/>
        <w:br/>
        <w:br/>
        <w:br/>
        <w:br/>
        <w:br/>
        <w:br/>
        <w:br/>
        <w:br/>
        <w:br/>
        <w:t xml:space="preserve">    &lt;div class="o-container-grid " id="m17397-17396-17398"&gt;</w:t>
        <w:br/>
        <w:t xml:space="preserve">        </w:t>
        <w:br/>
        <w:br/>
        <w:br/>
        <w:br/>
        <w:br/>
        <w:br/>
        <w:br/>
        <w:br/>
        <w:t>&lt;div class="c-title " id="m17402-17401-17403"&gt;</w:t>
        <w:br/>
        <w:t xml:space="preserve">    </w:t>
        <w:br/>
        <w:t xml:space="preserve">    </w:t>
        <w:br/>
        <w:t>&lt;p class="c-title__txt"&gt;&lt;a href="https://www.religionenlibertad.com/opinion/" title="Opinión" target="_blank"&gt;Opinión&lt;/a&gt;&lt;/p&gt;&lt;/div&gt;&lt;/div&gt;&lt;/div&gt;&lt;div class="o-container " id="m17392-17391-17393"&gt;</w:t>
        <w:br/>
        <w:t xml:space="preserve">        </w:t>
        <w:br/>
        <w:br/>
        <w:br/>
        <w:br/>
        <w:br/>
        <w:br/>
        <w:br/>
        <w:br/>
        <w:br/>
        <w:br/>
        <w:br/>
        <w:br/>
        <w:br/>
        <w:br/>
        <w:br/>
        <w:t xml:space="preserve">    &lt;div class="o-container-grid " id="m17407-17406-17408"&gt;</w:t>
        <w:br/>
        <w:t xml:space="preserve">    &lt;div class="u-grid u-grid-columns-3"&gt;</w:t>
        <w:br/>
        <w:t xml:space="preserve">        &lt;div class="u-grid-col-span-1 u-flex"&gt;</w:t>
        <w:br/>
        <w:t xml:space="preserve">            </w:t>
        <w:br/>
        <w:t xml:space="preserve">        &lt;div class="o-container-module u-flex u-flex-grow-shrink " id="m17412-17411-17413"&gt;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c-article--opinion c-article--30 size-11 c-article-no__epigraph c-article-no__subtitle " id="m17427-17426-17428"&gt;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data-size="w:414,h:276" loading="lazy" src="https://imagenes.religionenlibertad.com/files/admin_user_avatar/uploads/2025/01/25/6794a32dedf60.jpeg" alt="Enrique García-Máiquez"&gt;</w:t>
        <w:br/>
        <w:t xml:space="preserve">                &lt;img data-index="" width="414" height="276" data-full="[object Object]" data-original="[object Object]" alt="Enrique García-Máiquez" src="https://imagenes.religionenlibertad.com/files/admin_user_avatar/uploads/2025/01/25/6794a32dedf60.jpeg"&gt;</w:t>
        <w:br/>
        <w:t xml:space="preserve">            &lt;/picture&gt;</w:t>
        <w:br/>
        <w:t xml:space="preserve">                    &lt;/figure&gt;</w:t>
        <w:br/>
        <w:t xml:space="preserve">    </w:t>
        <w:br/>
        <w:t xml:space="preserve">    &lt;div class="c-article__txt"&gt;</w:t>
        <w:br/>
        <w:t xml:space="preserve">                            &lt;div class="c-article__link"&gt;</w:t>
        <w:br/>
        <w:t xml:space="preserve">                </w:t>
        <w:br/>
        <w:t xml:space="preserve">            &lt;p class="c-article__epigraph " id="m17447-17446-17448"&gt;Opinión&lt;/p&gt;&lt;/div&gt;</w:t>
        <w:br/>
        <w:t xml:space="preserve">                            &lt;h2 class="c-article__title"&gt;</w:t>
        <w:br/>
        <w:t xml:space="preserve">                    </w:t>
        <w:br/>
        <w:t xml:space="preserve">            &lt;a id="m17452-17451-17453" href="https://www.religionenlibertad.com/opinion/250401/cruz-valle_111397.html"&gt;La Cruz del Valle&lt;/a&gt;&lt;/h2&gt;</w:t>
        <w:br/>
        <w:t xml:space="preserve">                &lt;div class="c-article__info__content"&gt;</w:t>
        <w:br/>
        <w:t xml:space="preserve">            &lt;div class="c-article__info"&gt;</w:t>
        <w:br/>
        <w:t xml:space="preserve">                                    &lt;p class="c-article__signature"&gt;</w:t>
        <w:br/>
        <w:t xml:space="preserve">                        </w:t>
        <w:br/>
        <w:t xml:space="preserve">                    &lt;strong class="c-article__author " id="m17457-17456-17458"&gt;Enrique García-Máiquez&lt;/strong&gt;&lt;/p&gt;</w:t>
        <w:br/>
        <w:t xml:space="preserve">                                &lt;!-- --&gt;</w:t>
        <w:br/>
        <w:t xml:space="preserve">            &lt;/div&gt;</w:t>
        <w:br/>
        <w:t xml:space="preserve">        &lt;/div&gt;</w:t>
        <w:br/>
        <w:br/>
        <w:t xml:space="preserve">                    &lt;div class="c-article__subtitle"&gt;</w:t>
        <w:br/>
        <w:t xml:space="preserve">                </w:t>
        <w:br/>
        <w:t xml:space="preserve">            &lt;p id="m17462-17461-17463"&gt;Unas muestras de sometimiento desmoralizadoras.&lt;/p&gt;&lt;/div&gt;</w:t>
        <w:br/>
        <w:t xml:space="preserve">                </w:t>
        <w:br/>
        <w:t>&lt;/div&gt;&lt;/article&gt;&lt;/div&gt;&lt;/div&gt;</w:t>
        <w:br/>
        <w:t xml:space="preserve">        &lt;div class="u-grid-col-span-1 u-flex"&gt;</w:t>
        <w:br/>
        <w:t xml:space="preserve">            </w:t>
        <w:br/>
        <w:t xml:space="preserve">        &lt;div class="o-container-module u-flex u-flex-grow-shrink " id="m17417-17416-17418"&gt;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c-article--opinion c-article--30 size-11 c-article-no__epigraph c-article-no__subtitle " id="m17484-17483-17485"&gt;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data-size="w:414,h:276" loading="lazy" src="https://imagenes.religionenlibertad.com/files/admin_user_avatar/uploads/2025/01/26/6795c8c2acd34.jpeg" alt="Mariano  Urdiales Viedma"&gt;</w:t>
        <w:br/>
        <w:t xml:space="preserve">                &lt;img data-index="" width="414" height="276" data-full="[object Object]" data-original="[object Object]" alt="Mariano  Urdiales Viedma" src="https://imagenes.religionenlibertad.com/files/admin_user_avatar/uploads/2025/01/26/6795c8c2acd34.jpeg"&gt;</w:t>
        <w:br/>
        <w:t xml:space="preserve">            &lt;/picture&gt;</w:t>
        <w:br/>
        <w:t xml:space="preserve">                    &lt;/figure&gt;</w:t>
        <w:br/>
        <w:t xml:space="preserve">    </w:t>
        <w:br/>
        <w:t xml:space="preserve">    &lt;div class="c-article__txt"&gt;</w:t>
        <w:br/>
        <w:t xml:space="preserve">                            &lt;div class="c-article__link"&gt;</w:t>
        <w:br/>
        <w:t xml:space="preserve">                </w:t>
        <w:br/>
        <w:t xml:space="preserve">            &lt;p class="c-article__epigraph " id="m17504-17503-17505"&gt;Opinión&lt;/p&gt;&lt;/div&gt;</w:t>
        <w:br/>
        <w:t xml:space="preserve">                            &lt;h2 class="c-article__title"&gt;</w:t>
        <w:br/>
        <w:t xml:space="preserve">                    </w:t>
        <w:br/>
        <w:t xml:space="preserve">            &lt;a id="m17509-17508-17510" href="https://www.religionenlibertad.com/opinion/250331/eclipse-sol-diseno_111379.html"&gt;El eclipse de Sol, una maravilla que sugiere diseño&lt;/a&gt;&lt;/h2&gt;</w:t>
        <w:br/>
        <w:t xml:space="preserve">                &lt;div class="c-article__info__content"&gt;</w:t>
        <w:br/>
        <w:t xml:space="preserve">            &lt;div class="c-article__info"&gt;</w:t>
        <w:br/>
        <w:t xml:space="preserve">                                    &lt;p class="c-article__signature"&gt;</w:t>
        <w:br/>
        <w:t xml:space="preserve">                        </w:t>
        <w:br/>
        <w:t xml:space="preserve">                    &lt;strong class="c-article__author " id="m17514-17513-17515"&gt;Mariano Urdiales Viedma&lt;/strong&gt;&lt;/p&gt;</w:t>
        <w:br/>
        <w:t xml:space="preserve">                                &lt;!-- --&gt;</w:t>
        <w:br/>
        <w:t xml:space="preserve">            &lt;/div&gt;</w:t>
        <w:br/>
        <w:t xml:space="preserve">        &lt;/div&gt;</w:t>
        <w:br/>
        <w:br/>
        <w:t xml:space="preserve">                    &lt;div class="c-article__subtitle"&gt;</w:t>
        <w:br/>
        <w:t xml:space="preserve">                </w:t>
        <w:br/>
        <w:t xml:space="preserve">            &lt;p id="m17519-17518-17520"&gt;&lt;/p&gt;&lt;/div&gt;</w:t>
        <w:br/>
        <w:t xml:space="preserve">                </w:t>
        <w:br/>
        <w:t>&lt;/div&gt;&lt;/article&gt;&lt;/div&gt;&lt;/div&gt;</w:t>
        <w:br/>
        <w:t xml:space="preserve">        &lt;div class="u-grid-col-span-1 u-flex"&gt;</w:t>
        <w:br/>
        <w:t xml:space="preserve">            </w:t>
        <w:br/>
        <w:t xml:space="preserve">        &lt;div class="o-container-module u-flex u-flex-grow-shrink " id="m17422-17421-17423"&gt;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c-article--opinion c-article--30 size-11 c-article-no__epigraph c-article-no__subtitle " id="m17541-17540-17542"&gt;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data-size="w:414,h:276" loading="lazy" src="https://imagenes.religionenlibertad.com/files/admin_user_avatar/uploads/2025/01/26/67958ac7e129d.jpeg" alt="Angélica Barragán"&gt;</w:t>
        <w:br/>
        <w:t xml:space="preserve">                &lt;img data-index="" width="414" height="276" data-full="[object Object]" data-original="[object Object]" alt="Angélica Barragán" src="https://imagenes.religionenlibertad.com/files/admin_user_avatar/uploads/2025/01/26/67958ac7e129d.jpeg"&gt;</w:t>
        <w:br/>
        <w:t xml:space="preserve">            &lt;/picture&gt;</w:t>
        <w:br/>
        <w:t xml:space="preserve">                    &lt;/figure&gt;</w:t>
        <w:br/>
        <w:t xml:space="preserve">    </w:t>
        <w:br/>
        <w:t xml:space="preserve">    &lt;div class="c-article__txt"&gt;</w:t>
        <w:br/>
        <w:t xml:space="preserve">                            &lt;div class="c-article__link"&gt;</w:t>
        <w:br/>
        <w:t xml:space="preserve">                </w:t>
        <w:br/>
        <w:t xml:space="preserve">            &lt;p class="c-article__epigraph " id="m17561-17560-17562"&gt;Opinión&lt;/p&gt;&lt;/div&gt;</w:t>
        <w:br/>
        <w:t xml:space="preserve">                            &lt;h2 class="c-article__title"&gt;</w:t>
        <w:br/>
        <w:t xml:space="preserve">                    </w:t>
        <w:br/>
        <w:t xml:space="preserve">            &lt;a id="m17566-17565-17567" href="https://www.religionenlibertad.com/opinion/250330/memorias_111374.html"&gt;Memorias&lt;/a&gt;&lt;/h2&gt;</w:t>
        <w:br/>
        <w:t xml:space="preserve">                &lt;div class="c-article__info__content"&gt;</w:t>
        <w:br/>
        <w:t xml:space="preserve">            &lt;div class="c-article__info"&gt;</w:t>
        <w:br/>
        <w:t xml:space="preserve">                                    &lt;p class="c-article__signature"&gt;</w:t>
        <w:br/>
        <w:t xml:space="preserve">                        </w:t>
        <w:br/>
        <w:t xml:space="preserve">                    &lt;strong class="c-article__author " id="m17571-17570-17572"&gt;Angélica Barragán&lt;/strong&gt;&lt;/p&gt;</w:t>
        <w:br/>
        <w:t xml:space="preserve">                                &lt;!-- --&gt;</w:t>
        <w:br/>
        <w:t xml:space="preserve">            &lt;/div&gt;</w:t>
        <w:br/>
        <w:t xml:space="preserve">        &lt;/div&gt;</w:t>
        <w:br/>
        <w:br/>
        <w:t xml:space="preserve">                    &lt;div class="c-article__subtitle"&gt;</w:t>
        <w:br/>
        <w:t xml:space="preserve">                </w:t>
        <w:br/>
        <w:t xml:space="preserve">            &lt;p id="m17576-17575-17577"&gt;Lo banal, lo efímero, lo erróneo.&lt;/p&gt;&lt;/div&gt;</w:t>
        <w:br/>
        <w:t xml:space="preserve">                </w:t>
        <w:br/>
        <w:t>&lt;/div&gt;&lt;/article&gt;&lt;/div&gt;&lt;/div&gt;</w:t>
        <w:br/>
        <w:t xml:space="preserve">    &lt;/div&gt;</w:t>
        <w:br/>
        <w:t>&lt;/div&gt;&lt;/div&gt;&lt;/section&gt;&lt;/div&gt;&lt;div id="m47942-47940-47943"&gt;&lt;section class="o-section " id="m47947-47946-47948"&gt;</w:t>
        <w:br/>
        <w:t xml:space="preserve">    </w:t>
        <w:br/>
        <w:br/>
        <w:t xml:space="preserve">    </w:t>
        <w:br/>
        <w:t>&lt;div class="o-container " id="m47952-47951-47953"&gt;</w:t>
        <w:br/>
        <w:t xml:space="preserve">        </w:t>
        <w:br/>
        <w:br/>
        <w:br/>
        <w:br/>
        <w:br/>
        <w:br/>
        <w:br/>
        <w:br/>
        <w:br/>
        <w:br/>
        <w:br/>
        <w:br/>
        <w:br/>
        <w:br/>
        <w:br/>
        <w:t xml:space="preserve">    &lt;div class="o-container-grid " id="m47962-47961-47963"&gt;</w:t>
        <w:br/>
        <w:t xml:space="preserve">        </w:t>
        <w:br/>
        <w:br/>
        <w:br/>
        <w:br/>
        <w:br/>
        <w:br/>
        <w:br/>
        <w:br/>
        <w:t>&lt;div class="c-title " id="m47967-47966-47968"&gt;</w:t>
        <w:br/>
        <w:t xml:space="preserve">    </w:t>
        <w:br/>
        <w:t xml:space="preserve">    </w:t>
        <w:br/>
        <w:t>&lt;p class="c-title__txt"&gt;&lt;a href="https://www.religionenlibertad.com/cine-y-tv/" title="Cine y Televisión" target="_blank"&gt;Cine y televisión&lt;/a&gt;&lt;/p&gt;&lt;/div&gt;&lt;/div&gt;&lt;/div&gt;&lt;div class="o-container " id="m47957-47956-47958"&gt;</w:t>
        <w:br/>
        <w:t xml:space="preserve">        </w:t>
        <w:br/>
        <w:br/>
        <w:br/>
        <w:br/>
        <w:br/>
        <w:br/>
        <w:br/>
        <w:br/>
        <w:br/>
        <w:br/>
        <w:br/>
        <w:br/>
        <w:br/>
        <w:br/>
        <w:br/>
        <w:t xml:space="preserve">    &lt;div class="o-container-grid " id="m47972-47971-47973"&gt;</w:t>
        <w:br/>
        <w:br/>
        <w:t xml:space="preserve">    &lt;div class="u-grid-xs u-grid u-grid-columns-2"&gt;</w:t>
        <w:br/>
        <w:t xml:space="preserve">        &lt;div class="u-grid-col-span-1 u-flex"&gt;</w:t>
        <w:br/>
        <w:t xml:space="preserve">            </w:t>
        <w:br/>
        <w:t xml:space="preserve">        &lt;div class="o-container-module u-flex u-flex-grow-shrink " id="m47977-47976-47978"&gt;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c-article--visual c-article--50 size-8 c-article-no__epigraph c-article-no__subtitle c-article-no__signature " id="m47987-47986-47988"&gt;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data-size="w:414,h:435"&gt;&lt;source srcset="https://imagenes.religionenlibertad.com/files/image_485_510/uploads/2025/03/27/67e580ccdedac.jpeg" media="(min-width: 992px)"&gt;&lt;source srcset="https://imagenes.religionenlibertad.com/files/image_768_380/uploads/2025/03/27/67e580ccdedac.jpeg" media="(min-width: 767px)"&gt;&lt;img src="https://imagenes.religionenlibertad.com/files/image_414_435/uploads/2025/03/27/67e580ccdedac.jpeg" data-full-src="https://imagenes.religionenlibertad.com/uploads/2025/03/27/67e580ccdedac.jpeg" loading="lazy" alt="Jonathan Roumie interpreta a un Jesús que sale de incógnito por Jerusalén al inicio de la Temporada 5 de The Chosen" width="414px" height="435px"&gt;&lt;/picture&gt;</w:t>
        <w:br/>
        <w:t xml:space="preserve">                    &lt;/figure&gt;</w:t>
        <w:br/>
        <w:t xml:space="preserve">    </w:t>
        <w:br/>
        <w:t xml:space="preserve">    &lt;div class="c-article__txt"&gt;</w:t>
        <w:br/>
        <w:t xml:space="preserve">                            &lt;div class="c-article__link"&gt;</w:t>
        <w:br/>
        <w:t xml:space="preserve">                </w:t>
        <w:br/>
        <w:t xml:space="preserve">            &lt;p class="c-article__epigraph " id="m48007-48006-48008"&gt;Cine y televisión&lt;/p&gt;&lt;/div&gt;</w:t>
        <w:br/>
        <w:t xml:space="preserve">                            &lt;h2 class="c-article__title"&gt;</w:t>
        <w:br/>
        <w:t xml:space="preserve">                    </w:t>
        <w:br/>
        <w:t xml:space="preserve">            &lt;a id="m48012-48011-48013" href="https://www.religionenlibertad.com/cine-y-tv/250328/jesus-furioso-templo-claves-the-chosen-5-cine_111322.html"&gt;Jesús furioso en el Templo: las claves de «The Chosen» 5 en el cine&lt;/a&gt;&lt;/h2&gt;</w:t>
        <w:br/>
        <w:t xml:space="preserve">                &lt;div class="c-article__info__content"&gt;</w:t>
        <w:br/>
        <w:t xml:space="preserve">            &lt;div class="c-article__info"&gt;</w:t>
        <w:br/>
        <w:t xml:space="preserve">                                    &lt;p class="c-article__signature"&gt;</w:t>
        <w:br/>
        <w:t xml:space="preserve">                        </w:t>
        <w:br/>
        <w:t xml:space="preserve">                    &lt;strong class="c-article__author " id="m48017-48016-48018"&gt;Pablo J. Ginés&lt;/strong&gt;&lt;/p&gt;</w:t>
        <w:br/>
        <w:t xml:space="preserve">                                &lt;!-- --&gt;</w:t>
        <w:br/>
        <w:t xml:space="preserve">            &lt;/div&gt;</w:t>
        <w:br/>
        <w:t xml:space="preserve">        &lt;/div&gt;</w:t>
        <w:br/>
        <w:br/>
        <w:t xml:space="preserve">                    &lt;div class="c-article__subtitle"&gt;</w:t>
        <w:br/>
        <w:t xml:space="preserve">                </w:t>
        <w:br/>
        <w:t xml:space="preserve">            &lt;p id="m48022-48021-48023"&gt;&lt;/p&gt;&lt;/div&gt;</w:t>
        <w:br/>
        <w:t xml:space="preserve">                </w:t>
        <w:br/>
        <w:t>&lt;/div&gt;&lt;/article&gt;&lt;/div&gt;&lt;/div&gt;</w:t>
        <w:br/>
        <w:t xml:space="preserve">        &lt;div class="u-grid-col-span-1 u-flex"&gt;</w:t>
        <w:br/>
        <w:t xml:space="preserve">            </w:t>
        <w:br/>
        <w:t xml:space="preserve">        &lt;div class="o-container-module u-flex u-flex-grow-shrink " id="m47982-47981-47983"&gt;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c-article--visual c-article--50 size-8 c-article-no__epigraph c-article-no__subtitle c-article-no__signature " id="m48046-48045-48047"&gt;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data-size="w:414,h:435"&gt;&lt;source srcset="https://imagenes.religionenlibertad.com/files/image_485_510/uploads/2025/03/26/67e3ff488481f.jpeg" media="(min-width: 992px)"&gt;&lt;source srcset="https://imagenes.religionenlibertad.com/files/image_768_380/uploads/2025/03/26/67e3ff488481f.jpeg" media="(min-width: 767px)"&gt;&lt;img src="https://imagenes.religionenlibertad.com/files/image_414_435/uploads/2025/03/26/67e3ff488481f.jpeg" data-full-src="https://imagenes.religionenlibertad.com/uploads/2025/03/26/67e3ff488481f.jpeg" loading="lazy" alt="Una escena de la película provida Más Cinco, que anima a vencer la soledad, y el miedo a expresarse" width="414px" height="435px"&gt;&lt;/picture&gt;</w:t>
        <w:br/>
        <w:t xml:space="preserve">                    &lt;/figure&gt;</w:t>
        <w:br/>
        <w:t xml:space="preserve">    </w:t>
        <w:br/>
        <w:t xml:space="preserve">    &lt;div class="c-article__txt"&gt;</w:t>
        <w:br/>
        <w:t xml:space="preserve">                            &lt;div class="c-article__link"&gt;</w:t>
        <w:br/>
        <w:t xml:space="preserve">                </w:t>
        <w:br/>
        <w:t xml:space="preserve">            &lt;p class="c-article__epigraph " id="m48066-48065-48067"&gt;Cine y televisión&lt;/p&gt;&lt;/div&gt;</w:t>
        <w:br/>
        <w:t xml:space="preserve">                            &lt;h2 class="c-article__title"&gt;</w:t>
        <w:br/>
        <w:t xml:space="preserve">                    </w:t>
        <w:br/>
        <w:t xml:space="preserve">            &lt;a id="m48071-48070-48072" href="https://www.religionenlibertad.com/cine-y-tv/250326/cinco-fuerza-testimonios-anima-mejorar_111289.html"&gt;«Más Cinco»: la fuerza de los testimonios nos anima a mejorar&lt;/a&gt;&lt;/h2&gt;</w:t>
        <w:br/>
        <w:t xml:space="preserve">                &lt;div class="c-article__info__content"&gt;</w:t>
        <w:br/>
        <w:t xml:space="preserve">            &lt;div class="c-article__info"&gt;</w:t>
        <w:br/>
        <w:t xml:space="preserve">                                    &lt;p class="c-article__signature"&gt;</w:t>
        <w:br/>
        <w:t xml:space="preserve">                        </w:t>
        <w:br/>
        <w:t xml:space="preserve">                    &lt;strong class="c-article__author " id="m48076-48075-48077"&gt;Pablo J. Ginés&lt;/strong&gt;&lt;/p&gt;</w:t>
        <w:br/>
        <w:t xml:space="preserve">                                &lt;!-- --&gt;</w:t>
        <w:br/>
        <w:t xml:space="preserve">            &lt;/div&gt;</w:t>
        <w:br/>
        <w:t xml:space="preserve">        &lt;/div&gt;</w:t>
        <w:br/>
        <w:br/>
        <w:t xml:space="preserve">                    &lt;div class="c-article__subtitle"&gt;</w:t>
        <w:br/>
        <w:t xml:space="preserve">                </w:t>
        <w:br/>
        <w:t xml:space="preserve">            &lt;p id="m48081-48080-48082"&gt;&lt;/p&gt;&lt;/div&gt;</w:t>
        <w:br/>
        <w:t xml:space="preserve">                </w:t>
        <w:br/>
        <w:t>&lt;/div&gt;&lt;/article&gt;&lt;/div&gt;&lt;/div&gt;</w:t>
        <w:br/>
        <w:t xml:space="preserve">    &lt;/div&gt;</w:t>
        <w:br/>
        <w:t>&lt;/div&gt;&lt;/div&gt;&lt;/section&gt;&lt;/div&gt;&lt;div id="m12834-12832-12835" class="u-flex-grow"&gt;&lt;div class="free-html u-sticky" id="m12839-12838-12840"&gt;</w:t>
        <w:br/>
        <w:t xml:space="preserve">    </w:t>
        <w:br/>
        <w:t>&lt;div id="m12844-12843-12845"&gt;&lt;div id="cintillo6" class="c-add c-add-90 henneoHB" data-sizes-desktop="980x90,970x90,728x90,990x90"&gt;&lt;/div&gt;&lt;/div&gt;&lt;div id="m12849-12848-12850"&gt;&lt;div id="roba6" class="c-add c-add-300 js-add-sticky add-no-desktop henneoHB" data-sizes-mobile="300x250,300x300,300x600"&gt;&lt;/div&gt;&lt;/div&gt;&lt;/div&gt;&lt;/div&gt;&lt;div id="m10076-10074-10077"&gt;&lt;section class="o-section " id="m10081-10080-10082"&gt;</w:t>
        <w:br/>
        <w:t xml:space="preserve">    </w:t>
        <w:br/>
        <w:br/>
        <w:t xml:space="preserve">    </w:t>
        <w:br/>
        <w:t>&lt;div class="o-container " id="m10086-10085-10087"&gt;</w:t>
        <w:br/>
        <w:t xml:space="preserve">        </w:t>
        <w:br/>
        <w:br/>
        <w:br/>
        <w:br/>
        <w:br/>
        <w:br/>
        <w:br/>
        <w:br/>
        <w:br/>
        <w:br/>
        <w:br/>
        <w:br/>
        <w:br/>
        <w:br/>
        <w:br/>
        <w:t xml:space="preserve">    &lt;div class="o-container-grid " id="m10096-10095-10097"&gt;</w:t>
        <w:br/>
        <w:t xml:space="preserve">        </w:t>
        <w:br/>
        <w:br/>
        <w:br/>
        <w:br/>
        <w:br/>
        <w:br/>
        <w:br/>
        <w:br/>
        <w:t>&lt;div class="c-title " id="m10101-10100-10102"&gt;</w:t>
        <w:br/>
        <w:t xml:space="preserve">    </w:t>
        <w:br/>
        <w:t xml:space="preserve">    </w:t>
        <w:br/>
        <w:t>&lt;p class="c-title__txt"&gt;&lt;a href="https://www.religionenlibertad.com/libros/" title="Libros" target="_blank"&gt;Libros&lt;/a&gt;&lt;/p&gt;&lt;/div&gt;&lt;/div&gt;&lt;/div&gt;&lt;div class="o-container " id="m10091-10090-10092"&gt;</w:t>
        <w:br/>
        <w:t xml:space="preserve">        </w:t>
        <w:br/>
        <w:br/>
        <w:br/>
        <w:br/>
        <w:br/>
        <w:br/>
        <w:br/>
        <w:br/>
        <w:br/>
        <w:br/>
        <w:br/>
        <w:br/>
        <w:br/>
        <w:br/>
        <w:br/>
        <w:t xml:space="preserve">    &lt;div class="o-container-grid " id="m10106-10105-10107"&gt;</w:t>
        <w:br/>
        <w:br/>
        <w:t xml:space="preserve">    &lt;div class="u-grid-xs u-grid u-grid-columns-2"&gt;</w:t>
        <w:br/>
        <w:t xml:space="preserve">        &lt;div class="u-grid-col-span-1 u-flex"&gt;</w:t>
        <w:br/>
        <w:t xml:space="preserve">            </w:t>
        <w:br/>
        <w:t xml:space="preserve">        &lt;div class="o-container-module u-flex u-flex-grow-shrink " id="m10111-10110-10112"&gt;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c-article--visual c-article--50 size-8 c-article-no__epigraph c-article-no__subtitle c-article-no__signature " id="m10121-10120-10122"&gt;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data-size="w:414,h:435"&gt;&lt;source srcset="https://imagenes.religionenlibertad.com/files/image_485_510/uploads/2025/03/25/67e28f1b99488.jpeg" media="(min-width: 992px)"&gt;&lt;source srcset="https://imagenes.religionenlibertad.com/files/image_768_380/uploads/2025/03/25/67e28f1b99488.jpeg" media="(min-width: 767px)"&gt;&lt;img src="https://imagenes.religionenlibertad.com/files/image_414_435/uploads/2025/03/25/67e28f1b99488.jpeg" data-full-src="https://imagenes.religionenlibertad.com/uploads/2025/03/25/67e28f1b99488.jpeg" loading="lazy" alt="Josep Miró y Jaime Mayor Oreja en la presentación en Madrid del libro de Sekotia sobre pederastia y abusos en la Iglesia" width="414px" height="435px"&gt;&lt;/picture&gt;</w:t>
        <w:br/>
        <w:t xml:space="preserve">                    &lt;/figure&gt;</w:t>
        <w:br/>
        <w:t xml:space="preserve">    </w:t>
        <w:br/>
        <w:t xml:space="preserve">    &lt;div class="c-article__txt"&gt;</w:t>
        <w:br/>
        <w:t xml:space="preserve">                            &lt;div class="c-article__link"&gt;</w:t>
        <w:br/>
        <w:t xml:space="preserve">                </w:t>
        <w:br/>
        <w:t xml:space="preserve">            &lt;p class="c-article__epigraph " id="m10141-10140-10142"&gt;España&lt;/p&gt;&lt;/div&gt;</w:t>
        <w:br/>
        <w:t xml:space="preserve">                            &lt;h2 class="c-article__title"&gt;</w:t>
        <w:br/>
        <w:t xml:space="preserve">                    </w:t>
        <w:br/>
        <w:t xml:space="preserve">            &lt;a id="m10146-10145-10147" href="https://www.religionenlibertad.com/espana/250325/espana-abusos-iglesia-politicos_111274.html"&gt;Por qué España es un caso único en el tema de abusos e Iglesia: son los políticos&lt;/a&gt;&lt;/h2&gt;</w:t>
        <w:br/>
        <w:t xml:space="preserve">                &lt;div class="c-article__info__content"&gt;</w:t>
        <w:br/>
        <w:t xml:space="preserve">            &lt;div class="c-article__info"&gt;</w:t>
        <w:br/>
        <w:t xml:space="preserve">                                    &lt;p class="c-article__signature"&gt;</w:t>
        <w:br/>
        <w:t xml:space="preserve">                        </w:t>
        <w:br/>
        <w:t xml:space="preserve">                    &lt;strong class="c-article__author " id="m10151-10150-10152"&gt;Pablo J. Ginés&lt;/strong&gt;&lt;/p&gt;</w:t>
        <w:br/>
        <w:t xml:space="preserve">                                &lt;!-- --&gt;</w:t>
        <w:br/>
        <w:t xml:space="preserve">            &lt;/div&gt;</w:t>
        <w:br/>
        <w:t xml:space="preserve">        &lt;/div&gt;</w:t>
        <w:br/>
        <w:br/>
        <w:t xml:space="preserve">                    &lt;div class="c-article__subtitle"&gt;</w:t>
        <w:br/>
        <w:t xml:space="preserve">                </w:t>
        <w:br/>
        <w:t xml:space="preserve">            &lt;p id="m10156-10155-10157"&gt;&lt;/p&gt;&lt;/div&gt;</w:t>
        <w:br/>
        <w:t xml:space="preserve">                </w:t>
        <w:br/>
        <w:t>&lt;/div&gt;&lt;/article&gt;&lt;/div&gt;&lt;/div&gt;</w:t>
        <w:br/>
        <w:t xml:space="preserve">        &lt;div class="u-grid-col-span-1 u-flex"&gt;</w:t>
        <w:br/>
        <w:t xml:space="preserve">            </w:t>
        <w:br/>
        <w:t xml:space="preserve">        &lt;div class="o-container-module u-flex u-flex-grow-shrink " id="m10116-10115-10117"&gt;</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br/>
        <w:t xml:space="preserve">        </w:t>
        <w:br/>
        <w:t xml:space="preserve">        </w:t>
        <w:br/>
        <w:t xml:space="preserve">        </w:t>
        <w:br/>
        <w:br/>
        <w:br/>
        <w:t xml:space="preserve">    &lt;article class="c-article c-article--visual c-article--50 size-8 c-article-no__epigraph c-article-no__subtitle c-article-no__signature " id="m10180-10179-10181"&gt;</w:t>
        <w:br/>
        <w:t xml:space="preserve">        </w:t>
        <w:br/>
        <w:br/>
        <w:t xml:space="preserve">                    </w:t>
        <w:br/>
        <w:t xml:space="preserve">    </w:t>
        <w:br/>
        <w:br/>
        <w:t xml:space="preserve">    </w:t>
        <w:br/>
        <w:br/>
        <w:t xml:space="preserve">    </w:t>
        <w:br/>
        <w:br/>
        <w:t xml:space="preserve">            </w:t>
        <w:br/>
        <w:t xml:space="preserve">            </w:t>
        <w:br/>
        <w:br/>
        <w:t xml:space="preserve">    </w:t>
        <w:br/>
        <w:t xml:space="preserve">            &lt;figure class="c-article__thumb"&gt;</w:t>
        <w:br/>
        <w:t xml:space="preserve">            &lt;picture data-size="w:414,h:435"&gt;&lt;source srcset="https://imagenes.religionenlibertad.com/files/image_485_510/uploads/2025/01/26/6795ceba73e7e.jpeg" media="(min-width: 992px)"&gt;&lt;source srcset="https://imagenes.religionenlibertad.com/files/image_768_380/uploads/2025/01/26/6795ceba73e7e.jpeg" media="(min-width: 767px)"&gt;&lt;img src="https://imagenes.religionenlibertad.com/files/image_414_435/uploads/2025/01/26/6795ceba73e7e.jpeg" data-full-src="https://imagenes.religionenlibertad.com/uploads/2025/01/26/6795ceba73e7e.jpeg" loading="lazy" alt="Ramon Llull (Raimundo Lulio), 1232-1316, visto por el pintor mallorquín Ricardo Anckerman Riera (1842-1907)." width="414px" height="435px"&gt;&lt;/picture&gt;</w:t>
        <w:br/>
        <w:t xml:space="preserve">                    &lt;/figure&gt;</w:t>
        <w:br/>
        <w:t xml:space="preserve">    </w:t>
        <w:br/>
        <w:t xml:space="preserve">    &lt;div class="c-article__txt"&gt;</w:t>
        <w:br/>
        <w:t xml:space="preserve">                            &lt;div class="c-article__link"&gt;</w:t>
        <w:br/>
        <w:t xml:space="preserve">                </w:t>
        <w:br/>
        <w:t xml:space="preserve">            &lt;p class="c-article__epigraph " id="m10200-10199-10201"&gt;Opinión&lt;/p&gt;&lt;/div&gt;</w:t>
        <w:br/>
        <w:t xml:space="preserve">                            &lt;h2 class="c-article__title"&gt;</w:t>
        <w:br/>
        <w:t xml:space="preserve">                    </w:t>
        <w:br/>
        <w:t xml:space="preserve">            &lt;a id="m10205-10204-10206" href="https://www.religionenlibertad.com/opinion/240412/descubriendo-ramon-llull_77234.html"&gt;Descubriendo a Ramón Llull&lt;/a&gt;&lt;/h2&gt;</w:t>
        <w:br/>
        <w:t xml:space="preserve">                &lt;div class="c-article__info__content"&gt;</w:t>
        <w:br/>
        <w:t xml:space="preserve">            &lt;div class="c-article__info"&gt;</w:t>
        <w:br/>
        <w:t xml:space="preserve">                                    &lt;p class="c-article__signature"&gt;</w:t>
        <w:br/>
        <w:t xml:space="preserve">                        </w:t>
        <w:br/>
        <w:t xml:space="preserve">                    &lt;strong class="c-article__author " id="m10210-10209-10211"&gt;&lt;a href="/autores/antonio-r-rubio-plo/"&gt;Antonio R. Rubio Plo&lt;/a&gt;&lt;/strong&gt;&lt;/p&gt;</w:t>
        <w:br/>
        <w:t xml:space="preserve">                                &lt;!-- --&gt;</w:t>
        <w:br/>
        <w:t xml:space="preserve">            &lt;/div&gt;</w:t>
        <w:br/>
        <w:t xml:space="preserve">        &lt;/div&gt;</w:t>
        <w:br/>
        <w:br/>
        <w:t xml:space="preserve">                    &lt;div class="c-article__subtitle"&gt;</w:t>
        <w:br/>
        <w:t xml:space="preserve">                </w:t>
        <w:br/>
        <w:t xml:space="preserve">            &lt;p id="m10215-10214-10216"&gt;&lt;/p&gt;&lt;/div&gt;</w:t>
        <w:br/>
        <w:t xml:space="preserve">                </w:t>
        <w:br/>
        <w:t>&lt;/div&gt;&lt;/article&gt;&lt;/div&gt;&lt;/div&gt;</w:t>
        <w:br/>
        <w:t xml:space="preserve">    &lt;/div&gt;</w:t>
        <w:br/>
        <w:t>&lt;/div&gt;&lt;/div&gt;&lt;/section&gt;&lt;/div&gt;&lt;div id="m45813-45811-45814"&gt;&lt;section class="o-section"&gt;</w:t>
        <w:br/>
        <w:t xml:space="preserve">    &lt;div class="o-container"&gt;</w:t>
        <w:br/>
        <w:t xml:space="preserve">        </w:t>
        <w:br/>
        <w:t xml:space="preserve">    &lt;div id="m45818-45817-45819"&gt;&lt;div class="c-title c-title-list c-title-list--v2"&gt;</w:t>
        <w:br/>
        <w:t xml:space="preserve">                &lt;p class="c-title__txt"&gt;</w:t>
        <w:br/>
        <w:t xml:space="preserve">                                        &lt;a href="https://www.religionenlibertad.com/testimonios/"&gt;</w:t>
        <w:br/>
        <w:t xml:space="preserve">                                                Testimonios</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href="https://www.religionenlibertad.com/testimonios/250401/moises-congo-encerrados_111388.html"&gt;</w:t>
        <w:br/>
        <w:t xml:space="preserve">        &lt;picture&gt;</w:t>
        <w:br/>
        <w:t xml:space="preserve">            &lt;source srcset="https://imagenes.religionenlibertad.com/files/image_320_213/uploads/2025/03/31/67eaa406411f4.jpeg" media="(min-width: 992px)"&gt;</w:t>
        <w:br/>
        <w:t xml:space="preserve">            &lt;source srcset="https://imagenes.religionenlibertad.com/files/image_768_512/uploads/2025/03/31/67eaa406411f4.jpeg" media="(min-width: 768px)"&gt;</w:t>
        <w:br/>
        <w:t xml:space="preserve">            &lt;img loading="lazy" src="https://imagenes.religionenlibertad.com/files/image_414_276/uploads/2025/03/31/67eaa406411f4.jpeg"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href="https://www.religionenlibertad.com/testimonios/250401/moises-congo-encerrados_111388.html" class="page-link"&gt;</w:t>
        <w:br/>
        <w:t xml:space="preserve">                Padre Moisés, del Congo: «Estamos encerrados, tenemos miedo y hambre, si se alarga vamos a morir»</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href="https://www.religionenlibertad.com/cine-y-tv/250331/santuario-lord-hagan-lio_111389.html"&gt;</w:t>
        <w:br/>
        <w:t xml:space="preserve">        &lt;picture&gt;</w:t>
        <w:br/>
        <w:t xml:space="preserve">            &lt;source srcset="https://imagenes.religionenlibertad.com/files/image_320_213/uploads/2025/03/31/67eae5a2d9bb8.jpeg" media="(min-width: 992px)"&gt;</w:t>
        <w:br/>
        <w:t xml:space="preserve">            &lt;source srcset="https://imagenes.religionenlibertad.com/files/image_768_512/uploads/2025/03/31/67eae5a2d9bb8.jpeg" media="(min-width: 768px)"&gt;</w:t>
        <w:br/>
        <w:t xml:space="preserve">            &lt;img loading="lazy" src="https://imagenes.religionenlibertad.com/files/image_414_276/uploads/2025/03/31/67eae5a2d9bb8.jpeg" alt="Carlota Valenzuela habla sobre la oración con la ermitaña del santuario mariano de Lord en la serie Haga Lío"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href="https://www.religionenlibertad.com/cine-y-tv/250331/santuario-lord-hagan-lio_111389.html" class="page-link"&gt;</w:t>
        <w:br/>
        <w:t xml:space="preserve">                Desde el santuario de Lord, en la montaña, «Hagan Lío» explora la fuerza de la oración</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href="https://www.religionenlibertad.com/vaticano/250331/santidad-rot-maloyan-ibiapina_111201.html"&gt;</w:t>
        <w:br/>
        <w:t xml:space="preserve">        &lt;picture&gt;</w:t>
        <w:br/>
        <w:t xml:space="preserve">            &lt;source srcset="https://imagenes.religionenlibertad.com/files/image_320_213/uploads/2025/03/31/67ea729e7c125.jpeg" media="(min-width: 992px)"&gt;</w:t>
        <w:br/>
        <w:t xml:space="preserve">            &lt;source srcset="https://imagenes.religionenlibertad.com/files/image_768_512/uploads/2025/03/31/67ea729e7c125.jpeg" media="(min-width: 768px)"&gt;</w:t>
        <w:br/>
        <w:t xml:space="preserve">            &lt;img loading="lazy" src="https://imagenes.religionenlibertad.com/files/image_414_276/uploads/2025/03/31/67ea729e7c125.jpeg" alt="Pita To Rot."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href="https://www.religionenlibertad.com/vaticano/250331/santidad-rot-maloyan-ibiapina_111201.html" class="page-link"&gt;</w:t>
        <w:br/>
        <w:t xml:space="preserve">                Vías de santidad: el laico To Rot y el obispo Maloyan, mártires, e Ibiapina, sacerdote ex político</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class="c-article__author"&gt;C.L.&lt;/strong&gt;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id="m9158-9156-9159" class="u-flex-grow"&gt;&lt;div class="free-html u-sticky" id="m9163-9162-9164"&gt;</w:t>
        <w:br/>
        <w:t xml:space="preserve">    </w:t>
        <w:br/>
        <w:t>&lt;div id="m9168-9167-9169"&gt;&lt;div id="cintillo7" class="c-add c-add-90 henneoHB" data-sizes-desktop="980x90,970x90,728x90,990x90"&gt;&lt;/div&gt;&lt;/div&gt;&lt;div id="m9173-9172-9174"&gt;&lt;div id="roba7" class="c-add c-add-300 js-add-sticky add-no-desktop henneoHB" data-sizes-mobile="300x250,300x300,300x600"&gt;&lt;/div&gt;&lt;/div&gt;&lt;/div&gt;&lt;/div&gt;&lt;div id="m106827-106825-106828"&gt;&lt;section class="o-section"&gt;</w:t>
        <w:br/>
        <w:t xml:space="preserve">    &lt;div class="o-container"&gt;</w:t>
        <w:br/>
        <w:t xml:space="preserve">        </w:t>
        <w:br/>
        <w:t xml:space="preserve">    &lt;div id="m106832-106831-106833"&gt;&lt;div class="c-title c-title-list c-title-list--v2"&gt;</w:t>
        <w:br/>
        <w:t xml:space="preserve">                &lt;p class="c-title__txt"&gt;</w:t>
        <w:br/>
        <w:t xml:space="preserve">                                        &lt;a href="https://www.religionenlibertad.com/polemicas/"&gt;</w:t>
        <w:br/>
        <w:t xml:space="preserve">                                                Polémicas</w:t>
        <w:br/>
        <w:t xml:space="preserve">                                            &lt;/a&gt;</w:t>
        <w:br/>
        <w:t xml:space="preserve">                                    &lt;/p&gt;</w:t>
        <w:br/>
        <w:t xml:space="preserve">            &lt;/div&gt;&lt;div class="u-grid-xs u-grid u-grid-columns-2 o-list"&gt;</w:t>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href="https://www.religionenlibertad.com/polemicas/250331/kit-supervivenca-cristianos_111380.html"&gt;</w:t>
        <w:br/>
        <w:t xml:space="preserve">            &lt;picture&gt;</w:t>
        <w:br/>
        <w:t xml:space="preserve">                &lt;source srcset="https://imagenes.religionenlibertad.com/files/image_485_323/uploads/2025/03/31/67ea42d6ad02c.jpeg" media="(min-width: 992px)"&gt;</w:t>
        <w:br/>
        <w:t xml:space="preserve">                &lt;source srcset="https://imagenes.religionenlibertad.com/files/image_480_313/uploads/2025/03/31/67ea42d6ad02c.jpeg" media="(min-width: 768px)"&gt;</w:t>
        <w:br/>
        <w:t xml:space="preserve">                &lt;img loading="lazy" src="https://imagenes.religionenlibertad.com/files/image_414_276/uploads/2025/03/31/67ea42d6ad02c.jpeg" alt="La comisaria europea de Gestión de Crisis, Hadja Lahbib."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href="https://www.religionenlibertad.com/polemicas/250331/kit-supervivenca-cristianos_111380.html" class="page-link"&gt;</w:t>
        <w:br/>
        <w:t xml:space="preserve">                El «kit de supervivencia» de los cristianos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class="c-article__author"&gt;José María Carrera Hurtado&lt;/strong&gt;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href="https://www.religionenlibertad.com/polemicas/250330/sociologo-suicidio-occidente_111277.html"&gt;</w:t>
        <w:br/>
        <w:t xml:space="preserve">            &lt;picture&gt;</w:t>
        <w:br/>
        <w:t xml:space="preserve">                &lt;source srcset="https://imagenes.religionenlibertad.com/files/image_485_323/uploads/2025/03/27/67e487fa4aefd.jpeg" media="(min-width: 992px)"&gt;</w:t>
        <w:br/>
        <w:t xml:space="preserve">                &lt;source srcset="https://imagenes.religionenlibertad.com/files/image_480_313/uploads/2025/03/27/67e487fa4aefd.jpeg" media="(min-width: 768px)"&gt;</w:t>
        <w:br/>
        <w:t xml:space="preserve">                &lt;img loading="lazy" src="https://imagenes.religionenlibertad.com/files/image_414_276/uploads/2025/03/27/67e487fa4aefd.jpeg" alt="Fotograma de Cassandra, de Netflix."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href="https://www.religionenlibertad.com/polemicas/250330/sociologo-suicidio-occidente_111277.html" class="page-link"&gt;</w:t>
        <w:br/>
        <w:t xml:space="preserve">                Niñeras robot frente al «suicidio de Occidente»: expertos abordan el «colapso» de un mundo sin niños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class="c-article__author"&gt;José María Carrera Hurtado&lt;/strong&gt;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id="m51590-51588-51591"&gt;&lt;section class="o-section"&gt;</w:t>
        <w:br/>
        <w:t xml:space="preserve">    &lt;div class="o-container"&gt;</w:t>
        <w:br/>
        <w:t xml:space="preserve">        </w:t>
        <w:br/>
        <w:t xml:space="preserve">    &lt;div id="m51595-51594-51596"&gt;&lt;div class="c-title c-title-list c-title-list--v2"&gt;</w:t>
        <w:br/>
        <w:t xml:space="preserve">                &lt;p class="c-title__txt"&gt;</w:t>
        <w:br/>
        <w:t xml:space="preserve">                                        &lt;a href="https://www.religionenlibertad.com/nueva-evangelizacion/"&gt;</w:t>
        <w:br/>
        <w:t xml:space="preserve">                                                Nueva Evangelización</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href="https://www.religionenlibertad.com/nueva-evangelizacion/250401/app-cantos-camino-neocatecumenal_111383.html"&gt;</w:t>
        <w:br/>
        <w:t xml:space="preserve">        &lt;picture&gt;</w:t>
        <w:br/>
        <w:t xml:space="preserve">            &lt;source srcset="https://imagenes.religionenlibertad.com/files/image_320_213/files/fp/uploads/2025/03/31/67ea80aaeea66.r_d.1570-772-1121.jpeg" media="(min-width: 992px)"&gt;</w:t>
        <w:br/>
        <w:t xml:space="preserve">            &lt;source srcset="https://imagenes.religionenlibertad.com/files/image_768_512/files/fp/uploads/2025/03/31/67ea80aaeea66.r_d.1570-772-2690.jpeg" media="(min-width: 768px)"&gt;</w:t>
        <w:br/>
        <w:t xml:space="preserve">            &lt;img loading="lazy" src="https://imagenes.religionenlibertad.com/files/image_414_276/files/fp/uploads/2025/03/31/67ea80aaeea66.r_d.1570-772-1450.jpeg"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href="https://www.religionenlibertad.com/nueva-evangelizacion/250401/app-cantos-camino-neocatecumenal_111383.html" class="page-link"&gt;</w:t>
        <w:br/>
        <w:t xml:space="preserve">                Crean una App que recoge todos los cantos del Camino Neocatecumenal: así puedes descargarla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href="https://www.religionenlibertad.com/vaticano/250331/afectividad-vida-consagrada_111236.html"&gt;</w:t>
        <w:br/>
        <w:t xml:space="preserve">        &lt;picture&gt;</w:t>
        <w:br/>
        <w:t xml:space="preserve">            &lt;source srcset="https://imagenes.religionenlibertad.com/files/image_320_213/uploads/2025/03/31/67ea5daf3f13c.jpeg" media="(min-width: 992px)"&gt;</w:t>
        <w:br/>
        <w:t xml:space="preserve">            &lt;source srcset="https://imagenes.religionenlibertad.com/files/image_768_512/uploads/2025/03/31/67ea5daf3f13c.jpeg" media="(min-width: 768px)"&gt;</w:t>
        <w:br/>
        <w:t xml:space="preserve">            &lt;img loading="lazy" src="https://imagenes.religionenlibertad.com/files/image_414_276/uploads/2025/03/31/67ea5daf3f13c.jpeg" alt="Cardenal Ángel Fernández Artime."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href="https://www.religionenlibertad.com/vaticano/250331/afectividad-vida-consagrada_111236.html" class="page-link"&gt;</w:t>
        <w:br/>
        <w:t xml:space="preserve">                El drama de la afectividad en la vida consagrada: un encuentro que clausurará el cardenal Artime</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href="https://www.religionenlibertad.com/nueva-evangelizacion/250330/palabras-neocatecumenal-demetrio_111373.html"&gt;</w:t>
        <w:br/>
        <w:t xml:space="preserve">        &lt;picture&gt;</w:t>
        <w:br/>
        <w:t xml:space="preserve">            &lt;source srcset="https://imagenes.religionenlibertad.com/files/image_320_213/uploads/2025/03/30/67e95adc39fbf.jpeg" media="(min-width: 992px)"&gt;</w:t>
        <w:br/>
        <w:t xml:space="preserve">            &lt;source srcset="https://imagenes.religionenlibertad.com/files/image_768_512/uploads/2025/03/30/67e95adc39fbf.jpeg" media="(min-width: 768px)"&gt;</w:t>
        <w:br/>
        <w:t xml:space="preserve">            &lt;img loading="lazy" src="https://imagenes.religionenlibertad.com/files/image_414_276/uploads/2025/03/30/67e95adc39fbf.jpeg"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href="https://www.religionenlibertad.com/nueva-evangelizacion/250330/palabras-neocatecumenal-demetrio_111373.html" class="page-link"&gt;</w:t>
        <w:br/>
        <w:t xml:space="preserve">                Generosas y profundas palabras al Camino Neocatecumenal, de don Demetrio</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id="m372-370-373" class="u-flex-grow"&gt;&lt;div class="free-html u-sticky" id="m377-376-378"&gt;</w:t>
        <w:br/>
        <w:t xml:space="preserve">    </w:t>
        <w:br/>
        <w:t>&lt;div id="m382-381-383"&gt;&lt;div id="cintillo8" class="c-add c-add-90 henneoHB" data-sizes-desktop="980x90,970x90,728x90,990x90"&gt;&lt;/div&gt;&lt;/div&gt;&lt;div id="m387-386-388"&gt;&lt;div id="roba8" class="c-add c-add-300 js-add-sticky add-no-desktop henneoHB" data-sizes-mobile="300x250,300x300,300x600"&gt;&lt;/div&gt;&lt;/div&gt;&lt;/div&gt;&lt;/div&gt;&lt;div id="m54117-54115-54118"&gt;&lt;section class="o-section"&gt;</w:t>
        <w:br/>
        <w:t xml:space="preserve">    &lt;div class="o-container"&gt;</w:t>
        <w:br/>
        <w:t xml:space="preserve">        </w:t>
        <w:br/>
        <w:t xml:space="preserve">    &lt;div id="m54122-54121-54123"&gt;&lt;div class="c-title c-title-list c-title-list--v2"&gt;</w:t>
        <w:br/>
        <w:t xml:space="preserve">                &lt;p class="c-title__txt"&gt;</w:t>
        <w:br/>
        <w:t xml:space="preserve">                                        &lt;a href="https://www.religionenlibertad.com/lo-oculto/"&gt;</w:t>
        <w:br/>
        <w:t xml:space="preserve">                                                Lo oculto</w:t>
        <w:br/>
        <w:t xml:space="preserve">                                            &lt;/a&gt;</w:t>
        <w:br/>
        <w:t xml:space="preserve">                                    &lt;/p&gt;</w:t>
        <w:br/>
        <w:t xml:space="preserve">            &lt;/div&gt;&lt;div class="u-grid-xs u-grid u-grid-columns-2 o-list"&gt;</w:t>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href="https://www.religionenlibertad.com/lo-oculto/250331/senador-socialista-mason_111312.html"&gt;</w:t>
        <w:br/>
        <w:t xml:space="preserve">            &lt;picture&gt;</w:t>
        <w:br/>
        <w:t xml:space="preserve">                &lt;source srcset="https://imagenes.religionenlibertad.com/files/image_485_323/uploads/2025/03/27/67e53137a2562.jpeg" media="(min-width: 992px)"&gt;</w:t>
        <w:br/>
        <w:t xml:space="preserve">                &lt;source srcset="https://imagenes.religionenlibertad.com/files/image_480_313/uploads/2025/03/27/67e53137a2562.jpeg" media="(min-width: 768px)"&gt;</w:t>
        <w:br/>
        <w:t xml:space="preserve">                &lt;img loading="lazy" src="https://imagenes.religionenlibertad.com/files/image_414_276/uploads/2025/03/27/67e53137a2562.jpeg"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href="https://www.religionenlibertad.com/lo-oculto/250331/senador-socialista-mason_111312.html" class="page-link"&gt;</w:t>
        <w:br/>
        <w:t xml:space="preserve">                ¿Qué es lo que más le llena al senador socialista y Gran Maestre masón que impide salvar bebés?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href="https://www.religionenlibertad.com/lo-oculto/250330/kansas_111370.html"&gt;</w:t>
        <w:br/>
        <w:t xml:space="preserve">            &lt;picture&gt;</w:t>
        <w:br/>
        <w:t xml:space="preserve">                &lt;source srcset="https://imagenes.religionenlibertad.com/files/image_485_323/uploads/2025/03/30/67e8f8ba6f677.jpeg" media="(min-width: 992px)"&gt;</w:t>
        <w:br/>
        <w:t xml:space="preserve">                &lt;source srcset="https://imagenes.religionenlibertad.com/files/image_480_313/uploads/2025/03/30/67e8f8ba6f677.jpeg" media="(min-width: 768px)"&gt;</w:t>
        <w:br/>
        <w:t xml:space="preserve">                &lt;img loading="lazy" src="https://imagenes.religionenlibertad.com/files/image_414_276/uploads/2025/03/30/67e8f8ba6f677.jpeg"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href="https://www.religionenlibertad.com/lo-oculto/250330/kansas_111370.html" class="page-link"&gt;</w:t>
        <w:br/>
        <w:t xml:space="preserve">                Un hombre intenta rescatar una forma de ser profanada durante la misa satánica de Kansas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id="m106068-106066-106069"&gt;&lt;section class="o-section"&gt;</w:t>
        <w:br/>
        <w:t xml:space="preserve">    &lt;div class="o-container"&gt;</w:t>
        <w:br/>
        <w:t xml:space="preserve">        </w:t>
        <w:br/>
        <w:t xml:space="preserve">    &lt;div id="m106073-106072-106074"&gt;&lt;div class="c-title c-title-list c-title-list--v2"&gt;</w:t>
        <w:br/>
        <w:t xml:space="preserve">                &lt;p class="c-title__txt"&gt;</w:t>
        <w:br/>
        <w:t xml:space="preserve">                                        &lt;a href="https://www.religionenlibertad.com/vaticano/"&gt;</w:t>
        <w:br/>
        <w:t xml:space="preserve">                                                Vaticano</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href="https://www.religionenlibertad.com/vaticano/250401/radiografia-papa-mejora_110050.html"&gt;</w:t>
        <w:br/>
        <w:t xml:space="preserve">        &lt;picture&gt;</w:t>
        <w:br/>
        <w:t xml:space="preserve">            &lt;source srcset="https://imagenes.religionenlibertad.com/files/image_320_213/uploads/2025/03/23/67dfec1d7674a.jpeg" media="(min-width: 992px)"&gt;</w:t>
        <w:br/>
        <w:t xml:space="preserve">            &lt;source srcset="https://imagenes.religionenlibertad.com/files/image_768_512/uploads/2025/03/23/67dfec1d7674a.jpeg" media="(min-width: 768px)"&gt;</w:t>
        <w:br/>
        <w:t xml:space="preserve">            &lt;img loading="lazy" src="https://imagenes.religionenlibertad.com/files/image_414_276/uploads/2025/03/23/67dfec1d7674a.jpeg"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href="https://www.religionenlibertad.com/vaticano/250401/radiografia-papa-mejora_110050.html" class="page-link"&gt;</w:t>
        <w:br/>
        <w:t xml:space="preserve">                Francisco habla mejor, ya se sienta ante su escritorio y va remitiendo la infección pulmonar</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href="https://www.religionenlibertad.com/multimedia/250331/adios-nuncio_111386.html"&gt;</w:t>
        <w:br/>
        <w:t xml:space="preserve">        &lt;picture&gt;</w:t>
        <w:br/>
        <w:t xml:space="preserve">            &lt;source srcset="https://imagenes.religionenlibertad.com/files/image_320_213/uploads/2025/03/31/67ea9e9b39b04.jpeg" media="(min-width: 992px)"&gt;</w:t>
        <w:br/>
        <w:t xml:space="preserve">            &lt;source srcset="https://imagenes.religionenlibertad.com/files/image_768_512/uploads/2025/03/31/67ea9e9b39b04.jpeg" media="(min-width: 768px)"&gt;</w:t>
        <w:br/>
        <w:t xml:space="preserve">            &lt;img loading="lazy" src="https://imagenes.religionenlibertad.com/files/image_414_276/uploads/2025/03/31/67ea9e9b39b04.jpeg" alt="Bernardito Auza."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href="https://www.religionenlibertad.com/multimedia/250331/adios-nuncio_111386.html" class="page-link"&gt;</w:t>
        <w:br/>
        <w:t xml:space="preserve">                El adiós de un nuncio muy querido</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href="https://www.religionenlibertad.com/vaticano/250331/santidad-rot-maloyan-ibiapina_111201.html"&gt;</w:t>
        <w:br/>
        <w:t xml:space="preserve">        &lt;picture&gt;</w:t>
        <w:br/>
        <w:t xml:space="preserve">            &lt;source srcset="https://imagenes.religionenlibertad.com/files/image_320_213/uploads/2025/03/31/67ea729e7c125.jpeg" media="(min-width: 992px)"&gt;</w:t>
        <w:br/>
        <w:t xml:space="preserve">            &lt;source srcset="https://imagenes.religionenlibertad.com/files/image_768_512/uploads/2025/03/31/67ea729e7c125.jpeg" media="(min-width: 768px)"&gt;</w:t>
        <w:br/>
        <w:t xml:space="preserve">            &lt;img loading="lazy" src="https://imagenes.religionenlibertad.com/files/image_414_276/uploads/2025/03/31/67ea729e7c125.jpeg" alt="Pita To Rot."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href="https://www.religionenlibertad.com/vaticano/250331/santidad-rot-maloyan-ibiapina_111201.html" class="page-link"&gt;</w:t>
        <w:br/>
        <w:t xml:space="preserve">                Vías de santidad: el laico To Rot y el obispo Maloyan, mártires, e Ibiapina, sacerdote ex político</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class="c-article__author"&gt;C.L.&lt;/strong&gt;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id="m3189-3187-3190"&gt;&lt;section class="o-section"&gt;</w:t>
        <w:br/>
        <w:t xml:space="preserve">    &lt;div class="o-container"&gt;</w:t>
        <w:br/>
        <w:t xml:space="preserve">        </w:t>
        <w:br/>
        <w:t xml:space="preserve">    &lt;div id="m3194-3193-3195"&gt;&lt;div class="c-title c-title-list c-title-list--v2"&gt;</w:t>
        <w:br/>
        <w:t xml:space="preserve">                &lt;p class="c-title__txt"&gt;</w:t>
        <w:br/>
        <w:t xml:space="preserve">                                        &lt;a href="https://www.religionenlibertad.com/espana/"&gt;</w:t>
        <w:br/>
        <w:t xml:space="preserve">                                                España</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href="https://www.religionenlibertad.com/personajes/250402/mario-heras-debate_110408.html"&gt;</w:t>
        <w:br/>
        <w:t xml:space="preserve">        &lt;picture&gt;</w:t>
        <w:br/>
        <w:t xml:space="preserve">            &lt;source srcset="https://imagenes.religionenlibertad.com/files/image_320_213/uploads/2025/04/02/67ed78e783eae.jpeg" media="(min-width: 992px)"&gt;</w:t>
        <w:br/>
        <w:t xml:space="preserve">            &lt;source srcset="https://imagenes.religionenlibertad.com/files/image_768_512/uploads/2025/04/02/67ed78e783eae.jpeg" media="(min-width: 768px)"&gt;</w:t>
        <w:br/>
        <w:t xml:space="preserve">            &lt;img loading="lazy" src="https://imagenes.religionenlibertad.com/files/image_414_276/uploads/2025/04/02/67ed78e783eae.jpeg" alt="Mario de las Heras."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href="https://www.religionenlibertad.com/personajes/250402/mario-heras-debate_110408.html" class="page-link"&gt;</w:t>
        <w:br/>
        <w:t xml:space="preserve">                Mario de las Heras («El Debate»): «Los valores cristianos se encuentran en el tuétano de Occidente»</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class="c-article__author"&gt;Luis Javier Moxó Soto&lt;/strong&gt;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href="https://www.religionenlibertad.com/multimedia/250401/himno-jemj_110278.html"&gt;</w:t>
        <w:br/>
        <w:t xml:space="preserve">        &lt;picture&gt;</w:t>
        <w:br/>
        <w:t xml:space="preserve">            &lt;source srcset="https://imagenes.religionenlibertad.com/files/image_320_213/uploads/2025/04/01/67ec22470e59c.jpeg" media="(min-width: 992px)"&gt;</w:t>
        <w:br/>
        <w:t xml:space="preserve">            &lt;source srcset="https://imagenes.religionenlibertad.com/files/image_768_512/uploads/2025/04/01/67ec22470e59c.jpeg" media="(min-width: 768px)"&gt;</w:t>
        <w:br/>
        <w:t xml:space="preserve">            &lt;img loading="lazy" src="https://imagenes.religionenlibertad.com/files/image_414_276/uploads/2025/04/01/67ec22470e59c.jpeg" alt="Un momento de la JEMJ 2024."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href="https://www.religionenlibertad.com/multimedia/250401/himno-jemj_110278.html" class="page-link"&gt;</w:t>
        <w:br/>
        <w:t xml:space="preserve">                El himno de la JEMJ 2025</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href="https://www.religionenlibertad.com/personajes/250401/corazon-indiviso-obra_111395.html"&gt;</w:t>
        <w:br/>
        <w:t xml:space="preserve">        &lt;picture&gt;</w:t>
        <w:br/>
        <w:t xml:space="preserve">            &lt;source srcset="https://imagenes.religionenlibertad.com/files/image_320_213/files/fp/uploads/2025/04/01/67ebcbc7cb05e.r_d.2146-707-1200.jpeg" media="(min-width: 992px)"&gt;</w:t>
        <w:br/>
        <w:t xml:space="preserve">            &lt;source srcset="https://imagenes.religionenlibertad.com/files/image_768_512/files/fp/uploads/2025/04/01/67ebcbc7cb05e.r_d.2146-707-2880.jpeg" media="(min-width: 768px)"&gt;</w:t>
        <w:br/>
        <w:t xml:space="preserve">            &lt;img loading="lazy" src="https://imagenes.religionenlibertad.com/files/image_414_276/files/fp/uploads/2025/04/01/67ebcbc7cb05e.r_d.2146-707-1552.jpeg"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href="https://www.religionenlibertad.com/personajes/250401/corazon-indiviso-obra_111395.html" class="page-link"&gt;</w:t>
        <w:br/>
        <w:t xml:space="preserve">                La BAC publica «Corazón Indiviso», sobre Carmen Hernández y su visión de la virginidad y la misión</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id="m212-210-213"&gt;&lt;section class="o-section"&gt;</w:t>
        <w:br/>
        <w:t xml:space="preserve">    &lt;div class="o-container"&gt;</w:t>
        <w:br/>
        <w:t xml:space="preserve">        </w:t>
        <w:br/>
        <w:t xml:space="preserve">    &lt;div id="m217-216-218"&gt;&lt;div class="c-title c-title-list c-title-list--v2"&gt;</w:t>
        <w:br/>
        <w:t xml:space="preserve">                &lt;p class="c-title__txt"&gt;</w:t>
        <w:br/>
        <w:t xml:space="preserve">                                        &lt;a href="https://www.religionenlibertad.com/cultura/"&gt;</w:t>
        <w:br/>
        <w:t xml:space="preserve">                                                Cultura</w:t>
        <w:br/>
        <w:t xml:space="preserve">                                            &lt;/a&gt;</w:t>
        <w:br/>
        <w:t xml:space="preserve">                                    &lt;/p&gt;</w:t>
        <w:br/>
        <w:t xml:space="preserve">            &lt;/div&gt;&lt;div class="u-grid-xs u-grid u-grid-columns-2 o-list"&gt;</w:t>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href="https://www.religionenlibertad.com/cultura/250401/schola-cordis-iesu-orlandis_111398.html"&gt;</w:t>
        <w:br/>
        <w:t xml:space="preserve">            &lt;picture&gt;</w:t>
        <w:br/>
        <w:t xml:space="preserve">                &lt;source srcset="https://imagenes.religionenlibertad.com/files/image_485_323/uploads/2025/04/01/67ec124094ba2.jpeg" media="(min-width: 992px)"&gt;</w:t>
        <w:br/>
        <w:t xml:space="preserve">                &lt;source srcset="https://imagenes.religionenlibertad.com/files/image_480_313/uploads/2025/04/01/67ec124094ba2.jpeg" media="(min-width: 768px)"&gt;</w:t>
        <w:br/>
        <w:t xml:space="preserve">                &lt;img loading="lazy" src="https://imagenes.religionenlibertad.com/files/image_414_276/uploads/2025/04/01/67ec124094ba2.jpeg" alt="Miembros de Schola Cordis Iesu en una reunión con motivo de su centenario."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href="https://www.religionenlibertad.com/cultura/250401/schola-cordis-iesu-orlandis_111398.html" class="page-link"&gt;</w:t>
        <w:br/>
        <w:t xml:space="preserve">                Cien años de Schola Cordis Iesu, obra de oración y formación del padre Orlandis que crece en familia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class="c-article__author"&gt;Miguel Maristany&lt;/strong&gt;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href="https://www.religionenlibertad.com/polemicas/250330/sociologo-suicidio-occidente_111277.html"&gt;</w:t>
        <w:br/>
        <w:t xml:space="preserve">            &lt;picture&gt;</w:t>
        <w:br/>
        <w:t xml:space="preserve">                &lt;source srcset="https://imagenes.religionenlibertad.com/files/image_485_323/uploads/2025/03/27/67e487fa4aefd.jpeg" media="(min-width: 992px)"&gt;</w:t>
        <w:br/>
        <w:t xml:space="preserve">                &lt;source srcset="https://imagenes.religionenlibertad.com/files/image_480_313/uploads/2025/03/27/67e487fa4aefd.jpeg" media="(min-width: 768px)"&gt;</w:t>
        <w:br/>
        <w:t xml:space="preserve">                &lt;img loading="lazy" src="https://imagenes.religionenlibertad.com/files/image_414_276/uploads/2025/03/27/67e487fa4aefd.jpeg" alt="Fotograma de Cassandra, de Netflix."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href="https://www.religionenlibertad.com/polemicas/250330/sociologo-suicidio-occidente_111277.html" class="page-link"&gt;</w:t>
        <w:br/>
        <w:t xml:space="preserve">                Niñeras robot frente al «suicidio de Occidente»: expertos abordan el «colapso» de un mundo sin niños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class="c-article__author"&gt;José María Carrera Hurtado&lt;/strong&gt;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id="m46836-46834-46837"&gt;&lt;section class="o-section"&gt;</w:t>
        <w:br/>
        <w:t xml:space="preserve">    &lt;div class="o-container"&gt;</w:t>
        <w:br/>
        <w:t xml:space="preserve">        </w:t>
        <w:br/>
        <w:t xml:space="preserve">    &lt;div id="m46841-46840-46842"&gt;&lt;div class="c-title c-title-list c-title-list--v2"&gt;</w:t>
        <w:br/>
        <w:t xml:space="preserve">                &lt;p class="c-title__txt"&gt;</w:t>
        <w:br/>
        <w:t xml:space="preserve">                                        &lt;a href="https://www.religionenlibertad.com/eeuu/"&gt;</w:t>
        <w:br/>
        <w:t xml:space="preserve">                                                Estados Unidos</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href="https://www.religionenlibertad.com/lo-oculto/250330/kansas_111370.html"&gt;</w:t>
        <w:br/>
        <w:t xml:space="preserve">        &lt;picture&gt;</w:t>
        <w:br/>
        <w:t xml:space="preserve">            &lt;source srcset="https://imagenes.religionenlibertad.com/files/image_320_213/uploads/2025/03/30/67e8f8ba6f677.jpeg" media="(min-width: 992px)"&gt;</w:t>
        <w:br/>
        <w:t xml:space="preserve">            &lt;source srcset="https://imagenes.religionenlibertad.com/files/image_768_512/uploads/2025/03/30/67e8f8ba6f677.jpeg" media="(min-width: 768px)"&gt;</w:t>
        <w:br/>
        <w:t xml:space="preserve">            &lt;img loading="lazy" src="https://imagenes.religionenlibertad.com/files/image_414_276/uploads/2025/03/30/67e8f8ba6f677.jpeg"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href="https://www.religionenlibertad.com/lo-oculto/250330/kansas_111370.html" class="page-link"&gt;</w:t>
        <w:br/>
        <w:t xml:space="preserve">                Un hombre intenta rescatar una forma de ser profanada durante la misa satánica de Kansas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href="https://www.religionenlibertad.com/ciencia-y-fe/250321/meses-espacio-wilmore-cristo_111182.html"&gt;</w:t>
        <w:br/>
        <w:t xml:space="preserve">        &lt;picture&gt;</w:t>
        <w:br/>
        <w:t xml:space="preserve">            &lt;source srcset="https://imagenes.religionenlibertad.com/files/image_320_213/uploads/2025/03/21/67dd2d141bc73.jpeg" media="(min-width: 992px)"&gt;</w:t>
        <w:br/>
        <w:t xml:space="preserve">            &lt;source srcset="https://imagenes.religionenlibertad.com/files/image_768_512/uploads/2025/03/21/67dd2d141bc73.jpeg" media="(min-width: 768px)"&gt;</w:t>
        <w:br/>
        <w:t xml:space="preserve">            &lt;img loading="lazy" src="https://imagenes.religionenlibertad.com/files/image_414_276/uploads/2025/03/21/67dd2d141bc73.jpeg" alt="El astronauta Butch Wilmore, al volver a la Tierra, abraza a sus compañeros"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href="https://www.religionenlibertad.com/ciencia-y-fe/250321/meses-espacio-wilmore-cristo_111182.html" class="page-link"&gt;</w:t>
        <w:br/>
        <w:t xml:space="preserve">                Butch Wilmore vuelve tras 9 meses en el espacio: «Cristo obra en todas las cosas»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href="https://www.religionenlibertad.com/vida/250320/cierra-abortorio-nueva-york_111168.html"&gt;</w:t>
        <w:br/>
        <w:t xml:space="preserve">        &lt;picture&gt;</w:t>
        <w:br/>
        <w:t xml:space="preserve">            &lt;source srcset="https://imagenes.religionenlibertad.com/files/image_320_213/uploads/2025/03/20/67dbeaae3891f.jpeg" media="(min-width: 992px)"&gt;</w:t>
        <w:br/>
        <w:t xml:space="preserve">            &lt;source srcset="https://imagenes.religionenlibertad.com/files/image_768_512/uploads/2025/03/20/67dbeaae3891f.jpeg" media="(min-width: 768px)"&gt;</w:t>
        <w:br/>
        <w:t xml:space="preserve">            &lt;img loading="lazy" src="https://imagenes.religionenlibertad.com/files/image_414_276/uploads/2025/03/20/67dbeaae3891f.jpeg" alt="Rezan ante la sede abortista de Planned Parenthood en el SoHo de Manhattan, con carteles en español e inglés"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href="https://www.religionenlibertad.com/vida/250320/cierra-abortorio-nueva-york_111168.html" class="page-link"&gt;</w:t>
        <w:br/>
        <w:t xml:space="preserve">                ¿Rezas por el fin del aborto? Cierra el emblemático abortorio de Bleecker Street en Nueva York</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id="m17984-17982-17985"&gt;&lt;section class="o-section"&gt;</w:t>
        <w:br/>
        <w:t xml:space="preserve">    &lt;div class="o-container"&gt;</w:t>
        <w:br/>
        <w:t xml:space="preserve">        </w:t>
        <w:br/>
        <w:t xml:space="preserve">    &lt;div id="m17989-17988-17990"&gt;&lt;div class="c-title c-title-list c-title-list--v2"&gt;</w:t>
        <w:br/>
        <w:t xml:space="preserve">                &lt;p class="c-title__txt"&gt;</w:t>
        <w:br/>
        <w:t xml:space="preserve">                                        &lt;a href="https://www.religionenlibertad.com/hispanoamerica/"&gt;</w:t>
        <w:br/>
        <w:t xml:space="preserve">                                                Hispanoamérica</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href="https://www.religionenlibertad.com/hispanoamerica/250331/confirmado-segundo-milagro-carmen-rendiles-sera-santa-jose-gregorio-hernandez_111384.html"&gt;</w:t>
        <w:br/>
        <w:t xml:space="preserve">        &lt;picture&gt;</w:t>
        <w:br/>
        <w:t xml:space="preserve">            &lt;source srcset="https://imagenes.religionenlibertad.com/files/image_320_213/uploads/2025/03/31/67ea816e5049f.jpeg" media="(min-width: 992px)"&gt;</w:t>
        <w:br/>
        <w:t xml:space="preserve">            &lt;source srcset="https://imagenes.religionenlibertad.com/files/image_768_512/uploads/2025/03/31/67ea816e5049f.jpeg" media="(min-width: 768px)"&gt;</w:t>
        <w:br/>
        <w:t xml:space="preserve">            &lt;img loading="lazy" src="https://imagenes.religionenlibertad.com/files/image_414_276/uploads/2025/03/31/67ea816e5049f.jpeg" alt="Religiosas con la imagen de Madre Carmen Rendiles en su ceremonia de beatificación en Caracas"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href="https://www.religionenlibertad.com/hispanoamerica/250331/confirmado-segundo-milagro-carmen-rendiles-sera-santa-jose-gregorio-hernandez_111384.html" class="page-link"&gt;</w:t>
        <w:br/>
        <w:t xml:space="preserve">                Confirmado el segundo milagro de Carmen Rendiles: será santa con José Gregorio Hernández</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href="https://www.religionenlibertad.com/multimedia/250321/chumel-torres-humorista-insultes-mi-fe-guey_111184.html"&gt;</w:t>
        <w:br/>
        <w:t xml:space="preserve">        &lt;picture&gt;</w:t>
        <w:br/>
        <w:t xml:space="preserve">            &lt;source srcset="https://imagenes.religionenlibertad.com/files/image_320_213/uploads/2025/03/21/67dd384ccea47.jpeg" media="(min-width: 992px)"&gt;</w:t>
        <w:br/>
        <w:t xml:space="preserve">            &lt;source srcset="https://imagenes.religionenlibertad.com/files/image_768_512/uploads/2025/03/21/67dd384ccea47.jpeg" media="(min-width: 768px)"&gt;</w:t>
        <w:br/>
        <w:t xml:space="preserve">            &lt;img loading="lazy" src="https://imagenes.religionenlibertad.com/files/image_414_276/uploads/2025/03/21/67dd384ccea47.jpeg" alt="El humorista y presentador mexicano Chumel Torres"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href="https://www.religionenlibertad.com/multimedia/250321/chumel-torres-humorista-insultes-mi-fe-guey_111184.html" class="page-link"&gt;</w:t>
        <w:br/>
        <w:t xml:space="preserve">                Chumel Torres, humorista: «No insultes mi fe, güey»</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href="https://www.religionenlibertad.com/hispanoamerica/250319/laico-uruguay-nuevo-presidente-catedral-recen-gobierno_111161.html"&gt;</w:t>
        <w:br/>
        <w:t xml:space="preserve">        &lt;picture&gt;</w:t>
        <w:br/>
        <w:t xml:space="preserve">            &lt;source srcset="https://imagenes.religionenlibertad.com/files/image_320_213/uploads/2025/03/19/67daf2fc7df87.jpeg" media="(min-width: 992px)"&gt;</w:t>
        <w:br/>
        <w:t xml:space="preserve">            &lt;source srcset="https://imagenes.religionenlibertad.com/files/image_768_512/uploads/2025/03/19/67daf2fc7df87.jpeg" media="(min-width: 768px)"&gt;</w:t>
        <w:br/>
        <w:t xml:space="preserve">            &lt;img loading="lazy" src="https://imagenes.religionenlibertad.com/files/image_414_276/uploads/2025/03/19/67daf2fc7df87.jpeg" alt="Yamandú Oris, presidente de Uruguay, abraza efusivamente al cardenal Sturla al llegar a la catedral de Montevideo"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href="https://www.religionenlibertad.com/hispanoamerica/250319/laico-uruguay-nuevo-presidente-catedral-recen-gobierno_111161.html" class="page-link"&gt;</w:t>
        <w:br/>
        <w:t xml:space="preserve">                En el laico Uruguay el nuevo presidente va a la catedral a que recen por el Gobierno</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id="m1215-1213-1216"&gt;&lt;section class="o-section"&gt;</w:t>
        <w:br/>
        <w:t xml:space="preserve">    &lt;div class="o-container"&gt;</w:t>
        <w:br/>
        <w:t xml:space="preserve">        </w:t>
        <w:br/>
        <w:t xml:space="preserve">    &lt;div id="m1220-1219-1221"&gt;&lt;div class="c-title c-title-list c-title-list--v2"&gt;</w:t>
        <w:br/>
        <w:t xml:space="preserve">                &lt;p class="c-title__txt"&gt;</w:t>
        <w:br/>
        <w:t xml:space="preserve">                                        &lt;a href="https://www.religionenlibertad.com/personajes/"&gt;</w:t>
        <w:br/>
        <w:t xml:space="preserve">                                                Personajes</w:t>
        <w:br/>
        <w:t xml:space="preserve">                                            &lt;/a&gt;</w:t>
        <w:br/>
        <w:t xml:space="preserve">                                    &lt;/p&gt;</w:t>
        <w:br/>
        <w:t xml:space="preserve">            &lt;/div&gt;&lt;div class="u-grid-xs u-grid u-grid-columns-2 o-list"&gt;</w:t>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href="https://www.religionenlibertad.com/personajes/250402/mario-heras-debate_110408.html"&gt;</w:t>
        <w:br/>
        <w:t xml:space="preserve">            &lt;picture&gt;</w:t>
        <w:br/>
        <w:t xml:space="preserve">                &lt;source srcset="https://imagenes.religionenlibertad.com/files/image_485_323/uploads/2025/04/02/67ed78e783eae.jpeg" media="(min-width: 992px)"&gt;</w:t>
        <w:br/>
        <w:t xml:space="preserve">                &lt;source srcset="https://imagenes.religionenlibertad.com/files/image_480_313/uploads/2025/04/02/67ed78e783eae.jpeg" media="(min-width: 768px)"&gt;</w:t>
        <w:br/>
        <w:t xml:space="preserve">                &lt;img loading="lazy" src="https://imagenes.religionenlibertad.com/files/image_414_276/uploads/2025/04/02/67ed78e783eae.jpeg" alt="Mario de las Heras."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href="https://www.religionenlibertad.com/personajes/250402/mario-heras-debate_110408.html" class="page-link"&gt;</w:t>
        <w:br/>
        <w:t xml:space="preserve">                Mario de las Heras («El Debate»): «Los valores cristianos se encuentran en el tuétano de Occidente»</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class="c-article__author"&gt;Luis Javier Moxó Soto&lt;/strong&gt;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href="https://www.religionenlibertad.com/personajes/250401/corazon-indiviso-obra_111395.html"&gt;</w:t>
        <w:br/>
        <w:t xml:space="preserve">            &lt;picture&gt;</w:t>
        <w:br/>
        <w:t xml:space="preserve">                &lt;source srcset="https://imagenes.religionenlibertad.com/files/image_485_323/files/fp/uploads/2025/04/01/67ebcbc7cb05e.r_d.2146-707-1819.jpeg" media="(min-width: 992px)"&gt;</w:t>
        <w:br/>
        <w:t xml:space="preserve">                &lt;source srcset="https://imagenes.religionenlibertad.com/files/image_480_313/files/fp/uploads/2025/04/01/67ebcbc7cb05e.r_d.2146-707-1800.jpeg" media="(min-width: 768px)"&gt;</w:t>
        <w:br/>
        <w:t xml:space="preserve">                &lt;img loading="lazy" src="https://imagenes.religionenlibertad.com/files/image_414_276/files/fp/uploads/2025/04/01/67ebcbc7cb05e.r_d.2146-707-1552.jpeg"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href="https://www.religionenlibertad.com/personajes/250401/corazon-indiviso-obra_111395.html" class="page-link"&gt;</w:t>
        <w:br/>
        <w:t xml:space="preserve">                La BAC publica «Corazón Indiviso», sobre Carmen Hernández y su visión de la virginidad y la misión</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id="m19-17-20"&gt;&lt;section class="o-section"&gt;</w:t>
        <w:br/>
        <w:t xml:space="preserve">    &lt;div class="o-container"&gt;</w:t>
        <w:br/>
        <w:t xml:space="preserve">        </w:t>
        <w:br/>
        <w:t xml:space="preserve">    &lt;div id="m24-23-25"&gt;&lt;div class="c-title c-title-list c-title-list--v2"&gt;</w:t>
        <w:br/>
        <w:t xml:space="preserve">                &lt;p class="c-title__txt"&gt;</w:t>
        <w:br/>
        <w:t xml:space="preserve">                                        &lt;a href="https://www.religionenlibertad.com/mundo/"&gt;</w:t>
        <w:br/>
        <w:t xml:space="preserve">                                                Mundo</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href="https://www.religionenlibertad.com/testimonios/250401/moises-congo-encerrados_111388.html"&gt;</w:t>
        <w:br/>
        <w:t xml:space="preserve">        &lt;picture&gt;</w:t>
        <w:br/>
        <w:t xml:space="preserve">            &lt;source srcset="https://imagenes.religionenlibertad.com/files/image_320_213/uploads/2025/03/31/67eaa406411f4.jpeg" media="(min-width: 992px)"&gt;</w:t>
        <w:br/>
        <w:t xml:space="preserve">            &lt;source srcset="https://imagenes.religionenlibertad.com/files/image_768_512/uploads/2025/03/31/67eaa406411f4.jpeg" media="(min-width: 768px)"&gt;</w:t>
        <w:br/>
        <w:t xml:space="preserve">            &lt;img loading="lazy" src="https://imagenes.religionenlibertad.com/files/image_414_276/uploads/2025/03/31/67eaa406411f4.jpeg"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href="https://www.religionenlibertad.com/testimonios/250401/moises-congo-encerrados_111388.html" class="page-link"&gt;</w:t>
        <w:br/>
        <w:t xml:space="preserve">                Padre Moisés, del Congo: «Estamos encerrados, tenemos miedo y hambre, si se alarga vamos a morir»</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class="c-article__author"&gt;Juan Cadarso&lt;/strong&gt;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href="https://www.religionenlibertad.com/testimonios/250331/hay-miles-cristianos-esclavos-pakistan-dramatica-denuncia-misionero-argentino_111321.html"&gt;</w:t>
        <w:br/>
        <w:t xml:space="preserve">        &lt;picture&gt;</w:t>
        <w:br/>
        <w:t xml:space="preserve">            &lt;source srcset="https://imagenes.religionenlibertad.com/files/image_320_213/files/fp/uploads/2025/03/27/67e58385be4da.r_d.1229-703-1296.jpeg" media="(min-width: 992px)"&gt;</w:t>
        <w:br/>
        <w:t xml:space="preserve">            &lt;source srcset="https://imagenes.religionenlibertad.com/files/image_768_512/files/fp/uploads/2025/03/27/67e58385be4da.r_d.1229-703-3111.jpeg" media="(min-width: 768px)"&gt;</w:t>
        <w:br/>
        <w:t xml:space="preserve">            &lt;img loading="lazy" src="https://imagenes.religionenlibertad.com/files/image_414_276/files/fp/uploads/2025/03/27/67e58385be4da.r_d.1229-703-1677.jpeg"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href="https://www.religionenlibertad.com/testimonios/250331/hay-miles-cristianos-esclavos-pakistan-dramatica-denuncia-misionero-argentino_111321.html" class="page-link"&gt;</w:t>
        <w:br/>
        <w:t xml:space="preserve">                Hay miles de cristianos esclavos en Pakistán: la dramática denuncia de un misionero argentino</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class="c-article__author"&gt;Álex Rosal&lt;/strong&gt;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href="https://www.religionenlibertad.com/vaticano/250330/angelus_111372.html"&gt;</w:t>
        <w:br/>
        <w:t xml:space="preserve">        &lt;picture&gt;</w:t>
        <w:br/>
        <w:t xml:space="preserve">            &lt;source srcset="https://imagenes.religionenlibertad.com/files/image_320_213/uploads/2025/03/30/67e91cc29f65e.jpeg" media="(min-width: 992px)"&gt;</w:t>
        <w:br/>
        <w:t xml:space="preserve">            &lt;source srcset="https://imagenes.religionenlibertad.com/files/image_768_512/uploads/2025/03/30/67e91cc29f65e.jpeg" media="(min-width: 768px)"&gt;</w:t>
        <w:br/>
        <w:t xml:space="preserve">            &lt;img loading="lazy" src="https://imagenes.religionenlibertad.com/files/image_414_276/uploads/2025/03/30/67e91cc29f65e.jpeg"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href="https://www.religionenlibertad.com/vaticano/250330/angelus_111372.html" class="page-link"&gt;</w:t>
        <w:br/>
        <w:t xml:space="preserve">                El Papa propone la Cuaresma como «un tiempo de curación en el cuerpo y en el alma»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id="m19-17-20"&gt;&lt;section class="o-section"&gt;</w:t>
        <w:br/>
        <w:t xml:space="preserve">    &lt;div class="o-container"&gt;</w:t>
        <w:br/>
        <w:t xml:space="preserve">        </w:t>
        <w:br/>
        <w:t xml:space="preserve">    &lt;div id="m24-23-25"&gt;&lt;div class="c-title c-title-list c-title-list--v2"&gt;</w:t>
        <w:br/>
        <w:t xml:space="preserve">                &lt;p class="c-title__txt"&gt;</w:t>
        <w:br/>
        <w:t xml:space="preserve">                                        &lt;a href="https://www.religionenlibertad.com/ciencia-y-fe/"&gt;</w:t>
        <w:br/>
        <w:t xml:space="preserve">                                                Ciencia y Fe</w:t>
        <w:br/>
        <w:t xml:space="preserve">                                            &lt;/a&gt;</w:t>
        <w:br/>
        <w:t xml:space="preserve">                                    &lt;/p&gt;</w:t>
        <w:br/>
        <w:t xml:space="preserve">            &lt;/div&gt;&lt;div class="u-grid-xs u-grid u-grid-columns-2 o-list"&gt;</w:t>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href="https://www.religionenlibertad.com/ciencia-y-fe/250321/meses-espacio-wilmore-cristo_111182.html"&gt;</w:t>
        <w:br/>
        <w:t xml:space="preserve">            &lt;picture&gt;</w:t>
        <w:br/>
        <w:t xml:space="preserve">                &lt;source srcset="https://imagenes.religionenlibertad.com/files/image_485_323/uploads/2025/03/21/67dd2d141bc73.jpeg" media="(min-width: 992px)"&gt;</w:t>
        <w:br/>
        <w:t xml:space="preserve">                &lt;source srcset="https://imagenes.religionenlibertad.com/files/image_480_313/uploads/2025/03/21/67dd2d141bc73.jpeg" media="(min-width: 768px)"&gt;</w:t>
        <w:br/>
        <w:t xml:space="preserve">                &lt;img loading="lazy" src="https://imagenes.religionenlibertad.com/files/image_414_276/uploads/2025/03/21/67dd2d141bc73.jpeg" alt="El astronauta Butch Wilmore, al volver a la Tierra, abraza a sus compañeros"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href="https://www.religionenlibertad.com/ciencia-y-fe/250321/meses-espacio-wilmore-cristo_111182.html" class="page-link"&gt;</w:t>
        <w:br/>
        <w:t xml:space="preserve">                Butch Wilmore vuelve tras 9 meses en el espacio: «Cristo obra en todas las cosas»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href="https://www.religionenlibertad.com/opinion/250320/profecias-cuento-evidencia-impresionante_111149.html"&gt;</w:t>
        <w:br/>
        <w:t xml:space="preserve">            &lt;picture&gt;</w:t>
        <w:br/>
        <w:t xml:space="preserve">                &lt;source srcset="https://imagenes.religionenlibertad.com/files/image_485_323/uploads/2025/03/19/67da76aae5d80.jpeg" media="(min-width: 992px)"&gt;</w:t>
        <w:br/>
        <w:t xml:space="preserve">                &lt;source srcset="https://imagenes.religionenlibertad.com/files/image_480_313/uploads/2025/03/19/67da76aae5d80.jpeg" media="(min-width: 768px)"&gt;</w:t>
        <w:br/>
        <w:t xml:space="preserve">                &lt;img loading="lazy" src="https://imagenes.religionenlibertad.com/files/image_414_276/uploads/2025/03/19/67da76aae5d80.jpeg" alt="Paolo Veronese, 'Jesús y el centurión' (1571, detalle)."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href="https://www.religionenlibertad.com/opinion/250320/profecias-cuento-evidencia-impresionante_111149.html" class="page-link"&gt;</w:t>
        <w:br/>
        <w:t xml:space="preserve">                Las profecías: ¿un cuento o una evidencia impresionante?</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class="c-article__author"&gt;Mariano Urdiales Viedma&lt;/strong&gt;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id="m45658-45656-45659"&gt;&lt;section class="o-section"&gt;</w:t>
        <w:br/>
        <w:t xml:space="preserve">    &lt;div class="o-container"&gt;</w:t>
        <w:br/>
        <w:t xml:space="preserve">        </w:t>
        <w:br/>
        <w:t xml:space="preserve">    &lt;div id="m45663-45662-45664"&gt;&lt;div class="c-title c-title-list c-title-list--v2"&gt;</w:t>
        <w:br/>
        <w:t xml:space="preserve">                &lt;p class="c-title__txt"&gt;</w:t>
        <w:br/>
        <w:t xml:space="preserve">                                        &lt;a href="https://www.religionenlibertad.com/familia/"&gt;</w:t>
        <w:br/>
        <w:t xml:space="preserve">                                                Familia</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href="https://www.religionenlibertad.com/familia/250401/no-excusas-infidelidad_111381.html"&gt;</w:t>
        <w:br/>
        <w:t xml:space="preserve">        &lt;picture&gt;</w:t>
        <w:br/>
        <w:t xml:space="preserve">            &lt;source srcset="https://imagenes.religionenlibertad.com/files/image_320_213/uploads/2025/03/31/67ea47e46ec5e.jpeg" media="(min-width: 992px)"&gt;</w:t>
        <w:br/>
        <w:t xml:space="preserve">            &lt;source srcset="https://imagenes.religionenlibertad.com/files/image_768_512/uploads/2025/03/31/67ea47e46ec5e.jpeg" media="(min-width: 768px)"&gt;</w:t>
        <w:br/>
        <w:t xml:space="preserve">            &lt;img loading="lazy" src="https://imagenes.religionenlibertad.com/files/image_414_276/uploads/2025/03/31/67ea47e46ec5e.jpeg" alt="Una pareja discutiendo."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href="https://www.religionenlibertad.com/familia/250401/no-excusas-infidelidad_111381.html" class="page-link"&gt;</w:t>
        <w:br/>
        <w:t xml:space="preserve">                4 no-excusas para la infidelidad y cómo perdonarla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class="c-article__author"&gt;José María Carrera Hurtado&lt;/strong&gt;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href="https://www.religionenlibertad.com/multimedia/250331/conocen-parejas_111122.html"&gt;</w:t>
        <w:br/>
        <w:t xml:space="preserve">        &lt;picture&gt;</w:t>
        <w:br/>
        <w:t xml:space="preserve">            &lt;source srcset="https://imagenes.religionenlibertad.com/files/image_320_213/uploads/2025/03/17/67d84959ebcab.jpeg" media="(min-width: 992px)"&gt;</w:t>
        <w:br/>
        <w:t xml:space="preserve">            &lt;source srcset="https://imagenes.religionenlibertad.com/files/image_768_512/uploads/2025/03/17/67d84959ebcab.jpeg" media="(min-width: 768px)"&gt;</w:t>
        <w:br/>
        <w:t xml:space="preserve">            &lt;img loading="lazy" src="https://imagenes.religionenlibertad.com/files/image_414_276/uploads/2025/03/17/67d84959ebcab.jpeg" alt="Estadística de dónde se conocen las parejas en porcentaje."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href="https://www.religionenlibertad.com/multimedia/250331/conocen-parejas_111122.html" class="page-link"&gt;</w:t>
        <w:br/>
        <w:t xml:space="preserve">                ¿Dónde se conocen las parejas (1930-2024)?</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href="https://www.religionenlibertad.com/cultura/250326/escolania-valle-ifema_111284.html"&gt;</w:t>
        <w:br/>
        <w:t xml:space="preserve">        &lt;picture&gt;</w:t>
        <w:br/>
        <w:t xml:space="preserve">            &lt;source srcset="https://imagenes.religionenlibertad.com/files/image_320_213/uploads/2025/03/26/67e3b0191755a.jpeg" media="(min-width: 992px)"&gt;</w:t>
        <w:br/>
        <w:t xml:space="preserve">            &lt;source srcset="https://imagenes.religionenlibertad.com/files/image_768_512/uploads/2025/03/26/67e3b0191755a.jpeg" media="(min-width: 768px)"&gt;</w:t>
        <w:br/>
        <w:t xml:space="preserve">            &lt;img loading="lazy" src="https://imagenes.religionenlibertad.com/files/image_414_276/uploads/2025/03/26/67e3b0191755a.jpeg" alt="Los escolanes de la abadía de la Santa Cruz, durante una de sus interpretaciones en la basílica del Valle de los Caídos."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href="https://www.religionenlibertad.com/cultura/250326/escolania-valle-ifema_111284.html" class="page-link"&gt;</w:t>
        <w:br/>
        <w:t xml:space="preserve">                La Escolanía del Valle de los Caídos expone en Ifema su modelo educativo basado en la música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class="c-article__author"&gt;C.L.&lt;/strong&gt;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id="m3103-3101-3104"&gt;&lt;section class="o-section"&gt;</w:t>
        <w:br/>
        <w:t xml:space="preserve">    &lt;div class="o-container"&gt;</w:t>
        <w:br/>
        <w:t xml:space="preserve">        </w:t>
        <w:br/>
        <w:t xml:space="preserve">    &lt;div id="m3108-3107-3109"&gt;&lt;div class="c-title c-title-list c-title-list--v2"&gt;</w:t>
        <w:br/>
        <w:t xml:space="preserve">                &lt;p class="c-title__txt"&gt;</w:t>
        <w:br/>
        <w:t xml:space="preserve">                                        &lt;a href="https://www.religionenlibertad.com/vida/"&gt;</w:t>
        <w:br/>
        <w:t xml:space="preserve">                                                Vida</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href="https://www.religionenlibertad.com/vida/250328/mujeres-fe-ciencia-accion-reivindican-hombre-lucha-provida-recuperad-vuestro-lugar_111341.html"&gt;</w:t>
        <w:br/>
        <w:t xml:space="preserve">        &lt;picture&gt;</w:t>
        <w:br/>
        <w:t xml:space="preserve">            &lt;source srcset="https://imagenes.religionenlibertad.com/files/image_320_213/files/fp/uploads/2025/03/28/67e69b3e12dc6.r_d.612-311-2666.jpeg" media="(min-width: 992px)"&gt;</w:t>
        <w:br/>
        <w:t xml:space="preserve">            &lt;source srcset="https://imagenes.religionenlibertad.com/files/image_768_512/files/fp/uploads/2025/03/28/67e69b3e12dc6.r_d.612-311-6399.jpeg" media="(min-width: 768px)"&gt;</w:t>
        <w:br/>
        <w:t xml:space="preserve">            &lt;img loading="lazy" src="https://imagenes.religionenlibertad.com/files/image_414_276/files/fp/uploads/2025/03/28/67e69b3e12dc6.r_d.612-311-3449.jpeg" alt="Mónica López Barahona, Leire Navaridas y la Sister María Cristina Duque de Seras."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href="https://www.religionenlibertad.com/vida/250328/mujeres-fe-ciencia-accion-reivindican-hombre-lucha-provida-recuperad-vuestro-lugar_111341.html" class="page-link"&gt;</w:t>
        <w:br/>
        <w:t xml:space="preserve">                Mujeres de fe, ciencia y acción reivindican al hombre en la lucha provida: «Recuperad vuestro lugar»</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class="c-article__author"&gt;José María Carrera Hurtado&lt;/strong&gt;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href="https://www.religionenlibertad.com/cine-y-tv/250324/luis-c-lagos-dirige-cinco-dios-entra-nuestra-vida-cambia-miedo-amor_111256.html"&gt;</w:t>
        <w:br/>
        <w:t xml:space="preserve">        &lt;picture&gt;</w:t>
        <w:br/>
        <w:t xml:space="preserve">            &lt;source srcset="https://imagenes.religionenlibertad.com/files/image_320_213/uploads/2025/03/24/67e14c9839fdf.jpeg" media="(min-width: 992px)"&gt;</w:t>
        <w:br/>
        <w:t xml:space="preserve">            &lt;source srcset="https://imagenes.religionenlibertad.com/files/image_768_512/uploads/2025/03/24/67e14c9839fdf.jpeg" media="(min-width: 768px)"&gt;</w:t>
        <w:br/>
        <w:t xml:space="preserve">            &lt;img loading="lazy" src="https://imagenes.religionenlibertad.com/files/image_414_276/uploads/2025/03/24/67e14c9839fdf.jpeg" alt="Luis C. Lagos es el director y promotor de la película provida Más Cinco"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href="https://www.religionenlibertad.com/cine-y-tv/250324/luis-c-lagos-dirige-cinco-dios-entra-nuestra-vida-cambia-miedo-amor_111256.html" class="page-link"&gt;</w:t>
        <w:br/>
        <w:t xml:space="preserve">                Luis C. Lagos dirige «Más Cinco»: «Cuando Dios entra en nuestra vida, cambia el miedo por amor»</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href="https://www.religionenlibertad.com/vida/250324/8-importante-reivindicaciones-movimiento-provida-espana-jornada-vida_111250.html"&gt;</w:t>
        <w:br/>
        <w:t xml:space="preserve">        &lt;picture&gt;</w:t>
        <w:br/>
        <w:t xml:space="preserve">            &lt;source srcset="https://imagenes.religionenlibertad.com/files/image_320_213/files/fp/uploads/2025/03/24/67e12ef7414c0.r_d.1362-752-1174.jpeg" media="(min-width: 992px)"&gt;</w:t>
        <w:br/>
        <w:t xml:space="preserve">            &lt;source srcset="https://imagenes.religionenlibertad.com/files/image_768_512/files/fp/uploads/2025/03/24/67e12ef7414c0.r_d.1362-752-2819.jpeg" media="(min-width: 768px)"&gt;</w:t>
        <w:br/>
        <w:t xml:space="preserve">            &lt;img loading="lazy" src="https://imagenes.religionenlibertad.com/files/image_414_276/files/fp/uploads/2025/03/24/67e12ef7414c0.r_d.1362-752-1519.jpeg"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href="https://www.religionenlibertad.com/vida/250324/8-importante-reivindicaciones-movimiento-provida-espana-jornada-vida_111250.html" class="page-link"&gt;</w:t>
        <w:br/>
        <w:t xml:space="preserve">                Las 8 importantes reivindicaciones del movimiento provida en España, en la Jornada por la Vida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id="m51220-51218-51221"&gt;&lt;section class="o-section"&gt;</w:t>
        <w:br/>
        <w:t xml:space="preserve">    &lt;div class="o-container"&gt;</w:t>
        <w:br/>
        <w:t xml:space="preserve">        </w:t>
        <w:br/>
        <w:t xml:space="preserve">    &lt;div id="m51225-51224-51226"&gt;&lt;div class="c-title c-title-list c-title-list--v2"&gt;</w:t>
        <w:br/>
        <w:t xml:space="preserve">                &lt;p class="c-title__txt"&gt;</w:t>
        <w:br/>
        <w:t xml:space="preserve">                                        &lt;a href="https://www.religionenlibertad.com/historia/"&gt;</w:t>
        <w:br/>
        <w:t xml:space="preserve">                                                Historia</w:t>
        <w:br/>
        <w:t xml:space="preserve">                                            &lt;/a&gt;</w:t>
        <w:br/>
        <w:t xml:space="preserve">                                    &lt;/p&gt;</w:t>
        <w:br/>
        <w:t xml:space="preserve">            &lt;/div&gt;&lt;div class="u-grid-xs u-grid u-grid-columns-2 o-list"&gt;</w:t>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href="https://www.religionenlibertad.com/historia/250313/milagro-san-jose-sacerdotes-salvados-campo-nazi-dachau_111062.html"&gt;</w:t>
        <w:br/>
        <w:t xml:space="preserve">            &lt;picture&gt;</w:t>
        <w:br/>
        <w:t xml:space="preserve">                &lt;source srcset="https://imagenes.religionenlibertad.com/files/image_485_323/uploads/2025/03/13/67d2c981b79fd.jpeg" media="(min-width: 992px)"&gt;</w:t>
        <w:br/>
        <w:t xml:space="preserve">                &lt;source srcset="https://imagenes.religionenlibertad.com/files/image_480_313/uploads/2025/03/13/67d2c981b79fd.jpeg" media="(min-width: 768px)"&gt;</w:t>
        <w:br/>
        <w:t xml:space="preserve">                &lt;img loading="lazy" src="https://imagenes.religionenlibertad.com/files/image_414_276/uploads/2025/03/13/67d2c981b79fd.jpeg" alt="Una escena de la película polaca El Guardián, un sacerdote dachauita cuenta su paso por el campo nazi"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href="https://www.religionenlibertad.com/historia/250313/milagro-san-jose-sacerdotes-salvados-campo-nazi-dachau_111062.html" class="page-link"&gt;</w:t>
        <w:br/>
        <w:t xml:space="preserve">                El milagro de San José y los sacerdotes salvados del campo nazi de Dachau</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href="https://www.religionenlibertad.com/libros/250306/martires-catolicos-inglaterra-fe-clandestina-amor-sacramentos_110910.html"&gt;</w:t>
        <w:br/>
        <w:t xml:space="preserve">            &lt;picture&gt;</w:t>
        <w:br/>
        <w:t xml:space="preserve">                &lt;source srcset="https://imagenes.religionenlibertad.com/files/image_485_323/uploads/2025/03/04/67c74a19b8cf5.jpeg" media="(min-width: 992px)"&gt;</w:t>
        <w:br/>
        <w:t xml:space="preserve">                &lt;source srcset="https://imagenes.religionenlibertad.com/files/image_480_313/uploads/2025/03/04/67c74a19b8cf5.jpeg" media="(min-width: 768px)"&gt;</w:t>
        <w:br/>
        <w:t xml:space="preserve">                &lt;img loading="lazy" src="https://imagenes.religionenlibertad.com/files/image_414_276/uploads/2025/03/04/67c74a19b8cf5.jpeg" alt="El actor Martin Shaw interpreta a Santo Tomás Moro rezando con su esposa e hija en una versión teatral de Un Hombre para la Eternidad"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href="https://www.religionenlibertad.com/libros/250306/martires-catolicos-inglaterra-fe-clandestina-amor-sacramentos_110910.html" class="page-link"&gt;</w:t>
        <w:br/>
        <w:t xml:space="preserve">                Mártires católicos de Inglaterra: su fe clandestina y su amor a los sacramentos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id="m46780-46778-46781"&gt;&lt;section class="o-section"&gt;</w:t>
        <w:br/>
        <w:t xml:space="preserve">    &lt;div class="o-container"&gt;</w:t>
        <w:br/>
        <w:t xml:space="preserve">        </w:t>
        <w:br/>
        <w:t xml:space="preserve">    &lt;div id="m46785-46784-46786"&gt;&lt;div class="c-title c-title-list c-title-list--v2"&gt;</w:t>
        <w:br/>
        <w:t xml:space="preserve">                &lt;p class="c-title__txt"&gt;</w:t>
        <w:br/>
        <w:t xml:space="preserve">                                        &lt;a href="https://www.religionenlibertad.com/ideologias/"&gt;</w:t>
        <w:br/>
        <w:t xml:space="preserve">                                                Ideologías</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href="https://www.religionenlibertad.com/lo-oculto/250331/senador-socialista-mason_111312.html"&gt;</w:t>
        <w:br/>
        <w:t xml:space="preserve">        &lt;picture&gt;</w:t>
        <w:br/>
        <w:t xml:space="preserve">            &lt;source srcset="https://imagenes.religionenlibertad.com/files/image_320_213/uploads/2025/03/27/67e53137a2562.jpeg" media="(min-width: 992px)"&gt;</w:t>
        <w:br/>
        <w:t xml:space="preserve">            &lt;source srcset="https://imagenes.religionenlibertad.com/files/image_768_512/uploads/2025/03/27/67e53137a2562.jpeg" media="(min-width: 768px)"&gt;</w:t>
        <w:br/>
        <w:t xml:space="preserve">            &lt;img loading="lazy" src="https://imagenes.religionenlibertad.com/files/image_414_276/uploads/2025/03/27/67e53137a2562.jpeg"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href="https://www.religionenlibertad.com/lo-oculto/250331/senador-socialista-mason_111312.html" class="page-link"&gt;</w:t>
        <w:br/>
        <w:t xml:space="preserve">                ¿Qué es lo que más le llena al senador socialista y Gran Maestre masón que impide salvar bebés?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href="https://www.religionenlibertad.com/opinion/250315/moda-impuesta_111090.html"&gt;</w:t>
        <w:br/>
        <w:t xml:space="preserve">        &lt;picture&gt;</w:t>
        <w:br/>
        <w:t xml:space="preserve">            &lt;source srcset="https://imagenes.religionenlibertad.com/files/image_320_213/uploads/2025/03/15/67d5aba6e06b4.jpeg" media="(min-width: 992px)"&gt;</w:t>
        <w:br/>
        <w:t xml:space="preserve">            &lt;source srcset="https://imagenes.religionenlibertad.com/files/image_768_512/uploads/2025/03/15/67d5aba6e06b4.jpeg" media="(min-width: 768px)"&gt;</w:t>
        <w:br/>
        <w:t xml:space="preserve">            &lt;img loading="lazy" src="https://imagenes.religionenlibertad.com/files/image_414_276/uploads/2025/03/15/67d5aba6e06b4.jpeg" alt="Chica joven se tapa la cara, triste."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href="https://www.religionenlibertad.com/opinion/250315/moda-impuesta_111090.html" class="page-link"&gt;</w:t>
        <w:br/>
        <w:t xml:space="preserve">                Una moda impuesta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class="c-article__author"&gt;Angélica Barragán&lt;/strong&gt;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href="https://www.religionenlibertad.com/polemicas/250315/aniquilarnos-inteligencia-artificial_111087.html"&gt;</w:t>
        <w:br/>
        <w:t xml:space="preserve">        &lt;picture&gt;</w:t>
        <w:br/>
        <w:t xml:space="preserve">            &lt;source srcset="https://imagenes.religionenlibertad.com/files/image_320_213/uploads/2025/03/15/67d5756e142f9.jpeg" media="(min-width: 992px)"&gt;</w:t>
        <w:br/>
        <w:t xml:space="preserve">            &lt;source srcset="https://imagenes.religionenlibertad.com/files/image_768_512/uploads/2025/03/15/67d5756e142f9.jpeg" media="(min-width: 768px)"&gt;</w:t>
        <w:br/>
        <w:t xml:space="preserve">            &lt;img loading="lazy" src="https://imagenes.religionenlibertad.com/files/image_414_276/uploads/2025/03/15/67d5756e142f9.jpeg" alt="Ilyas Khan."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href="https://www.religionenlibertad.com/polemicas/250315/aniquilarnos-inteligencia-artificial_111087.html" class="page-link"&gt;</w:t>
        <w:br/>
        <w:t xml:space="preserve">                «¿Podría aniquilarnos la Inteligencia Artificial?» Responde un compañero católico de Stephen Hawking</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class="c-article__author"&gt;José María Carrera&lt;/strong&gt;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id="m74788-74786-74789"&gt;&lt;section class="o-section"&gt;</w:t>
        <w:br/>
        <w:t xml:space="preserve">    &lt;div class="o-container"&gt;</w:t>
        <w:br/>
        <w:t xml:space="preserve">        </w:t>
        <w:br/>
        <w:t xml:space="preserve">    &lt;div id="m74793-74792-74794"&gt;&lt;div class="c-title c-title-list c-title-list--v2"&gt;</w:t>
        <w:br/>
        <w:t xml:space="preserve">                &lt;p class="c-title__txt"&gt;</w:t>
        <w:br/>
        <w:t xml:space="preserve">                                        &lt;a href="https://www.religionenlibertad.com/virgen-maria/"&gt;</w:t>
        <w:br/>
        <w:t xml:space="preserve">                                                Virgen María</w:t>
        <w:br/>
        <w:t xml:space="preserve">                                            &lt;/a&gt;</w:t>
        <w:br/>
        <w:t xml:space="preserve">                                    &lt;/p&gt;</w:t>
        <w:br/>
        <w:t xml:space="preserve">            &lt;/div&gt;&lt;div class="u-grid-xs u-grid u-grid-columns-2 o-list"&gt;</w:t>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href="https://www.religionenlibertad.com/multimedia/250326/rosario-ferraz_111285.html"&gt;</w:t>
        <w:br/>
        <w:t xml:space="preserve">            &lt;picture&gt;</w:t>
        <w:br/>
        <w:t xml:space="preserve">                &lt;source srcset="https://imagenes.religionenlibertad.com/files/image_485_323/uploads/2025/03/26/67e3ba162e5ab.jpeg" media="(min-width: 992px)"&gt;</w:t>
        <w:br/>
        <w:t xml:space="preserve">                &lt;source srcset="https://imagenes.religionenlibertad.com/files/image_480_313/uploads/2025/03/26/67e3ba162e5ab.jpeg" media="(min-width: 768px)"&gt;</w:t>
        <w:br/>
        <w:t xml:space="preserve">                &lt;img loading="lazy" src="https://imagenes.religionenlibertad.com/files/image_414_276/uploads/2025/03/26/67e3ba162e5ab.jpeg" alt="José Andrés Calderón se dirige a los asistentes al Rosario."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href="https://www.religionenlibertad.com/multimedia/250326/rosario-ferraz_111285.html" class="page-link"&gt;</w:t>
        <w:br/>
        <w:t xml:space="preserve">                Rosario de Ferraz, 500 días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class="c-article__author"&gt;C.L.&lt;/strong&gt;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size-8 "&gt;</w:t>
        <w:br/>
        <w:t xml:space="preserve">                                    &lt;figure class="c-article__thumb"&gt;                    &lt;a class="page-link" href="https://www.religionenlibertad.com/cine-y-tv/250325/jesus-maria-pedro-actores-the-chosen-temporada-emotiva_111280.html"&gt;</w:t>
        <w:br/>
        <w:t xml:space="preserve">            &lt;picture&gt;</w:t>
        <w:br/>
        <w:t xml:space="preserve">                &lt;source srcset="https://imagenes.religionenlibertad.com/files/image_485_323/uploads/2025/03/25/67e2d92055faf.jpeg" media="(min-width: 992px)"&gt;</w:t>
        <w:br/>
        <w:t xml:space="preserve">                &lt;source srcset="https://imagenes.religionenlibertad.com/files/image_480_313/uploads/2025/03/25/67e2d92055faf.jpeg" media="(min-width: 768px)"&gt;</w:t>
        <w:br/>
        <w:t xml:space="preserve">                &lt;img loading="lazy" src="https://imagenes.religionenlibertad.com/files/image_414_276/uploads/2025/03/25/67e2d92055faf.jpeg" alt="Jonathan Roumie y Vanessa Benavente como Jesús y su madre, María, en una escena de The Chosen de la temporada 2"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href="https://www.religionenlibertad.com/cine-y-tv/250325/jesus-maria-pedro-actores-the-chosen-temporada-emotiva_111280.html" class="page-link"&gt;</w:t>
        <w:br/>
        <w:t xml:space="preserve">                Jesús, María y Pedro: los actores de «The Chosen» en la temporada más emotiva</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class="c-article__author"&gt;Pablo J. Ginés&lt;/strong&gt;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--&gt;&lt;/div&gt;&lt;div id="m3075-3073-3076"&gt;&lt;section class="o-section"&gt;</w:t>
        <w:br/>
        <w:t xml:space="preserve">    &lt;div class="o-container"&gt;</w:t>
        <w:br/>
        <w:t xml:space="preserve">        </w:t>
        <w:br/>
        <w:t xml:space="preserve">    &lt;div id="m3080-3079-3081"&gt;&lt;div class="c-title c-title-list c-title-list--v2"&gt;</w:t>
        <w:br/>
        <w:t xml:space="preserve">                &lt;p class="c-title__txt"&gt;</w:t>
        <w:br/>
        <w:t xml:space="preserve">                                        &lt;a href="https://www.religionenlibertad.com/accion-social/"&gt;</w:t>
        <w:br/>
        <w:t xml:space="preserve">                                                Acción social</w:t>
        <w:br/>
        <w:t xml:space="preserve">                                            &lt;/a&gt;</w:t>
        <w:br/>
        <w:t xml:space="preserve">                                    &lt;/p&gt;</w:t>
        <w:br/>
        <w:t xml:space="preserve">            &lt;/div&gt;&lt;div class="u-grid u-grid-columns-3 o-list"&gt;</w:t>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href="https://www.religionenlibertad.com/accion-social/250321/madre-china-les-confio-hijos-dudaron-hoy-dan-comer-98-ninos-madrid_111183.html"&gt;</w:t>
        <w:br/>
        <w:t xml:space="preserve">        &lt;picture&gt;</w:t>
        <w:br/>
        <w:t xml:space="preserve">            &lt;source srcset="https://imagenes.religionenlibertad.com/files/image_320_213/files/fp/uploads/2025/03/21/67dd3a583ad7b.r_d.1136-662-1408.jpeg" media="(min-width: 992px)"&gt;</w:t>
        <w:br/>
        <w:t xml:space="preserve">            &lt;source srcset="https://imagenes.religionenlibertad.com/files/image_768_512/files/fp/uploads/2025/03/21/67dd3a583ad7b.r_d.1136-662-3380.jpeg" media="(min-width: 768px)"&gt;</w:t>
        <w:br/>
        <w:t xml:space="preserve">            &lt;img loading="lazy" src="https://imagenes.religionenlibertad.com/files/image_414_276/files/fp/uploads/2025/03/21/67dd3a583ad7b.r_d.1136-662-1822.jpeg" alt=""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href="https://www.religionenlibertad.com/accion-social/250321/madre-china-les-confio-hijos-dudaron-hoy-dan-comer-98-ninos-madrid_111183.html" class="page-link"&gt;</w:t>
        <w:br/>
        <w:t xml:space="preserve">                Una madre china les confió a sus hijos y no dudaron: hoy acogen y dan de comer a 98 niños en Madrid</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class="c-article__author"&gt;J.C&lt;/strong&gt;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href="https://www.religionenlibertad.com/espana/250321/xtantos-campana-equis-lanza-rutas-escepticos-dubitativos_111190.html"&gt;</w:t>
        <w:br/>
        <w:t xml:space="preserve">        &lt;picture&gt;</w:t>
        <w:br/>
        <w:t xml:space="preserve">            &lt;source srcset="https://imagenes.religionenlibertad.com/files/image_320_213/uploads/2025/03/21/67dd87b44db3f.jpeg" media="(min-width: 992px)"&gt;</w:t>
        <w:br/>
        <w:t xml:space="preserve">            &lt;source srcset="https://imagenes.religionenlibertad.com/files/image_768_512/uploads/2025/03/21/67dd87b44db3f.jpeg" media="(min-width: 768px)"&gt;</w:t>
        <w:br/>
        <w:t xml:space="preserve">            &lt;img loading="lazy" src="https://imagenes.religionenlibertad.com/files/image_414_276/uploads/2025/03/21/67dd87b44db3f.jpeg" alt="Campaña Ruta 105 XTantos, la Iglesia española muestra a estos viajeros la actividad social y espiritual que desarrolla"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href="https://www.religionenlibertad.com/espana/250321/xtantos-campana-equis-lanza-rutas-escepticos-dubitativos_111190.html" class="page-link"&gt;</w:t>
        <w:br/>
        <w:t xml:space="preserve">                Xtantos, la campaña de la equis lanza rutas para escépticos y dubitativos</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 class="u-grid-col-span-1 u-flex"&gt;</w:t>
        <w:br/>
        <w:t xml:space="preserve">        &lt;div class="o-container-module u-flex u-flex-grow-shrink"&gt;</w:t>
        <w:br/>
        <w:t xml:space="preserve">            &lt;article class="c-article size-11 "&gt;</w:t>
        <w:br/>
        <w:t xml:space="preserve">                                    &lt;figure class="c-article__thumb"&gt;                &lt;a class="page-link" href="https://www.religionenlibertad.com/multimedia/250320/campana-divertida-tierna-down-espana-hubieras-hecho_111177.html"&gt;</w:t>
        <w:br/>
        <w:t xml:space="preserve">        &lt;picture&gt;</w:t>
        <w:br/>
        <w:t xml:space="preserve">            &lt;source srcset="https://imagenes.religionenlibertad.com/files/image_320_213/uploads/2025/03/20/67dc6824a4fd5.jpeg" media="(min-width: 992px)"&gt;</w:t>
        <w:br/>
        <w:t xml:space="preserve">            &lt;source srcset="https://imagenes.religionenlibertad.com/files/image_768_512/uploads/2025/03/20/67dc6824a4fd5.jpeg" media="(min-width: 768px)"&gt;</w:t>
        <w:br/>
        <w:t xml:space="preserve">            &lt;img loading="lazy" src="https://imagenes.religionenlibertad.com/files/image_414_276/uploads/2025/03/20/67dc6824a4fd5.jpeg" alt="Como Hubieras Hecho Tú, la campaña de Down España para el Día del Síndrome de Down" width="414" height="276"&gt;</w:t>
        <w:br/>
        <w:t xml:space="preserve">        &lt;/picture&gt;</w:t>
        <w:br/>
        <w:t xml:space="preserve">    &lt;/a&gt;</w:t>
        <w:br/>
        <w:t>&lt;/figure&gt;</w:t>
        <w:br/>
        <w:t xml:space="preserve">    </w:t>
        <w:br/>
        <w:t xml:space="preserve">                &lt;div class="c-article__txt"&gt;</w:t>
        <w:br/>
        <w:t xml:space="preserve">                        &lt;h2 class="c-article__title"&gt;</w:t>
        <w:br/>
        <w:t xml:space="preserve">            &lt;a href="https://www.religionenlibertad.com/multimedia/250320/campana-divertida-tierna-down-espana-hubieras-hecho_111177.html" class="page-link"&gt;</w:t>
        <w:br/>
        <w:t xml:space="preserve">                La campaña divertida y tierna de Down España: como hubieras hecho tú</w:t>
        <w:br/>
        <w:t xml:space="preserve">            &lt;/a&gt;</w:t>
        <w:br/>
        <w:t xml:space="preserve">    &lt;/h2&gt;</w:t>
        <w:br/>
        <w:br/>
        <w:t xml:space="preserve">                    &lt;div class="c-article__info_content"&gt;</w:t>
        <w:br/>
        <w:t xml:space="preserve">                        &lt;div class="c-article__info"&gt;</w:t>
        <w:br/>
        <w:t xml:space="preserve">                                        &lt;p class="c-article__signature"&gt;</w:t>
        <w:br/>
        <w:t xml:space="preserve">            &lt;strong class="c-article__author"&gt;REL&lt;/strong&gt;</w:t>
        <w:br/>
        <w:t xml:space="preserve">        &lt;/p&gt;</w:t>
        <w:br/>
        <w:t xml:space="preserve">    </w:t>
        <w:br/>
        <w:t xml:space="preserve">                                &lt;!-- --&gt;</w:t>
        <w:br/>
        <w:br/>
        <w:t xml:space="preserve">                        &lt;/div&gt;</w:t>
        <w:br/>
        <w:t xml:space="preserve">                    &lt;/div&gt;</w:t>
        <w:br/>
        <w:t xml:space="preserve">                &lt;/div&gt;</w:t>
        <w:br/>
        <w:t xml:space="preserve">            &lt;/article&gt;</w:t>
        <w:br/>
        <w:t xml:space="preserve">        &lt;/div&gt;</w:t>
        <w:br/>
        <w:t xml:space="preserve">    &lt;/div&gt;</w:t>
        <w:br/>
        <w:br/>
        <w:t xml:space="preserve">            &lt;/div&gt;&lt;/div&gt;&lt;/div&gt;</w:t>
        <w:br/>
        <w:t>&lt;/section&gt;</w:t>
        <w:br/>
        <w:t>&lt;!-- END: o-section --&gt;&lt;/div&gt;</w:t>
        <w:br/>
        <w:br/>
        <w:t xml:space="preserve">    &lt;/main&gt;</w:t>
        <w:br/>
        <w:br/>
        <w:t xml:space="preserve">                        &lt;footer class="c-footer"&gt;</w:t>
        <w:br/>
        <w:t xml:space="preserve">    &lt;div class="o-container"&gt;</w:t>
        <w:br/>
        <w:t xml:space="preserve">        &lt;div class="c-footer__editorial"&gt;</w:t>
        <w:br/>
        <w:t xml:space="preserve">            &lt;a href="https://www.religionenlibertad.com" title="Religión en Libertad" class="c-footer__brand"&gt;</w:t>
        <w:br/>
        <w:t xml:space="preserve">               &lt;img src="https://imagenes.religionenlibertad.com/static/img/logo-religion-en-libertad.png" title="Religión en Libertad" alt="Religión en Libertad"&gt;  </w:t>
        <w:br/>
        <w:t xml:space="preserve">            &lt;/a&gt;</w:t>
        <w:br/>
        <w:t xml:space="preserve">            &lt;span class="c-footer__copyright__txt"&gt;©2025 Religión en Libertad&lt;/span&gt;</w:t>
        <w:br/>
        <w:t xml:space="preserve">        &lt;/div&gt;</w:t>
        <w:br/>
        <w:t xml:space="preserve">        &lt;div class="c-footer__links"&gt;</w:t>
        <w:br/>
        <w:t xml:space="preserve">            &lt;nav class="c-footer__legal"&gt;</w:t>
        <w:br/>
        <w:t xml:space="preserve">                &lt;a href="/quienes-somos.html" title="Quiénes somos"&gt;Quiénes somos&lt;/a&gt;</w:t>
        <w:br/>
        <w:t xml:space="preserve">                &lt;a href="/publicidad.html" title="Publicidad"&gt;Publicidad&lt;/a&gt;</w:t>
        <w:br/>
        <w:t xml:space="preserve">                &lt;a href="mailto:maria@religionenlibertad.com?Subject=Contacto%20desde%20la%20web" title="Contacto"&gt;Contacto&lt;/a&gt;</w:t>
        <w:br/>
        <w:t xml:space="preserve">                &lt;a href="/rss.html" title="RSS"&gt;RSS&lt;/a&gt;</w:t>
        <w:br/>
        <w:t xml:space="preserve">            &lt;/nav&gt;</w:t>
        <w:br/>
        <w:t xml:space="preserve">            &lt;nav class="c-footer__legal"&gt;</w:t>
        <w:br/>
        <w:t xml:space="preserve">                &lt;a href="/aviso-legal.html" title="Aviso legal"&gt;Aviso legal&lt;/a&gt;</w:t>
        <w:br/>
        <w:t xml:space="preserve">                &lt;a href="/privacidad.html" title="Política de privacidad"&gt;Política de privacidad&lt;/a&gt;</w:t>
        <w:br/>
        <w:t xml:space="preserve">                &lt;a href="/politica-cookies.html" title="Política de cookies"&gt;Política de cookies&lt;/a&gt;</w:t>
        <w:br/>
        <w:t xml:space="preserve">                &lt;a href="/mapa-sitio.html" title="Mapa del sitio"&gt;Mapa del sitio&lt;/a&gt;</w:t>
        <w:br/>
        <w:t xml:space="preserve">                &lt;a href="/canal-denuncia.html" title="Canal de denuncia"&gt;Canal de denuncia&lt;/a&gt;</w:t>
        <w:br/>
        <w:t xml:space="preserve">            &lt;/nav&gt;</w:t>
        <w:br/>
        <w:t xml:space="preserve">        &lt;/div&gt;</w:t>
        <w:br/>
        <w:t xml:space="preserve">        &lt;nav class="c-footer__share"&gt;</w:t>
        <w:br/>
        <w:t xml:space="preserve">            &lt;span&gt;</w:t>
        <w:br/>
        <w:t xml:space="preserve">                &lt;a href="https://www.facebook.com/ReligionenLibertad" title="Religión en Libertad en Facebook" rel="noopener noreferrer" target="_blank"&gt;</w:t>
        <w:br/>
        <w:t xml:space="preserve">                    &lt;svg aria-hidden="true" width="14" height="18" focusable="false" data-prefix="fab" data-icon="facebook" role="img" xmlns="http://www.w3.org/2000/svg" viewBox="0 0 320 512" class="svg-inline--fa fa-facebook-square fa-w-14 fa-2x"&gt;&lt;path fill="currentColor" d="M279.14 288l14.22-92.66h-88.91v-60.13c0-25.35 12.42-50.06 52.24-50.06h40.42V6.26S260.43 0 225.36 0c-73.22 0-121.08 44.38-121.08 124.72v70.62H22.89V288h81.39v224h100.17V288z"&gt;&lt;/path&gt;&lt;/svg&gt;</w:t>
        <w:br/>
        <w:t xml:space="preserve">                    &lt;span class="sr-only"&gt;Facebook&lt;/span&gt;</w:t>
        <w:br/>
        <w:t xml:space="preserve">                &lt;/a&gt;</w:t>
        <w:br/>
        <w:t xml:space="preserve">            &lt;/span&gt;</w:t>
        <w:br/>
        <w:t xml:space="preserve">            &lt;span&gt;</w:t>
        <w:br/>
        <w:t xml:space="preserve">                &lt;a href="https://x.com/relibertad?mx=2" title="Religión en Libertad en X" rel="noopener noreferrer" target="_blank"&gt;</w:t>
        <w:br/>
        <w:t xml:space="preserve">                    &lt;svg aria-hidden="true" width="22" height="18" focusable="false" data-prefix="fab" data-icon="twitter" role="img" xmlns="http://www.w3.org/2000/svg" viewBox="0 0 512 512" class="svg-inline--fa fa-twitter fa-w-14 fa-2x"&gt;&lt;path fill="currentColor" d="M389.2 48h70.6L305.6 224.2 487 464H345L233.7 318.6 106.5 464H35.8L200.7 275.5 26.8 48H172.4L272.9 180.9 389.2 48zM364.4 421.8h39.1L151.1 88h-42L364.4 421.8z"&gt;&lt;/path&gt;&lt;/svg&gt;</w:t>
        <w:br/>
        <w:t xml:space="preserve">                    &lt;span class="sr-only"&gt;Twitter&lt;/span&gt;</w:t>
        <w:br/>
        <w:t xml:space="preserve">                &lt;/a&gt;</w:t>
        <w:br/>
        <w:t xml:space="preserve">            &lt;/span&gt;</w:t>
        <w:br/>
        <w:t xml:space="preserve">            &lt;span&gt;</w:t>
        <w:br/>
        <w:t xml:space="preserve">                &lt;a href="https://www.linkedin.com/company/religionenlibertad/" title="Religión en Libertad en LinkedIn" rel="noopener noreferrer" target="_blank"&gt;</w:t>
        <w:br/>
        <w:t xml:space="preserve">                    &lt;svg aria-hidden="true" width="16" height="18" focusable="false" data-prefix="fab" data-icon="linkedin-in" role="img" xmlns="http://www.w3.org/2000/svg" viewBox="0 0 448 512" class="svg-inline--fa fa-linkedin-in fa-w-14 fa-2x"&gt;&lt;path fill="currentColor" d="M100.3 448H7.4V148.9h92.9zM53.8 108.1C24.1 108.1 0 83.5 0 53.8a53.8 53.8 0 0 1 107.6 0c0 29.7-24.1 54.3-53.8 54.3zM447.9 448h-92.7V302.4c0-34.7-.7-79.2-48.3-79.2-48.3 0-55.7 37.7-55.7 76.7V448h-92.8V148.9h89.1v40.8h1.3c12.4-23.5 42.7-48.3 87.9-48.3 94 0 111.3 61.9 111.3 142.3V448z"&gt;&lt;/path&gt;&lt;/svg&gt;</w:t>
        <w:br/>
        <w:t xml:space="preserve">                    &lt;span class="sr-only"&gt;LinkedIn&lt;/span&gt;</w:t>
        <w:br/>
        <w:t xml:space="preserve">                &lt;/a&gt;</w:t>
        <w:br/>
        <w:t xml:space="preserve">            &lt;/span&gt;            </w:t>
        <w:br/>
        <w:t xml:space="preserve">            &lt;span&gt;</w:t>
        <w:br/>
        <w:t xml:space="preserve">                &lt;a href="https://www.instagram.com/religionenlibertad/" title="Religión en Libertad en Instagram" rel="noopener noreferrer" target="_blank"&gt;</w:t>
        <w:br/>
        <w:t xml:space="preserve">                    &lt;svg aria-hidden="true" width="24" height="18" focusable="false" data-prefix="fab" data-icon="instagram" role="img" xmlns="http://www.w3.org/2000/svg" viewBox="0 0 448 512" class="svg-inline--fa fa-instagram fa-w-14 fa-2x"&gt;&lt;path fill="currentColor" d="M224.1 141c-63.6 0-114.9 51.3-114.9 114.9s51.3 114.9 114.9 114.9S339 319.5 339 255.9 287.7 141 224.1 141zm0 189.6c-41.1 0-74.7-33.5-74.7-74.7s33.5-74.7 74.7-74.7 74.7 33.5 74.7 74.7-33.6 74.7-74.7 74.7zm146.4-194.3c0 14.9-12 26.8-26.8 26.8-14.9 0-26.8-12-26.8-26.8s12-26.8 26.8-26.8 26.8 12 26.8 26.8zm76.1 27.2c-1.7-35.9-9.9-67.7-36.2-93.9-26.2-26.2-58-34.4-93.9-36.2-37-2.1-147.9-2.1-184.9 0-35.8 1.7-67.6 9.9-93.9 36.1s-34.4 58-36.2 93.9c-2.1 37-2.1 147.9 0 184.9 1.7 35.9 9.9 67.7 36.2 93.9s58 34.4 93.9 36.2c37 2.1 147.9 2.1 184.9 0 35.9-1.7 67.7-9.9 93.9-36.2 26.2-26.2 34.4-58 36.2-93.9 2.1-37 2.1-147.8 0-184.8zM398.8 388c-7.8 19.6-22.9 34.7-42.6 42.6-29.5 11.7-99.5 9-132.1 9s-102.7 2.6-132.1-9c-19.6-7.8-34.7-22.9-42.6-42.6-11.7-29.5-9-99.5-9-132.1s-2.6-102.7 9-132.1c7.8-19.6 22.9-34.7 42.6-42.6 29.5-11.7 99.5-9 132.1-9s102.7-2.6 132.1 9c19.6 7.8 34.7 22.9 42.6 42.6 11.7 29.5 9 99.5 9 132.1s2.7 102.7-9 132.1z"&gt;&lt;/path&gt;&lt;/svg&gt;                       </w:t>
        <w:br/>
        <w:t xml:space="preserve">                    &lt;span class="sr-only"&gt;Instagram&lt;/span&gt;</w:t>
        <w:br/>
        <w:t xml:space="preserve">                &lt;/a&gt;</w:t>
        <w:br/>
        <w:t xml:space="preserve">            &lt;/span&gt;</w:t>
        <w:br/>
        <w:t xml:space="preserve">            &lt;span&gt;</w:t>
        <w:br/>
        <w:t xml:space="preserve">                &lt;a href="https://www.youtube.com/@ReligionenLibertadTV" title="Religión en Libertad en YouTube" rel="noopener noreferrer" target="_blank"&gt;</w:t>
        <w:br/>
        <w:t xml:space="preserve">                    &lt;svg aria-hidden="true" width="20" height="18" focusable="false" data-prefix="fab" data-icon="youtube" role="img" xmlns="http://www.w3.org/2000/svg" viewBox="0 0 576 512" class="svg-inline--fa fa-youtube fa-w-14 fa-2x"&gt;&lt;path fill="currentColor" d="M549.655 124.083c-6.281-23.65-24.787-42.276-48.284-48.597C458.781 64 288 64 288 64S117.22 64 74.629 75.486c-23.497 6.322-42.003 24.947-48.284 48.597-11.412 42.867-11.412 132.305-11.412 132.305s0 89.438 11.412 132.305c6.281 23.65 24.787 41.5 48.284 47.821C117.22 448 288 448 288 448s170.78 0 213.371-11.486c23.497-6.321 42.003-24.171 48.284-47.821 11.412-42.867 11.412-132.305 11.412-132.305s0-89.438-11.412-132.305zm-317.51 213.508V175.185l142.739 81.205-142.739 81.201z"&gt;&lt;/path&gt;&lt;/svg&gt;                        </w:t>
        <w:br/>
        <w:t xml:space="preserve">                    &lt;span class="sr-only"&gt;YouTube&lt;/span&gt;</w:t>
        <w:br/>
        <w:t xml:space="preserve">                &lt;/a&gt;</w:t>
        <w:br/>
        <w:t xml:space="preserve">            &lt;/span&gt;</w:t>
        <w:br/>
        <w:t xml:space="preserve">            &lt;span&gt;</w:t>
        <w:br/>
        <w:t xml:space="preserve">                &lt;a href="http://t.me/religionenlibertad_oficial/" title="Religión en Libertad en Telegram" rel="noopener noreferrer" target="_blank"&gt;</w:t>
        <w:br/>
        <w:t xml:space="preserve">                    &lt;svg aria-hidden="true" width="18" height="18" focusable="false" data-prefix="fab" data-icon="telegram" role="img" xmlns="http://www.w3.org/2000/svg" viewBox="0 0 496 512" class="svg-inline--fa fa-telegram fa-w-14 fa-2x"&gt;&lt;path fill="currentColor" d="M248 8C111 8 0 119 0 256S111 504 248 504 496 393 496 256 385 8 248 8zM363 176.7c-3.7 39.2-19.9 134.4-28.1 178.3-3.5 18.6-10.3 24.8-16.9 25.4-14.4 1.3-25.3-9.5-39.3-18.7-21.8-14.3-34.2-23.2-55.3-37.2-24.5-16.1-8.6-25 5.3-39.5 3.7-3.8 67.1-61.5 68.3-66.7 .2-.7 .3-3.1-1.2-4.4s-3.6-.8-5.1-.5q-3.3 .7-104.6 69.1-14.8 10.2-26.9 9.9c-8.9-.2-25.9-5-38.6-9.1-15.5-5-27.9-7.7-26.8-16.3q.8-6.7 18.5-13.7 108.4-47.2 144.6-62.3c68.9-28.6 83.2-33.6 92.5-33.8 2.1 0 6.6 .5 9.6 2.9a10.5 10.5 0 0 1 3.5 6.7A43.8 43.8 0 0 1 363 176.7z"&gt;&lt;/path&gt;&lt;/svg&gt;                        </w:t>
        <w:br/>
        <w:t xml:space="preserve">                    &lt;span class="sr-only"&gt;Telegram&lt;/span&gt;</w:t>
        <w:br/>
        <w:t xml:space="preserve">                &lt;/a&gt;</w:t>
        <w:br/>
        <w:t xml:space="preserve">            &lt;/span&gt;</w:t>
        <w:br/>
        <w:t xml:space="preserve">        &lt;/nav&gt;</w:t>
        <w:br/>
        <w:t xml:space="preserve">    &lt;/div&gt;</w:t>
        <w:br/>
        <w:t>&lt;/footer&gt;</w:t>
        <w:br/>
        <w:t>&lt;script&gt;</w:t>
        <w:br/>
        <w:t xml:space="preserve">    (function() {</w:t>
        <w:br/>
        <w:t xml:space="preserve">        let createScriptAds = function() {</w:t>
        <w:br/>
        <w:t xml:space="preserve">            let script = document.createElement('script');</w:t>
        <w:br/>
        <w:t xml:space="preserve">            script.setAttribute('async', true);</w:t>
        <w:br/>
        <w:t xml:space="preserve">            script.setAttribute('src', 'https://securepubads.g.doubleclick.net/tag/js/gpt.js');</w:t>
        <w:br/>
        <w:t xml:space="preserve">            return script;</w:t>
        <w:br/>
        <w:t xml:space="preserve">        };</w:t>
        <w:br/>
        <w:t xml:space="preserve">        let loadAds = function() {</w:t>
        <w:br/>
        <w:t xml:space="preserve">            let a = document.querySelectorAll('div.gpt-passback');</w:t>
        <w:br/>
        <w:t xml:space="preserve">            if (a.length &gt; 0) {</w:t>
        <w:br/>
        <w:t xml:space="preserve">                for (let i=0; i&lt;a.length; i++) {</w:t>
        <w:br/>
        <w:t xml:space="preserve">                    a[i].parentNode.insertBefore(createScriptAds(), a[i]);</w:t>
        <w:br/>
        <w:t xml:space="preserve">                }</w:t>
        <w:br/>
        <w:t xml:space="preserve">            }</w:t>
        <w:br/>
        <w:t xml:space="preserve">        };</w:t>
        <w:br/>
        <w:t xml:space="preserve">        let counter = 0;</w:t>
        <w:br/>
        <w:t xml:space="preserve">        let intervalConsent = setInterval(function() {</w:t>
        <w:br/>
        <w:t xml:space="preserve">            counter += 1;</w:t>
        <w:br/>
        <w:t xml:space="preserve">            if (counter === 600) {</w:t>
        <w:br/>
        <w:t xml:space="preserve">                clearInterval(intervalConsent);</w:t>
        <w:br/>
        <w:t xml:space="preserve">            }</w:t>
        <w:br/>
        <w:t xml:space="preserve">            if (typeof window.__tcfapi !== 'undefined') {</w:t>
        <w:br/>
        <w:t xml:space="preserve">                clearInterval(intervalConsent);</w:t>
        <w:br/>
        <w:t xml:space="preserve">                window.__tcfapi('addEventListener', 2, function(tcData, success) {</w:t>
        <w:br/>
        <w:t xml:space="preserve">                    if (success &amp;&amp; tcData.gdprApplies) {</w:t>
        <w:br/>
        <w:t xml:space="preserve">                        if (tcData.eventStatus === 'tcloaded' || tcData.eventStatus === 'useractioncomplete') {</w:t>
        <w:br/>
        <w:t xml:space="preserve">                            console.log("Ads load success!!!");</w:t>
        <w:br/>
        <w:t xml:space="preserve">                            if (!tcData.gdprApplies) {</w:t>
        <w:br/>
        <w:t xml:space="preserve">                                loadAds();</w:t>
        <w:br/>
        <w:t xml:space="preserve">                            } else {</w:t>
        <w:br/>
        <w:t xml:space="preserve">                                let hasConsentStorageAndDataAccess = tcData.purpose.consents[1] || false;</w:t>
        <w:br/>
        <w:t xml:space="preserve">                                if (hasConsentStorageAndDataAccess) {</w:t>
        <w:br/>
        <w:t xml:space="preserve">                                    let hasConsentGoogle = tcData.vendor.consents[755] || false;</w:t>
        <w:br/>
        <w:t xml:space="preserve">                                    if (hasConsentGoogle) {</w:t>
        <w:br/>
        <w:t xml:space="preserve">                                        loadAds();</w:t>
        <w:br/>
        <w:t xml:space="preserve">                                    }</w:t>
        <w:br/>
        <w:t xml:space="preserve">                                }</w:t>
        <w:br/>
        <w:t xml:space="preserve">                            }</w:t>
        <w:br/>
        <w:t xml:space="preserve">                        }</w:t>
        <w:br/>
        <w:t xml:space="preserve">                    }</w:t>
        <w:br/>
        <w:t xml:space="preserve">                });</w:t>
        <w:br/>
        <w:t xml:space="preserve">            }</w:t>
        <w:br/>
        <w:t xml:space="preserve">            counter++;</w:t>
        <w:br/>
        <w:t xml:space="preserve">        }, 100);</w:t>
        <w:br/>
        <w:t xml:space="preserve">    })();</w:t>
        <w:br/>
        <w:t>&lt;/script&gt;</w:t>
        <w:br/>
        <w:br/>
        <w:t xml:space="preserve">    </w:t>
        <w:br/>
        <w:t xml:space="preserve">        </w:t>
        <w:br/>
        <w:t xml:space="preserve">    </w:t>
        <w:br/>
        <w:t xml:space="preserve">                    </w:t>
        <w:br/>
        <w:br/>
        <w:br/>
        <w:br/>
        <w:t>&lt;iframe name="__tcfapiLocator" style="display: none;"&gt;&lt;/iframe&gt;&lt;iframe name="__gppLocator" style="display: none;"&gt;&lt;/iframe&gt;&lt;/body&gt;&lt;/html&gt;</w:t>
      </w:r>
    </w:p>
    <w:p>
      <w:r>
        <w:br w:type="page"/>
      </w:r>
    </w:p>
    <w:p>
      <w:pPr>
        <w:pStyle w:val="Heading2"/>
      </w:pPr>
      <w:r>
        <w:t>URL: http://www.teramill.com</w:t>
      </w:r>
    </w:p>
    <w:p>
      <w:r>
        <w:t>&lt;html lang="cs"&gt;&lt;head&gt;</w:t>
        <w:br/>
        <w:tab/>
        <w:tab/>
        <w:t>&lt;title&gt;Parkovaná doména www.teramill.com&lt;/title&gt;</w:t>
        <w:br/>
        <w:tab/>
        <w:tab/>
        <w:t>&lt;meta http-equiv="X-UA-Compatible" content="IE=edge"&gt;</w:t>
        <w:br/>
        <w:tab/>
        <w:tab/>
        <w:t>&lt;meta charset="utf-8"&gt;</w:t>
        <w:br/>
        <w:tab/>
        <w:tab/>
        <w:t>&lt;meta name="robots" content="index, follow"&gt;</w:t>
        <w:br/>
        <w:tab/>
        <w:tab/>
        <w:t>&lt;meta name="rating" content="general"&gt;</w:t>
        <w:br/>
        <w:tab/>
        <w:tab/>
        <w:t>&lt;meta name="author" content="THINline s.r.o."&gt;</w:t>
        <w:br/>
        <w:tab/>
        <w:tab/>
        <w:t>&lt;meta name="viewport" content="width=device-width, initial-scale=1.0"&gt;</w:t>
        <w:br/>
        <w:tab/>
        <w:tab/>
        <w:t>&lt;meta name="description" content="Doména www.teramill.com je parkována u služby Český hosting. Vlastník k doméně neobjednal hostingové služby."&gt;</w:t>
        <w:br/>
        <w:tab/>
        <w:tab/>
        <w:t>&lt;link rel="apple-touch-icon" sizes="57x57" href="https://files.cesky-hosting.cz/2023/img/favicon-apple-57x57.png"&gt;</w:t>
        <w:br/>
        <w:tab/>
        <w:tab/>
        <w:t>&lt;link rel="apple-touch-icon" sizes="60x60" href="https://files.cesky-hosting.cz/2023/img/favicon-apple-60x60.png"&gt;</w:t>
        <w:br/>
        <w:tab/>
        <w:tab/>
        <w:t>&lt;link rel="apple-touch-icon" sizes="72x72" href="https://files.cesky-hosting.cz/2023/img/favicon-apple-72x72.png"&gt;</w:t>
        <w:br/>
        <w:tab/>
        <w:tab/>
        <w:t>&lt;link rel="apple-touch-icon" sizes="76x76" href="https://files.cesky-hosting.cz/2023/img/favicon-apple-76x76.png"&gt;</w:t>
        <w:br/>
        <w:tab/>
        <w:tab/>
        <w:t>&lt;link rel="apple-touch-icon" sizes="114x114" href="https://files.cesky-hosting.cz/2023/img/favicon-apple-114x114.png"&gt;</w:t>
        <w:br/>
        <w:tab/>
        <w:tab/>
        <w:t>&lt;link rel="apple-touch-icon" sizes="120x120" href="https://files.cesky-hosting.cz/2023/img/favicon-apple-120x120.png"&gt;</w:t>
        <w:br/>
        <w:tab/>
        <w:tab/>
        <w:t>&lt;link rel="apple-touch-icon" sizes="144x144" href="https://files.cesky-hosting.cz/2023/img/favicon-apple-144x144.png"&gt;</w:t>
        <w:br/>
        <w:tab/>
        <w:tab/>
        <w:t>&lt;link rel="apple-touch-icon" sizes="152x152" href="https://files.cesky-hosting.cz/2023/img/favicon-apple-152x152.png"&gt;</w:t>
        <w:br/>
        <w:tab/>
        <w:tab/>
        <w:t>&lt;link rel="apple-touch-icon" sizes="180x180" href="https://files.cesky-hosting.cz/2023/img/favicon-apple-180x180.png"&gt;</w:t>
        <w:br/>
        <w:tab/>
        <w:tab/>
        <w:t>&lt;link rel="icon" type="image/png" sizes="192x192" href="https://files.cesky-hosting.cz/2023/img/favicon-192x192.png"&gt;</w:t>
        <w:br/>
        <w:tab/>
        <w:tab/>
        <w:t>&lt;link rel="icon" type="image/png" sizes="32x32" href="https://files.cesky-hosting.cz/2023/img/favicon-32x32.png"&gt;</w:t>
        <w:br/>
        <w:tab/>
        <w:tab/>
        <w:t>&lt;link rel="icon" type="image/png" sizes="96x96" href="https://files.cesky-hosting.cz/2023/img/favicon-96x96.png"&gt;</w:t>
        <w:br/>
        <w:tab/>
        <w:tab/>
        <w:t>&lt;link rel="icon" type="image/png" sizes="16x16" href="https://files.cesky-hosting.cz/2023/img/favicon-16x16.png"&gt;</w:t>
        <w:br/>
        <w:tab/>
        <w:tab/>
        <w:t>&lt;link rel="stylesheet" type="text/css" href="https://fonts.googleapis.com/css2?family=Lexend:wght@300;400;500;600&amp;amp;display=swap" media="screen,print"&gt;</w:t>
        <w:br/>
        <w:t xml:space="preserve"> </w:t>
        <w:tab/>
        <w:t>&lt;link rel="stylesheet" type="text/css" href="https://files.cesky-hosting.cz/2023/css/main.css" media="screen,print"&gt;</w:t>
        <w:br/>
        <w:tab/>
        <w:t>&lt;/head&gt;</w:t>
        <w:br/>
        <w:tab/>
        <w:t>&lt;body&gt;</w:t>
        <w:br/>
        <w:br/>
        <w:tab/>
        <w:tab/>
        <w:tab/>
        <w:t>&lt;header&gt;</w:t>
        <w:br/>
        <w:tab/>
        <w:tab/>
        <w:tab/>
        <w:tab/>
        <w:t>&lt;div class="header-in"&gt;</w:t>
        <w:br/>
        <w:tab/>
        <w:tab/>
        <w:tab/>
        <w:tab/>
        <w:tab/>
        <w:t>&lt;div class="head-title"&gt;</w:t>
        <w:br/>
        <w:tab/>
        <w:tab/>
        <w:tab/>
        <w:tab/>
        <w:tab/>
        <w:tab/>
        <w:t>&lt;img src="https://files.cesky-hosting.cz/2023/img/ch_logo.svg" alt=""&gt;</w:t>
        <w:br/>
        <w:tab/>
        <w:tab/>
        <w:tab/>
        <w:tab/>
        <w:tab/>
        <w:tab/>
        <w:t>&lt;p&gt;Skvělý webhosting pro každého&lt;/p&gt;</w:t>
        <w:br/>
        <w:tab/>
        <w:tab/>
        <w:tab/>
        <w:tab/>
        <w:tab/>
        <w:t>&lt;/div&gt;</w:t>
        <w:br/>
        <w:tab/>
        <w:tab/>
        <w:tab/>
        <w:tab/>
        <w:t>&lt;/div&gt;</w:t>
        <w:br/>
        <w:tab/>
        <w:tab/>
        <w:tab/>
        <w:t>&lt;/header&gt;</w:t>
        <w:br/>
        <w:tab/>
        <w:tab/>
        <w:tab/>
        <w:t>&lt;main&gt;</w:t>
        <w:br/>
        <w:br/>
        <w:br/>
        <w:tab/>
        <w:tab/>
        <w:tab/>
        <w:tab/>
        <w:t>&lt;div class="main-in"&gt;</w:t>
        <w:br/>
        <w:tab/>
        <w:tab/>
        <w:tab/>
        <w:tab/>
        <w:tab/>
        <w:t>&lt;div class="main-container"&gt;</w:t>
        <w:br/>
        <w:br/>
        <w:tab/>
        <w:tab/>
        <w:tab/>
        <w:tab/>
        <w:tab/>
        <w:tab/>
        <w:t>&lt;div&gt;</w:t>
        <w:br/>
        <w:tab/>
        <w:tab/>
        <w:tab/>
        <w:tab/>
        <w:tab/>
        <w:tab/>
        <w:tab/>
        <w:t>&lt;div class="main-box"&gt;</w:t>
        <w:br/>
        <w:tab/>
        <w:tab/>
        <w:tab/>
        <w:tab/>
        <w:tab/>
        <w:tab/>
        <w:tab/>
        <w:tab/>
        <w:t>&lt;div class="main-info"&gt;</w:t>
        <w:br/>
        <w:tab/>
        <w:tab/>
        <w:tab/>
        <w:tab/>
        <w:tab/>
        <w:tab/>
        <w:tab/>
        <w:tab/>
        <w:tab/>
        <w:t>&lt;img src="https://files.cesky-hosting.cz/2023/img/square-parking-thin.svg" width="80" height="80" alt=""&gt;</w:t>
        <w:br/>
        <w:br/>
        <w:tab/>
        <w:tab/>
        <w:tab/>
        <w:tab/>
        <w:tab/>
        <w:tab/>
        <w:tab/>
        <w:tab/>
        <w:tab/>
        <w:t>&lt;div class="text"&gt;</w:t>
        <w:br/>
        <w:tab/>
        <w:tab/>
        <w:tab/>
        <w:tab/>
        <w:tab/>
        <w:tab/>
        <w:tab/>
        <w:tab/>
        <w:tab/>
        <w:tab/>
        <w:t>&lt;h1&gt;Doména je registrována&lt;/h1&gt;</w:t>
        <w:br/>
        <w:tab/>
        <w:tab/>
        <w:tab/>
        <w:tab/>
        <w:tab/>
        <w:tab/>
        <w:tab/>
        <w:tab/>
        <w:tab/>
        <w:tab/>
        <w:t>&lt;p&gt;Doména &lt;strong class="vine"&gt;www.teramill.com&lt;/strong&gt; je zaparkována u&amp;nbsp;služby &lt;a href="https://www.cesky-hosting.cz/?d=park"&gt;Český hosting&lt;/a&gt;.&lt;/p&gt;</w:t>
        <w:br/>
        <w:tab/>
        <w:tab/>
        <w:tab/>
        <w:tab/>
        <w:tab/>
        <w:tab/>
        <w:tab/>
        <w:tab/>
        <w:tab/>
        <w:t>&lt;/div&gt;</w:t>
        <w:br/>
        <w:tab/>
        <w:tab/>
        <w:tab/>
        <w:tab/>
        <w:tab/>
        <w:tab/>
        <w:tab/>
        <w:tab/>
        <w:t>&lt;/div&gt;</w:t>
        <w:br/>
        <w:tab/>
        <w:tab/>
        <w:tab/>
        <w:tab/>
        <w:tab/>
        <w:tab/>
        <w:tab/>
        <w:t>&lt;/div&gt;</w:t>
        <w:br/>
        <w:br/>
        <w:tab/>
        <w:tab/>
        <w:tab/>
        <w:tab/>
        <w:tab/>
        <w:tab/>
        <w:tab/>
        <w:t>&lt;h2&gt;Parkovaná doména&lt;/h2&gt;</w:t>
        <w:br/>
        <w:tab/>
        <w:tab/>
        <w:tab/>
        <w:tab/>
        <w:tab/>
        <w:tab/>
        <w:tab/>
        <w:t>&lt;p&gt;</w:t>
        <w:br/>
        <w:tab/>
        <w:tab/>
        <w:tab/>
        <w:tab/>
        <w:tab/>
        <w:tab/>
        <w:tab/>
        <w:tab/>
        <w:t>Vlastník neobjednal pro tuto doménu &lt;a href="https://www.cesky-hosting.cz/webhosting/?d=park"&gt;hostingové služby&lt;/a&gt;. Jste-li vlastníkem domény a&amp;nbsp;máte o&amp;nbsp;zřízení</w:t>
        <w:br/>
        <w:tab/>
        <w:tab/>
        <w:tab/>
        <w:tab/>
        <w:tab/>
        <w:tab/>
        <w:tab/>
        <w:tab/>
        <w:t>hostingových služeb zájem, objednejte je &lt;a href="https://muj.cesky-hosting.cz/"&gt;v&amp;nbsp;klientské sekci&lt;/a&gt;.</w:t>
        <w:br/>
        <w:tab/>
        <w:tab/>
        <w:tab/>
        <w:tab/>
        <w:tab/>
        <w:tab/>
        <w:tab/>
        <w:t>&lt;/p&gt;</w:t>
        <w:br/>
        <w:br/>
        <w:tab/>
        <w:tab/>
        <w:tab/>
        <w:tab/>
        <w:tab/>
        <w:tab/>
        <w:tab/>
        <w:t>&lt;form method="post" action="https://www.cesky-hosting.cz/objednavka/krok-2/"&gt;</w:t>
        <w:br/>
        <w:tab/>
        <w:tab/>
        <w:tab/>
        <w:tab/>
        <w:tab/>
        <w:tab/>
        <w:tab/>
        <w:tab/>
        <w:t>&lt;fieldset&gt;</w:t>
        <w:br/>
        <w:tab/>
        <w:tab/>
        <w:tab/>
        <w:tab/>
        <w:tab/>
        <w:tab/>
        <w:tab/>
        <w:tab/>
        <w:tab/>
        <w:t>&lt;h2&gt;Chcete také svou doménu?&lt;/h2&gt;</w:t>
        <w:br/>
        <w:tab/>
        <w:tab/>
        <w:tab/>
        <w:tab/>
        <w:tab/>
        <w:tab/>
        <w:tab/>
        <w:tab/>
        <w:tab/>
        <w:t>&lt;p&gt;Ověřte si dostupnost doménového jména o&amp;nbsp;objednejte jeho registraci či převod&lt;/p&gt;</w:t>
        <w:br/>
        <w:br/>
        <w:tab/>
        <w:tab/>
        <w:tab/>
        <w:tab/>
        <w:tab/>
        <w:tab/>
        <w:tab/>
        <w:tab/>
        <w:tab/>
        <w:t>&lt;div class="domain-form"&gt;</w:t>
        <w:br/>
        <w:tab/>
        <w:tab/>
        <w:tab/>
        <w:tab/>
        <w:tab/>
        <w:tab/>
        <w:tab/>
        <w:tab/>
        <w:tab/>
        <w:tab/>
        <w:t>&lt;div class="domain-name"&gt;</w:t>
        <w:br/>
        <w:tab/>
        <w:tab/>
        <w:tab/>
        <w:tab/>
        <w:tab/>
        <w:tab/>
        <w:tab/>
        <w:tab/>
        <w:tab/>
        <w:tab/>
        <w:t>&lt;label for="domena"&gt;www.&lt;/label&gt;</w:t>
        <w:br/>
        <w:tab/>
        <w:tab/>
        <w:tab/>
        <w:tab/>
        <w:tab/>
        <w:tab/>
        <w:tab/>
        <w:tab/>
        <w:tab/>
        <w:tab/>
        <w:t>&lt;input type="text" size="30" name="cho-1[dname]" id="domena" maxlength="64" required=""&gt;</w:t>
        <w:br/>
        <w:tab/>
        <w:tab/>
        <w:tab/>
        <w:tab/>
        <w:tab/>
        <w:tab/>
        <w:tab/>
        <w:tab/>
        <w:tab/>
        <w:tab/>
        <w:t>&lt;/div&gt;</w:t>
        <w:br/>
        <w:tab/>
        <w:tab/>
        <w:tab/>
        <w:tab/>
        <w:tab/>
        <w:tab/>
        <w:tab/>
        <w:tab/>
        <w:tab/>
        <w:tab/>
        <w:t>&lt;div class="domain-tld"&gt;</w:t>
        <w:br/>
        <w:tab/>
        <w:tab/>
        <w:tab/>
        <w:tab/>
        <w:tab/>
        <w:tab/>
        <w:tab/>
        <w:tab/>
        <w:tab/>
        <w:tab/>
        <w:t>&lt;select name="cho-1[tld]"&gt;</w:t>
        <w:br/>
        <w:tab/>
        <w:tab/>
        <w:tab/>
        <w:tab/>
        <w:tab/>
        <w:tab/>
        <w:tab/>
        <w:tab/>
        <w:tab/>
        <w:tab/>
        <w:tab/>
        <w:t>&lt;option value="cz"&gt;.cz&lt;/option&gt;&lt;option value="eu"&gt;.eu&lt;/option&gt;&lt;option value="com"&gt;.com&lt;/option&gt;&lt;option value="sk"&gt;.sk&lt;/option&gt;&lt;option value="net"&gt;.net&lt;/option&gt;&lt;option value="info"&gt;.info&lt;/option&gt;&lt;option value="org"&gt;.org&lt;/option&gt;&lt;option value="biz"&gt;.biz&lt;/option&gt;&lt;option value="name"&gt;.name&lt;/option&gt;&lt;option value="mobi"&gt;.mobi&lt;/option&gt;&lt;option value="pro"&gt;.pro&lt;/option&gt;&lt;option value="at"&gt;.at&lt;/option&gt;&lt;option value="be"&gt;.be&lt;/option&gt;&lt;option value="ch"&gt;.ch&lt;/option&gt;&lt;option value="de"&gt;.de&lt;/option&gt;&lt;option value="es"&gt;.es&lt;/option&gt;&lt;option value="fr"&gt;.fr&lt;/option&gt;&lt;option value="hu"&gt;.hu&lt;/option&gt;&lt;option value="hr"&gt;.hr&lt;/option&gt;&lt;option value="it"&gt;.it&lt;/option&gt;&lt;option value="li"&gt;.li&lt;/option&gt;&lt;option value="lt"&gt;.lt&lt;/option&gt;&lt;option value="me"&gt;.me&lt;/option&gt;&lt;option value="nl"&gt;.nl&lt;/option&gt;&lt;option value="pl"&gt;.pl&lt;/option&gt;&lt;option value="ro"&gt;.ro&lt;/option&gt;&lt;option value="ru"&gt;.ru&lt;/option&gt;&lt;option value="se"&gt;.se&lt;/option&gt;&lt;option value="si"&gt;.si&lt;/option&gt;&lt;option value="com.ua"&gt;.com.ua&lt;/option&gt;&lt;option value="uk"&gt;.uk&lt;/option&gt;&lt;option value="co.uk"&gt;.co.uk&lt;/option&gt;&lt;option value="co"&gt;.co&lt;/option&gt;&lt;option value="cc"&gt;.cc&lt;/option&gt;&lt;option value="in"&gt;.in&lt;/option&gt;&lt;option value="io"&gt;.io&lt;/option&gt;&lt;option value="to"&gt;.to&lt;/option&gt;&lt;option value="tv"&gt;.tv&lt;/option&gt;&lt;option value="us"&gt;.us&lt;/option&gt;&lt;option value="ws"&gt;.ws&lt;/option&gt;&lt;option value="app"&gt;.app&lt;/option&gt;&lt;option value="cloud"&gt;.cloud&lt;/option&gt;&lt;option value="club"&gt;.club&lt;/option&gt;&lt;option value="online"&gt;.online&lt;/option&gt;&lt;option value="shop"&gt;.shop&lt;/option&gt;&lt;option value="site"&gt;.site&lt;/option&gt;&lt;option value="store"&gt;.store&lt;/option&gt;&lt;option value="xyz"&gt;.xyz&lt;/option&gt;</w:t>
        <w:br/>
        <w:tab/>
        <w:tab/>
        <w:tab/>
        <w:tab/>
        <w:tab/>
        <w:tab/>
        <w:tab/>
        <w:tab/>
        <w:tab/>
        <w:tab/>
        <w:t>&lt;/select&gt;</w:t>
        <w:br/>
        <w:tab/>
        <w:tab/>
        <w:tab/>
        <w:tab/>
        <w:tab/>
        <w:tab/>
        <w:tab/>
        <w:tab/>
        <w:tab/>
        <w:tab/>
        <w:t>&lt;/div&gt;</w:t>
        <w:br/>
        <w:tab/>
        <w:tab/>
        <w:tab/>
        <w:tab/>
        <w:tab/>
        <w:tab/>
        <w:tab/>
        <w:tab/>
        <w:tab/>
        <w:tab/>
        <w:t>&lt;div class="domain-button"&gt;</w:t>
        <w:br/>
        <w:tab/>
        <w:tab/>
        <w:tab/>
        <w:tab/>
        <w:tab/>
        <w:tab/>
        <w:tab/>
        <w:tab/>
        <w:tab/>
        <w:tab/>
        <w:t>&lt;input type="submit" value="Objednat"&gt;</w:t>
        <w:br/>
        <w:tab/>
        <w:tab/>
        <w:tab/>
        <w:tab/>
        <w:tab/>
        <w:tab/>
        <w:tab/>
        <w:tab/>
        <w:tab/>
        <w:tab/>
        <w:t>&lt;input type="hidden" name="park" value="1"&gt;</w:t>
        <w:br/>
        <w:tab/>
        <w:tab/>
        <w:tab/>
        <w:tab/>
        <w:tab/>
        <w:tab/>
        <w:tab/>
        <w:tab/>
        <w:tab/>
        <w:tab/>
        <w:t>&lt;/div&gt;</w:t>
        <w:br/>
        <w:tab/>
        <w:tab/>
        <w:tab/>
        <w:tab/>
        <w:tab/>
        <w:tab/>
        <w:tab/>
        <w:tab/>
        <w:tab/>
        <w:t>&lt;/div&gt;</w:t>
        <w:br/>
        <w:tab/>
        <w:tab/>
        <w:tab/>
        <w:tab/>
        <w:tab/>
        <w:tab/>
        <w:tab/>
        <w:tab/>
        <w:t>&lt;/fieldset&gt;</w:t>
        <w:br/>
        <w:tab/>
        <w:tab/>
        <w:tab/>
        <w:tab/>
        <w:tab/>
        <w:tab/>
        <w:tab/>
        <w:t>&lt;/form&gt;</w:t>
        <w:br/>
        <w:tab/>
        <w:tab/>
        <w:tab/>
        <w:tab/>
        <w:tab/>
        <w:tab/>
        <w:t>&lt;/div&gt;</w:t>
        <w:br/>
        <w:br/>
        <w:tab/>
        <w:tab/>
        <w:tab/>
        <w:tab/>
        <w:tab/>
        <w:tab/>
        <w:t>&lt;h3&gt;Český hosting&lt;/h3&gt;</w:t>
        <w:br/>
        <w:tab/>
        <w:tab/>
        <w:tab/>
        <w:tab/>
        <w:tab/>
        <w:tab/>
        <w:t>&lt;p&gt;</w:t>
        <w:br/>
        <w:tab/>
        <w:tab/>
        <w:tab/>
        <w:tab/>
        <w:tab/>
        <w:tab/>
        <w:tab/>
        <w:t>Český hosting Vám zajistí všechny služby a&amp;nbsp;kvalitní nástroje potřebné pro provoz Vaší webové prezentace a&amp;nbsp;e‑mailových schránek, to vše již od</w:t>
        <w:br/>
        <w:tab/>
        <w:tab/>
        <w:tab/>
        <w:tab/>
        <w:tab/>
        <w:tab/>
        <w:tab/>
        <w:t>&lt;strong&gt;59&amp;nbsp;Kč + DPH měsíčně&lt;/strong&gt;. Dále také nabízí výhodné podmínky pro registraci a&amp;nbsp;udržování domén již</w:t>
        <w:br/>
        <w:tab/>
        <w:tab/>
        <w:tab/>
        <w:tab/>
        <w:tab/>
        <w:tab/>
        <w:tab/>
        <w:t>&lt;a href="https://www.cesky-hosting.cz/domeny/?d=park"&gt;od 75&amp;nbsp;Kč + DPH za&amp;nbsp;rok&lt;/a&gt;.</w:t>
        <w:br/>
        <w:tab/>
        <w:tab/>
        <w:tab/>
        <w:tab/>
        <w:tab/>
        <w:tab/>
        <w:t>&lt;/p&gt;</w:t>
        <w:br/>
        <w:tab/>
        <w:tab/>
        <w:tab/>
        <w:tab/>
        <w:tab/>
        <w:tab/>
        <w:t>&lt;p&gt;</w:t>
        <w:br/>
        <w:tab/>
        <w:tab/>
        <w:tab/>
        <w:tab/>
        <w:tab/>
        <w:tab/>
        <w:tab/>
        <w:t>Pokud potřebujete poradit s&amp;nbsp;objednáním či používáním služeb, konzultujte rozsáhlou &lt;a href="https://www.cesky-hosting.cz/napoveda/?d=park"&gt;nápovědu&lt;/a&gt;,</w:t>
        <w:br/>
        <w:tab/>
        <w:tab/>
        <w:tab/>
        <w:tab/>
        <w:tab/>
        <w:tab/>
        <w:tab/>
        <w:t>nebo kontaktujte &lt;a href="https://www.cesky-hosting.cz/podpora/?d=park"&gt;zákaznickou podporu&lt;/a&gt;.</w:t>
        <w:br/>
        <w:tab/>
        <w:tab/>
        <w:tab/>
        <w:tab/>
        <w:tab/>
        <w:tab/>
        <w:t>&lt;/p&gt;</w:t>
        <w:br/>
        <w:tab/>
        <w:tab/>
        <w:tab/>
        <w:tab/>
        <w:tab/>
        <w:t>&lt;/div&gt;</w:t>
        <w:br/>
        <w:tab/>
        <w:tab/>
        <w:tab/>
        <w:tab/>
        <w:tab/>
        <w:t>&lt;div class="aside-main"&gt;</w:t>
        <w:br/>
        <w:tab/>
        <w:tab/>
        <w:tab/>
        <w:tab/>
        <w:tab/>
        <w:t>&lt;div class="aside"&gt;</w:t>
        <w:br/>
        <w:br/>
        <w:tab/>
        <w:tab/>
        <w:tab/>
        <w:tab/>
        <w:tab/>
        <w:tab/>
        <w:t>&lt;h3&gt;Potřebujete webhosting?&lt;/h3&gt;</w:t>
        <w:br/>
        <w:tab/>
        <w:tab/>
        <w:tab/>
        <w:tab/>
        <w:tab/>
        <w:tab/>
        <w:t>&lt;ul&gt;</w:t>
        <w:br/>
        <w:tab/>
        <w:tab/>
        <w:tab/>
        <w:tab/>
        <w:tab/>
        <w:tab/>
        <w:tab/>
        <w:t>&lt;li&gt;&lt;strong&gt;50&amp;nbsp;GB&lt;/strong&gt; diskového prostoru&lt;/li&gt;</w:t>
        <w:br/>
        <w:tab/>
        <w:tab/>
        <w:tab/>
        <w:tab/>
        <w:tab/>
        <w:tab/>
        <w:tab/>
        <w:t>&lt;li&gt;&lt;strong&gt;neomezeně aliasů&lt;/strong&gt;&lt;/li&gt;</w:t>
        <w:br/>
        <w:tab/>
        <w:tab/>
        <w:tab/>
        <w:tab/>
        <w:tab/>
        <w:tab/>
        <w:tab/>
        <w:t>&lt;li&gt;&lt;strong&gt;PHP&lt;/strong&gt;, cron&lt;/li&gt;</w:t>
        <w:br/>
        <w:tab/>
        <w:tab/>
        <w:tab/>
        <w:tab/>
        <w:tab/>
        <w:tab/>
        <w:tab/>
        <w:t>&lt;li&gt;&lt;strong&gt;neomezeně databází&lt;/strong&gt; MariaDB, PostgreSQL&lt;/li&gt;</w:t>
        <w:br/>
        <w:tab/>
        <w:tab/>
        <w:tab/>
        <w:tab/>
        <w:tab/>
        <w:tab/>
        <w:tab/>
        <w:t>&lt;li&gt;.htaccess, mod_rewrite&lt;/li&gt;</w:t>
        <w:br/>
        <w:tab/>
        <w:tab/>
        <w:tab/>
        <w:tab/>
        <w:tab/>
        <w:tab/>
        <w:tab/>
        <w:t>&lt;li&gt;&lt;strong&gt;HTTPS zdarma&lt;/strong&gt; s&amp;nbsp;využitím Let's Encrypt&lt;/li&gt;</w:t>
        <w:br/>
        <w:tab/>
        <w:tab/>
        <w:tab/>
        <w:tab/>
        <w:tab/>
        <w:tab/>
        <w:tab/>
        <w:t>&lt;li&gt;SFTP/SCP, SSH, FTP, rsync, git&lt;/li&gt;</w:t>
        <w:br/>
        <w:tab/>
        <w:tab/>
        <w:tab/>
        <w:tab/>
        <w:tab/>
        <w:tab/>
        <w:tab/>
        <w:t>&lt;li&gt;&lt;strong&gt;neomezeně e‑mailových schránek&lt;/strong&gt;&lt;/li&gt;</w:t>
        <w:br/>
        <w:tab/>
        <w:tab/>
        <w:tab/>
        <w:tab/>
        <w:tab/>
        <w:tab/>
        <w:tab/>
        <w:t>&lt;li&gt;antispam, antivir, DKIM&lt;/li&gt;</w:t>
        <w:br/>
        <w:tab/>
        <w:tab/>
        <w:tab/>
        <w:tab/>
        <w:tab/>
        <w:tab/>
        <w:tab/>
        <w:t>&lt;li&gt;vedení DNS, &lt;strong&gt;DNSSEC&lt;/strong&gt;&lt;/li&gt;</w:t>
        <w:br/>
        <w:tab/>
        <w:tab/>
        <w:tab/>
        <w:tab/>
        <w:tab/>
        <w:tab/>
        <w:tab/>
        <w:t>&lt;li&gt;výkonné servery, rychlé &lt;strong&gt;SSD disky&lt;/strong&gt;&lt;/li&gt;</w:t>
        <w:br/>
        <w:tab/>
        <w:tab/>
        <w:tab/>
        <w:tab/>
        <w:tab/>
        <w:tab/>
        <w:tab/>
        <w:t>&lt;li&gt;&lt;strong&gt;Wordpress&lt;/strong&gt; na jedno kliknutí&lt;/li&gt;</w:t>
        <w:br/>
        <w:tab/>
        <w:tab/>
        <w:tab/>
        <w:tab/>
        <w:tab/>
        <w:tab/>
        <w:tab/>
        <w:t>&lt;li&gt;&lt;strong&gt;každodenní zálohování&lt;/strong&gt;&lt;/li&gt;</w:t>
        <w:br/>
        <w:tab/>
        <w:tab/>
        <w:tab/>
        <w:tab/>
        <w:tab/>
        <w:tab/>
        <w:t>&lt;/ul&gt;</w:t>
        <w:br/>
        <w:tab/>
        <w:tab/>
        <w:tab/>
        <w:tab/>
        <w:tab/>
        <w:tab/>
        <w:t>&lt;p&gt;&lt;a href="https://www.cesky-hosting.cz/webhosting/parametry-webhostingu/?d=park"&gt;+ mnoho dalších služeb&lt;/a&gt;&lt;/p&gt;</w:t>
        <w:br/>
        <w:br/>
        <w:tab/>
        <w:tab/>
        <w:tab/>
        <w:tab/>
        <w:tab/>
        <w:t>&lt;/div&gt;</w:t>
        <w:br/>
        <w:tab/>
        <w:tab/>
        <w:tab/>
        <w:tab/>
        <w:tab/>
        <w:t>&lt;div class="aside"&gt;</w:t>
        <w:br/>
        <w:tab/>
        <w:tab/>
        <w:tab/>
        <w:tab/>
        <w:tab/>
        <w:tab/>
        <w:t>&lt;h3&gt;Související dotazy&lt;/h3&gt;</w:t>
        <w:br/>
        <w:tab/>
        <w:tab/>
        <w:tab/>
        <w:tab/>
        <w:tab/>
        <w:tab/>
        <w:t>&lt;ul&gt;</w:t>
        <w:br/>
        <w:tab/>
        <w:tab/>
        <w:tab/>
        <w:tab/>
        <w:tab/>
        <w:tab/>
        <w:tab/>
        <w:t>&lt;li&gt;&lt;a href="https://www.cesky-hosting.cz/napoveda/objednavky-a-zrizeni-sluzeb/jak-objednat-domenu-a-hosting/?d=park"&gt;Jak objednat doménu a hosting&lt;/a&gt;&lt;/li&gt;</w:t>
        <w:br/>
        <w:tab/>
        <w:tab/>
        <w:tab/>
        <w:tab/>
        <w:tab/>
        <w:tab/>
        <w:tab/>
        <w:t>&lt;li&gt;&lt;a href="https://www.cesky-hosting.cz/napoveda/domeny-a-dns/prevod-domeny/?d=park"&gt;Jak se doména převádí od jiného správce&lt;/a&gt;&lt;/li&gt;</w:t>
        <w:br/>
        <w:tab/>
        <w:tab/>
        <w:tab/>
        <w:tab/>
        <w:tab/>
        <w:tab/>
        <w:tab/>
        <w:t>&lt;li&gt;&lt;a href="https://www.cesky-hosting.cz/napoveda/casto-kladene-dotazy/parkovani-domeny/?d=park"&gt;Co je parkování domény&lt;/a&gt;&lt;/li&gt;</w:t>
        <w:br/>
        <w:tab/>
        <w:tab/>
        <w:tab/>
        <w:tab/>
        <w:tab/>
        <w:tab/>
        <w:tab/>
        <w:t>&lt;li&gt;&lt;a href="https://www.cesky-hosting.cz/napoveda/objednavky-a-zrizeni-sluzeb/jak-objednat-domenu-a-hosting/?d=park#hosting-k-parkovane-domene"&gt;Jak zřídím hosting k mé parkované doméně&lt;/a&gt;&lt;/li&gt;</w:t>
        <w:br/>
        <w:tab/>
        <w:tab/>
        <w:tab/>
        <w:tab/>
        <w:tab/>
        <w:tab/>
        <w:t>&lt;/ul&gt;</w:t>
        <w:br/>
        <w:tab/>
        <w:tab/>
        <w:tab/>
        <w:tab/>
        <w:tab/>
        <w:t>&lt;/div&gt;</w:t>
        <w:br/>
        <w:tab/>
        <w:tab/>
        <w:tab/>
        <w:tab/>
        <w:tab/>
        <w:t>&lt;/div&gt;</w:t>
        <w:br/>
        <w:tab/>
        <w:tab/>
        <w:tab/>
        <w:tab/>
        <w:t>&lt;/div&gt;</w:t>
        <w:br/>
        <w:tab/>
        <w:tab/>
        <w:tab/>
        <w:t>&lt;/main&gt;</w:t>
        <w:br/>
        <w:tab/>
        <w:tab/>
        <w:t>&lt;footer&gt;</w:t>
        <w:br/>
        <w:tab/>
        <w:tab/>
        <w:tab/>
        <w:t>&lt;p class="fl"&gt;</w:t>
        <w:br/>
        <w:tab/>
        <w:tab/>
        <w:tab/>
        <w:tab/>
        <w:t>© &lt;strong&gt;THINline s.r.o.&lt;/strong&gt;, Jeseniova 1196/52, 130 00 Praha 3 - Žižkov. Všechna práva vyhrazena.&lt;br&gt;</w:t>
        <w:br/>
        <w:tab/>
        <w:tab/>
        <w:tab/>
        <w:tab/>
        <w:t>Tipy: &lt;a href="https://www.spolehlive-servery.cz/virtualni-servery/" title="Virtuální servery od Spolehlive-servery.cz"&gt;Virtuální servery&lt;/a&gt; |</w:t>
        <w:br/>
        <w:tab/>
        <w:tab/>
        <w:tab/>
        <w:tab/>
        <w:t>&lt;a href="https://www.spolehlive-servery.cz/dedikovane-servery/" title="Dedikované servery od Spolehlive-servery.cz"&gt;Dedikované servery&lt;/a&gt; |</w:t>
        <w:br/>
        <w:tab/>
        <w:tab/>
        <w:tab/>
        <w:tab/>
        <w:t>&lt;a href="https://www.domena-webhosting.cz/" title="Jak vybrat webhosting"&gt;Jak vybrat webhosting&lt;/a&gt; |</w:t>
        <w:br/>
        <w:tab/>
        <w:tab/>
        <w:tab/>
        <w:tab/>
        <w:t>&lt;a href="https://www.domena-webhosting.cz/domeny.html" title="Zajímavé informace o doménách"&gt;O doménách&lt;/a&gt;</w:t>
        <w:br/>
        <w:tab/>
        <w:tab/>
        <w:tab/>
        <w:t>&lt;/p&gt;</w:t>
        <w:br/>
        <w:tab/>
        <w:tab/>
        <w:tab/>
        <w:t>&lt;p class="flr"&gt;</w:t>
        <w:br/>
        <w:tab/>
        <w:tab/>
        <w:tab/>
        <w:tab/>
        <w:t>&lt;a href="https://www.cesky-hosting.cz/?d=park" title="Webhosting"&gt;Webhosting&lt;/a&gt; |</w:t>
        <w:br/>
        <w:tab/>
        <w:tab/>
        <w:tab/>
        <w:tab/>
        <w:t>&lt;a href="https://www.spolehlive-servery.cz/" title="Servery"&gt;Servery&lt;/a&gt; |</w:t>
        <w:br/>
        <w:tab/>
        <w:tab/>
        <w:tab/>
        <w:tab/>
        <w:t>&lt;a href="https://www.registrace-domeny-eu.cz/" title="Registrace domény eu"&gt;Registrace domény .eu&lt;/a&gt; |</w:t>
        <w:br/>
        <w:tab/>
        <w:tab/>
        <w:tab/>
        <w:tab/>
        <w:t>&lt;a href="https://www.thinline.cz/" title="Webdesign - tvorba www stránek"&gt;Webdesign&lt;/a&gt;</w:t>
        <w:br/>
        <w:tab/>
        <w:tab/>
        <w:tab/>
        <w:t>&lt;/p&gt;</w:t>
        <w:br/>
        <w:br/>
        <w:tab/>
        <w:tab/>
        <w:t>&lt;/footer&gt;</w:t>
        <w:br/>
        <w:tab/>
        <w:tab/>
        <w:br/>
        <w:tab/>
        <w:br/>
        <w:t>&lt;/body&gt;&lt;/html&gt;</w:t>
      </w:r>
    </w:p>
    <w:p>
      <w:r>
        <w:br w:type="page"/>
      </w:r>
    </w:p>
    <w:p>
      <w:pPr>
        <w:pStyle w:val="Heading2"/>
      </w:pPr>
      <w:r>
        <w:t>URL: https://www.socialpolicy.org</w:t>
      </w:r>
    </w:p>
    <w:p>
      <w:r>
        <w:t>&lt;html xmlns="http://www.w3.org/1999/xhtml" xml:lang="en-gb" lang="en-gb" xmlns:fb="http://ogp.me/ns/fb#" slick-uniqueid="3"&gt;&lt;head&gt;</w:t>
        <w:br/>
        <w:tab/>
        <w:tab/>
        <w:t>&lt;base href="https://www.socialpolicy.org/"&gt;</w:t>
        <w:br/>
        <w:tab/>
        <w:t>&lt;meta http-equiv="content-type" content="text/html; charset=utf-8"&gt;</w:t>
        <w:br/>
        <w:tab/>
        <w:t>&lt;meta name="keywords" content="acorn, organizing, wade rathke, saul alinksy, social justice, economics, journal"&gt;</w:t>
        <w:br/>
        <w:tab/>
        <w:t>&lt;meta name="description" content="Social Policy is the leading journal of labor and community organizing. For over 30 years, Social Policy has served as key site for intellectual exchange among progressive academics and activists from across the United States and beyond."&gt;</w:t>
        <w:br/>
        <w:tab/>
        <w:t>&lt;title&gt;Social Policy: Organizing for Social and Economic Justice&lt;/title&gt;</w:t>
        <w:br/>
        <w:tab/>
        <w:t>&lt;link href="/?format=feed&amp;amp;type=rss" rel="alternate" type="application/rss+xml" title="RSS 2.0"&gt;</w:t>
        <w:br/>
        <w:tab/>
        <w:t>&lt;link href="/?format=feed&amp;amp;type=atom" rel="alternate" type="application/atom+xml" title="Atom 1.0"&gt;</w:t>
        <w:br/>
        <w:tab/>
        <w:t>&lt;link href="/templates/rt_mixxmag/favicon.ico" rel="shortcut icon" type="image/vnd.microsoft.icon"&gt;</w:t>
        <w:br/>
        <w:tab/>
        <w:t>&lt;link href="https://www.socialpolicy.org/component/search/?Itemid=69&amp;amp;format=opensearch" rel="search" title="Search Social Policy" type="application/opensearchdescription+xml"&gt;</w:t>
        <w:br/>
        <w:tab/>
        <w:t>&lt;link href="https://www.socialpolicy.org/modules/mod_super_login/mod_super_login.css.php" rel="stylesheet" type="text/css"&gt;</w:t>
        <w:br/>
        <w:tab/>
        <w:t>&lt;style type="text/css"&gt;</w:t>
        <w:br/>
        <w:t>.fb_iframe_widget {max-width: none;} .fb_iframe_widget_lift  {max-width: none;}</w:t>
        <w:br/>
        <w:t xml:space="preserve"> @media print { .css_buttons0,.css_buttons1,.css_fb_like,.css_fb_share,.css_fb_send,css_fb_photo,.css_fb_comments,.css_fb_comments_count { display:none }}</w:t>
        <w:br/>
        <w:tab/>
        <w:t>&lt;/style&gt;</w:t>
        <w:br/>
        <w:tab/>
        <w:t>&lt;script type="text/javascript" async="" src="https://www.google-analytics.com/analytics.js"&gt;&lt;/script&gt;&lt;script type="text/javascript" async="" src="https://www.googletagmanager.com/gtag/js?id=UA-3924701-7&amp;amp;l=dataLayer&amp;amp;cx=c&amp;amp;gtm=45je5411h1v889536305za200&amp;amp;tag_exp=[object Set]"&gt;&lt;/script&gt;&lt;script src="https://connect.facebook.net/en_US/sdk.js?hash=219e7770679eca15d04b050a7b4bfdfe" async="" crossorigin="anonymous"&gt;&lt;/script&gt;&lt;script type="application/json" class="joomla-script-options loaded"&gt;{"csrf.token":"5b03f7bd2620609680df657e4ffd57ad","system.paths":{"root":"","base":""},"system.keepalive":{"interval":840000,"uri":"\/component\/ajax\/?format=json"}}&lt;/script&gt;</w:t>
        <w:br/>
        <w:tab/>
        <w:t>&lt;script src="/media/jui/js/jquery.min.js?d97f79d79c207f4af12af884039fe213" type="text/javascript"&gt;&lt;/script&gt;</w:t>
        <w:br/>
        <w:tab/>
        <w:t>&lt;script src="/media/jui/js/jquery-noconflict.js?d97f79d79c207f4af12af884039fe213" type="text/javascript"&gt;&lt;/script&gt;</w:t>
        <w:br/>
        <w:tab/>
        <w:t>&lt;script src="/media/jui/js/jquery-migrate.min.js?d97f79d79c207f4af12af884039fe213" type="text/javascript"&gt;&lt;/script&gt;</w:t>
        <w:br/>
        <w:tab/>
        <w:t>&lt;script src="/media/system/js/caption.js?d97f79d79c207f4af12af884039fe213" type="text/javascript"&gt;&lt;/script&gt;</w:t>
        <w:br/>
        <w:tab/>
        <w:t>&lt;script src="//connect.facebook.net/en_US/sdk.js#xfbml=1&amp;amp;version=v2.6" type="text/javascript"&gt;&lt;/script&gt;</w:t>
        <w:br/>
        <w:tab/>
        <w:t>&lt;script src="/media/system/js/mootools-core.js?d97f79d79c207f4af12af884039fe213" type="text/javascript"&gt;&lt;/script&gt;</w:t>
        <w:br/>
        <w:tab/>
        <w:t>&lt;script src="/media/system/js/core.js?d97f79d79c207f4af12af884039fe213" type="text/javascript"&gt;&lt;/script&gt;</w:t>
        <w:br/>
        <w:tab/>
        <w:t>&lt;script src="/media/system/js/mootools-more.js?d97f79d79c207f4af12af884039fe213" type="text/javascript"&gt;&lt;/script&gt;</w:t>
        <w:br/>
        <w:tab/>
        <w:t>&lt;!--[if lt IE 9]&gt;&lt;script src="/media/system/js/polyfill.event.js?d97f79d79c207f4af12af884039fe213" type="text/javascript"&gt;&lt;/script&gt;&lt;![endif]--&gt;</w:t>
        <w:br/>
        <w:tab/>
        <w:t>&lt;script src="/media/system/js/keepalive.js?d97f79d79c207f4af12af884039fe213" type="text/javascript"&gt;&lt;/script&gt;</w:t>
        <w:br/>
        <w:tab/>
        <w:t>&lt;script src="/media/system/js/html5fallback.js" type="text/javascript"&gt;&lt;/script&gt;</w:t>
        <w:br/>
        <w:tab/>
        <w:t>&lt;script type="text/javascript"&gt;</w:t>
        <w:br/>
        <w:t>jQuery(window).on('load',  function() {</w:t>
        <w:br/>
        <w:tab/>
        <w:tab/>
        <w:tab/>
        <w:tab/>
        <w:t>new JCaption('img.caption');</w:t>
        <w:br/>
        <w:tab/>
        <w:tab/>
        <w:tab/>
        <w:t>});</w:t>
        <w:br/>
        <w:tab/>
        <w:t>&lt;/script&gt;</w:t>
        <w:br/>
        <w:br/>
        <w:tab/>
        <w:tab/>
        <w:br/>
        <w:t>&lt;link rel="shortcut icon" href="/images/favicon.ico"&gt;</w:t>
        <w:br/>
        <w:t>&lt;link href="/templates/rt_mixxmag/css/template.css" rel="stylesheet" type="text/css"&gt;</w:t>
        <w:br/>
        <w:t>&lt;link href="/templates/rt_mixxmag/css/style8.css" rel="stylesheet" type="text/css"&gt;</w:t>
        <w:br/>
        <w:t>&lt;link href="/templates/rt_mixxmag/css/rokmininews.css" rel="stylesheet" type="text/css"&gt;</w:t>
        <w:br/>
        <w:t>&lt;link href="/templates/rt_mixxmag/css/typography.css" rel="stylesheet" type="text/css"&gt;</w:t>
        <w:br/>
        <w:t>&lt;link href="/templates/system/css/system.css" rel="stylesheet" type="text/css"&gt;</w:t>
        <w:br/>
        <w:t>&lt;link href="/templates/system/css/general.css" rel="stylesheet" type="text/css"&gt;</w:t>
        <w:br/>
        <w:t>&lt;link href="/templates/rt_mixxmag/css/rokmoomenu.css" rel="stylesheet" type="text/css"&gt;</w:t>
        <w:br/>
        <w:t>&lt;style type="text/css"&gt;</w:t>
        <w:br/>
        <w:tab/>
        <w:t>div.wrapper,#main-body-bg { margin: 0 auto; width: 960px;padding:0;}</w:t>
        <w:br/>
        <w:tab/>
        <w:t>#leftcol { width:185px;padding:0;}</w:t>
        <w:br/>
        <w:tab/>
        <w:t>#rightcol { width:258px;padding:0;}</w:t>
        <w:br/>
        <w:tab/>
        <w:t>#inset-block-left { width:0px;padding:0;}</w:t>
        <w:br/>
        <w:tab/>
        <w:t>#inset-block-right { width:0px;padding:0;}</w:t>
        <w:br/>
        <w:tab/>
        <w:t>#maincontent-block { margin-right:0px;margin-left:0px;padding:0;}</w:t>
        <w:br/>
        <w:t>&lt;/style&gt;</w:t>
        <w:br/>
        <w:br/>
        <w:t>&lt;script type="text/javascript" src="/templates/rt_mixxmag/js/rokmodtools.js"&gt;&lt;/script&gt;</w:t>
        <w:br/>
        <w:tab/>
        <w:t>&lt;script async="" src="https://www.googletagmanager.com/gtag/js?id=G-G1LNTB2QY4"&gt;&lt;/script&gt;&lt;script&gt;</w:t>
        <w:br/>
        <w:t xml:space="preserve">  window.dataLayer = window.dataLayer || [];</w:t>
        <w:br/>
        <w:t xml:space="preserve">  function gtag(){dataLayer.push(arguments);}</w:t>
        <w:br/>
        <w:t xml:space="preserve">  gtag('js', new Date());</w:t>
        <w:br/>
        <w:br/>
        <w:t xml:space="preserve">  gtag('config', 'G-G1LNTB2QY4');</w:t>
        <w:br/>
        <w:t>&lt;/script&gt;&lt;style type="text/css" data-fbcssmodules="css:fb.css.base css:fb.css.dialog css:fb.css.iframewidget"&gt;.fb_hidden{position:absolute;top:-10000px;z-index:10001}.fb_reposition{overflow:hidden;position:relative}.fb_invisible{display:none}.fb_reset{background:none;border:0px;border-spacing:0;color:#000;cursor:auto;direction:ltr;font-family:'lucida grande', tahoma, verdana, arial, sans-serif;font-size:11px;font-style:normal;font-variant:normal;font-weight:normal;letter-spacing:normal;line-height:1;margin:0;overflow:visible;padding:0;text-align:left;text-decoration:none;text-indent:0;text-shadow:none;text-transform:none;visibility:visible;white-space:normal;word-spacing:normal}.fb_reset&gt;div{overflow:hidden}@keyframes fb_transform{from{opacity:0;transform:scale(.95)}to{opacity:1;transform:scale(1)}}.fb_animate{animation:fb_transform .3s forwards}</w:t>
        <w:br/>
        <w:t>.fb_dialog{background:rgba(82,82,82,.7);position:absolute;top:-10000px;z-index:10001}.fb_dialog_advanced{border-radius:8px;padding:10px}.fb_dialog_content{background:#fff;color:#373737}.fb_dialog_close_icon{background:url(https://connect.facebook.net/rsrc.php/v4/yq/r/IE9JII6Z1Ys.png) no-repeat scroll 0 0 transparent;cursor:pointer;display:block;height:15px;position:absolute;right:18px;top:17px;width:15px}.fb_dialog_mobile .fb_dialog_close_icon{left:5px;right:auto;top:5px}.fb_dialog_padding{background-color:transparent;position:absolute;width:1px;z-index:-1}.fb_dialog_close_icon:hover{background:url(https://connect.facebook.net/rsrc.php/v4/yq/r/IE9JII6Z1Ys.png) no-repeat scroll 0 -15px transparent}.fb_dialog_close_icon:active{background:url(https://connect.facebook.net/rsrc.php/v4/yq/r/IE9JII6Z1Ys.png) no-repeat scroll 0 -30px transparent}.fb_dialog_iframe{line-height:0}.fb_dialog_content .dialog_title{background:#6d84b4;border:1px solid #365899;color:#fff;font-size:14px;font-weight:bold;margin:0}.fb_dialog_content .dialog_title&gt;span{background:url(https://connect.facebook.net/rsrc.php/v4/yd/r/Cou7n-nqK52.gif) no-repeat 5px 50%;float:left;padding:5px 0 7px 26px}body.fb_hidden{height:100%;left:0px;margin:0px;overflow:visible;position:absolute;top:-10000px;transform:none;width:100%}.fb_dialog.fb_dialog_mobile.loading{background:url(https://connect.facebook.net/rsrc.php/v4/ya/r/3rhSv5V8j3o.gif) white no-repeat 50% 50%;min-height:100%;min-width:100%;overflow:hidden;position:absolute;top:0;z-index:10001}.fb_dialog.fb_dialog_mobile.loading.centered{background:none;height:auto;min-height:initial;min-width:initial;width:auto}.fb_dialog.fb_dialog_mobile.loading.centered #fb_dialog_loader_spinner{width:100%}.fb_dialog.fb_dialog_mobile.loading.centered .fb_dialog_content{background:none}.loading.centered #fb_dialog_loader_close{clear:both;color:white;display:block;font-size:18px;padding-top:20px}#fb-root #fb_dialog_ipad_overlay{background:rgba(0,0,0,.4);bottom:0;left:0;min-height:100%;position:absolute;right:0;top:0;width:100%;z-index:10000}#fb-root #fb_dialog_ipad_overlay.hidden{display:none}.fb_dialog.fb_dialog_mobile.loading iframe{visibility:hidden}.fb_dialog_mobile .fb_dialog_iframe{position:sticky;top:0}.fb_dialog_content .dialog_header{background:linear-gradient(from(#738aba), to(#2c4987));border-bottom:1px solid;border-color:#043b87;box-shadow:white 0px 1px 1px -1px inset;color:#fff;font:bold 14px Helvetica, sans-serif;text-overflow:ellipsis;text-shadow:rgba(0,30,84,.296875) 0px -1px 0px;vertical-align:middle;white-space:nowrap}.fb_dialog_content .dialog_header table{height:43px;width:100%}.fb_dialog_content .dialog_header td.header_left{font-size:12px;padding-left:5px;vertical-align:middle;width:60px}.fb_dialog_content .dialog_header td.header_right{font-size:12px;padding-right:5px;vertical-align:middle;width:60px}.fb_dialog_content .touchable_button{background:linear-gradient(from(#4267b2), to(#2a4887));background-clip:padding-box;border:1px solid #29487d;border-radius:3px;display:inline-block;line-height:18px;margin-top:3px;max-width:85px;padding:4px 12px;position:relative}.fb_dialog_content .dialog_header .touchable_button input{background:none;border:none;color:white;font:bold 12px Helvetica, sans-serif;margin:2px -12px;padding:2px 6px 3px 6px;text-shadow:rgba(0,30,84,.296875) 0px -1px 0px}.fb_dialog_content .dialog_header .header_center{color:#fff;font-size:16px;font-weight:bold;line-height:18px;text-align:center;vertical-align:middle}.fb_dialog_content .dialog_content{background:url(https://connect.facebook.net/rsrc.php/v4/y9/r/jKEcVPZFk-2.gif) no-repeat 50% 50%;border:1px solid #4a4a4a;border-bottom:0;border-top:0;height:150px}.fb_dialog_content .dialog_footer{background:#f5f6f7;border:1px solid #4a4a4a;border-top-color:#ccc;height:40px}#fb_dialog_loader_close{float:left}.fb_dialog.fb_dialog_mobile .fb_dialog_close_icon{visibility:hidden}#fb_dialog_loader_spinner{animation:rotateSpinner 1.2s linear infinite;background-color:transparent;background-image:url(https://connect.facebook.net/rsrc.php/v4/yD/r/t-wz8gw1xG1.png);background-position:50% 50%;background-repeat:no-repeat;height:24px;width:24px}@keyframes rotateSpinner{0%{transform:rotate(0deg)}100%{transform:rotate(360deg)}}</w:t>
        <w:br/>
        <w:t>.fb_iframe_widget{display:inline-block;position:relative}.fb_iframe_widget span{display:inline-block;position:relative;text-align:justify}.fb_iframe_widget iframe{position:absolute}.fb_iframe_widget_fluid_desktop,.fb_iframe_widget_fluid_desktop span,.fb_iframe_widget_fluid_desktop iframe{max-width:100%}.fb_iframe_widget_fluid_desktop iframe{min-width:220px;position:relative}.fb_iframe_widget_lift{z-index:1}.fb_iframe_widget_fluid{display:inline}.fb_iframe_widget_fluid span{width:100%}&lt;/style&gt;&lt;/head&gt;</w:t>
        <w:br/>
        <w:t xml:space="preserve">          &lt;!-- Global site tag (gtag.js) - Google Analytics --&gt;</w:t>
        <w:br/>
        <w:br/>
        <w:br/>
        <w:tab/>
        <w:t>&lt;body id="ff-mixxmag" class=" itemid-69 f-default style8 iehandle"&gt;&lt;div id="fb-root" class=" fb_reset"&gt;&lt;div style="position: absolute; top: -10000px; width: 0px; height: 0px;"&gt;&lt;div&gt;&lt;/div&gt;&lt;/div&gt;&lt;/div&gt;</w:t>
        <w:br/>
        <w:tab/>
        <w:tab/>
        <w:t>&lt;div id="page-bg"&gt;</w:t>
        <w:br/>
        <w:tab/>
        <w:tab/>
        <w:tab/>
        <w:t>&lt;!--Begin Top Header Bar--&gt;</w:t>
        <w:br/>
        <w:tab/>
        <w:tab/>
        <w:tab/>
        <w:t>&lt;div id="top-bar" class="png"&gt;</w:t>
        <w:br/>
        <w:tab/>
        <w:tab/>
        <w:tab/>
        <w:tab/>
        <w:t>&lt;div class="wrapper"&gt;</w:t>
        <w:br/>
        <w:tab/>
        <w:tab/>
        <w:tab/>
        <w:tab/>
        <w:tab/>
        <w:tab/>
        <w:tab/>
        <w:tab/>
        <w:tab/>
        <w:tab/>
        <w:tab/>
        <w:tab/>
        <w:tab/>
        <w:tab/>
        <w:tab/>
        <w:tab/>
        <w:tab/>
        <w:tab/>
        <w:tab/>
        <w:tab/>
        <w:t>&lt;div class="date-block"&gt;</w:t>
        <w:br/>
        <w:tab/>
        <w:tab/>
        <w:tab/>
        <w:tab/>
        <w:tab/>
        <w:tab/>
        <w:t>&lt;span class="date1"&gt;Thursday&lt;/span&gt;</w:t>
        <w:br/>
        <w:tab/>
        <w:tab/>
        <w:tab/>
        <w:tab/>
        <w:tab/>
        <w:tab/>
        <w:t>&lt;span class="date2"&gt;Apr&lt;/span&gt;</w:t>
        <w:br/>
        <w:tab/>
        <w:tab/>
        <w:tab/>
        <w:tab/>
        <w:tab/>
        <w:tab/>
        <w:t>&lt;span class="date3"&gt;03&lt;/span&gt;</w:t>
        <w:br/>
        <w:tab/>
        <w:tab/>
        <w:tab/>
        <w:tab/>
        <w:tab/>
        <w:t>&lt;/div&gt;</w:t>
        <w:br/>
        <w:tab/>
        <w:tab/>
        <w:tab/>
        <w:tab/>
        <w:tab/>
        <w:tab/>
        <w:tab/>
        <w:tab/>
        <w:tab/>
        <w:t>&lt;/div&gt;</w:t>
        <w:br/>
        <w:tab/>
        <w:tab/>
        <w:tab/>
        <w:t>&lt;/div&gt;</w:t>
        <w:br/>
        <w:tab/>
        <w:tab/>
        <w:tab/>
        <w:t>&lt;!--End Top Header Bar--&gt;</w:t>
        <w:br/>
        <w:tab/>
        <w:tab/>
        <w:tab/>
        <w:t>&lt;div class="wrapper"&gt;&lt;div class="side-shadow-l png"&gt;&lt;div class="side-shadow-r png"&gt;</w:t>
        <w:br/>
        <w:tab/>
        <w:tab/>
        <w:tab/>
        <w:t>&lt;!--Begin Main Header--&gt;</w:t>
        <w:br/>
        <w:tab/>
        <w:tab/>
        <w:tab/>
        <w:t>&lt;div id="top-divider" class="png"&gt;&lt;/div&gt;</w:t>
        <w:br/>
        <w:tab/>
        <w:tab/>
        <w:tab/>
        <w:t>&lt;div id="main-header" class="png"&gt;</w:t>
        <w:br/>
        <w:tab/>
        <w:tab/>
        <w:tab/>
        <w:tab/>
        <w:tab/>
        <w:tab/>
        <w:tab/>
        <w:tab/>
        <w:t>&lt;div id="logo-bg-area"&gt;&lt;/div&gt;</w:t>
        <w:br/>
        <w:tab/>
        <w:tab/>
        <w:tab/>
        <w:tab/>
        <w:t>&lt;div id="logo-surround"&gt;&lt;div id="logo-banner"&gt;&lt;div id="logo-banner2" class="png"&gt;&lt;div id="logo-banner3"&gt;</w:t>
        <w:br/>
        <w:tab/>
        <w:tab/>
        <w:tab/>
        <w:tab/>
        <w:tab/>
        <w:t>&lt;a href="/" class="nounder"&gt;&lt;img src="/templates/rt_mixxmag/images/blank.gif" border="0" alt="logo" id="logo"&gt;&lt;/a&gt;</w:t>
        <w:br/>
        <w:tab/>
        <w:tab/>
        <w:tab/>
        <w:tab/>
        <w:t>&lt;/div&gt;&lt;/div&gt;&lt;/div&gt;&lt;/div&gt;</w:t>
        <w:br/>
        <w:tab/>
        <w:tab/>
        <w:tab/>
        <w:tab/>
        <w:tab/>
        <w:tab/>
        <w:tab/>
        <w:tab/>
        <w:tab/>
        <w:tab/>
        <w:tab/>
        <w:tab/>
        <w:t>&lt;div id="header-tools"&gt;</w:t>
        <w:br/>
        <w:tab/>
        <w:tab/>
        <w:tab/>
        <w:tab/>
        <w:tab/>
        <w:t>&lt;div id="searchmod"&gt;</w:t>
        <w:br/>
        <w:tab/>
        <w:tab/>
        <w:tab/>
        <w:tab/>
        <w:tab/>
        <w:tab/>
        <w:tab/>
        <w:tab/>
        <w:t>&lt;div class="moduletable"&gt;</w:t>
        <w:br/>
        <w:tab/>
        <w:tab/>
        <w:tab/>
        <w:tab/>
        <w:tab/>
        <w:tab/>
        <w:t>&lt;div class="search"&gt;</w:t>
        <w:br/>
        <w:tab/>
        <w:t>&lt;form action="/" method="post" class="form-inline"&gt;</w:t>
        <w:br/>
        <w:tab/>
        <w:tab/>
        <w:t>&lt;label for="mod-search-searchword" class="element-invisible"&gt;Search ...&lt;/label&gt; &lt;input name="searchword" id="mod-search-searchword" maxlength="200" class="inputbox search-query" type="search" size="15" placeholder="Search ..."&gt; &lt;input type="submit" class="button btn btn-primary" onclick="this.form.searchword.focus();" value="Search"&gt;</w:t>
        <w:tab/>
        <w:tab/>
        <w:t>&lt;input type="hidden" name="task" value="search"&gt;</w:t>
        <w:br/>
        <w:tab/>
        <w:tab/>
        <w:t>&lt;input type="hidden" name="option" value="com_search"&gt;</w:t>
        <w:br/>
        <w:tab/>
        <w:tab/>
        <w:t>&lt;input type="hidden" name="Itemid" value="69"&gt;</w:t>
        <w:br/>
        <w:tab/>
        <w:t>&lt;/form&gt;</w:t>
        <w:br/>
        <w:t>&lt;/div&gt;</w:t>
        <w:br/>
        <w:tab/>
        <w:tab/>
        <w:t>&lt;/div&gt;</w:t>
        <w:br/>
        <w:tab/>
        <w:br/>
        <w:tab/>
        <w:tab/>
        <w:tab/>
        <w:tab/>
        <w:tab/>
        <w:t>&lt;/div&gt;</w:t>
        <w:br/>
        <w:tab/>
        <w:tab/>
        <w:tab/>
        <w:tab/>
        <w:t>&lt;/div&gt;</w:t>
        <w:br/>
        <w:tab/>
        <w:tab/>
        <w:tab/>
        <w:tab/>
        <w:tab/>
        <w:tab/>
        <w:tab/>
        <w:tab/>
        <w:tab/>
        <w:tab/>
        <w:tab/>
        <w:tab/>
        <w:t>&lt;div id="horiz-menu" class="moomenu"&gt;</w:t>
        <w:br/>
        <w:tab/>
        <w:tab/>
        <w:tab/>
        <w:tab/>
        <w:tab/>
        <w:t>&lt;div class="wrapper"&gt;</w:t>
        <w:br/>
        <w:tab/>
        <w:tab/>
        <w:tab/>
        <w:tab/>
        <w:tab/>
        <w:tab/>
        <w:tab/>
        <w:tab/>
        <w:tab/>
        <w:tab/>
        <w:tab/>
        <w:br/>
        <w:t>&lt;ul class="menutop"&gt;</w:t>
        <w:br/>
        <w:t>&lt;li class="item-69 current active"&gt;&lt;a class="child" href="/"&gt;&lt;span&gt;Home&lt;/span&gt;&lt;/a&gt;&lt;/li&gt;&lt;li class="item-3"&gt;&lt;a class="child" href="/about-us.html"&gt;&lt;span&gt;About Us&lt;/span&gt;&lt;/a&gt;&lt;/li&gt;&lt;li class="item-5"&gt;&lt;a class="child" href="/subscribe.html"&gt;&lt;span&gt;Subscribe / Renew&lt;/span&gt;&lt;/a&gt;&lt;/li&gt;&lt;li class="item-39"&gt;&lt;a class="child" href="/books.html"&gt;&lt;span&gt;Books&lt;/span&gt;&lt;/a&gt;&lt;/li&gt;&lt;li class="item-9"&gt;&lt;a class="child" href="/the-archives.html"&gt;&lt;span&gt;Archives&lt;/span&gt;&lt;/a&gt;&lt;/li&gt;&lt;li class="item-149"&gt;&lt;a class="child" href="/online-only-features.html"&gt;&lt;span&gt;Online Only Features&lt;/span&gt;&lt;/a&gt;&lt;/li&gt;&lt;/ul&gt;</w:t>
        <w:br/>
        <w:tab/>
        <w:tab/>
        <w:tab/>
        <w:tab/>
        <w:tab/>
        <w:tab/>
        <w:tab/>
        <w:tab/>
        <w:tab/>
        <w:tab/>
        <w:t>&lt;/div&gt;</w:t>
        <w:br/>
        <w:tab/>
        <w:tab/>
        <w:tab/>
        <w:tab/>
        <w:t>&lt;/div&gt;</w:t>
        <w:br/>
        <w:tab/>
        <w:tab/>
        <w:tab/>
        <w:tab/>
        <w:br/>
        <w:tab/>
        <w:tab/>
        <w:tab/>
        <w:tab/>
        <w:t>&lt;div class="clr"&gt;&lt;/div&gt;</w:t>
        <w:br/>
        <w:tab/>
        <w:tab/>
        <w:tab/>
        <w:t>&lt;/div&gt;</w:t>
        <w:br/>
        <w:tab/>
        <w:tab/>
        <w:tab/>
        <w:t>&lt;!--End Main Header--&gt;</w:t>
        <w:br/>
        <w:tab/>
        <w:tab/>
        <w:tab/>
        <w:t>&lt;!--Begin Main Content Area--&gt;</w:t>
        <w:br/>
        <w:tab/>
        <w:tab/>
        <w:tab/>
        <w:t>&lt;div id="main-body-bg"&gt;</w:t>
        <w:br/>
        <w:tab/>
        <w:tab/>
        <w:tab/>
        <w:t>&lt;div id="main-body"&gt;</w:t>
        <w:br/>
        <w:tab/>
        <w:tab/>
        <w:tab/>
        <w:tab/>
        <w:t>&lt;!--Begin Left Column--&gt;</w:t>
        <w:br/>
        <w:tab/>
        <w:tab/>
        <w:tab/>
        <w:tab/>
        <w:tab/>
        <w:tab/>
        <w:tab/>
        <w:tab/>
        <w:t>&lt;div id="leftcol"&gt;</w:t>
        <w:br/>
        <w:tab/>
        <w:tab/>
        <w:tab/>
        <w:tab/>
        <w:tab/>
        <w:t>&lt;div class="padding"&gt;</w:t>
        <w:br/>
        <w:tab/>
        <w:tab/>
        <w:tab/>
        <w:tab/>
        <w:tab/>
        <w:tab/>
        <w:tab/>
        <w:tab/>
        <w:tab/>
        <w:tab/>
        <w:tab/>
        <w:tab/>
        <w:tab/>
        <w:tab/>
        <w:tab/>
        <w:tab/>
        <w:tab/>
        <w:tab/>
        <w:tab/>
        <w:t>&lt;div class="side-module  rokmodtools-89" style="position: relative;"&gt;</w:t>
        <w:br/>
        <w:tab/>
        <w:tab/>
        <w:t>&lt;div class="side-mod"&gt;</w:t>
        <w:br/>
        <w:tab/>
        <w:tab/>
        <w:tab/>
        <w:tab/>
        <w:tab/>
        <w:tab/>
        <w:t>&lt;div class="side-mod2"&gt;</w:t>
        <w:br/>
        <w:tab/>
        <w:tab/>
        <w:tab/>
        <w:tab/>
        <w:t>&lt;div class="side-title-container"&gt;</w:t>
        <w:br/>
        <w:tab/>
        <w:tab/>
        <w:tab/>
        <w:tab/>
        <w:tab/>
        <w:t>&lt;h3 class="module-title"&gt;&lt;span class="bg"&gt;&lt;span class="bg2"&gt;Wade Rathke, Publisher&lt;/span&gt;&lt;/span&gt;&lt;/h3&gt;</w:t>
        <w:br/>
        <w:tab/>
        <w:tab/>
        <w:tab/>
        <w:tab/>
        <w:tab/>
        <w:tab/>
        <w:tab/>
        <w:tab/>
        <w:tab/>
        <w:tab/>
        <w:tab/>
        <w:t>&lt;div class="close-handle"&gt;&lt;/div&gt;</w:t>
        <w:br/>
        <w:tab/>
        <w:tab/>
        <w:tab/>
        <w:tab/>
        <w:tab/>
        <w:tab/>
        <w:tab/>
        <w:tab/>
        <w:tab/>
        <w:tab/>
        <w:tab/>
        <w:tab/>
        <w:tab/>
        <w:tab/>
        <w:tab/>
        <w:br/>
        <w:tab/>
        <w:tab/>
        <w:tab/>
        <w:tab/>
        <w:t>&lt;/div&gt;</w:t>
        <w:br/>
        <w:tab/>
        <w:tab/>
        <w:tab/>
        <w:tab/>
        <w:tab/>
        <w:tab/>
        <w:tab/>
        <w:tab/>
        <w:t>&lt;div style="margin: 0px; position: static; overflow: hidden; height: 252px;"&gt;&lt;div class="module" style="margin: 0px; overflow: hidden;"&gt;</w:t>
        <w:br/>
        <w:tab/>
        <w:tab/>
        <w:tab/>
        <w:tab/>
        <w:tab/>
        <w:br/>
        <w:br/>
        <w:t>&lt;div class="custom"&gt;</w:t>
        <w:br/>
        <w:tab/>
        <w:t>&lt;p&gt;&lt;a href="http://www.chieforganizer.org" target="_blank"&gt;&lt;img src="/images/stories/wadeforsp.jpg" border="0"&gt;&lt;/a&gt;&lt;/p&gt;</w:t>
        <w:br/>
        <w:t>&lt;p&gt;&lt;a href="http://www.chieforganizer.org" target="_blank"&gt; &lt;/a&gt;&lt;/p&gt;&lt;/div&gt;</w:t>
        <w:br/>
        <w:tab/>
        <w:tab/>
        <w:tab/>
        <w:tab/>
        <w:t>&lt;/div&gt;&lt;/div&gt;</w:t>
        <w:br/>
        <w:tab/>
        <w:tab/>
        <w:tab/>
        <w:tab/>
        <w:tab/>
        <w:tab/>
        <w:t>&lt;/div&gt;</w:t>
        <w:br/>
        <w:tab/>
        <w:tab/>
        <w:tab/>
        <w:tab/>
        <w:tab/>
        <w:t>&lt;/div&gt;</w:t>
        <w:br/>
        <w:tab/>
        <w:tab/>
        <w:t>&lt;div class="side-mod-bottom"&gt;&lt;div class="side-mod-bottom2"&gt;&lt;div class="side-mod-bottom3"&gt;&lt;/div&gt;&lt;/div&gt;&lt;/div&gt;</w:t>
        <w:br/>
        <w:tab/>
        <w:t>&lt;/div&gt;</w:t>
        <w:br/>
        <w:tab/>
        <w:tab/>
        <w:t>&lt;div class="side-module  rokmodtools-96" style="position: relative;"&gt;</w:t>
        <w:br/>
        <w:tab/>
        <w:tab/>
        <w:t>&lt;div class="side-mod"&gt;</w:t>
        <w:br/>
        <w:tab/>
        <w:tab/>
        <w:tab/>
        <w:tab/>
        <w:tab/>
        <w:tab/>
        <w:t>&lt;div class="side-mod2"&gt;</w:t>
        <w:br/>
        <w:tab/>
        <w:tab/>
        <w:tab/>
        <w:tab/>
        <w:t>&lt;div class="side-title-container"&gt;</w:t>
        <w:br/>
        <w:tab/>
        <w:tab/>
        <w:tab/>
        <w:tab/>
        <w:tab/>
        <w:t>&lt;h3 class="module-title"&gt;&lt;span class="bg"&gt;&lt;span class="bg2"&gt;Special Features&lt;/span&gt;&lt;/span&gt;&lt;/h3&gt;</w:t>
        <w:br/>
        <w:tab/>
        <w:tab/>
        <w:tab/>
        <w:tab/>
        <w:tab/>
        <w:tab/>
        <w:tab/>
        <w:tab/>
        <w:tab/>
        <w:tab/>
        <w:tab/>
        <w:t>&lt;div class="close-handle"&gt;&lt;/div&gt;</w:t>
        <w:br/>
        <w:tab/>
        <w:tab/>
        <w:tab/>
        <w:tab/>
        <w:tab/>
        <w:tab/>
        <w:tab/>
        <w:tab/>
        <w:tab/>
        <w:tab/>
        <w:tab/>
        <w:tab/>
        <w:tab/>
        <w:tab/>
        <w:tab/>
        <w:br/>
        <w:tab/>
        <w:tab/>
        <w:tab/>
        <w:tab/>
        <w:t>&lt;/div&gt;</w:t>
        <w:br/>
        <w:tab/>
        <w:tab/>
        <w:tab/>
        <w:tab/>
        <w:tab/>
        <w:tab/>
        <w:tab/>
        <w:tab/>
        <w:t>&lt;div style="margin: 0px; position: static; overflow: hidden; height: 752px;"&gt;&lt;div class="module" style="margin: 0px; overflow: hidden;"&gt;</w:t>
        <w:br/>
        <w:tab/>
        <w:tab/>
        <w:tab/>
        <w:tab/>
        <w:tab/>
        <w:t>&lt;ul class="latestnews mod-list"&gt;</w:t>
        <w:br/>
        <w:tab/>
        <w:t>&lt;li itemscope="" itemtype="https://schema.org/Article"&gt;</w:t>
        <w:br/>
        <w:tab/>
        <w:tab/>
        <w:t>&lt;a href="/online-only-features/1237-excerpt-panics-without-borders-how-global-sporting-events-drive-myths-about-sex-trafficking.html" itemprop="url"&gt;</w:t>
        <w:br/>
        <w:tab/>
        <w:tab/>
        <w:tab/>
        <w:t>&lt;span itemprop="name"&gt;</w:t>
        <w:br/>
        <w:tab/>
        <w:tab/>
        <w:tab/>
        <w:tab/>
        <w:t>EXCERPT - Panics without Borders: How Global Sporting Events Drive Myths about Sex Trafficking</w:t>
        <w:tab/>
        <w:tab/>
        <w:tab/>
        <w:t>&lt;/span&gt;</w:t>
        <w:br/>
        <w:tab/>
        <w:tab/>
        <w:t>&lt;/a&gt;</w:t>
        <w:br/>
        <w:tab/>
        <w:t>&lt;/li&gt;</w:t>
        <w:br/>
        <w:tab/>
        <w:t>&lt;li itemscope="" itemtype="https://schema.org/Article"&gt;</w:t>
        <w:br/>
        <w:tab/>
        <w:tab/>
        <w:t>&lt;a href="/online-only-features/1094-john-sweeney-s-legacy-and-the-future-of-american-labor.html" itemprop="url"&gt;</w:t>
        <w:br/>
        <w:tab/>
        <w:tab/>
        <w:tab/>
        <w:t>&lt;span itemprop="name"&gt;</w:t>
        <w:br/>
        <w:tab/>
        <w:tab/>
        <w:tab/>
        <w:tab/>
        <w:t>John Sweeney’s Legacy and the Future of American Labor</w:t>
        <w:tab/>
        <w:tab/>
        <w:tab/>
        <w:t>&lt;/span&gt;</w:t>
        <w:br/>
        <w:tab/>
        <w:tab/>
        <w:t>&lt;/a&gt;</w:t>
        <w:br/>
        <w:tab/>
        <w:t>&lt;/li&gt;</w:t>
        <w:br/>
        <w:tab/>
        <w:t>&lt;li itemscope="" itemtype="https://schema.org/Article"&gt;</w:t>
        <w:br/>
        <w:tab/>
        <w:tab/>
        <w:t>&lt;a href="/online-only-features/1043-women-s-march-and-strike-in-mexico-city.html" itemprop="url"&gt;</w:t>
        <w:br/>
        <w:tab/>
        <w:tab/>
        <w:tab/>
        <w:t>&lt;span itemprop="name"&gt;</w:t>
        <w:br/>
        <w:tab/>
        <w:tab/>
        <w:tab/>
        <w:tab/>
        <w:t>Women's March and Strike in Mexico City</w:t>
        <w:tab/>
        <w:tab/>
        <w:tab/>
        <w:t>&lt;/span&gt;</w:t>
        <w:br/>
        <w:tab/>
        <w:tab/>
        <w:t>&lt;/a&gt;</w:t>
        <w:br/>
        <w:tab/>
        <w:t>&lt;/li&gt;</w:t>
        <w:br/>
        <w:tab/>
        <w:t>&lt;li itemscope="" itemtype="https://schema.org/Article"&gt;</w:t>
        <w:br/>
        <w:tab/>
        <w:tab/>
        <w:t>&lt;a href="/online-only-features/931-will-america-be.html" itemprop="url"&gt;</w:t>
        <w:br/>
        <w:tab/>
        <w:tab/>
        <w:tab/>
        <w:t>&lt;span itemprop="name"&gt;</w:t>
        <w:br/>
        <w:tab/>
        <w:tab/>
        <w:tab/>
        <w:tab/>
        <w:t>WILL AMERICA BE?</w:t>
        <w:tab/>
        <w:tab/>
        <w:tab/>
        <w:t>&lt;/span&gt;</w:t>
        <w:br/>
        <w:tab/>
        <w:tab/>
        <w:t>&lt;/a&gt;</w:t>
        <w:br/>
        <w:tab/>
        <w:t>&lt;/li&gt;</w:t>
        <w:br/>
        <w:tab/>
        <w:t>&lt;li itemscope="" itemtype="https://schema.org/Article"&gt;</w:t>
        <w:br/>
        <w:tab/>
        <w:tab/>
        <w:t>&lt;a href="/online-only-features/856-no-shortcuts-out-of-the-mess-we-are-in.html" itemprop="url"&gt;</w:t>
        <w:br/>
        <w:tab/>
        <w:tab/>
        <w:tab/>
        <w:t>&lt;span itemprop="name"&gt;</w:t>
        <w:br/>
        <w:tab/>
        <w:tab/>
        <w:tab/>
        <w:tab/>
        <w:t>BOOK REVIEW: No Shortcuts out of the mess we are in…</w:t>
        <w:tab/>
        <w:tab/>
        <w:tab/>
        <w:t>&lt;/span&gt;</w:t>
        <w:br/>
        <w:tab/>
        <w:tab/>
        <w:t>&lt;/a&gt;</w:t>
        <w:br/>
        <w:tab/>
        <w:t>&lt;/li&gt;</w:t>
        <w:br/>
        <w:tab/>
        <w:t>&lt;li itemscope="" itemtype="https://schema.org/Article"&gt;</w:t>
        <w:br/>
        <w:tab/>
        <w:tab/>
        <w:t>&lt;a href="/online-only-features/588-fred-ross-for-presidential-medal-of-freedom.html" itemprop="url"&gt;</w:t>
        <w:br/>
        <w:tab/>
        <w:tab/>
        <w:tab/>
        <w:t>&lt;span itemprop="name"&gt;</w:t>
        <w:br/>
        <w:tab/>
        <w:tab/>
        <w:tab/>
        <w:tab/>
        <w:t xml:space="preserve">Fred Ross for Presidential Medal of Freedom </w:t>
        <w:tab/>
        <w:tab/>
        <w:tab/>
        <w:t>&lt;/span&gt;</w:t>
        <w:br/>
        <w:tab/>
        <w:tab/>
        <w:t>&lt;/a&gt;</w:t>
        <w:br/>
        <w:tab/>
        <w:t>&lt;/li&gt;</w:t>
        <w:br/>
        <w:tab/>
        <w:t>&lt;li itemscope="" itemtype="https://schema.org/Article"&gt;</w:t>
        <w:br/>
        <w:tab/>
        <w:tab/>
        <w:t>&lt;a href="/online-only-features/552-mutant-modernities-an-excerpt-from-the-nagarjuna-university-lecture-given-by-ravi-sinh.html" itemprop="url"&gt;</w:t>
        <w:br/>
        <w:tab/>
        <w:tab/>
        <w:tab/>
        <w:t>&lt;span itemprop="name"&gt;</w:t>
        <w:br/>
        <w:tab/>
        <w:tab/>
        <w:tab/>
        <w:tab/>
        <w:t xml:space="preserve">Mutant Modernities:  An Excerpt from the Nagarjuna University Lecture given by Ravi Sinha </w:t>
        <w:tab/>
        <w:tab/>
        <w:tab/>
        <w:t>&lt;/span&gt;</w:t>
        <w:br/>
        <w:tab/>
        <w:tab/>
        <w:t>&lt;/a&gt;</w:t>
        <w:br/>
        <w:tab/>
        <w:t>&lt;/li&gt;</w:t>
        <w:br/>
        <w:tab/>
        <w:t>&lt;li itemscope="" itemtype="https://schema.org/Article"&gt;</w:t>
        <w:br/>
        <w:tab/>
        <w:tab/>
        <w:t>&lt;a href="/online-only-features/495-from-planton-to-occupy.html" itemprop="url"&gt;</w:t>
        <w:br/>
        <w:tab/>
        <w:tab/>
        <w:tab/>
        <w:t>&lt;span itemprop="name"&gt;</w:t>
        <w:br/>
        <w:tab/>
        <w:tab/>
        <w:tab/>
        <w:tab/>
        <w:t>From Planton to Occupy</w:t>
        <w:tab/>
        <w:tab/>
        <w:tab/>
        <w:t>&lt;/span&gt;</w:t>
        <w:br/>
        <w:tab/>
        <w:tab/>
        <w:t>&lt;/a&gt;</w:t>
        <w:br/>
        <w:tab/>
        <w:t>&lt;/li&gt;</w:t>
        <w:br/>
        <w:tab/>
        <w:t>&lt;li itemscope="" itemtype="https://schema.org/Article"&gt;</w:t>
        <w:br/>
        <w:tab/>
        <w:tab/>
        <w:t>&lt;a href="/online-only-features/477-human-rights-delegation-report-august-2011-hershey-pennsylvania52.html" itemprop="url"&gt;</w:t>
        <w:br/>
        <w:tab/>
        <w:tab/>
        <w:tab/>
        <w:t>&lt;span itemprop="name"&gt;</w:t>
        <w:br/>
        <w:tab/>
        <w:tab/>
        <w:tab/>
        <w:tab/>
        <w:t>Human Rights Delegation Report: August 2011 Hershey, Pennsylvania</w:t>
        <w:tab/>
        <w:tab/>
        <w:tab/>
        <w:t>&lt;/span&gt;</w:t>
        <w:br/>
        <w:tab/>
        <w:tab/>
        <w:t>&lt;/a&gt;</w:t>
        <w:br/>
        <w:tab/>
        <w:t>&lt;/li&gt;</w:t>
        <w:br/>
        <w:tab/>
        <w:t>&lt;li itemscope="" itemtype="https://schema.org/Article"&gt;</w:t>
        <w:br/>
        <w:tab/>
        <w:tab/>
        <w:t>&lt;a href="/online-only-features/443-understanding-our-weakness-and-moving-forward.html" itemprop="url"&gt;</w:t>
        <w:br/>
        <w:tab/>
        <w:tab/>
        <w:tab/>
        <w:t>&lt;span itemprop="name"&gt;</w:t>
        <w:br/>
        <w:tab/>
        <w:tab/>
        <w:tab/>
        <w:tab/>
        <w:t>Understanding Our Weakness … and Moving Forward</w:t>
        <w:tab/>
        <w:tab/>
        <w:tab/>
        <w:t>&lt;/span&gt;</w:t>
        <w:br/>
        <w:tab/>
        <w:tab/>
        <w:t>&lt;/a&gt;</w:t>
        <w:br/>
        <w:tab/>
        <w:t>&lt;/li&gt;</w:t>
        <w:br/>
        <w:tab/>
        <w:t>&lt;li itemscope="" itemtype="https://schema.org/Article"&gt;</w:t>
        <w:br/>
        <w:tab/>
        <w:tab/>
        <w:t>&lt;a href="/online-only-features/432-better-than-a-trifecta.html" itemprop="url"&gt;</w:t>
        <w:br/>
        <w:tab/>
        <w:tab/>
        <w:tab/>
        <w:t>&lt;span itemprop="name"&gt;</w:t>
        <w:br/>
        <w:tab/>
        <w:tab/>
        <w:tab/>
        <w:tab/>
        <w:t>Better than a trifecta</w:t>
        <w:tab/>
        <w:tab/>
        <w:tab/>
        <w:t>&lt;/span&gt;</w:t>
        <w:br/>
        <w:tab/>
        <w:tab/>
        <w:t>&lt;/a&gt;</w:t>
        <w:br/>
        <w:tab/>
        <w:t>&lt;/li&gt;</w:t>
        <w:br/>
        <w:tab/>
        <w:t>&lt;li itemscope="" itemtype="https://schema.org/Article"&gt;</w:t>
        <w:br/>
        <w:tab/>
        <w:tab/>
        <w:t>&lt;a href="/online-only-features/402-collective-bargaining-essential-to-democracy.html" itemprop="url"&gt;</w:t>
        <w:br/>
        <w:tab/>
        <w:tab/>
        <w:tab/>
        <w:t>&lt;span itemprop="name"&gt;</w:t>
        <w:br/>
        <w:tab/>
        <w:tab/>
        <w:tab/>
        <w:tab/>
        <w:t>Bruce T. Boccardy: Collective Bargaining-Essential to Democracy</w:t>
        <w:tab/>
        <w:tab/>
        <w:tab/>
        <w:t>&lt;/span&gt;</w:t>
        <w:br/>
        <w:tab/>
        <w:tab/>
        <w:t>&lt;/a&gt;</w:t>
        <w:br/>
        <w:tab/>
        <w:t>&lt;/li&gt;</w:t>
        <w:br/>
        <w:t>&lt;/ul&gt;</w:t>
        <w:br/>
        <w:tab/>
        <w:tab/>
        <w:tab/>
        <w:tab/>
        <w:t>&lt;/div&gt;&lt;/div&gt;</w:t>
        <w:br/>
        <w:tab/>
        <w:tab/>
        <w:tab/>
        <w:tab/>
        <w:tab/>
        <w:tab/>
        <w:t>&lt;/div&gt;</w:t>
        <w:br/>
        <w:tab/>
        <w:tab/>
        <w:tab/>
        <w:tab/>
        <w:tab/>
        <w:t>&lt;/div&gt;</w:t>
        <w:br/>
        <w:tab/>
        <w:tab/>
        <w:t>&lt;div class="side-mod-bottom"&gt;&lt;div class="side-mod-bottom2"&gt;&lt;div class="side-mod-bottom3"&gt;&lt;/div&gt;&lt;/div&gt;&lt;/div&gt;</w:t>
        <w:br/>
        <w:tab/>
        <w:t>&lt;/div&gt;</w:t>
        <w:br/>
        <w:tab/>
        <w:tab/>
        <w:t>&lt;div class="side-module  rokmodtools-88" style="position: relative;"&gt;</w:t>
        <w:br/>
        <w:tab/>
        <w:tab/>
        <w:t>&lt;div class="side-mod"&gt;</w:t>
        <w:br/>
        <w:tab/>
        <w:tab/>
        <w:tab/>
        <w:tab/>
        <w:tab/>
        <w:tab/>
        <w:t>&lt;div class="side-mod2"&gt;</w:t>
        <w:br/>
        <w:tab/>
        <w:tab/>
        <w:tab/>
        <w:tab/>
        <w:t>&lt;div class="side-title-container"&gt;</w:t>
        <w:br/>
        <w:tab/>
        <w:tab/>
        <w:tab/>
        <w:tab/>
        <w:tab/>
        <w:t>&lt;h3 class="module-title"&gt;&lt;span class="bg"&gt;&lt;span class="bg2"&gt;Social Policy Press Books&lt;/span&gt;&lt;/span&gt;&lt;/h3&gt;</w:t>
        <w:br/>
        <w:tab/>
        <w:tab/>
        <w:tab/>
        <w:tab/>
        <w:tab/>
        <w:tab/>
        <w:tab/>
        <w:tab/>
        <w:tab/>
        <w:tab/>
        <w:tab/>
        <w:t>&lt;div class="close-handle"&gt;&lt;/div&gt;</w:t>
        <w:br/>
        <w:tab/>
        <w:tab/>
        <w:tab/>
        <w:tab/>
        <w:tab/>
        <w:tab/>
        <w:tab/>
        <w:tab/>
        <w:tab/>
        <w:tab/>
        <w:tab/>
        <w:tab/>
        <w:tab/>
        <w:tab/>
        <w:tab/>
        <w:br/>
        <w:tab/>
        <w:tab/>
        <w:tab/>
        <w:tab/>
        <w:t>&lt;/div&gt;</w:t>
        <w:br/>
        <w:tab/>
        <w:tab/>
        <w:tab/>
        <w:tab/>
        <w:tab/>
        <w:tab/>
        <w:tab/>
        <w:tab/>
        <w:t>&lt;div style="margin: 0px; position: static; overflow: hidden; height: 1950px;"&gt;&lt;div class="module" style="margin: 0px; overflow: hidden;"&gt;</w:t>
        <w:br/>
        <w:tab/>
        <w:tab/>
        <w:tab/>
        <w:tab/>
        <w:tab/>
        <w:br/>
        <w:br/>
        <w:t>&lt;div class="custom"&gt;</w:t>
        <w:br/>
        <w:tab/>
        <w:t>&lt;p&gt;&lt;a href="/books.html"&gt;&lt;img src="/images/campaigns.png" width="135"&gt;&lt;/a&gt;&lt;/p&gt;</w:t>
        <w:br/>
        <w:t>&lt;p&gt;&lt;a href="/index.php/books"&gt;&lt;img src="/images/nutsandblots.jpg" width="135"&gt;&lt;/a&gt;&lt;/p&gt;</w:t>
        <w:br/>
        <w:t>&lt;p&gt;&lt;a href="http://socialpolicypress.org/"&gt;&lt;img src="/images/stories/page-1.jpeg" width="135" border="0"&gt;&lt;/a&gt;&lt;/p&gt;</w:t>
        <w:br/>
        <w:t>&lt;p&gt;&lt;a href="/index.php/books"&gt;&lt;img src="/images/stories/Building Power, Changing Lives Cover.jpg" width="135" border="0"&gt;&lt;/a&gt;&lt;/p&gt;</w:t>
        <w:br/>
        <w:t>&lt;p&gt;&lt;a href="/index.php/books"&gt;&lt;img src="/images/stories/spbooksggfinal.jpg" width="135" border="0"&gt;&lt;/a&gt;&lt;/p&gt;</w:t>
        <w:br/>
        <w:t>&lt;p&gt;&lt;a href="/index.php/books"&gt;&lt;img src="/images/stories/battle_cover.jpg" width="135" border="0"&gt;&lt;/a&gt;&lt;/p&gt;</w:t>
        <w:br/>
        <w:t>&lt;p&gt;&lt;a href="/index.php/books"&gt;&lt;img src="/images/stories/51oixxhmtrl._ss500_.jpg" width="135" border="0"&gt;&lt;/a&gt;&lt;/p&gt;</w:t>
        <w:br/>
        <w:t>&lt;p&gt;&lt;a href="/index.php/books"&gt;&lt;img src="/images/stories/spbookslessonsfinal.jpg" width="135" border="0"&gt;&lt;/a&gt;&lt;/p&gt;</w:t>
        <w:br/>
        <w:t>&lt;p&gt;&lt;img src="/images/rokquickcart/building_bridges.png" width="135"&gt;&lt;/p&gt;&lt;/div&gt;</w:t>
        <w:br/>
        <w:tab/>
        <w:tab/>
        <w:tab/>
        <w:tab/>
        <w:t>&lt;/div&gt;&lt;/div&gt;</w:t>
        <w:br/>
        <w:tab/>
        <w:tab/>
        <w:tab/>
        <w:tab/>
        <w:tab/>
        <w:tab/>
        <w:t>&lt;/div&gt;</w:t>
        <w:br/>
        <w:tab/>
        <w:tab/>
        <w:tab/>
        <w:tab/>
        <w:tab/>
        <w:t>&lt;/div&gt;</w:t>
        <w:br/>
        <w:tab/>
        <w:tab/>
        <w:t>&lt;div class="side-mod-bottom"&gt;&lt;div class="side-mod-bottom2"&gt;&lt;div class="side-mod-bottom3"&gt;&lt;/div&gt;&lt;/div&gt;&lt;/div&gt;</w:t>
        <w:br/>
        <w:tab/>
        <w:t>&lt;/div&gt;</w:t>
        <w:br/>
        <w:tab/>
        <w:br/>
        <w:tab/>
        <w:tab/>
        <w:tab/>
        <w:tab/>
        <w:tab/>
        <w:tab/>
        <w:tab/>
        <w:tab/>
        <w:tab/>
        <w:tab/>
        <w:tab/>
        <w:t>&lt;/div&gt;</w:t>
        <w:br/>
        <w:tab/>
        <w:tab/>
        <w:tab/>
        <w:tab/>
        <w:t>&lt;/div&gt;</w:t>
        <w:br/>
        <w:tab/>
        <w:tab/>
        <w:tab/>
        <w:tab/>
        <w:tab/>
        <w:tab/>
        <w:tab/>
        <w:tab/>
        <w:t>&lt;!--End Left Column--&gt;</w:t>
        <w:br/>
        <w:tab/>
        <w:tab/>
        <w:tab/>
        <w:tab/>
        <w:t>&lt;!--Begin Main Column--&gt;</w:t>
        <w:br/>
        <w:tab/>
        <w:tab/>
        <w:tab/>
        <w:tab/>
        <w:t>&lt;div id="maincol" style="width: 513px"&gt;</w:t>
        <w:br/>
        <w:tab/>
        <w:tab/>
        <w:tab/>
        <w:tab/>
        <w:tab/>
        <w:t>&lt;div class="padding"&gt;</w:t>
        <w:br/>
        <w:tab/>
        <w:tab/>
        <w:tab/>
        <w:tab/>
        <w:tab/>
        <w:tab/>
        <w:tab/>
        <w:tab/>
        <w:tab/>
        <w:tab/>
        <w:tab/>
        <w:tab/>
        <w:tab/>
        <w:tab/>
        <w:tab/>
        <w:tab/>
        <w:tab/>
        <w:tab/>
        <w:tab/>
        <w:tab/>
        <w:tab/>
        <w:tab/>
        <w:tab/>
        <w:tab/>
        <w:tab/>
        <w:t>&lt;div id="main-content"&gt;</w:t>
        <w:br/>
        <w:tab/>
        <w:tab/>
        <w:tab/>
        <w:tab/>
        <w:tab/>
        <w:tab/>
        <w:tab/>
        <w:tab/>
        <w:tab/>
        <w:tab/>
        <w:tab/>
        <w:tab/>
        <w:tab/>
        <w:tab/>
        <w:tab/>
        <w:tab/>
        <w:tab/>
        <w:tab/>
        <w:t>&lt;div id="maincontent-block"&gt;</w:t>
        <w:br/>
        <w:tab/>
        <w:tab/>
        <w:tab/>
        <w:tab/>
        <w:tab/>
        <w:tab/>
        <w:tab/>
        <w:t>&lt;div id="system-message-container"&gt;</w:t>
        <w:br/>
        <w:tab/>
        <w:t>&lt;/div&gt;</w:t>
        <w:br/>
        <w:br/>
        <w:tab/>
        <w:tab/>
        <w:tab/>
        <w:tab/>
        <w:tab/>
        <w:tab/>
        <w:tab/>
        <w:tab/>
        <w:tab/>
        <w:tab/>
        <w:tab/>
        <w:tab/>
        <w:tab/>
        <w:tab/>
        <w:br/>
        <w:t>&lt;div class="blog-featured j3"&gt;</w:t>
        <w:br/>
        <w:br/>
        <w:tab/>
        <w:t>&lt;div class="module-tm"&gt;&lt;div class="module-tl"&gt;&lt;/div&gt;&lt;div class="module-tr"&gt;&lt;/div&gt;&lt;/div&gt;</w:t>
        <w:br/>
        <w:tab/>
        <w:t>&lt;div class="module-inner"&gt;</w:t>
        <w:br/>
        <w:br/>
        <w:tab/>
        <w:tab/>
        <w:tab/>
        <w:tab/>
        <w:br/>
        <w:tab/>
        <w:tab/>
        <w:tab/>
        <w:t>&lt;div class="rt-leading-articles"&gt;</w:t>
        <w:br/>
        <w:tab/>
        <w:tab/>
        <w:tab/>
        <w:tab/>
        <w:tab/>
        <w:t>&lt;div class="leading-0"&gt;</w:t>
        <w:tab/>
        <w:tab/>
        <w:tab/>
        <w:br/>
        <w:tab/>
        <w:tab/>
        <w:tab/>
        <w:tab/>
        <w:br/>
        <w:br/>
        <w:t>&lt;div class="frontpage-item rokmodtools-blog-1382" style="position: relative;"&gt;</w:t>
        <w:br/>
        <w:t>&lt;div class="frontpage-item-bg"&gt;</w:t>
        <w:br/>
        <w:br/>
        <w:tab/>
        <w:tab/>
        <w:t>&lt;div class="content-header"&gt;&lt;div class="content-tools"&gt;</w:t>
        <w:br/>
        <w:tab/>
        <w:tab/>
        <w:tab/>
        <w:tab/>
        <w:tab/>
        <w:t>&lt;div class="close-handle"&gt;&lt;/div&gt;</w:t>
        <w:br/>
        <w:tab/>
        <w:tab/>
        <w:tab/>
        <w:tab/>
        <w:tab/>
        <w:tab/>
        <w:t>&lt;h2 class="contentheading"&gt;</w:t>
        <w:br/>
        <w:tab/>
        <w:tab/>
        <w:tab/>
        <w:tab/>
        <w:tab/>
        <w:tab/>
        <w:tab/>
        <w:t>&lt;a href="/133-articles/current-issue/winter-2025/1382-publisher-s-note-54-4.html" class="contentpagetitle"&gt;</w:t>
        <w:br/>
        <w:tab/>
        <w:tab/>
        <w:tab/>
        <w:tab/>
        <w:t>PUBLISHER'S NOTE – 54.4&lt;/a&gt;</w:t>
        <w:br/>
        <w:tab/>
        <w:tab/>
        <w:tab/>
        <w:tab/>
        <w:tab/>
        <w:t>&lt;/h2&gt;</w:t>
        <w:br/>
        <w:tab/>
        <w:t>&lt;/div&gt;&lt;/div&gt;</w:t>
        <w:br/>
        <w:tab/>
        <w:tab/>
        <w:br/>
        <w:tab/>
        <w:tab/>
        <w:br/>
        <w:tab/>
        <w:t>&lt;div class="article-extras"&gt;</w:t>
        <w:br/>
        <w:tab/>
        <w:tab/>
        <w:tab/>
        <w:tab/>
        <w:tab/>
        <w:t>&lt;div class="iteminfo"&gt;</w:t>
        <w:br/>
        <w:tab/>
        <w:tab/>
        <w:tab/>
        <w:tab/>
        <w:tab/>
        <w:tab/>
        <w:tab/>
        <w:tab/>
        <w:tab/>
        <w:tab/>
        <w:tab/>
        <w:tab/>
        <w:tab/>
        <w:t>&lt;span class="createdby"&gt;</w:t>
        <w:br/>
        <w:tab/>
        <w:tab/>
        <w:tab/>
        <w:tab/>
        <w:tab/>
        <w:tab/>
        <w:tab/>
        <w:tab/>
        <w:tab/>
        <w:tab/>
        <w:tab/>
        <w:tab/>
        <w:tab/>
        <w:tab/>
        <w:tab/>
        <w:tab/>
        <w:br/>
        <w:tab/>
        <w:tab/>
        <w:tab/>
        <w:tab/>
        <w:tab/>
        <w:tab/>
        <w:tab/>
        <w:tab/>
        <w:tab/>
        <w:tab/>
        <w:tab/>
        <w:tab/>
        <w:tab/>
        <w:tab/>
        <w:tab/>
        <w:t>Written by SP subscriptions</w:t>
        <w:tab/>
        <w:tab/>
        <w:tab/>
        <w:tab/>
        <w:tab/>
        <w:tab/>
        <w:tab/>
        <w:tab/>
        <w:tab/>
        <w:tab/>
        <w:tab/>
        <w:tab/>
        <w:t>&lt;/span&gt;</w:t>
        <w:br/>
        <w:tab/>
        <w:tab/>
        <w:tab/>
        <w:tab/>
        <w:tab/>
        <w:tab/>
        <w:tab/>
        <w:tab/>
        <w:tab/>
        <w:tab/>
        <w:tab/>
        <w:t>&lt;/div&gt;</w:t>
        <w:br/>
        <w:tab/>
        <w:tab/>
        <w:tab/>
        <w:br/>
        <w:tab/>
        <w:tab/>
        <w:tab/>
        <w:tab/>
        <w:tab/>
        <w:t>&lt;div class="buttonheading"&gt;</w:t>
        <w:br/>
        <w:tab/>
        <w:tab/>
        <w:tab/>
        <w:tab/>
        <w:t>&lt;ul class="actions"&gt;</w:t>
        <w:br/>
        <w:tab/>
        <w:tab/>
        <w:tab/>
        <w:tab/>
        <w:tab/>
        <w:tab/>
        <w:tab/>
        <w:tab/>
        <w:tab/>
        <w:tab/>
        <w:t>&lt;li class="print-icon"&gt;</w:t>
        <w:br/>
        <w:tab/>
        <w:tab/>
        <w:tab/>
        <w:tab/>
        <w:tab/>
        <w:tab/>
        <w:t>&lt;span&gt;</w:t>
        <w:br/>
        <w:tab/>
        <w:tab/>
        <w:tab/>
        <w:tab/>
        <w:tab/>
        <w:tab/>
        <w:t>&lt;a href="/133-articles/current-issue/winter-2025/1382-publisher-s-note-54-4.html?tmpl=component&amp;amp;print=1" title="Print article &lt; PUBLISHER'S NOTE – 54.4 &gt;" onclick="window.open(this.href,'win2','status=no,toolbar=no,scrollbars=yes,titlebar=no,menubar=no,resizable=yes,width=640,height=480,directories=no,location=no'); return false;" rel="nofollow"&gt;</w:t>
        <w:tab/>
        <w:tab/>
        <w:tab/>
        <w:t>&lt;span class="icon-print"&gt;&lt;/span&gt;</w:t>
        <w:br/>
        <w:tab/>
        <w:tab/>
        <w:tab/>
        <w:t>&lt;/a&gt;</w:t>
        <w:tab/>
        <w:tab/>
        <w:tab/>
        <w:tab/>
        <w:tab/>
        <w:t>&lt;/span&gt;</w:t>
        <w:br/>
        <w:tab/>
        <w:tab/>
        <w:tab/>
        <w:tab/>
        <w:tab/>
        <w:t>&lt;/li&gt;</w:t>
        <w:br/>
        <w:tab/>
        <w:tab/>
        <w:tab/>
        <w:tab/>
        <w:tab/>
        <w:tab/>
        <w:tab/>
        <w:tab/>
        <w:tab/>
        <w:tab/>
        <w:tab/>
        <w:tab/>
        <w:tab/>
        <w:tab/>
        <w:tab/>
        <w:t>&lt;li class="email-icon"&gt;</w:t>
        <w:br/>
        <w:tab/>
        <w:tab/>
        <w:tab/>
        <w:tab/>
        <w:tab/>
        <w:tab/>
        <w:t>&lt;span&gt;</w:t>
        <w:br/>
        <w:tab/>
        <w:tab/>
        <w:tab/>
        <w:tab/>
        <w:tab/>
        <w:tab/>
        <w:t>&lt;a href="/component/mailto/?tmpl=component&amp;amp;template=rt_mixxmag&amp;amp;link=d5df0fd7c8740c717700df41b1496796fd3f3d27" title="Email this link to a friend" onclick="window.open(this.href,'win2','width=400,height=450,menubar=yes,resizable=yes'); return false;" rel="nofollow"&gt;</w:t>
        <w:tab/>
        <w:tab/>
        <w:tab/>
        <w:t>&lt;span class="icon-envelope"&gt;&lt;/span&gt;</w:t>
        <w:br/>
        <w:tab/>
        <w:tab/>
        <w:tab/>
        <w:t>&lt;/a&gt;</w:t>
        <w:tab/>
        <w:tab/>
        <w:tab/>
        <w:tab/>
        <w:tab/>
        <w:tab/>
        <w:t>&lt;/span&gt;</w:t>
        <w:br/>
        <w:tab/>
        <w:tab/>
        <w:tab/>
        <w:tab/>
        <w:tab/>
        <w:t>&lt;/li&gt;</w:t>
        <w:br/>
        <w:tab/>
        <w:tab/>
        <w:tab/>
        <w:tab/>
        <w:tab/>
        <w:tab/>
        <w:tab/>
        <w:tab/>
        <w:br/>
        <w:tab/>
        <w:tab/>
        <w:tab/>
        <w:tab/>
        <w:tab/>
        <w:tab/>
        <w:tab/>
        <w:tab/>
        <w:tab/>
        <w:t>&lt;/ul&gt;</w:t>
        <w:br/>
        <w:tab/>
        <w:tab/>
        <w:tab/>
        <w:t>&lt;/div&gt;</w:t>
        <w:br/>
        <w:tab/>
        <w:tab/>
        <w:tab/>
        <w:br/>
        <w:tab/>
        <w:tab/>
        <w:tab/>
        <w:t>&lt;/div&gt;</w:t>
        <w:br/>
        <w:br/>
        <w:tab/>
        <w:t>&lt;div style="margin: 0px; position: static; overflow: hidden; height: 1278px;"&gt;&lt;div class="content-padding" style="margin: 0px; overflow: hidden;"&gt;</w:t>
        <w:br/>
        <w:tab/>
        <w:tab/>
        <w:tab/>
        <w:tab/>
        <w:br/>
        <w:tab/>
        <w:tab/>
        <w:br/>
        <w:tab/>
        <w:tab/>
        <w:t>&lt;p&gt;&lt;img style="display: block; margin-left: auto; margin-right: auto;" src="/images/W2023_53.4/Screen_Shot_2024-01-15_at_82020_PM.png" width="424"&gt;&lt;/p&gt;</w:t>
        <w:br/>
        <w:t>&lt;p&gt;&lt;span style="font-size: 12pt;"&gt;One thing is certain in the wake of the US election.&amp;nbsp; &lt;em&gt;Social Policy &lt;/em&gt;contributors have a LOT to say, and they are not holding their tongues.&amp;nbsp; Mercy, this is a fat issue to close the year and open the next one!&amp;nbsp; I managed to push some articles off until next year, but it was almost impossible to cut the ones before you.&amp;nbsp; Start reading, and you’ll see what I mean.&lt;/span&gt;&lt;/p&gt;</w:t>
        <w:br/>
        <w:t>&lt;p&gt;&lt;span style="font-size: 12pt;"&gt;Bob Creamer is a former community organizer and veteran political organizer and campaigner.&amp;nbsp; We were lucky to get him to offer some post-election insights that lead this issue.&amp;nbsp; His bottom line:&amp;nbsp; learn the lessons and get to work.&amp;nbsp; Bruce Boccardy takes a slightly different tack, arguing that the Democratic Party sowed the seeds of its own demise in 2024 and before.&amp;nbsp; Moshe ben Asher and Khulda Bat Sarah take a longer and deeper view.&amp;nbsp; Despite their continued perhaps impractical advocacy for a town meeting type democracy, they make a compelling case that democracy has to be rebuild in America and the grassroots level.&lt;/span&gt;&lt;/p&gt;</w:t>
        <w:br/>
        <w:t>&lt;p&gt;&lt;span style="font-size: 12pt;"&gt;Our excerpts expand on our current crises.&amp;nbsp; Jeremy Brecher believes that local and state action on climate in various manifestations of the Green New Deal have the power to create great change, regardless of national inertia and opposition.&amp;nbsp; Jane Holgate and John Page offer their experience in England as a field test for strategies for social movement organizing in these times.&amp;nbsp; Criminal justice wasn’t a campaign issue and may now be an oxymoron, but it’s hard to read the excerpts from prisoner’s writings in Mississippi’s infamous Parchman Prison without knowing this the current system isn’t working and demands change.&lt;/span&gt;&lt;/p&gt;</w:t>
        <w:br/>
        <w:t>&lt;p&gt;&lt;span style="font-size: 12pt;"&gt;Another sign that the pandemic is in the rearview mirror is the return of our regular special reports from the Organizers’ Forum International Dialogue.&amp;nbsp; Last year it was Brazil; this year it was Taiwan.&amp;nbsp; As I write this, Chinese vessels seem to be almost surrounding the island, taking advantage of this moment of intense global uncertainty.&amp;nbsp; Taipei was a big cosmopolitan city, almost seeming to not be distracted as it focused on internal change whether that be the Sunflower Revolution or being cutting edge in trying to use technology to advance citizen input in their democracy.&amp;nbsp; The Organizers’ Forum delegation found a lot to learn – and like – in Taiwan.&lt;/span&gt;&lt;/p&gt;</w:t>
        <w:br/>
        <w:t>&lt;p&gt;&lt;span style="font-size: 12pt;"&gt;Labor historian David Montgomery was a giant in the field who influenced all of us interested in workers’ history from the bottom up.&amp;nbsp; Cal Winslow recommends the &lt;em&gt;Reader&lt;/em&gt; as a good compilation of his work and ideas.&amp;nbsp; James Mumm is back this issue, and it’s no surprise that democracy is also on his mind, as he looks at books by Hahrie Han and Steve Phillips.&amp;nbsp;&lt;/span&gt;&lt;/p&gt;</w:t>
        <w:br/>
        <w:t>&lt;p&gt;&lt;span style="font-size: 12pt;"&gt;Our columnists don’t let up.&amp;nbsp; Phil Mattera says if we want more accountability from corporations, prosecuting the CEO is the path to follow to hold them accountable.&amp;nbsp; Drummond Pike believes the conservative pontifications on immigration are both inhumane and bad for business and agriculture.&amp;nbsp; John Anderson analyzes the right-wing populism that is growing in Canad,a and why it is working for people in the same way community organizing does.&amp;nbsp; Greogory Squires says we need to do a whole lot more about delivering affordable housing to middle class and working families and tackling zoning rules would make a huge difference.&amp;nbsp; In Backstory, I wonder why we look the other way at India’s increasing autocracy and how it allows crony capitalism for outfits like the Adani Group and its terrible impact on communities like Dharavi in Mumbai.&lt;/span&gt;&lt;/p&gt;</w:t>
        <w:br/>
        <w:t>&lt;p&gt;&lt;span style="font-size: 12pt;"&gt;Our contributors had a lot to say, and they said it well.&amp;nbsp; Our readers will have a lot to think about this cold winter, before they heat up the new year with action on many fronts.&lt;/span&gt;&lt;span style="font-size: 12pt;"&gt;&amp;nbsp;&amp;nbsp;&amp;nbsp;&amp;nbsp;&amp;nbsp;&amp;nbsp;&amp;nbsp;&amp;nbsp;&amp;nbsp;&amp;nbsp;&amp;nbsp;&lt;/span&gt;&lt;/p&gt;&lt;div class="css_buttons1" style="min-height:40px;display: inline-block;width: 100%;"&gt;&lt;div class="css_fb_share" style="display:inline-block;margin:10px;"&gt;&lt;fb:share-button href="https://www.socialpolicy.org/133-articles/current-issue/winter-2025/1382-publisher-s-note-54-4.html" layout="button_count" class=" fb_iframe_widget" fb-xfbml-state="rendered" fb-iframe-plugin-query="app_id=&amp;amp;container_width=0&amp;amp;href=https%3A%2F%2Fwww.socialpolicy.org%2F133-articles%2Fcurrent-issue%2Fwinter-2025%2F1382-publisher-s-note-54-4.html&amp;amp;layout=button_count&amp;amp;locale=en_US&amp;amp;sdk=joey"&gt;&lt;span style="vertical-align: bottom; width: 77px; height: 20px;"&gt;&lt;iframe name="f126f7e9a09bdf191" width="1000px" height="1000px" data-testid="fb:share_button Facebook Social Plugin" title="fb:share_button Facebook Social Plugin" frameborder="0" allowtransparency="true" allowfullscreen="true" scrolling="no" allow="encrypted-media" src="https://www.facebook.com/v2.6/plugins/share_button.php?app_id=&amp;amp;channel=https%3A%2F%2Fstaticxx.facebook.com%2Fx%2Fconnect%2Fxd_arbiter%2F%3Fversion%3D46%23cb%3Df0aafad5140e00b17%26domain%3Dwww.socialpolicy.org%26is_canvas%3Dfalse%26origin%3Dhttps%253A%252F%252Fwww.socialpolicy.org%252Ff86887743ac24fe2a%26relation%3Dparent.parent&amp;amp;container_width=0&amp;amp;href=https%3A%2F%2Fwww.socialpolicy.org%2F133-articles%2Fcurrent-issue%2Fwinter-2025%2F1382-publisher-s-note-54-4.html&amp;amp;layout=button_count&amp;amp;locale=en_US&amp;amp;sdk=joey" style="border: none; visibility: visible; width: 77px; height: 20px;" class=""&gt;&lt;/iframe&gt;&lt;/span&gt;&lt;/fb:share-button&gt;</w:t>
        <w:br/>
        <w:t>&lt;/div&gt;&lt;/div&gt;</w:t>
        <w:tab/>
        <w:tab/>
        <w:br/>
        <w:tab/>
        <w:tab/>
        <w:br/>
        <w:tab/>
        <w:t>&lt;/div&gt;&lt;/div&gt;</w:t>
        <w:br/>
        <w:br/>
        <w:t>&lt;/div&gt;</w:t>
        <w:br/>
        <w:t>&lt;/div&gt;</w:t>
        <w:br/>
        <w:br/>
        <w:t>&lt;div class="content-bottom"&gt;&lt;div class="content-bottom2"&gt;&lt;div class="content-bottom3"&gt;&lt;/div&gt;&lt;/div&gt;&lt;/div&gt;</w:t>
        <w:br/>
        <w:br/>
        <w:tab/>
        <w:tab/>
        <w:tab/>
        <w:br/>
        <w:br/>
        <w:tab/>
        <w:tab/>
        <w:tab/>
        <w:t>&lt;/div&gt;</w:t>
        <w:br/>
        <w:tab/>
        <w:tab/>
        <w:tab/>
        <w:tab/>
        <w:tab/>
        <w:tab/>
        <w:tab/>
        <w:tab/>
        <w:t>&lt;div class="leading-1"&gt;</w:t>
        <w:tab/>
        <w:tab/>
        <w:tab/>
        <w:br/>
        <w:tab/>
        <w:tab/>
        <w:tab/>
        <w:tab/>
        <w:br/>
        <w:br/>
        <w:t>&lt;div class="frontpage-item rokmodtools-blog-1366" style="position: relative;"&gt;</w:t>
        <w:br/>
        <w:t>&lt;div class="frontpage-item-bg"&gt;</w:t>
        <w:br/>
        <w:br/>
        <w:tab/>
        <w:tab/>
        <w:t>&lt;div class="content-header"&gt;&lt;div class="content-tools"&gt;</w:t>
        <w:br/>
        <w:tab/>
        <w:tab/>
        <w:tab/>
        <w:tab/>
        <w:tab/>
        <w:t>&lt;div class="close-handle"&gt;&lt;/div&gt;</w:t>
        <w:br/>
        <w:tab/>
        <w:tab/>
        <w:tab/>
        <w:tab/>
        <w:tab/>
        <w:tab/>
        <w:t>&lt;h2 class="contentheading"&gt;</w:t>
        <w:br/>
        <w:tab/>
        <w:tab/>
        <w:tab/>
        <w:tab/>
        <w:tab/>
        <w:tab/>
        <w:tab/>
        <w:t>&lt;a href="/133-articles/current-issue/winter-2025/1366-everybody-s-business-prosecuting-the-boss.html" class="contentpagetitle"&gt;</w:t>
        <w:br/>
        <w:tab/>
        <w:tab/>
        <w:tab/>
        <w:tab/>
        <w:t>EVERYBODY’S BUSINESS - Prosecuting the Boss&lt;/a&gt;</w:t>
        <w:br/>
        <w:tab/>
        <w:tab/>
        <w:tab/>
        <w:tab/>
        <w:tab/>
        <w:t>&lt;/h2&gt;</w:t>
        <w:br/>
        <w:tab/>
        <w:t>&lt;/div&gt;&lt;/div&gt;</w:t>
        <w:br/>
        <w:tab/>
        <w:tab/>
        <w:br/>
        <w:tab/>
        <w:tab/>
        <w:br/>
        <w:tab/>
        <w:t>&lt;div class="article-extras"&gt;</w:t>
        <w:br/>
        <w:tab/>
        <w:tab/>
        <w:tab/>
        <w:tab/>
        <w:tab/>
        <w:t>&lt;div class="iteminfo"&gt;</w:t>
        <w:br/>
        <w:tab/>
        <w:tab/>
        <w:tab/>
        <w:tab/>
        <w:tab/>
        <w:tab/>
        <w:tab/>
        <w:tab/>
        <w:tab/>
        <w:tab/>
        <w:tab/>
        <w:tab/>
        <w:tab/>
        <w:t>&lt;span class="createdby"&gt;</w:t>
        <w:br/>
        <w:tab/>
        <w:tab/>
        <w:tab/>
        <w:tab/>
        <w:tab/>
        <w:tab/>
        <w:tab/>
        <w:tab/>
        <w:tab/>
        <w:tab/>
        <w:tab/>
        <w:tab/>
        <w:tab/>
        <w:tab/>
        <w:tab/>
        <w:tab/>
        <w:br/>
        <w:tab/>
        <w:tab/>
        <w:tab/>
        <w:tab/>
        <w:tab/>
        <w:tab/>
        <w:tab/>
        <w:tab/>
        <w:tab/>
        <w:tab/>
        <w:tab/>
        <w:tab/>
        <w:tab/>
        <w:tab/>
        <w:tab/>
        <w:t>Written by Philip Mattera</w:t>
        <w:tab/>
        <w:tab/>
        <w:tab/>
        <w:tab/>
        <w:tab/>
        <w:tab/>
        <w:tab/>
        <w:tab/>
        <w:tab/>
        <w:tab/>
        <w:tab/>
        <w:tab/>
        <w:t>&lt;/span&gt;</w:t>
        <w:br/>
        <w:tab/>
        <w:tab/>
        <w:tab/>
        <w:tab/>
        <w:tab/>
        <w:tab/>
        <w:tab/>
        <w:tab/>
        <w:tab/>
        <w:tab/>
        <w:tab/>
        <w:t>&lt;/div&gt;</w:t>
        <w:br/>
        <w:tab/>
        <w:tab/>
        <w:tab/>
        <w:br/>
        <w:tab/>
        <w:tab/>
        <w:tab/>
        <w:tab/>
        <w:tab/>
        <w:t>&lt;div class="buttonheading"&gt;</w:t>
        <w:br/>
        <w:tab/>
        <w:tab/>
        <w:tab/>
        <w:tab/>
        <w:t>&lt;ul class="actions"&gt;</w:t>
        <w:br/>
        <w:tab/>
        <w:tab/>
        <w:tab/>
        <w:tab/>
        <w:tab/>
        <w:tab/>
        <w:tab/>
        <w:tab/>
        <w:tab/>
        <w:tab/>
        <w:t>&lt;li class="print-icon"&gt;</w:t>
        <w:br/>
        <w:tab/>
        <w:tab/>
        <w:tab/>
        <w:tab/>
        <w:tab/>
        <w:tab/>
        <w:t>&lt;span&gt;</w:t>
        <w:br/>
        <w:tab/>
        <w:tab/>
        <w:tab/>
        <w:tab/>
        <w:tab/>
        <w:tab/>
        <w:t>&lt;a href="/133-articles/current-issue/winter-2025/1366-everybody-s-business-prosecuting-the-boss.html?tmpl=component&amp;amp;print=1" title="Print article &lt; EVERYBODY’S BUSINESS - Prosecuting the Boss &gt;" onclick="window.open(this.href,'win2','status=no,toolbar=no,scrollbars=yes,titlebar=no,menubar=no,resizable=yes,width=640,height=480,directories=no,location=no'); return false;" rel="nofollow"&gt;</w:t>
        <w:tab/>
        <w:tab/>
        <w:tab/>
        <w:t>&lt;span class="icon-print"&gt;&lt;/span&gt;</w:t>
        <w:br/>
        <w:tab/>
        <w:tab/>
        <w:tab/>
        <w:t>&lt;/a&gt;</w:t>
        <w:tab/>
        <w:tab/>
        <w:tab/>
        <w:tab/>
        <w:tab/>
        <w:t>&lt;/span&gt;</w:t>
        <w:br/>
        <w:tab/>
        <w:tab/>
        <w:tab/>
        <w:tab/>
        <w:tab/>
        <w:t>&lt;/li&gt;</w:t>
        <w:br/>
        <w:tab/>
        <w:tab/>
        <w:tab/>
        <w:tab/>
        <w:tab/>
        <w:tab/>
        <w:tab/>
        <w:tab/>
        <w:tab/>
        <w:tab/>
        <w:tab/>
        <w:tab/>
        <w:tab/>
        <w:tab/>
        <w:tab/>
        <w:t>&lt;li class="email-icon"&gt;</w:t>
        <w:br/>
        <w:tab/>
        <w:tab/>
        <w:tab/>
        <w:tab/>
        <w:tab/>
        <w:tab/>
        <w:t>&lt;span&gt;</w:t>
        <w:br/>
        <w:tab/>
        <w:tab/>
        <w:tab/>
        <w:tab/>
        <w:tab/>
        <w:tab/>
        <w:t>&lt;a href="/component/mailto/?tmpl=component&amp;amp;template=rt_mixxmag&amp;amp;link=648feb50bb3263c360a2929d29c2652591fd0545" title="Email this link to a friend" onclick="window.open(this.href,'win2','width=400,height=450,menubar=yes,resizable=yes'); return false;" rel="nofollow"&gt;</w:t>
        <w:tab/>
        <w:tab/>
        <w:tab/>
        <w:t>&lt;span class="icon-envelope"&gt;&lt;/span&gt;</w:t>
        <w:br/>
        <w:tab/>
        <w:tab/>
        <w:tab/>
        <w:t>&lt;/a&gt;</w:t>
        <w:tab/>
        <w:tab/>
        <w:tab/>
        <w:tab/>
        <w:tab/>
        <w:tab/>
        <w:t>&lt;/span&gt;</w:t>
        <w:br/>
        <w:tab/>
        <w:tab/>
        <w:tab/>
        <w:tab/>
        <w:tab/>
        <w:t>&lt;/li&gt;</w:t>
        <w:br/>
        <w:tab/>
        <w:tab/>
        <w:tab/>
        <w:tab/>
        <w:tab/>
        <w:tab/>
        <w:tab/>
        <w:tab/>
        <w:br/>
        <w:tab/>
        <w:tab/>
        <w:tab/>
        <w:tab/>
        <w:tab/>
        <w:tab/>
        <w:tab/>
        <w:tab/>
        <w:tab/>
        <w:t>&lt;/ul&gt;</w:t>
        <w:br/>
        <w:tab/>
        <w:tab/>
        <w:tab/>
        <w:t>&lt;/div&gt;</w:t>
        <w:br/>
        <w:tab/>
        <w:tab/>
        <w:tab/>
        <w:br/>
        <w:tab/>
        <w:tab/>
        <w:tab/>
        <w:tab/>
        <w:t>&lt;div class="readon-tab-block"&gt;</w:t>
        <w:br/>
        <w:tab/>
        <w:tab/>
        <w:t>&lt;div class="readon-tab"&gt;&lt;div class="readon-tab2"&gt;&lt;div class="readon-tab3"&gt;</w:t>
        <w:br/>
        <w:tab/>
        <w:tab/>
        <w:tab/>
        <w:t>&lt;a href="/133-articles/current-issue/winter-2025/1366-everybody-s-business-prosecuting-the-boss.html" class="readon"&gt;</w:t>
        <w:br/>
        <w:tab/>
        <w:tab/>
        <w:tab/>
        <w:t>&lt;span class="readon-tab-text"&gt;</w:t>
        <w:br/>
        <w:tab/>
        <w:tab/>
        <w:tab/>
        <w:tab/>
        <w:t>Read more ...</w:t>
        <w:tab/>
        <w:tab/>
        <w:tab/>
        <w:t>&lt;/span&gt;</w:t>
        <w:tab/>
        <w:br/>
        <w:tab/>
        <w:tab/>
        <w:tab/>
        <w:t>&lt;/a&gt;</w:t>
        <w:br/>
        <w:tab/>
        <w:tab/>
        <w:t>&lt;/div&gt;&lt;/div&gt;&lt;/div&gt;</w:t>
        <w:br/>
        <w:tab/>
        <w:tab/>
        <w:t>&lt;/div&gt;</w:t>
        <w:br/>
        <w:tab/>
        <w:tab/>
        <w:tab/>
        <w:t>&lt;/div&gt;</w:t>
        <w:br/>
        <w:br/>
        <w:tab/>
        <w:t>&lt;div style="margin: 0px; position: static; overflow: hidden; height: 202px;"&gt;&lt;div class="content-padding" style="margin: 0px; overflow: hidden;"&gt;</w:t>
        <w:br/>
        <w:tab/>
        <w:tab/>
        <w:tab/>
        <w:tab/>
        <w:br/>
        <w:tab/>
        <w:tab/>
        <w:br/>
        <w:tab/>
        <w:tab/>
        <w:t>&lt;p&gt;&lt;span style="font-size: 12pt;"&gt;A courtroom in Germany has recently been the scene of a rare occurrence in the business world: the trial of a high-level executive for corporate crimes. Martin Winterkorn, the former top executive of Volkswagen, is facing charges of commercial fraud, market manipulation and making false statements.&lt;/span&gt;&lt;/p&gt;</w:t>
        <w:br/>
        <w:t>&lt;div class="css_buttons1" style="min-height:40px;display: inline-block;width: 100%;"&gt;&lt;div class="css_fb_share" style="display:inline-block;margin:10px;"&gt;&lt;fb:share-button href="https://www.socialpolicy.org/133-articles/current-issue/winter-2025/1366-everybody-s-business-prosecuting-the-boss.html" layout="button_count" class=" fb_iframe_widget" fb-xfbml-state="rendered" fb-iframe-plugin-query="app_id=&amp;amp;container_width=0&amp;amp;href=https%3A%2F%2Fwww.socialpolicy.org%2F133-articles%2Fcurrent-issue%2Fwinter-2025%2F1366-everybody-s-business-prosecuting-the-boss.html&amp;amp;layout=button_count&amp;amp;locale=en_US&amp;amp;sdk=joey"&gt;&lt;span style="vertical-align: bottom; width: 77px; height: 20px;"&gt;&lt;iframe name="f28c1c45bce846ef9" width="1000px" height="1000px" data-testid="fb:share_button Facebook Social Plugin" title="fb:share_button Facebook Social Plugin" frameborder="0" allowtransparency="true" allowfullscreen="true" scrolling="no" allow="encrypted-media" src="https://www.facebook.com/v2.6/plugins/share_button.php?app_id=&amp;amp;channel=https%3A%2F%2Fstaticxx.facebook.com%2Fx%2Fconnect%2Fxd_arbiter%2F%3Fversion%3D46%23cb%3Dfb3795fed3dd84a93%26domain%3Dwww.socialpolicy.org%26is_canvas%3Dfalse%26origin%3Dhttps%253A%252F%252Fwww.socialpolicy.org%252Ff86887743ac24fe2a%26relation%3Dparent.parent&amp;amp;container_width=0&amp;amp;href=https%3A%2F%2Fwww.socialpolicy.org%2F133-articles%2Fcurrent-issue%2Fwinter-2025%2F1366-everybody-s-business-prosecuting-the-boss.html&amp;amp;layout=button_count&amp;amp;locale=en_US&amp;amp;sdk=joey" style="border: none; visibility: visible; width: 77px; height: 20px;" class=""&gt;&lt;/iframe&gt;&lt;/span&gt;&lt;/fb:share-button&gt;</w:t>
        <w:br/>
        <w:t>&lt;/div&gt;&lt;/div&gt;</w:t>
        <w:tab/>
        <w:tab/>
        <w:br/>
        <w:tab/>
        <w:tab/>
        <w:tab/>
        <w:tab/>
        <w:br/>
        <w:tab/>
        <w:tab/>
        <w:t>&lt;p&gt;</w:t>
        <w:br/>
        <w:tab/>
        <w:tab/>
        <w:tab/>
        <w:t>&lt;a href="/133-articles/current-issue/winter-2025/1366-everybody-s-business-prosecuting-the-boss.html" class="readon"&gt;</w:t>
        <w:br/>
        <w:tab/>
        <w:tab/>
        <w:tab/>
        <w:t>&lt;span class="readon-full"&gt;</w:t>
        <w:br/>
        <w:tab/>
        <w:tab/>
        <w:tab/>
        <w:tab/>
        <w:t>Read more: EVERYBODY’S BUSINESS - Prosecuting the Boss</w:t>
        <w:tab/>
        <w:tab/>
        <w:tab/>
        <w:t>&lt;/span&gt;</w:t>
        <w:tab/>
        <w:br/>
        <w:tab/>
        <w:tab/>
        <w:tab/>
        <w:t>&lt;/a&gt;</w:t>
        <w:br/>
        <w:tab/>
        <w:tab/>
        <w:t>&lt;/p&gt;</w:t>
        <w:br/>
        <w:tab/>
        <w:tab/>
        <w:br/>
        <w:tab/>
        <w:t>&lt;/div&gt;&lt;/div&gt;</w:t>
        <w:br/>
        <w:br/>
        <w:t>&lt;/div&gt;</w:t>
        <w:br/>
        <w:t>&lt;/div&gt;</w:t>
        <w:br/>
        <w:br/>
        <w:t>&lt;div class="content-bottom"&gt;&lt;div class="content-bottom2"&gt;&lt;div class="content-bottom3"&gt;&lt;/div&gt;&lt;/div&gt;&lt;/div&gt;</w:t>
        <w:br/>
        <w:br/>
        <w:tab/>
        <w:tab/>
        <w:tab/>
        <w:br/>
        <w:br/>
        <w:tab/>
        <w:tab/>
        <w:tab/>
        <w:t>&lt;/div&gt;</w:t>
        <w:br/>
        <w:tab/>
        <w:tab/>
        <w:tab/>
        <w:tab/>
        <w:tab/>
        <w:tab/>
        <w:tab/>
        <w:tab/>
        <w:t>&lt;div class="leading-2"&gt;</w:t>
        <w:tab/>
        <w:tab/>
        <w:tab/>
        <w:br/>
        <w:tab/>
        <w:tab/>
        <w:tab/>
        <w:tab/>
        <w:br/>
        <w:br/>
        <w:t>&lt;div class="frontpage-item rokmodtools-blog-1365" style="position: relative;"&gt;</w:t>
        <w:br/>
        <w:t>&lt;div class="frontpage-item-bg"&gt;</w:t>
        <w:br/>
        <w:br/>
        <w:tab/>
        <w:tab/>
        <w:t>&lt;div class="content-header"&gt;&lt;div class="content-tools"&gt;</w:t>
        <w:br/>
        <w:tab/>
        <w:tab/>
        <w:tab/>
        <w:tab/>
        <w:tab/>
        <w:t>&lt;div class="close-handle"&gt;&lt;/div&gt;</w:t>
        <w:br/>
        <w:tab/>
        <w:tab/>
        <w:tab/>
        <w:tab/>
        <w:tab/>
        <w:tab/>
        <w:t>&lt;h2 class="contentheading"&gt;</w:t>
        <w:br/>
        <w:tab/>
        <w:tab/>
        <w:tab/>
        <w:tab/>
        <w:tab/>
        <w:tab/>
        <w:tab/>
        <w:t>&lt;a href="/133-articles/current-issue/winter-2025/1365-money-matters-immigration-on-the-mind.html" class="contentpagetitle"&gt;</w:t>
        <w:br/>
        <w:tab/>
        <w:tab/>
        <w:tab/>
        <w:tab/>
        <w:t>MONEY MATTERS - Immigration on the Mind&lt;/a&gt;</w:t>
        <w:br/>
        <w:tab/>
        <w:tab/>
        <w:tab/>
        <w:tab/>
        <w:tab/>
        <w:t>&lt;/h2&gt;</w:t>
        <w:br/>
        <w:tab/>
        <w:t>&lt;/div&gt;&lt;/div&gt;</w:t>
        <w:br/>
        <w:tab/>
        <w:tab/>
        <w:br/>
        <w:tab/>
        <w:tab/>
        <w:br/>
        <w:tab/>
        <w:t>&lt;div class="article-extras"&gt;</w:t>
        <w:br/>
        <w:tab/>
        <w:tab/>
        <w:tab/>
        <w:tab/>
        <w:tab/>
        <w:t>&lt;div class="iteminfo"&gt;</w:t>
        <w:br/>
        <w:tab/>
        <w:tab/>
        <w:tab/>
        <w:tab/>
        <w:tab/>
        <w:tab/>
        <w:tab/>
        <w:tab/>
        <w:tab/>
        <w:tab/>
        <w:tab/>
        <w:tab/>
        <w:tab/>
        <w:t>&lt;span class="createdby"&gt;</w:t>
        <w:br/>
        <w:tab/>
        <w:tab/>
        <w:tab/>
        <w:tab/>
        <w:tab/>
        <w:tab/>
        <w:tab/>
        <w:tab/>
        <w:tab/>
        <w:tab/>
        <w:tab/>
        <w:tab/>
        <w:tab/>
        <w:tab/>
        <w:tab/>
        <w:tab/>
        <w:br/>
        <w:tab/>
        <w:tab/>
        <w:tab/>
        <w:tab/>
        <w:tab/>
        <w:tab/>
        <w:tab/>
        <w:tab/>
        <w:tab/>
        <w:tab/>
        <w:tab/>
        <w:tab/>
        <w:tab/>
        <w:tab/>
        <w:tab/>
        <w:t>Written by Drummond Pike</w:t>
        <w:tab/>
        <w:tab/>
        <w:tab/>
        <w:tab/>
        <w:tab/>
        <w:tab/>
        <w:tab/>
        <w:tab/>
        <w:tab/>
        <w:tab/>
        <w:tab/>
        <w:tab/>
        <w:t>&lt;/span&gt;</w:t>
        <w:br/>
        <w:tab/>
        <w:tab/>
        <w:tab/>
        <w:tab/>
        <w:tab/>
        <w:tab/>
        <w:tab/>
        <w:tab/>
        <w:tab/>
        <w:tab/>
        <w:tab/>
        <w:t>&lt;/div&gt;</w:t>
        <w:br/>
        <w:tab/>
        <w:tab/>
        <w:tab/>
        <w:br/>
        <w:tab/>
        <w:tab/>
        <w:tab/>
        <w:tab/>
        <w:tab/>
        <w:t>&lt;div class="buttonheading"&gt;</w:t>
        <w:br/>
        <w:tab/>
        <w:tab/>
        <w:tab/>
        <w:tab/>
        <w:t>&lt;ul class="actions"&gt;</w:t>
        <w:br/>
        <w:tab/>
        <w:tab/>
        <w:tab/>
        <w:tab/>
        <w:tab/>
        <w:tab/>
        <w:tab/>
        <w:tab/>
        <w:tab/>
        <w:tab/>
        <w:t>&lt;li class="print-icon"&gt;</w:t>
        <w:br/>
        <w:tab/>
        <w:tab/>
        <w:tab/>
        <w:tab/>
        <w:tab/>
        <w:tab/>
        <w:t>&lt;span&gt;</w:t>
        <w:br/>
        <w:tab/>
        <w:tab/>
        <w:tab/>
        <w:tab/>
        <w:tab/>
        <w:tab/>
        <w:t>&lt;a href="/133-articles/current-issue/winter-2025/1365-money-matters-immigration-on-the-mind.html?tmpl=component&amp;amp;print=1" title="Print article &lt; MONEY MATTERS - Immigration on the Mind &gt;" onclick="window.open(this.href,'win2','status=no,toolbar=no,scrollbars=yes,titlebar=no,menubar=no,resizable=yes,width=640,height=480,directories=no,location=no'); return false;" rel="nofollow"&gt;</w:t>
        <w:tab/>
        <w:tab/>
        <w:tab/>
        <w:t>&lt;span class="icon-print"&gt;&lt;/span&gt;</w:t>
        <w:br/>
        <w:tab/>
        <w:tab/>
        <w:tab/>
        <w:t>&lt;/a&gt;</w:t>
        <w:tab/>
        <w:tab/>
        <w:tab/>
        <w:tab/>
        <w:tab/>
        <w:t>&lt;/span&gt;</w:t>
        <w:br/>
        <w:tab/>
        <w:tab/>
        <w:tab/>
        <w:tab/>
        <w:tab/>
        <w:t>&lt;/li&gt;</w:t>
        <w:br/>
        <w:tab/>
        <w:tab/>
        <w:tab/>
        <w:tab/>
        <w:tab/>
        <w:tab/>
        <w:tab/>
        <w:tab/>
        <w:tab/>
        <w:tab/>
        <w:tab/>
        <w:tab/>
        <w:tab/>
        <w:tab/>
        <w:tab/>
        <w:t>&lt;li class="email-icon"&gt;</w:t>
        <w:br/>
        <w:tab/>
        <w:tab/>
        <w:tab/>
        <w:tab/>
        <w:tab/>
        <w:tab/>
        <w:t>&lt;span&gt;</w:t>
        <w:br/>
        <w:tab/>
        <w:tab/>
        <w:tab/>
        <w:tab/>
        <w:tab/>
        <w:tab/>
        <w:t>&lt;a href="/component/mailto/?tmpl=component&amp;amp;template=rt_mixxmag&amp;amp;link=f4c0b708b4043af1d70e8793ca5389a285dc3468" title="Email this link to a friend" onclick="window.open(this.href,'win2','width=400,height=450,menubar=yes,resizable=yes'); return false;" rel="nofollow"&gt;</w:t>
        <w:tab/>
        <w:tab/>
        <w:tab/>
        <w:t>&lt;span class="icon-envelope"&gt;&lt;/span&gt;</w:t>
        <w:br/>
        <w:tab/>
        <w:tab/>
        <w:tab/>
        <w:t>&lt;/a&gt;</w:t>
        <w:tab/>
        <w:tab/>
        <w:tab/>
        <w:tab/>
        <w:tab/>
        <w:tab/>
        <w:t>&lt;/span&gt;</w:t>
        <w:br/>
        <w:tab/>
        <w:tab/>
        <w:tab/>
        <w:tab/>
        <w:tab/>
        <w:t>&lt;/li&gt;</w:t>
        <w:br/>
        <w:tab/>
        <w:tab/>
        <w:tab/>
        <w:tab/>
        <w:tab/>
        <w:tab/>
        <w:tab/>
        <w:tab/>
        <w:br/>
        <w:tab/>
        <w:tab/>
        <w:tab/>
        <w:tab/>
        <w:tab/>
        <w:tab/>
        <w:tab/>
        <w:tab/>
        <w:tab/>
        <w:t>&lt;/ul&gt;</w:t>
        <w:br/>
        <w:tab/>
        <w:tab/>
        <w:tab/>
        <w:t>&lt;/div&gt;</w:t>
        <w:br/>
        <w:tab/>
        <w:tab/>
        <w:tab/>
        <w:br/>
        <w:tab/>
        <w:tab/>
        <w:tab/>
        <w:tab/>
        <w:t>&lt;div class="readon-tab-block"&gt;</w:t>
        <w:br/>
        <w:tab/>
        <w:tab/>
        <w:t>&lt;div class="readon-tab"&gt;&lt;div class="readon-tab2"&gt;&lt;div class="readon-tab3"&gt;</w:t>
        <w:br/>
        <w:tab/>
        <w:tab/>
        <w:tab/>
        <w:t>&lt;a href="/133-articles/current-issue/winter-2025/1365-money-matters-immigration-on-the-mind.html" class="readon"&gt;</w:t>
        <w:br/>
        <w:tab/>
        <w:tab/>
        <w:tab/>
        <w:t>&lt;span class="readon-tab-text"&gt;</w:t>
        <w:br/>
        <w:tab/>
        <w:tab/>
        <w:tab/>
        <w:tab/>
        <w:t>Read more ...</w:t>
        <w:tab/>
        <w:tab/>
        <w:tab/>
        <w:t>&lt;/span&gt;</w:t>
        <w:tab/>
        <w:br/>
        <w:tab/>
        <w:tab/>
        <w:tab/>
        <w:t>&lt;/a&gt;</w:t>
        <w:br/>
        <w:tab/>
        <w:tab/>
        <w:t>&lt;/div&gt;&lt;/div&gt;&lt;/div&gt;</w:t>
        <w:br/>
        <w:tab/>
        <w:tab/>
        <w:t>&lt;/div&gt;</w:t>
        <w:br/>
        <w:tab/>
        <w:tab/>
        <w:tab/>
        <w:t>&lt;/div&gt;</w:t>
        <w:br/>
        <w:br/>
        <w:tab/>
        <w:t>&lt;div style="margin: 0px; position: static; overflow: hidden; height: 201px;"&gt;&lt;div class="content-padding" style="margin: 0px; overflow: hidden;"&gt;</w:t>
        <w:br/>
        <w:tab/>
        <w:tab/>
        <w:tab/>
        <w:tab/>
        <w:br/>
        <w:tab/>
        <w:tab/>
        <w:br/>
        <w:tab/>
        <w:tab/>
        <w:t>&lt;p&gt;&lt;span style="font-size: 12pt;"&gt;I’m a white guy. A privileged guy. Son of a couple of professionals who grew up in the suburbs. Upper Middle class, educated, lucky.&lt;/span&gt;&lt;/p&gt;</w:t>
        <w:br/>
        <w:t>&lt;p&gt;&lt;span style="font-size: 12pt;"&gt;I finally figured out that&lt;/span&gt;&lt;/p&gt;</w:t>
        <w:br/>
        <w:t>&lt;div class="css_buttons1" style="min-height:40px;display: inline-block;width: 100%;"&gt;&lt;div class="css_fb_share" style="display:inline-block;margin:10px;"&gt;&lt;fb:share-button href="https://www.socialpolicy.org/133-articles/current-issue/winter-2025/1365-money-matters-immigration-on-the-mind.html" layout="button_count" class=" fb_iframe_widget" fb-xfbml-state="rendered" fb-iframe-plugin-query="app_id=&amp;amp;container_width=0&amp;amp;href=https%3A%2F%2Fwww.socialpolicy.org%2F133-articles%2Fcurrent-issue%2Fwinter-2025%2F1365-money-matters-immigration-on-the-mind.html&amp;amp;layout=button_count&amp;amp;locale=en_US&amp;amp;sdk=joey"&gt;&lt;span style="vertical-align: bottom; width: 77px; height: 20px;"&gt;&lt;iframe name="fe7b2b9fbd110a0da" width="1000px" height="1000px" data-testid="fb:share_button Facebook Social Plugin" title="fb:share_button Facebook Social Plugin" frameborder="0" allowtransparency="true" allowfullscreen="true" scrolling="no" allow="encrypted-media" src="https://www.facebook.com/v2.6/plugins/share_button.php?app_id=&amp;amp;channel=https%3A%2F%2Fstaticxx.facebook.com%2Fx%2Fconnect%2Fxd_arbiter%2F%3Fversion%3D46%23cb%3Dfc77641ad3dd8f1c6%26domain%3Dwww.socialpolicy.org%26is_canvas%3Dfalse%26origin%3Dhttps%253A%252F%252Fwww.socialpolicy.org%252Ff86887743ac24fe2a%26relation%3Dparent.parent&amp;amp;container_width=0&amp;amp;href=https%3A%2F%2Fwww.socialpolicy.org%2F133-articles%2Fcurrent-issue%2Fwinter-2025%2F1365-money-matters-immigration-on-the-mind.html&amp;amp;layout=button_count&amp;amp;locale=en_US&amp;amp;sdk=joey" style="border: none; visibility: visible; width: 77px; height: 20px;" class=""&gt;&lt;/iframe&gt;&lt;/span&gt;&lt;/fb:share-button&gt;</w:t>
        <w:br/>
        <w:t>&lt;/div&gt;&lt;/div&gt;</w:t>
        <w:tab/>
        <w:tab/>
        <w:br/>
        <w:tab/>
        <w:tab/>
        <w:tab/>
        <w:tab/>
        <w:br/>
        <w:tab/>
        <w:tab/>
        <w:t>&lt;p&gt;</w:t>
        <w:br/>
        <w:tab/>
        <w:tab/>
        <w:tab/>
        <w:t>&lt;a href="/133-articles/current-issue/winter-2025/1365-money-matters-immigration-on-the-mind.html" class="readon"&gt;</w:t>
        <w:br/>
        <w:tab/>
        <w:tab/>
        <w:tab/>
        <w:t>&lt;span class="readon-full"&gt;</w:t>
        <w:br/>
        <w:tab/>
        <w:tab/>
        <w:tab/>
        <w:tab/>
        <w:t>Read more: MONEY MATTERS - Immigration on the Mind</w:t>
        <w:tab/>
        <w:tab/>
        <w:tab/>
        <w:t>&lt;/span&gt;</w:t>
        <w:tab/>
        <w:br/>
        <w:tab/>
        <w:tab/>
        <w:tab/>
        <w:t>&lt;/a&gt;</w:t>
        <w:br/>
        <w:tab/>
        <w:tab/>
        <w:t>&lt;/p&gt;</w:t>
        <w:br/>
        <w:tab/>
        <w:tab/>
        <w:br/>
        <w:tab/>
        <w:t>&lt;/div&gt;&lt;/div&gt;</w:t>
        <w:br/>
        <w:br/>
        <w:t>&lt;/div&gt;</w:t>
        <w:br/>
        <w:t>&lt;/div&gt;</w:t>
        <w:br/>
        <w:br/>
        <w:t>&lt;div class="content-bottom"&gt;&lt;div class="content-bottom2"&gt;&lt;div class="content-bottom3"&gt;&lt;/div&gt;&lt;/div&gt;&lt;/div&gt;</w:t>
        <w:br/>
        <w:br/>
        <w:tab/>
        <w:tab/>
        <w:tab/>
        <w:br/>
        <w:br/>
        <w:tab/>
        <w:tab/>
        <w:tab/>
        <w:t>&lt;/div&gt;</w:t>
        <w:br/>
        <w:tab/>
        <w:tab/>
        <w:tab/>
        <w:tab/>
        <w:tab/>
        <w:tab/>
        <w:tab/>
        <w:tab/>
        <w:t>&lt;div class="leading-3"&gt;</w:t>
        <w:tab/>
        <w:tab/>
        <w:tab/>
        <w:br/>
        <w:tab/>
        <w:tab/>
        <w:tab/>
        <w:tab/>
        <w:br/>
        <w:br/>
        <w:t>&lt;div class="frontpage-item rokmodtools-blog-1364" style="position: relative;"&gt;</w:t>
        <w:br/>
        <w:t>&lt;div class="frontpage-item-bg"&gt;</w:t>
        <w:br/>
        <w:br/>
        <w:tab/>
        <w:tab/>
        <w:t>&lt;div class="content-header"&gt;&lt;div class="content-tools"&gt;</w:t>
        <w:br/>
        <w:tab/>
        <w:tab/>
        <w:tab/>
        <w:tab/>
        <w:tab/>
        <w:t>&lt;div class="close-handle"&gt;&lt;/div&gt;</w:t>
        <w:br/>
        <w:tab/>
        <w:tab/>
        <w:tab/>
        <w:tab/>
        <w:tab/>
        <w:tab/>
        <w:t>&lt;h2 class="contentheading"&gt;</w:t>
        <w:br/>
        <w:tab/>
        <w:tab/>
        <w:tab/>
        <w:tab/>
        <w:tab/>
        <w:tab/>
        <w:tab/>
        <w:t>&lt;a href="/133-articles/current-issue/winter-2025/1364-community-development-corner-where-left-and-right-come-together.html" class="contentpagetitle"&gt;</w:t>
        <w:br/>
        <w:tab/>
        <w:tab/>
        <w:tab/>
        <w:tab/>
        <w:t>COMMUNITY DEVELOPMENT CORNER - Where Left and Right Come Together:&amp;nbsp;&lt;/a&gt;</w:t>
        <w:br/>
        <w:tab/>
        <w:tab/>
        <w:tab/>
        <w:tab/>
        <w:tab/>
        <w:t>&lt;/h2&gt;</w:t>
        <w:br/>
        <w:tab/>
        <w:t>&lt;/div&gt;&lt;/div&gt;</w:t>
        <w:br/>
        <w:tab/>
        <w:tab/>
        <w:br/>
        <w:tab/>
        <w:tab/>
        <w:br/>
        <w:tab/>
        <w:t>&lt;div class="article-extras"&gt;</w:t>
        <w:br/>
        <w:tab/>
        <w:tab/>
        <w:tab/>
        <w:tab/>
        <w:tab/>
        <w:t>&lt;div class="iteminfo"&gt;</w:t>
        <w:br/>
        <w:tab/>
        <w:tab/>
        <w:tab/>
        <w:tab/>
        <w:tab/>
        <w:tab/>
        <w:tab/>
        <w:tab/>
        <w:tab/>
        <w:tab/>
        <w:tab/>
        <w:tab/>
        <w:tab/>
        <w:t>&lt;span class="createdby"&gt;</w:t>
        <w:br/>
        <w:tab/>
        <w:tab/>
        <w:tab/>
        <w:tab/>
        <w:tab/>
        <w:tab/>
        <w:tab/>
        <w:tab/>
        <w:tab/>
        <w:tab/>
        <w:tab/>
        <w:tab/>
        <w:tab/>
        <w:tab/>
        <w:tab/>
        <w:tab/>
        <w:br/>
        <w:tab/>
        <w:tab/>
        <w:tab/>
        <w:tab/>
        <w:tab/>
        <w:tab/>
        <w:tab/>
        <w:tab/>
        <w:tab/>
        <w:tab/>
        <w:tab/>
        <w:tab/>
        <w:tab/>
        <w:tab/>
        <w:tab/>
        <w:t>Written by Gregory Squires</w:t>
        <w:tab/>
        <w:tab/>
        <w:tab/>
        <w:tab/>
        <w:tab/>
        <w:tab/>
        <w:tab/>
        <w:tab/>
        <w:tab/>
        <w:tab/>
        <w:tab/>
        <w:tab/>
        <w:t>&lt;/span&gt;</w:t>
        <w:br/>
        <w:tab/>
        <w:tab/>
        <w:tab/>
        <w:tab/>
        <w:tab/>
        <w:tab/>
        <w:tab/>
        <w:tab/>
        <w:tab/>
        <w:tab/>
        <w:tab/>
        <w:t>&lt;/div&gt;</w:t>
        <w:br/>
        <w:tab/>
        <w:tab/>
        <w:tab/>
        <w:br/>
        <w:tab/>
        <w:tab/>
        <w:tab/>
        <w:tab/>
        <w:tab/>
        <w:t>&lt;div class="buttonheading"&gt;</w:t>
        <w:br/>
        <w:tab/>
        <w:tab/>
        <w:tab/>
        <w:tab/>
        <w:t>&lt;ul class="actions"&gt;</w:t>
        <w:br/>
        <w:tab/>
        <w:tab/>
        <w:tab/>
        <w:tab/>
        <w:tab/>
        <w:tab/>
        <w:tab/>
        <w:tab/>
        <w:tab/>
        <w:tab/>
        <w:t>&lt;li class="print-icon"&gt;</w:t>
        <w:br/>
        <w:tab/>
        <w:tab/>
        <w:tab/>
        <w:tab/>
        <w:tab/>
        <w:tab/>
        <w:t>&lt;span&gt;</w:t>
        <w:br/>
        <w:tab/>
        <w:tab/>
        <w:tab/>
        <w:tab/>
        <w:tab/>
        <w:tab/>
        <w:t>&lt;a href="/133-articles/current-issue/winter-2025/1364-community-development-corner-where-left-and-right-come-together.html?tmpl=component&amp;amp;print=1" title="Print article &lt; COMMUNITY DEVELOPMENT CORNER - Where Left and Right Come Together:&amp;nbsp; &gt;" onclick="window.open(this.href,'win2','status=no,toolbar=no,scrollbars=yes,titlebar=no,menubar=no,resizable=yes,width=640,height=480,directories=no,location=no'); return false;" rel="nofollow"&gt;</w:t>
        <w:tab/>
        <w:tab/>
        <w:tab/>
        <w:t>&lt;span class="icon-print"&gt;&lt;/span&gt;</w:t>
        <w:br/>
        <w:tab/>
        <w:tab/>
        <w:tab/>
        <w:t>&lt;/a&gt;</w:t>
        <w:tab/>
        <w:tab/>
        <w:tab/>
        <w:tab/>
        <w:tab/>
        <w:t>&lt;/span&gt;</w:t>
        <w:br/>
        <w:tab/>
        <w:tab/>
        <w:tab/>
        <w:tab/>
        <w:tab/>
        <w:t>&lt;/li&gt;</w:t>
        <w:br/>
        <w:tab/>
        <w:tab/>
        <w:tab/>
        <w:tab/>
        <w:tab/>
        <w:tab/>
        <w:tab/>
        <w:tab/>
        <w:tab/>
        <w:tab/>
        <w:tab/>
        <w:tab/>
        <w:tab/>
        <w:tab/>
        <w:tab/>
        <w:t>&lt;li class="email-icon"&gt;</w:t>
        <w:br/>
        <w:tab/>
        <w:tab/>
        <w:tab/>
        <w:tab/>
        <w:tab/>
        <w:tab/>
        <w:t>&lt;span&gt;</w:t>
        <w:br/>
        <w:tab/>
        <w:tab/>
        <w:tab/>
        <w:tab/>
        <w:tab/>
        <w:tab/>
        <w:t>&lt;a href="/component/mailto/?tmpl=component&amp;amp;template=rt_mixxmag&amp;amp;link=bfc91d7a3bd0142332663654a877822c1f9d6e14" title="Email this link to a friend" onclick="window.open(this.href,'win2','width=400,height=450,menubar=yes,resizable=yes'); return false;" rel="nofollow"&gt;</w:t>
        <w:tab/>
        <w:tab/>
        <w:tab/>
        <w:t>&lt;span class="icon-envelope"&gt;&lt;/span&gt;</w:t>
        <w:br/>
        <w:tab/>
        <w:tab/>
        <w:tab/>
        <w:t>&lt;/a&gt;</w:t>
        <w:tab/>
        <w:tab/>
        <w:tab/>
        <w:tab/>
        <w:tab/>
        <w:tab/>
        <w:t>&lt;/span&gt;</w:t>
        <w:br/>
        <w:tab/>
        <w:tab/>
        <w:tab/>
        <w:tab/>
        <w:tab/>
        <w:t>&lt;/li&gt;</w:t>
        <w:br/>
        <w:tab/>
        <w:tab/>
        <w:tab/>
        <w:tab/>
        <w:tab/>
        <w:tab/>
        <w:tab/>
        <w:tab/>
        <w:br/>
        <w:tab/>
        <w:tab/>
        <w:tab/>
        <w:tab/>
        <w:tab/>
        <w:tab/>
        <w:tab/>
        <w:tab/>
        <w:tab/>
        <w:t>&lt;/ul&gt;</w:t>
        <w:br/>
        <w:tab/>
        <w:tab/>
        <w:tab/>
        <w:t>&lt;/div&gt;</w:t>
        <w:br/>
        <w:tab/>
        <w:tab/>
        <w:tab/>
        <w:br/>
        <w:tab/>
        <w:tab/>
        <w:tab/>
        <w:tab/>
        <w:t>&lt;div class="readon-tab-block"&gt;</w:t>
        <w:br/>
        <w:tab/>
        <w:tab/>
        <w:t>&lt;div class="readon-tab"&gt;&lt;div class="readon-tab2"&gt;&lt;div class="readon-tab3"&gt;</w:t>
        <w:br/>
        <w:tab/>
        <w:tab/>
        <w:tab/>
        <w:t>&lt;a href="/133-articles/current-issue/winter-2025/1364-community-development-corner-where-left-and-right-come-together.html" class="readon"&gt;</w:t>
        <w:br/>
        <w:tab/>
        <w:tab/>
        <w:tab/>
        <w:t>&lt;span class="readon-tab-text"&gt;</w:t>
        <w:br/>
        <w:tab/>
        <w:tab/>
        <w:tab/>
        <w:tab/>
        <w:t>Read more ...</w:t>
        <w:tab/>
        <w:tab/>
        <w:tab/>
        <w:t>&lt;/span&gt;</w:t>
        <w:tab/>
        <w:br/>
        <w:tab/>
        <w:tab/>
        <w:tab/>
        <w:t>&lt;/a&gt;</w:t>
        <w:br/>
        <w:tab/>
        <w:tab/>
        <w:t>&lt;/div&gt;&lt;/div&gt;&lt;/div&gt;</w:t>
        <w:br/>
        <w:tab/>
        <w:tab/>
        <w:t>&lt;/div&gt;</w:t>
        <w:br/>
        <w:tab/>
        <w:tab/>
        <w:tab/>
        <w:t>&lt;/div&gt;</w:t>
        <w:br/>
        <w:br/>
        <w:tab/>
        <w:t>&lt;div style="margin: 0px; position: static; overflow: hidden; height: 289px;"&gt;&lt;div class="content-padding" style="margin: 0px; overflow: hidden;"&gt;</w:t>
        <w:br/>
        <w:tab/>
        <w:tab/>
        <w:tab/>
        <w:tab/>
        <w:br/>
        <w:tab/>
        <w:tab/>
        <w:br/>
        <w:tab/>
        <w:tab/>
        <w:t>&lt;h1&gt;&lt;span style="font-size: 12pt;"&gt;The “Missing Middle” Approach to Housing Affordability&lt;/span&gt;&lt;/h1&gt;</w:t>
        <w:br/>
        <w:t>&lt;p&gt;&lt;span style="font-size: 12pt;"&gt;In an age that virtually all observers acknowledge is one of the most polarizing in our nation’s history, the most challenging domestic issue of our day provides an opportunity to bring together the left and right and almost everyone in between. Housing affordability is at the top of almost every domestic policy agenda.&amp;nbsp;&lt;/span&gt;&lt;/p&gt;</w:t>
        <w:br/>
        <w:t>&lt;div class="css_buttons1" style="min-height:40px;display: inline-block;width: 100%;"&gt;&lt;div class="css_fb_share" style="display:inline-block;margin:10px;"&gt;&lt;fb:share-button href="https://www.socialpolicy.org/133-articles/current-issue/winter-2025/1364-community-development-corner-where-left-and-right-come-together.html" layout="button_count" class=" fb_iframe_widget" fb-xfbml-state="rendered" fb-iframe-plugin-query="app_id=&amp;amp;container_width=0&amp;amp;href=https%3A%2F%2Fwww.socialpolicy.org%2F133-articles%2Fcurrent-issue%2Fwinter-2025%2F1364-community-development-corner-where-left-and-right-come-together.html&amp;amp;layout=button_count&amp;amp;locale=en_US&amp;amp;sdk=joey"&gt;&lt;span style="vertical-align: bottom; width: 77px; height: 20px;"&gt;&lt;iframe name="f4033d4fc8f237c9c" width="1000px" height="1000px" data-testid="fb:share_button Facebook Social Plugin" title="fb:share_button Facebook Social Plugin" frameborder="0" allowtransparency="true" allowfullscreen="true" scrolling="no" allow="encrypted-media" src="https://www.facebook.com/v2.6/plugins/share_button.php?app_id=&amp;amp;channel=https%3A%2F%2Fstaticxx.facebook.com%2Fx%2Fconnect%2Fxd_arbiter%2F%3Fversion%3D46%23cb%3Df0659659a04224f8e%26domain%3Dwww.socialpolicy.org%26is_canvas%3Dfalse%26origin%3Dhttps%253A%252F%252Fwww.socialpolicy.org%252Ff86887743ac24fe2a%26relation%3Dparent.parent&amp;amp;container_width=0&amp;amp;href=https%3A%2F%2Fwww.socialpolicy.org%2F133-articles%2Fcurrent-issue%2Fwinter-2025%2F1364-community-development-corner-where-left-and-right-come-together.html&amp;amp;layout=button_count&amp;amp;locale=en_US&amp;amp;sdk=joey" style="border: none; visibility: visible; width: 77px; height: 20px;" class=""&gt;&lt;/iframe&gt;&lt;/span&gt;&lt;/fb:share-button&gt;</w:t>
        <w:br/>
        <w:t>&lt;/div&gt;&lt;/div&gt;</w:t>
        <w:tab/>
        <w:tab/>
        <w:br/>
        <w:tab/>
        <w:tab/>
        <w:tab/>
        <w:tab/>
        <w:br/>
        <w:tab/>
        <w:tab/>
        <w:t>&lt;p&gt;</w:t>
        <w:br/>
        <w:tab/>
        <w:tab/>
        <w:tab/>
        <w:t>&lt;a href="/133-articles/current-issue/winter-2025/1364-community-development-corner-where-left-and-right-come-together.html" class="readon"&gt;</w:t>
        <w:br/>
        <w:tab/>
        <w:tab/>
        <w:tab/>
        <w:t>&lt;span class="readon-full"&gt;</w:t>
        <w:br/>
        <w:tab/>
        <w:tab/>
        <w:tab/>
        <w:tab/>
        <w:t>Read more: COMMUNITY DEVELOPMENT CORNER - Where Left and Right Come Together:&amp;nbsp;</w:t>
        <w:tab/>
        <w:tab/>
        <w:tab/>
        <w:t>&lt;/span&gt;</w:t>
        <w:tab/>
        <w:br/>
        <w:tab/>
        <w:tab/>
        <w:tab/>
        <w:t>&lt;/a&gt;</w:t>
        <w:br/>
        <w:tab/>
        <w:tab/>
        <w:t>&lt;/p&gt;</w:t>
        <w:br/>
        <w:tab/>
        <w:tab/>
        <w:br/>
        <w:tab/>
        <w:t>&lt;/div&gt;&lt;/div&gt;</w:t>
        <w:br/>
        <w:br/>
        <w:t>&lt;/div&gt;</w:t>
        <w:br/>
        <w:t>&lt;/div&gt;</w:t>
        <w:br/>
        <w:br/>
        <w:t>&lt;div class="content-bottom"&gt;&lt;div class="content-bottom2"&gt;&lt;div class="content-bottom3"&gt;&lt;/div&gt;&lt;/div&gt;&lt;/div&gt;</w:t>
        <w:br/>
        <w:br/>
        <w:tab/>
        <w:tab/>
        <w:tab/>
        <w:br/>
        <w:br/>
        <w:tab/>
        <w:tab/>
        <w:tab/>
        <w:t>&lt;/div&gt;</w:t>
        <w:br/>
        <w:tab/>
        <w:tab/>
        <w:tab/>
        <w:tab/>
        <w:tab/>
        <w:tab/>
        <w:tab/>
        <w:tab/>
        <w:t>&lt;div class="leading-4"&gt;</w:t>
        <w:tab/>
        <w:tab/>
        <w:tab/>
        <w:br/>
        <w:tab/>
        <w:tab/>
        <w:tab/>
        <w:tab/>
        <w:br/>
        <w:br/>
        <w:t>&lt;div class="frontpage-item rokmodtools-blog-1363" style="position: relative;"&gt;</w:t>
        <w:br/>
        <w:t>&lt;div class="frontpage-item-bg"&gt;</w:t>
        <w:br/>
        <w:br/>
        <w:tab/>
        <w:tab/>
        <w:t>&lt;div class="content-header"&gt;&lt;div class="content-tools"&gt;</w:t>
        <w:br/>
        <w:tab/>
        <w:tab/>
        <w:tab/>
        <w:tab/>
        <w:tab/>
        <w:t>&lt;div class="close-handle"&gt;&lt;/div&gt;</w:t>
        <w:br/>
        <w:tab/>
        <w:tab/>
        <w:tab/>
        <w:tab/>
        <w:tab/>
        <w:tab/>
        <w:t>&lt;h2 class="contentheading"&gt;</w:t>
        <w:br/>
        <w:tab/>
        <w:tab/>
        <w:tab/>
        <w:tab/>
        <w:tab/>
        <w:tab/>
        <w:tab/>
        <w:t>&lt;a href="/133-articles/current-issue/winter-2025/1363-northern-lights-learn-how-to-change-the-system.html" class="contentpagetitle"&gt;</w:t>
        <w:br/>
        <w:tab/>
        <w:tab/>
        <w:tab/>
        <w:tab/>
        <w:t>NORTHERN LIGHTS - Learn How to Change the System&lt;/a&gt;</w:t>
        <w:br/>
        <w:tab/>
        <w:tab/>
        <w:tab/>
        <w:tab/>
        <w:tab/>
        <w:t>&lt;/h2&gt;</w:t>
        <w:br/>
        <w:tab/>
        <w:t>&lt;/div&gt;&lt;/div&gt;</w:t>
        <w:br/>
        <w:tab/>
        <w:tab/>
        <w:br/>
        <w:tab/>
        <w:tab/>
        <w:br/>
        <w:tab/>
        <w:t>&lt;div class="article-extras"&gt;</w:t>
        <w:br/>
        <w:tab/>
        <w:tab/>
        <w:tab/>
        <w:tab/>
        <w:tab/>
        <w:t>&lt;div class="iteminfo"&gt;</w:t>
        <w:br/>
        <w:tab/>
        <w:tab/>
        <w:tab/>
        <w:tab/>
        <w:tab/>
        <w:tab/>
        <w:tab/>
        <w:tab/>
        <w:tab/>
        <w:tab/>
        <w:tab/>
        <w:tab/>
        <w:tab/>
        <w:t>&lt;span class="createdby"&gt;</w:t>
        <w:br/>
        <w:tab/>
        <w:tab/>
        <w:tab/>
        <w:tab/>
        <w:tab/>
        <w:tab/>
        <w:tab/>
        <w:tab/>
        <w:tab/>
        <w:tab/>
        <w:tab/>
        <w:tab/>
        <w:tab/>
        <w:tab/>
        <w:tab/>
        <w:tab/>
        <w:br/>
        <w:tab/>
        <w:tab/>
        <w:tab/>
        <w:tab/>
        <w:tab/>
        <w:tab/>
        <w:tab/>
        <w:tab/>
        <w:tab/>
        <w:tab/>
        <w:tab/>
        <w:tab/>
        <w:tab/>
        <w:tab/>
        <w:tab/>
        <w:t>Written by John Anderson</w:t>
        <w:tab/>
        <w:tab/>
        <w:tab/>
        <w:tab/>
        <w:tab/>
        <w:tab/>
        <w:tab/>
        <w:tab/>
        <w:tab/>
        <w:tab/>
        <w:tab/>
        <w:tab/>
        <w:t>&lt;/span&gt;</w:t>
        <w:br/>
        <w:tab/>
        <w:tab/>
        <w:tab/>
        <w:tab/>
        <w:tab/>
        <w:tab/>
        <w:tab/>
        <w:tab/>
        <w:tab/>
        <w:tab/>
        <w:tab/>
        <w:t>&lt;/div&gt;</w:t>
        <w:br/>
        <w:tab/>
        <w:tab/>
        <w:tab/>
        <w:br/>
        <w:tab/>
        <w:tab/>
        <w:tab/>
        <w:tab/>
        <w:tab/>
        <w:t>&lt;div class="buttonheading"&gt;</w:t>
        <w:br/>
        <w:tab/>
        <w:tab/>
        <w:tab/>
        <w:tab/>
        <w:t>&lt;ul class="actions"&gt;</w:t>
        <w:br/>
        <w:tab/>
        <w:tab/>
        <w:tab/>
        <w:tab/>
        <w:tab/>
        <w:tab/>
        <w:tab/>
        <w:tab/>
        <w:tab/>
        <w:tab/>
        <w:t>&lt;li class="print-icon"&gt;</w:t>
        <w:br/>
        <w:tab/>
        <w:tab/>
        <w:tab/>
        <w:tab/>
        <w:tab/>
        <w:tab/>
        <w:t>&lt;span&gt;</w:t>
        <w:br/>
        <w:tab/>
        <w:tab/>
        <w:tab/>
        <w:tab/>
        <w:tab/>
        <w:tab/>
        <w:t>&lt;a href="/133-articles/current-issue/winter-2025/1363-northern-lights-learn-how-to-change-the-system.html?tmpl=component&amp;amp;print=1" title="Print article &lt; NORTHERN LIGHTS - Learn How to Change the System &gt;" onclick="window.open(this.href,'win2','status=no,toolbar=no,scrollbars=yes,titlebar=no,menubar=no,resizable=yes,width=640,height=480,directories=no,location=no'); return false;" rel="nofollow"&gt;</w:t>
        <w:tab/>
        <w:tab/>
        <w:tab/>
        <w:t>&lt;span class="icon-print"&gt;&lt;/span&gt;</w:t>
        <w:br/>
        <w:tab/>
        <w:tab/>
        <w:tab/>
        <w:t>&lt;/a&gt;</w:t>
        <w:tab/>
        <w:tab/>
        <w:tab/>
        <w:tab/>
        <w:tab/>
        <w:t>&lt;/span&gt;</w:t>
        <w:br/>
        <w:tab/>
        <w:tab/>
        <w:tab/>
        <w:tab/>
        <w:tab/>
        <w:t>&lt;/li&gt;</w:t>
        <w:br/>
        <w:tab/>
        <w:tab/>
        <w:tab/>
        <w:tab/>
        <w:tab/>
        <w:tab/>
        <w:tab/>
        <w:tab/>
        <w:tab/>
        <w:tab/>
        <w:tab/>
        <w:tab/>
        <w:tab/>
        <w:tab/>
        <w:tab/>
        <w:t>&lt;li class="email-icon"&gt;</w:t>
        <w:br/>
        <w:tab/>
        <w:tab/>
        <w:tab/>
        <w:tab/>
        <w:tab/>
        <w:tab/>
        <w:t>&lt;span&gt;</w:t>
        <w:br/>
        <w:tab/>
        <w:tab/>
        <w:tab/>
        <w:tab/>
        <w:tab/>
        <w:tab/>
        <w:t>&lt;a href="/component/mailto/?tmpl=component&amp;amp;template=rt_mixxmag&amp;amp;link=8dfc42bb85650b075404e71451ce28984319c8ef" title="Email this link to a friend" onclick="window.open(this.href,'win2','width=400,height=450,menubar=yes,resizable=yes'); return false;" rel="nofollow"&gt;</w:t>
        <w:tab/>
        <w:tab/>
        <w:tab/>
        <w:t>&lt;span class="icon-envelope"&gt;&lt;/span&gt;</w:t>
        <w:br/>
        <w:tab/>
        <w:tab/>
        <w:tab/>
        <w:t>&lt;/a&gt;</w:t>
        <w:tab/>
        <w:tab/>
        <w:tab/>
        <w:tab/>
        <w:tab/>
        <w:tab/>
        <w:t>&lt;/span&gt;</w:t>
        <w:br/>
        <w:tab/>
        <w:tab/>
        <w:tab/>
        <w:tab/>
        <w:tab/>
        <w:t>&lt;/li&gt;</w:t>
        <w:br/>
        <w:tab/>
        <w:tab/>
        <w:tab/>
        <w:tab/>
        <w:tab/>
        <w:tab/>
        <w:tab/>
        <w:tab/>
        <w:br/>
        <w:tab/>
        <w:tab/>
        <w:tab/>
        <w:tab/>
        <w:tab/>
        <w:tab/>
        <w:tab/>
        <w:tab/>
        <w:tab/>
        <w:t>&lt;/ul&gt;</w:t>
        <w:br/>
        <w:tab/>
        <w:tab/>
        <w:tab/>
        <w:t>&lt;/div&gt;</w:t>
        <w:br/>
        <w:tab/>
        <w:tab/>
        <w:tab/>
        <w:br/>
        <w:tab/>
        <w:tab/>
        <w:tab/>
        <w:tab/>
        <w:t>&lt;div class="readon-tab-block"&gt;</w:t>
        <w:br/>
        <w:tab/>
        <w:tab/>
        <w:t>&lt;div class="readon-tab"&gt;&lt;div class="readon-tab2"&gt;&lt;div class="readon-tab3"&gt;</w:t>
        <w:br/>
        <w:tab/>
        <w:tab/>
        <w:tab/>
        <w:t>&lt;a href="/133-articles/current-issue/winter-2025/1363-northern-lights-learn-how-to-change-the-system.html" class="readon"&gt;</w:t>
        <w:br/>
        <w:tab/>
        <w:tab/>
        <w:tab/>
        <w:t>&lt;span class="readon-tab-text"&gt;</w:t>
        <w:br/>
        <w:tab/>
        <w:tab/>
        <w:tab/>
        <w:tab/>
        <w:t>Read more ...</w:t>
        <w:tab/>
        <w:tab/>
        <w:tab/>
        <w:t>&lt;/span&gt;</w:t>
        <w:tab/>
        <w:br/>
        <w:tab/>
        <w:tab/>
        <w:tab/>
        <w:t>&lt;/a&gt;</w:t>
        <w:br/>
        <w:tab/>
        <w:tab/>
        <w:t>&lt;/div&gt;&lt;/div&gt;&lt;/div&gt;</w:t>
        <w:br/>
        <w:tab/>
        <w:tab/>
        <w:t>&lt;/div&gt;</w:t>
        <w:br/>
        <w:tab/>
        <w:tab/>
        <w:tab/>
        <w:t>&lt;/div&gt;</w:t>
        <w:br/>
        <w:br/>
        <w:tab/>
        <w:t>&lt;div style="margin: 0px; position: static; overflow: hidden; height: 255px;"&gt;&lt;div class="content-padding" style="margin: 0px; overflow: hidden;"&gt;</w:t>
        <w:br/>
        <w:tab/>
        <w:tab/>
        <w:tab/>
        <w:tab/>
        <w:br/>
        <w:tab/>
        <w:tab/>
        <w:br/>
        <w:tab/>
        <w:tab/>
        <w:t>&lt;h1&gt;&lt;span style="font-size: 12pt;"&gt;Free Directions with Your Next Car Repair&amp;nbsp;&lt;/span&gt;&lt;/h1&gt;</w:t>
        <w:br/>
        <w:t>&lt;p&gt;&lt;span style="font-size: 12pt;"&gt;I was at my local mechanic getting an oil change when I noticed a small stack of newspapers on the counter with the word FREE on the cover.&lt;/span&gt;&lt;/p&gt;</w:t>
        <w:br/>
        <w:t>&lt;p&gt;&lt;span style="font-size: 12pt;"&gt;The paper had the unfamiliar name, &lt;em&gt;Druthers&lt;/em&gt;.&lt;/span&gt;&lt;/p&gt;</w:t>
        <w:br/>
        <w:t>&lt;div class="css_buttons1" style="min-height:40px;display: inline-block;width: 100%;"&gt;&lt;div class="css_fb_share" style="display:inline-block;margin:10px;"&gt;&lt;fb:share-button href="https://www.socialpolicy.org/133-articles/current-issue/winter-2025/1363-northern-lights-learn-how-to-change-the-system.html" layout="button_count" class=" fb_iframe_widget" fb-xfbml-state="rendered" fb-iframe-plugin-query="app_id=&amp;amp;container_width=0&amp;amp;href=https%3A%2F%2Fwww.socialpolicy.org%2F133-articles%2Fcurrent-issue%2Fwinter-2025%2F1363-northern-lights-learn-how-to-change-the-system.html&amp;amp;layout=button_count&amp;amp;locale=en_US&amp;amp;sdk=joey"&gt;&lt;span style="vertical-align: bottom; width: 77px; height: 20px;"&gt;&lt;iframe name="f419c0fdf5fdadd24" width="1000px" height="1000px" data-testid="fb:share_button Facebook Social Plugin" title="fb:share_button Facebook Social Plugin" frameborder="0" allowtransparency="true" allowfullscreen="true" scrolling="no" allow="encrypted-media" src="https://www.facebook.com/v2.6/plugins/share_button.php?app_id=&amp;amp;channel=https%3A%2F%2Fstaticxx.facebook.com%2Fx%2Fconnect%2Fxd_arbiter%2F%3Fversion%3D46%23cb%3Dff78c58264597059b%26domain%3Dwww.socialpolicy.org%26is_canvas%3Dfalse%26origin%3Dhttps%253A%252F%252Fwww.socialpolicy.org%252Ff86887743ac24fe2a%26relation%3Dparent.parent&amp;amp;container_width=0&amp;amp;href=https%3A%2F%2Fwww.socialpolicy.org%2F133-articles%2Fcurrent-issue%2Fwinter-2025%2F1363-northern-lights-learn-how-to-change-the-system.html&amp;amp;layout=button_count&amp;amp;locale=en_US&amp;amp;sdk=joey" style="border: none; visibility: visible; width: 77px; height: 20px;" class=""&gt;&lt;/iframe&gt;&lt;/span&gt;&lt;/fb:share-button&gt;</w:t>
        <w:br/>
        <w:t>&lt;/div&gt;&lt;/div&gt;</w:t>
        <w:tab/>
        <w:tab/>
        <w:br/>
        <w:tab/>
        <w:tab/>
        <w:tab/>
        <w:tab/>
        <w:br/>
        <w:tab/>
        <w:tab/>
        <w:t>&lt;p&gt;</w:t>
        <w:br/>
        <w:tab/>
        <w:tab/>
        <w:tab/>
        <w:t>&lt;a href="/133-articles/current-issue/winter-2025/1363-northern-lights-learn-how-to-change-the-system.html" class="readon"&gt;</w:t>
        <w:br/>
        <w:tab/>
        <w:tab/>
        <w:tab/>
        <w:t>&lt;span class="readon-full"&gt;</w:t>
        <w:br/>
        <w:tab/>
        <w:tab/>
        <w:tab/>
        <w:tab/>
        <w:t>Read more: NORTHERN LIGHTS - Learn How to Change the System</w:t>
        <w:tab/>
        <w:tab/>
        <w:tab/>
        <w:t>&lt;/span&gt;</w:t>
        <w:tab/>
        <w:br/>
        <w:tab/>
        <w:tab/>
        <w:tab/>
        <w:t>&lt;/a&gt;</w:t>
        <w:br/>
        <w:tab/>
        <w:tab/>
        <w:t>&lt;/p&gt;</w:t>
        <w:br/>
        <w:tab/>
        <w:tab/>
        <w:br/>
        <w:tab/>
        <w:t>&lt;/div&gt;&lt;/div&gt;</w:t>
        <w:br/>
        <w:br/>
        <w:t>&lt;/div&gt;</w:t>
        <w:br/>
        <w:t>&lt;/div&gt;</w:t>
        <w:br/>
        <w:br/>
        <w:t>&lt;div class="content-bottom"&gt;&lt;div class="content-bottom2"&gt;&lt;div class="content-bottom3"&gt;&lt;/div&gt;&lt;/div&gt;&lt;/div&gt;</w:t>
        <w:br/>
        <w:br/>
        <w:tab/>
        <w:tab/>
        <w:tab/>
        <w:br/>
        <w:br/>
        <w:tab/>
        <w:tab/>
        <w:tab/>
        <w:t>&lt;/div&gt;</w:t>
        <w:br/>
        <w:tab/>
        <w:tab/>
        <w:tab/>
        <w:tab/>
        <w:tab/>
        <w:tab/>
        <w:tab/>
        <w:tab/>
        <w:t>&lt;div class="leading-5"&gt;</w:t>
        <w:tab/>
        <w:tab/>
        <w:tab/>
        <w:br/>
        <w:tab/>
        <w:tab/>
        <w:tab/>
        <w:tab/>
        <w:br/>
        <w:br/>
        <w:t>&lt;div class="frontpage-item rokmodtools-blog-1362" style="position: relative;"&gt;</w:t>
        <w:br/>
        <w:t>&lt;div class="frontpage-item-bg"&gt;</w:t>
        <w:br/>
        <w:br/>
        <w:tab/>
        <w:tab/>
        <w:t>&lt;div class="content-header"&gt;&lt;div class="content-tools"&gt;</w:t>
        <w:br/>
        <w:tab/>
        <w:tab/>
        <w:tab/>
        <w:tab/>
        <w:tab/>
        <w:t>&lt;div class="close-handle"&gt;&lt;/div&gt;</w:t>
        <w:br/>
        <w:tab/>
        <w:tab/>
        <w:tab/>
        <w:tab/>
        <w:tab/>
        <w:tab/>
        <w:t>&lt;h2 class="contentheading"&gt;</w:t>
        <w:br/>
        <w:tab/>
        <w:tab/>
        <w:tab/>
        <w:tab/>
        <w:tab/>
        <w:tab/>
        <w:tab/>
        <w:t>&lt;a href="/133-articles/current-issue/winter-2025/1362-backstory-54-4-adani-resorting-and-india-as-the-wild-east.html" class="contentpagetitle"&gt;</w:t>
        <w:br/>
        <w:tab/>
        <w:tab/>
        <w:tab/>
        <w:tab/>
        <w:t>BACKSTORY 54.4 - Adani, Resorting, and India as the Wild East&lt;/a&gt;</w:t>
        <w:br/>
        <w:tab/>
        <w:tab/>
        <w:tab/>
        <w:tab/>
        <w:tab/>
        <w:t>&lt;/h2&gt;</w:t>
        <w:br/>
        <w:tab/>
        <w:t>&lt;/div&gt;&lt;/div&gt;</w:t>
        <w:br/>
        <w:tab/>
        <w:tab/>
        <w:br/>
        <w:tab/>
        <w:tab/>
        <w:br/>
        <w:tab/>
        <w:t>&lt;div class="article-extras"&gt;</w:t>
        <w:br/>
        <w:tab/>
        <w:tab/>
        <w:tab/>
        <w:tab/>
        <w:tab/>
        <w:t>&lt;div class="iteminfo"&gt;</w:t>
        <w:br/>
        <w:tab/>
        <w:tab/>
        <w:tab/>
        <w:tab/>
        <w:tab/>
        <w:tab/>
        <w:tab/>
        <w:tab/>
        <w:tab/>
        <w:tab/>
        <w:tab/>
        <w:tab/>
        <w:tab/>
        <w:t>&lt;span class="createdby"&gt;</w:t>
        <w:br/>
        <w:tab/>
        <w:tab/>
        <w:tab/>
        <w:tab/>
        <w:tab/>
        <w:tab/>
        <w:tab/>
        <w:tab/>
        <w:tab/>
        <w:tab/>
        <w:tab/>
        <w:tab/>
        <w:tab/>
        <w:tab/>
        <w:tab/>
        <w:tab/>
        <w:br/>
        <w:tab/>
        <w:tab/>
        <w:tab/>
        <w:tab/>
        <w:tab/>
        <w:tab/>
        <w:tab/>
        <w:tab/>
        <w:tab/>
        <w:tab/>
        <w:tab/>
        <w:tab/>
        <w:tab/>
        <w:tab/>
        <w:tab/>
        <w:t>Written by Wade Rathke</w:t>
        <w:tab/>
        <w:tab/>
        <w:tab/>
        <w:tab/>
        <w:tab/>
        <w:tab/>
        <w:tab/>
        <w:tab/>
        <w:tab/>
        <w:tab/>
        <w:tab/>
        <w:tab/>
        <w:t>&lt;/span&gt;</w:t>
        <w:br/>
        <w:tab/>
        <w:tab/>
        <w:tab/>
        <w:tab/>
        <w:tab/>
        <w:tab/>
        <w:tab/>
        <w:tab/>
        <w:tab/>
        <w:tab/>
        <w:tab/>
        <w:t>&lt;/div&gt;</w:t>
        <w:br/>
        <w:tab/>
        <w:tab/>
        <w:tab/>
        <w:br/>
        <w:tab/>
        <w:tab/>
        <w:tab/>
        <w:tab/>
        <w:tab/>
        <w:t>&lt;div class="buttonheading"&gt;</w:t>
        <w:br/>
        <w:tab/>
        <w:tab/>
        <w:tab/>
        <w:tab/>
        <w:t>&lt;ul class="actions"&gt;</w:t>
        <w:br/>
        <w:tab/>
        <w:tab/>
        <w:tab/>
        <w:tab/>
        <w:tab/>
        <w:tab/>
        <w:tab/>
        <w:tab/>
        <w:tab/>
        <w:tab/>
        <w:t>&lt;li class="print-icon"&gt;</w:t>
        <w:br/>
        <w:tab/>
        <w:tab/>
        <w:tab/>
        <w:tab/>
        <w:tab/>
        <w:tab/>
        <w:t>&lt;span&gt;</w:t>
        <w:br/>
        <w:tab/>
        <w:tab/>
        <w:tab/>
        <w:tab/>
        <w:tab/>
        <w:tab/>
        <w:t>&lt;a href="/133-articles/current-issue/winter-2025/1362-backstory-54-4-adani-resorting-and-india-as-the-wild-east.html?tmpl=component&amp;amp;print=1" title="Print article &lt; BACKSTORY 54.4 - Adani, Resorting, and India as the Wild East &gt;" onclick="window.open(this.href,'win2','status=no,toolbar=no,scrollbars=yes,titlebar=no,menubar=no,resizable=yes,width=640,height=480,directories=no,location=no'); return false;" rel="nofollow"&gt;</w:t>
        <w:tab/>
        <w:tab/>
        <w:tab/>
        <w:t>&lt;span class="icon-print"&gt;&lt;/span&gt;</w:t>
        <w:br/>
        <w:tab/>
        <w:tab/>
        <w:tab/>
        <w:t>&lt;/a&gt;</w:t>
        <w:tab/>
        <w:tab/>
        <w:tab/>
        <w:tab/>
        <w:tab/>
        <w:t>&lt;/span&gt;</w:t>
        <w:br/>
        <w:tab/>
        <w:tab/>
        <w:tab/>
        <w:tab/>
        <w:tab/>
        <w:t>&lt;/li&gt;</w:t>
        <w:br/>
        <w:tab/>
        <w:tab/>
        <w:tab/>
        <w:tab/>
        <w:tab/>
        <w:tab/>
        <w:tab/>
        <w:tab/>
        <w:tab/>
        <w:tab/>
        <w:tab/>
        <w:tab/>
        <w:tab/>
        <w:tab/>
        <w:tab/>
        <w:t>&lt;li class="email-icon"&gt;</w:t>
        <w:br/>
        <w:tab/>
        <w:tab/>
        <w:tab/>
        <w:tab/>
        <w:tab/>
        <w:tab/>
        <w:t>&lt;span&gt;</w:t>
        <w:br/>
        <w:tab/>
        <w:tab/>
        <w:tab/>
        <w:tab/>
        <w:tab/>
        <w:tab/>
        <w:t>&lt;a href="/component/mailto/?tmpl=component&amp;amp;template=rt_mixxmag&amp;amp;link=1fbf6d75275514c0cc7a4d7d19cda0db80885186" title="Email this link to a friend" onclick="window.open(this.href,'win2','width=400,height=450,menubar=yes,resizable=yes'); return false;" rel="nofollow"&gt;</w:t>
        <w:tab/>
        <w:tab/>
        <w:tab/>
        <w:t>&lt;span class="icon-envelope"&gt;&lt;/span&gt;</w:t>
        <w:br/>
        <w:tab/>
        <w:tab/>
        <w:tab/>
        <w:t>&lt;/a&gt;</w:t>
        <w:tab/>
        <w:tab/>
        <w:tab/>
        <w:tab/>
        <w:tab/>
        <w:tab/>
        <w:t>&lt;/span&gt;</w:t>
        <w:br/>
        <w:tab/>
        <w:tab/>
        <w:tab/>
        <w:tab/>
        <w:tab/>
        <w:t>&lt;/li&gt;</w:t>
        <w:br/>
        <w:tab/>
        <w:tab/>
        <w:tab/>
        <w:tab/>
        <w:tab/>
        <w:tab/>
        <w:tab/>
        <w:tab/>
        <w:br/>
        <w:tab/>
        <w:tab/>
        <w:tab/>
        <w:tab/>
        <w:tab/>
        <w:tab/>
        <w:tab/>
        <w:tab/>
        <w:tab/>
        <w:t>&lt;/ul&gt;</w:t>
        <w:br/>
        <w:tab/>
        <w:tab/>
        <w:tab/>
        <w:t>&lt;/div&gt;</w:t>
        <w:br/>
        <w:tab/>
        <w:tab/>
        <w:tab/>
        <w:br/>
        <w:tab/>
        <w:tab/>
        <w:tab/>
        <w:t>&lt;/div&gt;</w:t>
        <w:br/>
        <w:br/>
        <w:tab/>
        <w:t>&lt;div style="margin: 0px; position: static; overflow: hidden; height: 1607px;"&gt;&lt;div class="content-padding" style="margin: 0px; overflow: hidden;"&gt;</w:t>
        <w:br/>
        <w:tab/>
        <w:tab/>
        <w:tab/>
        <w:tab/>
        <w:br/>
        <w:tab/>
        <w:tab/>
        <w:br/>
        <w:tab/>
        <w:tab/>
        <w:t>&lt;p&gt;&lt;span style="font-size: 12pt;"&gt;ACORN’s crack regional director for Ontario is doing us a great service by agreeing to go to India soon to train as many of our new organizers in Bengaluru, Delhi, and Mumbai as she can by visiting each of our affiliate offices for an intensive week.&amp;nbsp; Never having been there, she has a mixture of excitement and trepidation at the journey, as she applies for a visa and we lockdown the plane ticket.&amp;nbsp; The head organizer of ACORN Canada in an earlier period of her life had traveled around India for many months, so was able to give her some assurance and advice about safety, food, and other tips.&amp;nbsp; Having visited India many times over the last more than twenty years, I was able to brief her on our affiliates, and what they might need and expect.&lt;/span&gt;&lt;/p&gt;</w:t>
        <w:br/>
        <w:t>&lt;p&gt;&lt;span style="font-size: 12pt;"&gt;All good, but to prepare her for how overwhelming India can be for a first timer, or, more importantly, getting her ready to &lt;em&gt;understand &lt;/em&gt;India is a harder and more complicated task.&amp;nbsp; I have settled on a description that borrows from the classic American understanding of the Wild West. She needs to understand that India is the Wild East.&amp;nbsp; It’s not perfect, but at least it comes closer than most ways of getting her acculturated.&lt;/span&gt;&lt;/p&gt;</w:t>
        <w:br/>
        <w:t>&lt;p&gt;&lt;span style="font-size: 12pt;"&gt;This hit me in the early days when we first were supporting organizing there and we sat at a coffeehouse on a comfortable couch and chairs and went around the room introducing ourselves and how we came to community organizing.&amp;nbsp; One of our team without a hint of reservation introduced his remarks by reporting that after university he and his comrades had abandoned “armed struggle” as not making progress and felt like they weren’t making social change by helping one of the party’s gang rush polling stations and steal ballot boxes in his home state, so he had come to seek the kind of organizing we were doing.&amp;nbsp; Like I said, the Wild East!&lt;/span&gt;&lt;/p&gt;</w:t>
        <w:br/>
        <w:t>&lt;p&gt;&lt;span style="font-size: 12pt;"&gt;Today is little different than he described from his own experience twenty years ago as a younger man.&amp;nbsp; There was a &lt;a href="https://www.nytimes.com/2024/11/23/world/asia/india-resort-politics-maharashtra-election.html"&gt;recent story in the &lt;em&gt;New York Times&lt;/em&gt;&lt;/a&gt; that described the current practice of the ruling party using something called “resorting” to take over municipal and state parties.&amp;nbsp; In Canada or the USA, most of us would call this kidnapping, since it involves forcibly taking an elected official out of state and away from home and putting them on ice at a resort until either their party was able to do its dirty work back home, or until they pressured the official they had “resorted” to switch to their side.&amp;nbsp;&amp;nbsp;&amp;nbsp; In fairness, the article made clear this was not a tactic unique to the current ruling BJP under Prime Minister Narendra Modi, but simply an old school maneuver they had taken to a new level and perfected.&lt;/span&gt;&lt;/p&gt;</w:t>
        <w:br/>
        <w:t>&lt;p&gt;&lt;span style="font-size: 12pt;"&gt;Currently, the other example that seems a mixture of crony capitalism and India’s program of supporting soft power in its &lt;a href="https://www.nytimes.com/2024/12/12/business/adani-group-indictment-modi.html"&gt;partnership with politically-advantaged billionaires&lt;/a&gt; both domestically and internationally involves Gautam Adani and his Adani Group, which has its feelers in coal, ports, and huge infrastructure and development projects, from airport construction to the redevelopment of the Dharavi slum in Mumbai.&amp;nbsp; Adani, his son, and companies have now been charged by the US Department of Justice and the Security Exchange Commission with violations of the Foreign Corrupt Practices Act and misleading investors.&amp;nbsp; Amazingly, it seems that they recorded more than $250 million on their books as “incentive” payments in order to get Indian states to buy the more expensive solar power they were producing from a record setting contract from Modi’s government.&amp;nbsp; The simple fact that the officials were depositing these millions in their personal accounts made it clear these were unmistakenly bribes.&amp;nbsp; Kenya has reversed an agreement with Adani to modernize its airport.&amp;nbsp; Sri Lanka has backed away from allowing Adani to modernize a port.&amp;nbsp; Bangladesh has paused and turned back Adani projects.&amp;nbsp; USA investment in some of these infrastructure projects has also stopped.&amp;nbsp; US and Canadian public employee pension funds invested in Adani projects have lost close to a billion dollars as companies have been delisted due to this scandal.&amp;nbsp; Why anyone would feel safe with their money in an Adani enterprise is beyond my imagination.&lt;/span&gt;&lt;/p&gt;</w:t>
        <w:br/>
        <w:t>&lt;p&gt;&lt;span style="font-size: 12pt;"&gt;India is one of the world’s largest economies and growing bigger all the time.&amp;nbsp; I could just tell the organizer that and let her muddle through as she tries to help people develop organizations and campaigns on their visit.&amp;nbsp; Somehow that doesn’t prepare someone to visit and work in India where these kinds of Canadian norms are unknown, and likely to continue to cross the line now, as if no one outside of India will pay attention to the standard operating procedures there.&amp;nbsp; I can remember a friend from Delhi telling me how confused he was in San Diego in understanding a problem his uncle was having with zoning regulations on a house he was building.&amp;nbsp; He had naively asked, “are the usual bribes not working,” and had to be schooled that &amp;nbsp;California wasn’t India.&amp;nbsp; As a Kenyan nonprofit focusing on accountability in public budgets, said “The bottom line is there has to be an assurance of the safeguarding of public interest in all similar future agreements.”&amp;nbsp;&lt;/span&gt;&lt;/p&gt;</w:t>
        <w:br/>
        <w:t>&lt;p&gt;&lt;span style="font-size: 12pt;"&gt;Recently Prime Minister Modi said the government is going to delist any nonprofit that opposes development as being anti-India.&amp;nbsp; For now, make no mistake, India is still the Wild East.&lt;/span&gt;&lt;/p&gt;&lt;div class="css_buttons1" style="min-height:40px;display: inline-block;width: 100%;"&gt;&lt;div class="css_fb_share" style="display:inline-block;margin:10px;"&gt;&lt;fb:share-button href="https://www.socialpolicy.org/133-articles/current-issue/winter-2025/1362-backstory-54-4-adani-resorting-and-india-as-the-wild-east.html" layout="button_count" class=" fb_iframe_widget" fb-xfbml-state="rendered" fb-iframe-plugin-query="app_id=&amp;amp;container_width=0&amp;amp;href=https%3A%2F%2Fwww.socialpolicy.org%2F133-articles%2Fcurrent-issue%2Fwinter-2025%2F1362-backstory-54-4-adani-resorting-and-india-as-the-wild-east.html&amp;amp;layout=button_count&amp;amp;locale=en_US&amp;amp;sdk=joey"&gt;&lt;span style="vertical-align: bottom; width: 77px; height: 20px;"&gt;&lt;iframe name="fa117c0ecc36d0e23" width="1000px" height="1000px" data-testid="fb:share_button Facebook Social Plugin" title="fb:share_button Facebook Social Plugin" frameborder="0" allowtransparency="true" allowfullscreen="true" scrolling="no" allow="encrypted-media" src="https://www.facebook.com/v2.6/plugins/share_button.php?app_id=&amp;amp;channel=https%3A%2F%2Fstaticxx.facebook.com%2Fx%2Fconnect%2Fxd_arbiter%2F%3Fversion%3D46%23cb%3Dfd6279d1c90bd43f4%26domain%3Dwww.socialpolicy.org%26is_canvas%3Dfalse%26origin%3Dhttps%253A%252F%252Fwww.socialpolicy.org%252Ff86887743ac24fe2a%26relation%3Dparent.parent&amp;amp;container_width=0&amp;amp;href=https%3A%2F%2Fwww.socialpolicy.org%2F133-articles%2Fcurrent-issue%2Fwinter-2025%2F1362-backstory-54-4-adani-resorting-and-india-as-the-wild-east.html&amp;amp;layout=button_count&amp;amp;locale=en_US&amp;amp;sdk=joey" style="border: none; visibility: visible; width: 77px; height: 20px;" class=""&gt;&lt;/iframe&gt;&lt;/span&gt;&lt;/fb:share-button&gt;</w:t>
        <w:br/>
        <w:t>&lt;/div&gt;&lt;/div&gt;</w:t>
        <w:tab/>
        <w:tab/>
        <w:br/>
        <w:tab/>
        <w:tab/>
        <w:br/>
        <w:tab/>
        <w:t>&lt;/div&gt;&lt;/div&gt;</w:t>
        <w:br/>
        <w:br/>
        <w:t>&lt;/div&gt;</w:t>
        <w:br/>
        <w:t>&lt;/div&gt;</w:t>
        <w:br/>
        <w:br/>
        <w:t>&lt;div class="content-bottom"&gt;&lt;div class="content-bottom2"&gt;&lt;div class="content-bottom3"&gt;&lt;/div&gt;&lt;/div&gt;&lt;/div&gt;</w:t>
        <w:br/>
        <w:br/>
        <w:tab/>
        <w:tab/>
        <w:tab/>
        <w:br/>
        <w:br/>
        <w:tab/>
        <w:tab/>
        <w:tab/>
        <w:t>&lt;/div&gt;</w:t>
        <w:br/>
        <w:tab/>
        <w:tab/>
        <w:tab/>
        <w:tab/>
        <w:tab/>
        <w:tab/>
        <w:t>&lt;/div&gt;</w:t>
        <w:br/>
        <w:tab/>
        <w:br/>
        <w:tab/>
        <w:tab/>
        <w:br/>
        <w:tab/>
        <w:br/>
        <w:tab/>
        <w:tab/>
        <w:tab/>
        <w:t>&lt;/div&gt;</w:t>
        <w:br/>
        <w:tab/>
        <w:t>&lt;div class="module-bm"&gt;&lt;div class="module-bl"&gt;&lt;/div&gt;&lt;div class="module-br"&gt;&lt;/div&gt;&lt;/div&gt;</w:t>
        <w:br/>
        <w:br/>
        <w:t>&lt;/div&gt;</w:t>
        <w:br/>
        <w:tab/>
        <w:tab/>
        <w:tab/>
        <w:tab/>
        <w:tab/>
        <w:tab/>
        <w:tab/>
        <w:tab/>
        <w:tab/>
        <w:tab/>
        <w:tab/>
        <w:tab/>
        <w:tab/>
        <w:t>&lt;/div&gt;</w:t>
        <w:br/>
        <w:tab/>
        <w:tab/>
        <w:tab/>
        <w:tab/>
        <w:tab/>
        <w:tab/>
        <w:t>&lt;/div&gt;</w:t>
        <w:br/>
        <w:tab/>
        <w:tab/>
        <w:tab/>
        <w:tab/>
        <w:tab/>
        <w:t>&lt;/div&gt;</w:t>
        <w:br/>
        <w:tab/>
        <w:tab/>
        <w:tab/>
        <w:tab/>
        <w:tab/>
        <w:t>&lt;div class="clr"&gt;&lt;/div&gt;</w:t>
        <w:br/>
        <w:tab/>
        <w:tab/>
        <w:tab/>
        <w:tab/>
        <w:tab/>
        <w:tab/>
        <w:tab/>
        <w:tab/>
        <w:tab/>
        <w:t>&lt;/div&gt;</w:t>
        <w:br/>
        <w:tab/>
        <w:tab/>
        <w:tab/>
        <w:tab/>
        <w:t>&lt;!--End Main Column--&gt;</w:t>
        <w:br/>
        <w:tab/>
        <w:tab/>
        <w:tab/>
        <w:tab/>
        <w:t>&lt;!--Begin Right Column--&gt;</w:t>
        <w:br/>
        <w:tab/>
        <w:tab/>
        <w:tab/>
        <w:tab/>
        <w:tab/>
        <w:tab/>
        <w:tab/>
        <w:tab/>
        <w:t>&lt;div id="rightcol"&gt;</w:t>
        <w:br/>
        <w:tab/>
        <w:tab/>
        <w:tab/>
        <w:tab/>
        <w:tab/>
        <w:t>&lt;div class="padding"&gt;</w:t>
        <w:br/>
        <w:tab/>
        <w:tab/>
        <w:tab/>
        <w:tab/>
        <w:tab/>
        <w:tab/>
        <w:tab/>
        <w:tab/>
        <w:tab/>
        <w:tab/>
        <w:tab/>
        <w:tab/>
        <w:tab/>
        <w:tab/>
        <w:tab/>
        <w:tab/>
        <w:tab/>
        <w:tab/>
        <w:tab/>
        <w:t>&lt;div class="side-module color rokmodtools-98" style="position: relative;"&gt;</w:t>
        <w:br/>
        <w:tab/>
        <w:tab/>
        <w:t>&lt;div class="side-mod"&gt;</w:t>
        <w:br/>
        <w:tab/>
        <w:tab/>
        <w:tab/>
        <w:tab/>
        <w:tab/>
        <w:tab/>
        <w:t>&lt;div class="side-mod2"&gt;</w:t>
        <w:br/>
        <w:tab/>
        <w:tab/>
        <w:tab/>
        <w:tab/>
        <w:t>&lt;div class="side-title-container"&gt;</w:t>
        <w:br/>
        <w:tab/>
        <w:tab/>
        <w:tab/>
        <w:tab/>
        <w:tab/>
        <w:t>&lt;h3 class="module-title"&gt;&lt;span class="bg"&gt;&lt;span class="bg2"&gt;Subscriber Login</w:t>
        <w:tab/>
        <w:t>&lt;/span&gt;&lt;/span&gt;&lt;/h3&gt;</w:t>
        <w:br/>
        <w:tab/>
        <w:tab/>
        <w:tab/>
        <w:tab/>
        <w:tab/>
        <w:tab/>
        <w:tab/>
        <w:tab/>
        <w:tab/>
        <w:tab/>
        <w:tab/>
        <w:t>&lt;div class="close-handle"&gt;&lt;/div&gt;</w:t>
        <w:br/>
        <w:tab/>
        <w:tab/>
        <w:tab/>
        <w:tab/>
        <w:tab/>
        <w:tab/>
        <w:tab/>
        <w:tab/>
        <w:tab/>
        <w:tab/>
        <w:tab/>
        <w:tab/>
        <w:tab/>
        <w:tab/>
        <w:tab/>
        <w:br/>
        <w:tab/>
        <w:tab/>
        <w:tab/>
        <w:tab/>
        <w:t>&lt;/div&gt;</w:t>
        <w:br/>
        <w:tab/>
        <w:tab/>
        <w:tab/>
        <w:tab/>
        <w:tab/>
        <w:tab/>
        <w:tab/>
        <w:tab/>
        <w:t>&lt;div style="margin: 0px; position: static; overflow: hidden; height: 220px;"&gt;&lt;div class="module" style="margin: 0px; overflow: hidden;"&gt;</w:t>
        <w:br/>
        <w:tab/>
        <w:tab/>
        <w:tab/>
        <w:tab/>
        <w:tab/>
        <w:br/>
        <w:br/>
        <w:br/>
        <w:t xml:space="preserve">&lt;!-- </w:t>
        <w:br/>
        <w:br/>
        <w:t xml:space="preserve">HERDBOY.COM </w:t>
        <w:br/>
        <w:br/>
        <w:t>SuperLogin BEGIN --&gt;</w:t>
        <w:br/>
        <w:br/>
        <w:t>&lt;span class="default" style="display: block;"&gt;</w:t>
        <w:br/>
        <w:br/>
        <w:tab/>
        <w:t>&lt;span class="super-login"&gt;</w:t>
        <w:br/>
        <w:br/>
        <w:tab/>
        <w:br/>
        <w:tab/>
        <w:tab/>
        <w:t>&lt;form action="/" method="post" id="login-form"&gt;</w:t>
        <w:br/>
        <w:br/>
        <w:tab/>
        <w:tab/>
        <w:tab/>
        <w:t>&lt;span class="login"&gt;</w:t>
        <w:br/>
        <w:br/>
        <w:tab/>
        <w:tab/>
        <w:tab/>
        <w:tab/>
        <w:br/>
        <w:tab/>
        <w:tab/>
        <w:tab/>
        <w:tab/>
        <w:tab/>
        <w:tab/>
        <w:tab/>
        <w:tab/>
        <w:br/>
        <w:br/>
        <w:tab/>
        <w:tab/>
        <w:tab/>
        <w:tab/>
        <w:t>&lt;span class="username"&gt;</w:t>
        <w:br/>
        <w:br/>
        <w:tab/>
        <w:tab/>
        <w:tab/>
        <w:tab/>
        <w:tab/>
        <w:br/>
        <w:tab/>
        <w:tab/>
        <w:tab/>
        <w:tab/>
        <w:tab/>
        <w:tab/>
        <w:t>&lt;input id="modlgn-username" type="text" name="username" class="inputbox" size="18" value="Username" onblur="if(this.value=='') this.value='Username';" onfocus="if(this.value=='Username') this.value='';"&gt;</w:t>
        <w:br/>
        <w:br/>
        <w:tab/>
        <w:tab/>
        <w:tab/>
        <w:tab/>
        <w:tab/>
        <w:br/>
        <w:tab/>
        <w:tab/>
        <w:tab/>
        <w:tab/>
        <w:t>&lt;/span&gt;</w:t>
        <w:br/>
        <w:br/>
        <w:tab/>
        <w:tab/>
        <w:tab/>
        <w:tab/>
        <w:tab/>
        <w:tab/>
        <w:tab/>
        <w:tab/>
        <w:br/>
        <w:br/>
        <w:tab/>
        <w:tab/>
        <w:tab/>
        <w:tab/>
        <w:t>&lt;span class="password"&gt;</w:t>
        <w:br/>
        <w:br/>
        <w:tab/>
        <w:tab/>
        <w:tab/>
        <w:tab/>
        <w:tab/>
        <w:br/>
        <w:tab/>
        <w:tab/>
        <w:tab/>
        <w:tab/>
        <w:tab/>
        <w:tab/>
        <w:t>&lt;input id="modlgn-passwd" type="password" name="password" class="inputbox" size="18" value="Password" onblur="if(this.value=='') this.value='Password';" onfocus="if(this.value=='Password') this.value='';"&gt;</w:t>
        <w:br/>
        <w:br/>
        <w:tab/>
        <w:tab/>
        <w:tab/>
        <w:tab/>
        <w:tab/>
        <w:br/>
        <w:tab/>
        <w:tab/>
        <w:tab/>
        <w:tab/>
        <w:t>&lt;/span&gt;</w:t>
        <w:br/>
        <w:br/>
        <w:tab/>
        <w:tab/>
        <w:tab/>
        <w:tab/>
        <w:br/>
        <w:tab/>
        <w:tab/>
        <w:tab/>
        <w:tab/>
        <w:tab/>
        <w:br/>
        <w:tab/>
        <w:tab/>
        <w:tab/>
        <w:tab/>
        <w:tab/>
        <w:tab/>
        <w:t>&lt;input type="hidden" name="remember" value="yes"&gt;</w:t>
        <w:br/>
        <w:br/>
        <w:tab/>
        <w:tab/>
        <w:tab/>
        <w:tab/>
        <w:tab/>
        <w:br/>
        <w:tab/>
        <w:tab/>
        <w:tab/>
        <w:tab/>
        <w:br/>
        <w:tab/>
        <w:tab/>
        <w:tab/>
        <w:tab/>
        <w:t>&lt;span class="login-button-container"&gt;</w:t>
        <w:br/>
        <w:br/>
        <w:tab/>
        <w:tab/>
        <w:tab/>
        <w:tab/>
        <w:tab/>
        <w:t>&lt;span class="login-button-text"&gt;</w:t>
        <w:br/>
        <w:br/>
        <w:tab/>
        <w:tab/>
        <w:tab/>
        <w:tab/>
        <w:tab/>
        <w:tab/>
        <w:t>&lt;button value="Login" name="Submit" type="submit" title="Login"&gt;</w:t>
        <w:br/>
        <w:br/>
        <w:tab/>
        <w:tab/>
        <w:tab/>
        <w:tab/>
        <w:tab/>
        <w:tab/>
        <w:tab/>
        <w:t>Login</w:t>
        <w:br/>
        <w:tab/>
        <w:tab/>
        <w:tab/>
        <w:tab/>
        <w:tab/>
        <w:tab/>
        <w:t>&lt;/button&gt;</w:t>
        <w:br/>
        <w:br/>
        <w:tab/>
        <w:tab/>
        <w:tab/>
        <w:tab/>
        <w:tab/>
        <w:t>&lt;/span&gt;</w:t>
        <w:br/>
        <w:br/>
        <w:tab/>
        <w:tab/>
        <w:tab/>
        <w:tab/>
        <w:t>&lt;/span&gt;</w:t>
        <w:br/>
        <w:br/>
        <w:tab/>
        <w:tab/>
        <w:tab/>
        <w:tab/>
        <w:br/>
        <w:tab/>
        <w:tab/>
        <w:tab/>
        <w:tab/>
        <w:tab/>
        <w:t>&lt;span class="lostpassword"&gt;</w:t>
        <w:br/>
        <w:br/>
        <w:tab/>
        <w:tab/>
        <w:tab/>
        <w:tab/>
        <w:tab/>
        <w:tab/>
        <w:t>&lt;a href="/component/users/?view=remind&amp;amp;Itemid=69"&gt;Forgot your password?&lt;/a&gt;</w:t>
        <w:br/>
        <w:br/>
        <w:tab/>
        <w:tab/>
        <w:tab/>
        <w:tab/>
        <w:tab/>
        <w:t>&lt;/span&gt;</w:t>
        <w:br/>
        <w:br/>
        <w:tab/>
        <w:tab/>
        <w:tab/>
        <w:tab/>
        <w:br/>
        <w:tab/>
        <w:tab/>
        <w:tab/>
        <w:tab/>
        <w:br/>
        <w:tab/>
        <w:tab/>
        <w:tab/>
        <w:tab/>
        <w:tab/>
        <w:t>&lt;span class="lostusername"&gt;</w:t>
        <w:br/>
        <w:br/>
        <w:tab/>
        <w:tab/>
        <w:tab/>
        <w:tab/>
        <w:tab/>
        <w:tab/>
        <w:t>&lt;a href="/component/users/?view=reset&amp;amp;Itemid=69"&gt;Forgot your username?&lt;/a&gt;</w:t>
        <w:br/>
        <w:br/>
        <w:tab/>
        <w:tab/>
        <w:tab/>
        <w:tab/>
        <w:tab/>
        <w:t>&lt;/span&gt;</w:t>
        <w:br/>
        <w:br/>
        <w:tab/>
        <w:tab/>
        <w:tab/>
        <w:tab/>
        <w:br/>
        <w:tab/>
        <w:tab/>
        <w:tab/>
        <w:tab/>
        <w:br/>
        <w:tab/>
        <w:tab/>
        <w:tab/>
        <w:tab/>
        <w:tab/>
        <w:t>&lt;span class="registration"&gt;</w:t>
        <w:br/>
        <w:br/>
        <w:tab/>
        <w:tab/>
        <w:tab/>
        <w:tab/>
        <w:tab/>
        <w:tab/>
        <w:t>&lt;a href="/component/users/?view=registration&amp;amp;Itemid=69"&gt;Create an account&lt;/a&gt;</w:t>
        <w:br/>
        <w:br/>
        <w:tab/>
        <w:tab/>
        <w:tab/>
        <w:tab/>
        <w:tab/>
        <w:t>&lt;/span&gt;</w:t>
        <w:br/>
        <w:br/>
        <w:tab/>
        <w:tab/>
        <w:tab/>
        <w:tab/>
        <w:br/>
        <w:tab/>
        <w:tab/>
        <w:tab/>
        <w:tab/>
        <w:t>Please go to the Subscribe button for access to archives.</w:t>
        <w:br/>
        <w:tab/>
        <w:tab/>
        <w:tab/>
        <w:tab/>
        <w:t>&lt;input type="hidden" name="option" value="com_users"&gt;</w:t>
        <w:br/>
        <w:br/>
        <w:tab/>
        <w:tab/>
        <w:tab/>
        <w:tab/>
        <w:t>&lt;input type="hidden" name="task" value="user.login"&gt;</w:t>
        <w:br/>
        <w:br/>
        <w:tab/>
        <w:tab/>
        <w:tab/>
        <w:tab/>
        <w:t>&lt;input type="hidden" name="return" value="aW5kZXgucGhwP0l0ZW1pZD02OQ=="&gt;</w:t>
        <w:br/>
        <w:br/>
        <w:tab/>
        <w:tab/>
        <w:tab/>
        <w:tab/>
        <w:t>&lt;input type="hidden" name="5b03f7bd2620609680df657e4ffd57ad" value="1"&gt;</w:t>
        <w:br/>
        <w:tab/>
        <w:tab/>
        <w:tab/>
        <w:t>&lt;/span&gt;</w:t>
        <w:br/>
        <w:br/>
        <w:tab/>
        <w:tab/>
        <w:t>&lt;/form&gt;</w:t>
        <w:br/>
        <w:br/>
        <w:tab/>
        <w:br/>
        <w:tab/>
        <w:t>&lt;/span&gt;</w:t>
        <w:br/>
        <w:br/>
        <w:t>&lt;/span&gt;</w:t>
        <w:br/>
        <w:br/>
        <w:t xml:space="preserve">&lt;!-- </w:t>
        <w:br/>
        <w:br/>
        <w:t xml:space="preserve">HERDBOY.COM </w:t>
        <w:br/>
        <w:br/>
        <w:t>SuperLogin END --&gt;</w:t>
        <w:br/>
        <w:br/>
        <w:tab/>
        <w:tab/>
        <w:tab/>
        <w:tab/>
        <w:t>&lt;/div&gt;&lt;/div&gt;</w:t>
        <w:br/>
        <w:tab/>
        <w:tab/>
        <w:tab/>
        <w:tab/>
        <w:tab/>
        <w:tab/>
        <w:t>&lt;/div&gt;</w:t>
        <w:br/>
        <w:tab/>
        <w:tab/>
        <w:tab/>
        <w:tab/>
        <w:tab/>
        <w:t>&lt;/div&gt;</w:t>
        <w:br/>
        <w:tab/>
        <w:tab/>
        <w:t>&lt;div class="side-mod-bottom"&gt;&lt;div class="side-mod-bottom2"&gt;&lt;div class="side-mod-bottom3"&gt;&lt;/div&gt;&lt;/div&gt;&lt;/div&gt;</w:t>
        <w:br/>
        <w:tab/>
        <w:t>&lt;/div&gt;</w:t>
        <w:br/>
        <w:tab/>
        <w:tab/>
        <w:t>&lt;div class="side-module promo rokmodtools-93" style="position: relative;"&gt;</w:t>
        <w:br/>
        <w:tab/>
        <w:tab/>
        <w:t>&lt;div class="side-mod"&gt;</w:t>
        <w:br/>
        <w:tab/>
        <w:tab/>
        <w:tab/>
        <w:tab/>
        <w:tab/>
        <w:tab/>
        <w:t>&lt;div class="side-mod2"&gt;</w:t>
        <w:br/>
        <w:tab/>
        <w:tab/>
        <w:tab/>
        <w:tab/>
        <w:t>&lt;div class="side-title-container"&gt;</w:t>
        <w:br/>
        <w:tab/>
        <w:tab/>
        <w:tab/>
        <w:tab/>
        <w:tab/>
        <w:t>&lt;h3 class="module-title"&gt;&lt;span class="bg"&gt;&lt;span class="bg2"&gt;Latest Issue&lt;/span&gt;&lt;/span&gt;&lt;/h3&gt;</w:t>
        <w:br/>
        <w:tab/>
        <w:tab/>
        <w:tab/>
        <w:tab/>
        <w:tab/>
        <w:tab/>
        <w:tab/>
        <w:tab/>
        <w:tab/>
        <w:tab/>
        <w:tab/>
        <w:t>&lt;div class="close-handle"&gt;&lt;/div&gt;</w:t>
        <w:br/>
        <w:tab/>
        <w:tab/>
        <w:tab/>
        <w:tab/>
        <w:tab/>
        <w:tab/>
        <w:tab/>
        <w:tab/>
        <w:tab/>
        <w:tab/>
        <w:tab/>
        <w:tab/>
        <w:tab/>
        <w:tab/>
        <w:tab/>
        <w:br/>
        <w:tab/>
        <w:tab/>
        <w:tab/>
        <w:tab/>
        <w:t>&lt;/div&gt;</w:t>
        <w:br/>
        <w:tab/>
        <w:tab/>
        <w:tab/>
        <w:tab/>
        <w:tab/>
        <w:tab/>
        <w:tab/>
        <w:tab/>
        <w:t>&lt;div style="margin: 0px; position: static; overflow: hidden; height: 304px;"&gt;&lt;div class="module" style="margin: 0px; overflow: hidden;"&gt;</w:t>
        <w:br/>
        <w:tab/>
        <w:tab/>
        <w:tab/>
        <w:tab/>
        <w:tab/>
        <w:br/>
        <w:br/>
        <w:t>&lt;div class="custompromo"&gt;</w:t>
        <w:br/>
        <w:tab/>
        <w:t>&lt;p&gt;&lt;img style="display: block; margin-left: auto; margin-right: auto;" src="/images/Screen_Shot_2025-02-02_at_105109_PM.png" width="195" height="249"&gt;&lt;/p&gt;&lt;/div&gt;</w:t>
        <w:br/>
        <w:tab/>
        <w:tab/>
        <w:tab/>
        <w:tab/>
        <w:t>&lt;/div&gt;&lt;/div&gt;</w:t>
        <w:br/>
        <w:tab/>
        <w:tab/>
        <w:tab/>
        <w:tab/>
        <w:tab/>
        <w:tab/>
        <w:t>&lt;/div&gt;</w:t>
        <w:br/>
        <w:tab/>
        <w:tab/>
        <w:tab/>
        <w:tab/>
        <w:tab/>
        <w:t>&lt;/div&gt;</w:t>
        <w:br/>
        <w:tab/>
        <w:tab/>
        <w:t>&lt;div class="side-mod-bottom"&gt;&lt;div class="side-mod-bottom2"&gt;&lt;div class="side-mod-bottom3"&gt;&lt;/div&gt;&lt;/div&gt;&lt;/div&gt;</w:t>
        <w:br/>
        <w:tab/>
        <w:t>&lt;/div&gt;</w:t>
        <w:br/>
        <w:tab/>
        <w:tab/>
        <w:t>&lt;div class="side-module dark rokmodtools-90" style="position: relative;"&gt;</w:t>
        <w:br/>
        <w:tab/>
        <w:tab/>
        <w:t>&lt;div class="side-mod"&gt;</w:t>
        <w:br/>
        <w:tab/>
        <w:tab/>
        <w:tab/>
        <w:tab/>
        <w:tab/>
        <w:tab/>
        <w:t>&lt;div class="side-mod2"&gt;</w:t>
        <w:br/>
        <w:tab/>
        <w:tab/>
        <w:tab/>
        <w:tab/>
        <w:t>&lt;div class="side-title-container"&gt;</w:t>
        <w:br/>
        <w:tab/>
        <w:tab/>
        <w:tab/>
        <w:tab/>
        <w:tab/>
        <w:t>&lt;h3 class="module-title"&gt;&lt;span class="bg"&gt;&lt;span class="bg2"&gt;Read the Latest Issue!&lt;/span&gt;&lt;/span&gt;&lt;/h3&gt;</w:t>
        <w:br/>
        <w:tab/>
        <w:tab/>
        <w:tab/>
        <w:tab/>
        <w:tab/>
        <w:tab/>
        <w:tab/>
        <w:tab/>
        <w:tab/>
        <w:tab/>
        <w:tab/>
        <w:t>&lt;div class="close-handle"&gt;&lt;/div&gt;</w:t>
        <w:br/>
        <w:tab/>
        <w:tab/>
        <w:tab/>
        <w:tab/>
        <w:tab/>
        <w:tab/>
        <w:tab/>
        <w:tab/>
        <w:tab/>
        <w:tab/>
        <w:tab/>
        <w:tab/>
        <w:tab/>
        <w:tab/>
        <w:tab/>
        <w:br/>
        <w:tab/>
        <w:tab/>
        <w:tab/>
        <w:tab/>
        <w:t>&lt;/div&gt;</w:t>
        <w:br/>
        <w:tab/>
        <w:tab/>
        <w:tab/>
        <w:tab/>
        <w:tab/>
        <w:tab/>
        <w:tab/>
        <w:tab/>
        <w:t>&lt;div style="margin: 0px; position: static; overflow: hidden; height: 963px;"&gt;&lt;div class="module" style="margin: 0px; overflow: hidden;"&gt;</w:t>
        <w:br/>
        <w:tab/>
        <w:tab/>
        <w:tab/>
        <w:tab/>
        <w:tab/>
        <w:t>&lt;ul class="latestnewsdark mod-list"&gt;</w:t>
        <w:br/>
        <w:tab/>
        <w:t>&lt;li itemscope="" itemtype="https://schema.org/Article"&gt;</w:t>
        <w:br/>
        <w:tab/>
        <w:tab/>
        <w:t>&lt;a href="/133-articles/current-issue/winter-2025/1382-publisher-s-note-54-4.html" itemprop="url"&gt;</w:t>
        <w:br/>
        <w:tab/>
        <w:tab/>
        <w:tab/>
        <w:t>&lt;span itemprop="name"&gt;</w:t>
        <w:br/>
        <w:tab/>
        <w:tab/>
        <w:tab/>
        <w:tab/>
        <w:t>PUBLISHER'S NOTE – 54.4</w:t>
        <w:tab/>
        <w:tab/>
        <w:tab/>
        <w:t>&lt;/span&gt;</w:t>
        <w:br/>
        <w:tab/>
        <w:tab/>
        <w:t>&lt;/a&gt;</w:t>
        <w:br/>
        <w:tab/>
        <w:t>&lt;/li&gt;</w:t>
        <w:br/>
        <w:tab/>
        <w:t>&lt;li itemscope="" itemtype="https://schema.org/Article"&gt;</w:t>
        <w:br/>
        <w:tab/>
        <w:tab/>
        <w:t>&lt;a href="/133-articles/current-issue/winter-2025/1381-the-way-forward.html" itemprop="url"&gt;</w:t>
        <w:br/>
        <w:tab/>
        <w:tab/>
        <w:tab/>
        <w:t>&lt;span itemprop="name"&gt;</w:t>
        <w:br/>
        <w:tab/>
        <w:tab/>
        <w:tab/>
        <w:tab/>
        <w:t>The Way Forward</w:t>
        <w:tab/>
        <w:tab/>
        <w:tab/>
        <w:t>&lt;/span&gt;</w:t>
        <w:br/>
        <w:tab/>
        <w:tab/>
        <w:t>&lt;/a&gt;</w:t>
        <w:br/>
        <w:tab/>
        <w:t>&lt;/li&gt;</w:t>
        <w:br/>
        <w:tab/>
        <w:t>&lt;li itemscope="" itemtype="https://schema.org/Article"&gt;</w:t>
        <w:br/>
        <w:tab/>
        <w:tab/>
        <w:t>&lt;a href="/133-articles/current-issue/winter-2025/1380-the-democratic-party-reaped-what-it-sowed.html" itemprop="url"&gt;</w:t>
        <w:br/>
        <w:tab/>
        <w:tab/>
        <w:tab/>
        <w:t>&lt;span itemprop="name"&gt;</w:t>
        <w:br/>
        <w:tab/>
        <w:tab/>
        <w:tab/>
        <w:tab/>
        <w:t>The Democratic Party Reaped What It Sowed</w:t>
        <w:tab/>
        <w:tab/>
        <w:tab/>
        <w:t>&lt;/span&gt;</w:t>
        <w:br/>
        <w:tab/>
        <w:tab/>
        <w:t>&lt;/a&gt;</w:t>
        <w:br/>
        <w:tab/>
        <w:t>&lt;/li&gt;</w:t>
        <w:br/>
        <w:tab/>
        <w:t>&lt;li itemscope="" itemtype="https://schema.org/Article"&gt;</w:t>
        <w:br/>
        <w:tab/>
        <w:tab/>
        <w:t>&lt;a href="/133-articles/current-issue/winter-2025/1379-remaking-american-democracy-iii-keep-your-eye-on-the-ball-the-arch-enemy-of-democracy-among-us.html" itemprop="url"&gt;</w:t>
        <w:br/>
        <w:tab/>
        <w:tab/>
        <w:tab/>
        <w:t>&lt;span itemprop="name"&gt;</w:t>
        <w:br/>
        <w:tab/>
        <w:tab/>
        <w:tab/>
        <w:tab/>
        <w:t>Remaking American Democracy III: ‘Keep Your Eye on the Ball’—The Arch-Enemy of Democracy Among Us</w:t>
        <w:tab/>
        <w:tab/>
        <w:tab/>
        <w:t>&lt;/span&gt;</w:t>
        <w:br/>
        <w:tab/>
        <w:tab/>
        <w:t>&lt;/a&gt;</w:t>
        <w:br/>
        <w:tab/>
        <w:t>&lt;/li&gt;</w:t>
        <w:br/>
        <w:tab/>
        <w:t>&lt;li itemscope="" itemtype="https://schema.org/Article"&gt;</w:t>
        <w:br/>
        <w:tab/>
        <w:tab/>
        <w:t>&lt;a href="/133-articles/current-issue/winter-2025/1378-excerpt-creating-green-new-deal-jobs-from-below.html" itemprop="url"&gt;</w:t>
        <w:br/>
        <w:tab/>
        <w:tab/>
        <w:tab/>
        <w:t>&lt;span itemprop="name"&gt;</w:t>
        <w:br/>
        <w:tab/>
        <w:tab/>
        <w:tab/>
        <w:tab/>
        <w:t>EXCERPT - Creating Green New Deal Jobs from Below</w:t>
        <w:tab/>
        <w:tab/>
        <w:tab/>
        <w:t>&lt;/span&gt;</w:t>
        <w:br/>
        <w:tab/>
        <w:tab/>
        <w:t>&lt;/a&gt;</w:t>
        <w:br/>
        <w:tab/>
        <w:t>&lt;/li&gt;</w:t>
        <w:br/>
        <w:tab/>
        <w:t>&lt;li itemscope="" itemtype="https://schema.org/Article"&gt;</w:t>
        <w:br/>
        <w:tab/>
        <w:tab/>
        <w:t>&lt;a href="/133-articles/current-issue/winter-2025/1377-excerpt-organizing-can-fix-our-power-deficit.html" itemprop="url"&gt;</w:t>
        <w:br/>
        <w:tab/>
        <w:tab/>
        <w:tab/>
        <w:t>&lt;span itemprop="name"&gt;</w:t>
        <w:br/>
        <w:tab/>
        <w:tab/>
        <w:tab/>
        <w:tab/>
        <w:t>EXCERPT - Organizing Can Fix Our Power Deficit</w:t>
        <w:tab/>
        <w:tab/>
        <w:tab/>
        <w:t>&lt;/span&gt;</w:t>
        <w:br/>
        <w:tab/>
        <w:tab/>
        <w:t>&lt;/a&gt;</w:t>
        <w:br/>
        <w:tab/>
        <w:t>&lt;/li&gt;</w:t>
        <w:br/>
        <w:tab/>
        <w:t>&lt;li itemscope="" itemtype="https://schema.org/Article"&gt;</w:t>
        <w:br/>
        <w:tab/>
        <w:tab/>
        <w:t>&lt;a href="/133-articles/current-issue/winter-2025/1376-excerpts-unit-29-writing-from-parchman-prison.html" itemprop="url"&gt;</w:t>
        <w:br/>
        <w:tab/>
        <w:tab/>
        <w:tab/>
        <w:t>&lt;span itemprop="name"&gt;</w:t>
        <w:br/>
        <w:tab/>
        <w:tab/>
        <w:tab/>
        <w:tab/>
        <w:t>EXCERPTS - Unit 29: Writing from Parchman Prison</w:t>
        <w:tab/>
        <w:tab/>
        <w:tab/>
        <w:t>&lt;/span&gt;</w:t>
        <w:br/>
        <w:tab/>
        <w:tab/>
        <w:t>&lt;/a&gt;</w:t>
        <w:br/>
        <w:tab/>
        <w:t>&lt;/li&gt;</w:t>
        <w:br/>
        <w:tab/>
        <w:t>&lt;li itemscope="" itemtype="https://schema.org/Article"&gt;</w:t>
        <w:br/>
        <w:tab/>
        <w:tab/>
        <w:t>&lt;a href="/133-articles/current-issue/winter-2025/1374-special-report-organizing-forum-international-dialogue-in-taipei-taiwan-experiences.html" itemprop="url"&gt;</w:t>
        <w:br/>
        <w:tab/>
        <w:tab/>
        <w:tab/>
        <w:t>&lt;span itemprop="name"&gt;</w:t>
        <w:br/>
        <w:tab/>
        <w:tab/>
        <w:tab/>
        <w:tab/>
        <w:t>SPECIAL REPORT: Organizing Forum International Dialogue in Taipei, Taiwan - Experiences</w:t>
        <w:tab/>
        <w:tab/>
        <w:tab/>
        <w:t>&lt;/span&gt;</w:t>
        <w:br/>
        <w:tab/>
        <w:tab/>
        <w:t>&lt;/a&gt;</w:t>
        <w:br/>
        <w:tab/>
        <w:t>&lt;/li&gt;</w:t>
        <w:br/>
        <w:tab/>
        <w:t>&lt;li itemscope="" itemtype="https://schema.org/Article"&gt;</w:t>
        <w:br/>
        <w:tab/>
        <w:tab/>
        <w:t>&lt;a href="/133-articles/current-issue/winter-2025/1373-special-report-organizing-forum-international-dialogue-in-taipei-taiwan-notes.html" itemprop="url"&gt;</w:t>
        <w:br/>
        <w:tab/>
        <w:tab/>
        <w:tab/>
        <w:t>&lt;span itemprop="name"&gt;</w:t>
        <w:br/>
        <w:tab/>
        <w:tab/>
        <w:tab/>
        <w:tab/>
        <w:t>SPECIAL REPORT: Organizing Forum International Dialogue in Taipei, Taiwan - Notes</w:t>
        <w:tab/>
        <w:tab/>
        <w:tab/>
        <w:t>&lt;/span&gt;</w:t>
        <w:br/>
        <w:tab/>
        <w:tab/>
        <w:t>&lt;/a&gt;</w:t>
        <w:br/>
        <w:tab/>
        <w:t>&lt;/li&gt;</w:t>
        <w:br/>
        <w:tab/>
        <w:t>&lt;li itemscope="" itemtype="https://schema.org/Article"&gt;</w:t>
        <w:br/>
        <w:tab/>
        <w:tab/>
        <w:t>&lt;a href="/133-articles/current-issue/winter-2025/1372-special-report-organizing-forum-international-dialogue-in-taipei-taiwan-labor.html" itemprop="url"&gt;</w:t>
        <w:br/>
        <w:tab/>
        <w:tab/>
        <w:tab/>
        <w:t>&lt;span itemprop="name"&gt;</w:t>
        <w:br/>
        <w:tab/>
        <w:tab/>
        <w:tab/>
        <w:tab/>
        <w:t>SPECIAL REPORT: Organizing Forum International Dialogue in Taipei, Taiwan - Labor</w:t>
        <w:tab/>
        <w:tab/>
        <w:tab/>
        <w:t>&lt;/span&gt;</w:t>
        <w:br/>
        <w:tab/>
        <w:tab/>
        <w:t>&lt;/a&gt;</w:t>
        <w:br/>
        <w:tab/>
        <w:t>&lt;/li&gt;</w:t>
        <w:br/>
        <w:tab/>
        <w:t>&lt;li itemscope="" itemtype="https://schema.org/Article"&gt;</w:t>
        <w:br/>
        <w:tab/>
        <w:tab/>
        <w:t>&lt;a href="/133-articles/current-issue/winter-2025/1371-special-report-organizing-forum-international-dialogue-in-taipei-taiwan-culture.html" itemprop="url"&gt;</w:t>
        <w:br/>
        <w:tab/>
        <w:tab/>
        <w:tab/>
        <w:t>&lt;span itemprop="name"&gt;</w:t>
        <w:br/>
        <w:tab/>
        <w:tab/>
        <w:tab/>
        <w:tab/>
        <w:t>SPECIAL REPORT: Organizing Forum International Dialogue in Taipei, Taiwan - Culture</w:t>
        <w:tab/>
        <w:tab/>
        <w:tab/>
        <w:t>&lt;/span&gt;</w:t>
        <w:br/>
        <w:tab/>
        <w:tab/>
        <w:t>&lt;/a&gt;</w:t>
        <w:br/>
        <w:tab/>
        <w:t>&lt;/li&gt;</w:t>
        <w:br/>
        <w:tab/>
        <w:t>&lt;li itemscope="" itemtype="https://schema.org/Article"&gt;</w:t>
        <w:br/>
        <w:tab/>
        <w:tab/>
        <w:t>&lt;a href="/133-articles/current-issue/winter-2025/1370-special-report-organizing-forum-international-dialogue-in-taipei-taiwan.html" itemprop="url"&gt;</w:t>
        <w:br/>
        <w:tab/>
        <w:tab/>
        <w:tab/>
        <w:t>&lt;span itemprop="name"&gt;</w:t>
        <w:br/>
        <w:tab/>
        <w:tab/>
        <w:tab/>
        <w:tab/>
        <w:t>SPECIAL REPORT: Organizer's Forum International Dialogue in Taipei, Taiwan - Life</w:t>
        <w:tab/>
        <w:tab/>
        <w:tab/>
        <w:t>&lt;/span&gt;</w:t>
        <w:br/>
        <w:tab/>
        <w:tab/>
        <w:t>&lt;/a&gt;</w:t>
        <w:br/>
        <w:tab/>
        <w:t>&lt;/li&gt;</w:t>
        <w:br/>
        <w:tab/>
        <w:t>&lt;li itemscope="" itemtype="https://schema.org/Article"&gt;</w:t>
        <w:br/>
        <w:tab/>
        <w:tab/>
        <w:t>&lt;a href="/133-articles/current-issue/winter-2025/1369-book-review-labor-history-from-the-bottom-up.html" itemprop="url"&gt;</w:t>
        <w:br/>
        <w:tab/>
        <w:tab/>
        <w:tab/>
        <w:t>&lt;span itemprop="name"&gt;</w:t>
        <w:br/>
        <w:tab/>
        <w:tab/>
        <w:tab/>
        <w:tab/>
        <w:t>BOOK REVIEW: Labor History from the Bottom Up!</w:t>
        <w:tab/>
        <w:tab/>
        <w:tab/>
        <w:t>&lt;/span&gt;</w:t>
        <w:br/>
        <w:tab/>
        <w:tab/>
        <w:t>&lt;/a&gt;</w:t>
        <w:br/>
        <w:tab/>
        <w:t>&lt;/li&gt;</w:t>
        <w:br/>
        <w:tab/>
        <w:t>&lt;li itemscope="" itemtype="https://schema.org/Article"&gt;</w:t>
        <w:br/>
        <w:tab/>
        <w:tab/>
        <w:t>&lt;a href="/133-articles/current-issue/winter-2025/1368-books-review.html" itemprop="url"&gt;</w:t>
        <w:br/>
        <w:tab/>
        <w:tab/>
        <w:tab/>
        <w:t>&lt;span itemprop="name"&gt;</w:t>
        <w:br/>
        <w:tab/>
        <w:tab/>
        <w:tab/>
        <w:tab/>
        <w:t>BOOKS REVIEW: Facing the Brutal Facts</w:t>
        <w:tab/>
        <w:tab/>
        <w:tab/>
        <w:t>&lt;/span&gt;</w:t>
        <w:br/>
        <w:tab/>
        <w:tab/>
        <w:t>&lt;/a&gt;</w:t>
        <w:br/>
        <w:tab/>
        <w:t>&lt;/li&gt;</w:t>
        <w:br/>
        <w:tab/>
        <w:t>&lt;li itemscope="" itemtype="https://schema.org/Article"&gt;</w:t>
        <w:br/>
        <w:tab/>
        <w:tab/>
        <w:t>&lt;a href="/133-articles/current-issue/winter-2025/1366-everybody-s-business-prosecuting-the-boss.html" itemprop="url"&gt;</w:t>
        <w:br/>
        <w:tab/>
        <w:tab/>
        <w:tab/>
        <w:t>&lt;span itemprop="name"&gt;</w:t>
        <w:br/>
        <w:tab/>
        <w:tab/>
        <w:tab/>
        <w:tab/>
        <w:t>EVERYBODY’S BUSINESS - Prosecuting the Boss</w:t>
        <w:tab/>
        <w:tab/>
        <w:tab/>
        <w:t>&lt;/span&gt;</w:t>
        <w:br/>
        <w:tab/>
        <w:tab/>
        <w:t>&lt;/a&gt;</w:t>
        <w:br/>
        <w:tab/>
        <w:t>&lt;/li&gt;</w:t>
        <w:br/>
        <w:tab/>
        <w:t>&lt;li itemscope="" itemtype="https://schema.org/Article"&gt;</w:t>
        <w:br/>
        <w:tab/>
        <w:tab/>
        <w:t>&lt;a href="/133-articles/current-issue/winter-2025/1365-money-matters-immigration-on-the-mind.html" itemprop="url"&gt;</w:t>
        <w:br/>
        <w:tab/>
        <w:tab/>
        <w:tab/>
        <w:t>&lt;span itemprop="name"&gt;</w:t>
        <w:br/>
        <w:tab/>
        <w:tab/>
        <w:tab/>
        <w:tab/>
        <w:t>MONEY MATTERS - Immigration on the Mind</w:t>
        <w:tab/>
        <w:tab/>
        <w:tab/>
        <w:t>&lt;/span&gt;</w:t>
        <w:br/>
        <w:tab/>
        <w:tab/>
        <w:t>&lt;/a&gt;</w:t>
        <w:br/>
        <w:tab/>
        <w:t>&lt;/li&gt;</w:t>
        <w:br/>
        <w:tab/>
        <w:t>&lt;li itemscope="" itemtype="https://schema.org/Article"&gt;</w:t>
        <w:br/>
        <w:tab/>
        <w:tab/>
        <w:t>&lt;a href="/133-articles/current-issue/winter-2025/1364-community-development-corner-where-left-and-right-come-together.html" itemprop="url"&gt;</w:t>
        <w:br/>
        <w:tab/>
        <w:tab/>
        <w:tab/>
        <w:t>&lt;span itemprop="name"&gt;</w:t>
        <w:br/>
        <w:tab/>
        <w:tab/>
        <w:tab/>
        <w:tab/>
        <w:t>COMMUNITY DEVELOPMENT CORNER - Where Left and Right Come Together:&amp;nbsp;</w:t>
        <w:tab/>
        <w:tab/>
        <w:tab/>
        <w:t>&lt;/span&gt;</w:t>
        <w:br/>
        <w:tab/>
        <w:tab/>
        <w:t>&lt;/a&gt;</w:t>
        <w:br/>
        <w:tab/>
        <w:t>&lt;/li&gt;</w:t>
        <w:br/>
        <w:tab/>
        <w:t>&lt;li itemscope="" itemtype="https://schema.org/Article"&gt;</w:t>
        <w:br/>
        <w:tab/>
        <w:tab/>
        <w:t>&lt;a href="/133-articles/current-issue/winter-2025/1363-northern-lights-learn-how-to-change-the-system.html" itemprop="url"&gt;</w:t>
        <w:br/>
        <w:tab/>
        <w:tab/>
        <w:tab/>
        <w:t>&lt;span itemprop="name"&gt;</w:t>
        <w:br/>
        <w:tab/>
        <w:tab/>
        <w:tab/>
        <w:tab/>
        <w:t>NORTHERN LIGHTS - Learn How to Change the System</w:t>
        <w:tab/>
        <w:tab/>
        <w:tab/>
        <w:t>&lt;/span&gt;</w:t>
        <w:br/>
        <w:tab/>
        <w:tab/>
        <w:t>&lt;/a&gt;</w:t>
        <w:br/>
        <w:tab/>
        <w:t>&lt;/li&gt;</w:t>
        <w:br/>
        <w:tab/>
        <w:t>&lt;li itemscope="" itemtype="https://schema.org/Article"&gt;</w:t>
        <w:br/>
        <w:tab/>
        <w:tab/>
        <w:t>&lt;a href="/133-articles/current-issue/winter-2025/1362-backstory-54-4-adani-resorting-and-india-as-the-wild-east.html" itemprop="url"&gt;</w:t>
        <w:br/>
        <w:tab/>
        <w:tab/>
        <w:tab/>
        <w:t>&lt;span itemprop="name"&gt;</w:t>
        <w:br/>
        <w:tab/>
        <w:tab/>
        <w:tab/>
        <w:tab/>
        <w:t>BACKSTORY 54.4 - Adani, Resorting, and India as the Wild East</w:t>
        <w:tab/>
        <w:tab/>
        <w:tab/>
        <w:t>&lt;/span&gt;</w:t>
        <w:br/>
        <w:tab/>
        <w:tab/>
        <w:t>&lt;/a&gt;</w:t>
        <w:br/>
        <w:tab/>
        <w:t>&lt;/li&gt;</w:t>
        <w:br/>
        <w:t>&lt;/ul&gt;</w:t>
        <w:br/>
        <w:tab/>
        <w:tab/>
        <w:tab/>
        <w:tab/>
        <w:t>&lt;/div&gt;&lt;/div&gt;</w:t>
        <w:br/>
        <w:tab/>
        <w:tab/>
        <w:tab/>
        <w:tab/>
        <w:tab/>
        <w:tab/>
        <w:t>&lt;/div&gt;</w:t>
        <w:br/>
        <w:tab/>
        <w:tab/>
        <w:tab/>
        <w:tab/>
        <w:tab/>
        <w:t>&lt;/div&gt;</w:t>
        <w:br/>
        <w:tab/>
        <w:tab/>
        <w:t>&lt;div class="side-mod-bottom"&gt;&lt;div class="side-mod-bottom2"&gt;&lt;div class="side-mod-bottom3"&gt;&lt;/div&gt;&lt;/div&gt;&lt;/div&gt;</w:t>
        <w:br/>
        <w:tab/>
        <w:t>&lt;/div&gt;</w:t>
        <w:br/>
        <w:tab/>
        <w:tab/>
        <w:t>&lt;div class="side-module  rokmodtools-94" style="position: relative;"&gt;</w:t>
        <w:br/>
        <w:tab/>
        <w:tab/>
        <w:t>&lt;div class="side-mod"&gt;</w:t>
        <w:br/>
        <w:tab/>
        <w:tab/>
        <w:tab/>
        <w:tab/>
        <w:tab/>
        <w:tab/>
        <w:tab/>
        <w:t>&lt;div class="module"&gt;</w:t>
        <w:br/>
        <w:tab/>
        <w:tab/>
        <w:tab/>
        <w:tab/>
        <w:tab/>
        <w:br/>
        <w:br/>
        <w:t>&lt;div class="custom"&gt;</w:t>
        <w:br/>
        <w:tab/>
        <w:t>&lt;/div&gt;</w:t>
        <w:br/>
        <w:tab/>
        <w:tab/>
        <w:tab/>
        <w:tab/>
        <w:t>&lt;/div&gt;</w:t>
        <w:br/>
        <w:tab/>
        <w:tab/>
        <w:tab/>
        <w:tab/>
        <w:tab/>
        <w:t>&lt;/div&gt;</w:t>
        <w:br/>
        <w:tab/>
        <w:tab/>
        <w:t>&lt;div class="side-mod-bottom"&gt;&lt;div class="side-mod-bottom2"&gt;&lt;div class="side-mod-bottom3"&gt;&lt;/div&gt;&lt;/div&gt;&lt;/div&gt;</w:t>
        <w:br/>
        <w:tab/>
        <w:t>&lt;/div&gt;</w:t>
        <w:br/>
        <w:tab/>
        <w:tab/>
        <w:t>&lt;div class="side-module Color rokmodtools-92" style="position: relative;"&gt;</w:t>
        <w:br/>
        <w:tab/>
        <w:tab/>
        <w:t>&lt;div class="side-mod"&gt;</w:t>
        <w:br/>
        <w:tab/>
        <w:tab/>
        <w:tab/>
        <w:tab/>
        <w:tab/>
        <w:tab/>
        <w:t>&lt;div class="side-mod2"&gt;</w:t>
        <w:br/>
        <w:tab/>
        <w:tab/>
        <w:tab/>
        <w:tab/>
        <w:t>&lt;div class="side-title-container"&gt;</w:t>
        <w:br/>
        <w:tab/>
        <w:tab/>
        <w:tab/>
        <w:tab/>
        <w:tab/>
        <w:t>&lt;h3 class="module-title"&gt;&lt;span class="bg"&gt;&lt;span class="bg2"&gt;Links&lt;/span&gt;&lt;/span&gt;&lt;/h3&gt;</w:t>
        <w:br/>
        <w:tab/>
        <w:tab/>
        <w:tab/>
        <w:tab/>
        <w:tab/>
        <w:tab/>
        <w:tab/>
        <w:tab/>
        <w:tab/>
        <w:tab/>
        <w:tab/>
        <w:t>&lt;div class="close-handle"&gt;&lt;/div&gt;</w:t>
        <w:br/>
        <w:tab/>
        <w:tab/>
        <w:tab/>
        <w:tab/>
        <w:tab/>
        <w:tab/>
        <w:tab/>
        <w:tab/>
        <w:tab/>
        <w:tab/>
        <w:tab/>
        <w:tab/>
        <w:tab/>
        <w:tab/>
        <w:tab/>
        <w:br/>
        <w:tab/>
        <w:tab/>
        <w:tab/>
        <w:tab/>
        <w:t>&lt;/div&gt;</w:t>
        <w:br/>
        <w:tab/>
        <w:tab/>
        <w:tab/>
        <w:tab/>
        <w:tab/>
        <w:tab/>
        <w:tab/>
        <w:tab/>
        <w:t>&lt;div style="margin: 0px; position: static; overflow: hidden; height: 169px;"&gt;&lt;div class="module" style="margin: 0px; overflow: hidden;"&gt;</w:t>
        <w:br/>
        <w:tab/>
        <w:tab/>
        <w:tab/>
        <w:tab/>
        <w:tab/>
        <w:br/>
        <w:br/>
        <w:t>&lt;div class="customColor"&gt;</w:t>
        <w:br/>
        <w:tab/>
        <w:t>&lt;ul&gt;</w:t>
        <w:br/>
        <w:t>&lt;li&gt;&lt;a href="http://www.acorninternational.org"&gt;ACORN International&lt;/a&gt;&lt;/li&gt;</w:t>
        <w:br/>
        <w:t>&lt;li&gt;&lt;a href="http://www.acorncanada.org"&gt;ACORN Canada&lt;/a&gt;&lt;/li&gt;</w:t>
        <w:br/>
        <w:t>&lt;li&gt;&lt;a href="http://www.unitedlaborunions.org"&gt;Local 100 ULU&lt;/a&gt;&lt;/li&gt;</w:t>
        <w:br/>
        <w:t>&lt;li&gt;&lt;a href="http://www.laborneighbor.org"&gt;Organizers Forum&lt;/a&gt;&lt;/li&gt;</w:t>
        <w:br/>
        <w:t>&lt;li&gt;&lt;a href="http://www.indiafdiwatch.org"&gt;India FDI Watch&lt;/a&gt;&lt;/li&gt;</w:t>
        <w:br/>
        <w:t>&lt;/ul&gt;&lt;/div&gt;</w:t>
        <w:br/>
        <w:tab/>
        <w:tab/>
        <w:tab/>
        <w:tab/>
        <w:t>&lt;/div&gt;&lt;/div&gt;</w:t>
        <w:br/>
        <w:tab/>
        <w:tab/>
        <w:tab/>
        <w:tab/>
        <w:tab/>
        <w:tab/>
        <w:t>&lt;/div&gt;</w:t>
        <w:br/>
        <w:tab/>
        <w:tab/>
        <w:tab/>
        <w:tab/>
        <w:tab/>
        <w:t>&lt;/div&gt;</w:t>
        <w:br/>
        <w:tab/>
        <w:tab/>
        <w:t>&lt;div class="side-mod-bottom"&gt;&lt;div class="side-mod-bottom2"&gt;&lt;div class="side-mod-bottom3"&gt;&lt;/div&gt;&lt;/div&gt;&lt;/div&gt;</w:t>
        <w:br/>
        <w:tab/>
        <w:t>&lt;/div&gt;</w:t>
        <w:br/>
        <w:tab/>
        <w:br/>
        <w:tab/>
        <w:tab/>
        <w:tab/>
        <w:tab/>
        <w:tab/>
        <w:tab/>
        <w:tab/>
        <w:tab/>
        <w:tab/>
        <w:tab/>
        <w:tab/>
        <w:t>&lt;/div&gt;</w:t>
        <w:br/>
        <w:tab/>
        <w:tab/>
        <w:tab/>
        <w:tab/>
        <w:t>&lt;/div&gt;</w:t>
        <w:br/>
        <w:tab/>
        <w:tab/>
        <w:tab/>
        <w:tab/>
        <w:tab/>
        <w:tab/>
        <w:tab/>
        <w:tab/>
        <w:t>&lt;!--End Right Column--&gt;</w:t>
        <w:br/>
        <w:tab/>
        <w:tab/>
        <w:tab/>
        <w:t>&lt;div class="clr"&gt;&lt;/div&gt;</w:t>
        <w:br/>
        <w:tab/>
        <w:tab/>
        <w:tab/>
        <w:t>&lt;/div&gt;</w:t>
        <w:br/>
        <w:tab/>
        <w:tab/>
        <w:tab/>
        <w:t>&lt;!-- Begin Bottom Main Modules --&gt;</w:t>
        <w:br/>
        <w:tab/>
        <w:tab/>
        <w:tab/>
        <w:tab/>
        <w:tab/>
        <w:tab/>
        <w:tab/>
        <w:tab/>
        <w:tab/>
        <w:t>&lt;!-- End Bottom Main Modules --&gt;</w:t>
        <w:br/>
        <w:tab/>
        <w:tab/>
        <w:t>&lt;!--End Main Content Area--&gt;</w:t>
        <w:br/>
        <w:tab/>
        <w:tab/>
        <w:t>&lt;!--Begin Bottom Area--&gt;</w:t>
        <w:br/>
        <w:tab/>
        <w:tab/>
        <w:t>&lt;div class="bottom-padding"&gt;</w:t>
        <w:br/>
        <w:tab/>
        <w:tab/>
        <w:tab/>
        <w:tab/>
        <w:tab/>
        <w:tab/>
        <w:tab/>
        <w:tab/>
        <w:tab/>
        <w:t>&lt;div id="footer-bar"&gt;</w:t>
        <w:br/>
        <w:tab/>
        <w:tab/>
        <w:tab/>
        <w:tab/>
        <w:t>&lt;a href="#" id="clear-cookies"&gt;Restore Default Settings&lt;/a&gt;</w:t>
        <w:br/>
        <w:tab/>
        <w:tab/>
        <w:tab/>
        <w:tab/>
        <w:tab/>
        <w:tab/>
        <w:tab/>
        <w:tab/>
        <w:t>&lt;div class="copyright-block"&gt;</w:t>
        <w:br/>
        <w:tab/>
        <w:tab/>
        <w:tab/>
        <w:tab/>
        <w:tab/>
        <w:t>&lt;!--&lt;a href="http://www.rockettheme.com/" title="RocketTheme Joomla Template Club" class="nounder"&gt;&lt;img src="/templates/rt_mixxmag/images/blank.gif" alt="RocketTheme Joomla Templates" id="rocket" /&gt;&lt;/a&gt;--&gt;</w:t>
        <w:br/>
        <w:tab/>
        <w:tab/>
        <w:tab/>
        <w:tab/>
        <w:tab/>
        <w:t>&lt;div id="copyright"&gt;</w:t>
        <w:br/>
        <w:tab/>
        <w:tab/>
        <w:tab/>
        <w:tab/>
        <w:tab/>
        <w:tab/>
        <w:t>Copyright ©2025 SocialPolicy.org, All Rights Reserved</w:t>
        <w:br/>
        <w:tab/>
        <w:tab/>
        <w:tab/>
        <w:tab/>
        <w:tab/>
        <w:t>&lt;/div&gt;</w:t>
        <w:br/>
        <w:tab/>
        <w:tab/>
        <w:tab/>
        <w:tab/>
        <w:t>&lt;/div&gt;</w:t>
        <w:br/>
        <w:tab/>
        <w:tab/>
        <w:tab/>
        <w:tab/>
        <w:tab/>
        <w:tab/>
        <w:tab/>
        <w:t>&lt;/div&gt;</w:t>
        <w:br/>
        <w:tab/>
        <w:tab/>
        <w:tab/>
        <w:tab/>
        <w:tab/>
        <w:t>&lt;/div&gt;</w:t>
        <w:br/>
        <w:tab/>
        <w:tab/>
        <w:t>&lt;!--End Bottom Area--&gt;</w:t>
        <w:br/>
        <w:tab/>
        <w:tab/>
        <w:t>&lt;/div&gt;&lt;/div&gt;&lt;/div&gt;</w:t>
        <w:br/>
        <w:tab/>
        <w:tab/>
        <w:t>&lt;/div&gt;</w:t>
        <w:br/>
        <w:tab/>
        <w:tab/>
        <w:t>&lt;div id="bottom-expansion"&gt;</w:t>
        <w:br/>
        <w:tab/>
        <w:tab/>
        <w:tab/>
        <w:t>&lt;div class="wrapper"&gt;</w:t>
        <w:br/>
        <w:tab/>
        <w:tab/>
        <w:tab/>
        <w:tab/>
        <w:tab/>
        <w:tab/>
        <w:tab/>
        <w:tab/>
        <w:tab/>
        <w:tab/>
        <w:tab/>
        <w:t>&lt;/div&gt;</w:t>
        <w:br/>
        <w:tab/>
        <w:tab/>
        <w:t>&lt;/div&gt;</w:t>
        <w:br/>
        <w:tab/>
        <w:tab/>
        <w:t>&lt;/div&gt;</w:t>
        <w:br/>
        <w:t>&lt;script&gt;</w:t>
        <w:br/>
        <w:t>jQuery(document).ready(function($) {</w:t>
        <w:br/>
        <w:tab/>
        <w:t>$("small:contains('0 USD'):first").html('FREE');</w:t>
        <w:br/>
        <w:t xml:space="preserve">  </w:t>
        <w:tab/>
        <w:t>$("#rsm_country").prepend("&lt;option value='' selected='selected'&gt;Please select your country&lt;/option&gt;");</w:t>
        <w:br/>
        <w:t>});</w:t>
        <w:br/>
        <w:t>&lt;/script&gt;</w:t>
        <w:br/>
        <w:tab/>
        <w:br/>
        <w:br/>
        <w:t>&lt;div class="rokmodtools" style="position: absolute; top: 0px; left: 0px; z-index: 1000; opacity: 0;"&gt;&lt;/div&gt;&lt;div class="rokmodtools" style="position: absolute; top: 0px; left: 0px; z-index: 1000; opacity: 0;"&gt;&lt;/div&gt;&lt;/body&gt;&lt;/html&gt;</w:t>
      </w:r>
    </w:p>
    <w:p>
      <w:r>
        <w:br w:type="page"/>
      </w:r>
    </w:p>
    <w:p>
      <w:pPr>
        <w:pStyle w:val="Heading2"/>
      </w:pPr>
      <w:r>
        <w:t>URL: https://www.aoh61.com</w:t>
      </w:r>
    </w:p>
    <w:p>
      <w:r>
        <w:t>&lt;html data-adblockkey="MFwwDQYJKoZIhvcNAQEBBQADSwAwSAJBALquDFETXRn0Hr05fUP7EJT77xYnPmRbpMy4vk8KYiHnkNpednjOANJcaXDXcKQJN0nXKZJL7TciJD8AoHXK158CAwEAAQ==_EA+Eg9zEmuCMTn7Bj9TzE/UuxtC8E0ZxsY96FtrXAqzkrSUm8Jgs2DDtxL5cScivoONIsiEcomQj+ijjH1tDGw==" xmlns="http://www.w3.org/1999/xhtml" lang="en"&gt;&lt;head&gt;</w:t>
        <w:br/>
        <w:t xml:space="preserve">    &lt;meta http-equiv="Content-Type" content="text/html; charset=utf-8"&gt;</w:t>
        <w:br/>
        <w:t xml:space="preserve">    &lt;meta name="viewport" content="width=device-width, initial-scale=1, shrink-to-fit=no"&gt;</w:t>
        <w:br/>
        <w:t xml:space="preserve">    &lt;title&gt;aoh61.com&lt;/title&gt;</w:t>
        <w:br/>
        <w:t xml:space="preserve">    &lt;style media="screen"&gt;</w:t>
        <w:br/>
        <w:t>.asset_star0 {</w:t>
        <w:br/>
        <w:tab/>
        <w:t>background: url('//d38psrni17bvxu.cloudfront.net/themes/assets/star0.gif') no-repeat center;</w:t>
        <w:br/>
        <w:tab/>
        <w:t>width: 13px;</w:t>
        <w:br/>
        <w:tab/>
        <w:t>height: 12px;</w:t>
        <w:br/>
        <w:tab/>
        <w:t>display: inline-block;</w:t>
        <w:br/>
        <w:t>}</w:t>
        <w:br/>
        <w:br/>
        <w:t>.asset_star1 {</w:t>
        <w:br/>
        <w:tab/>
        <w:t>background: url('//d38psrni17bvxu.cloudfront.net/themes/assets/star1.gif') no-repeat center;</w:t>
        <w:br/>
        <w:tab/>
        <w:t>width: 13px;</w:t>
        <w:br/>
        <w:tab/>
        <w:t>height: 12px;</w:t>
        <w:br/>
        <w:tab/>
        <w:t>display: inline-block;</w:t>
        <w:br/>
        <w:t>}</w:t>
        <w:br/>
        <w:br/>
        <w:t>.asset_starH {</w:t>
        <w:br/>
        <w:tab/>
        <w:t>background: url('//d38psrni17bvxu.cloudfront.net/themes/assets/starH.gif') no-repeat center;</w:t>
        <w:br/>
        <w:tab/>
        <w:t>width: 13px;</w:t>
        <w:br/>
        <w:tab/>
        <w:t>height: 12px;</w:t>
        <w:br/>
        <w:tab/>
        <w:t>display: inline-block;</w:t>
        <w:br/>
        <w:t>}</w:t>
        <w:br/>
        <w:br/>
        <w:t>.sitelink {</w:t>
        <w:br/>
        <w:tab/>
        <w:t>padding-right: 16px;</w:t>
        <w:br/>
        <w:t>}</w:t>
        <w:br/>
        <w:br/>
        <w:t>.sellerRatings a:link,</w:t>
        <w:br/>
        <w:t>.sellerRatings a:visited,</w:t>
        <w:br/>
        <w:t>.sellerRatings a:hover,</w:t>
        <w:br/>
        <w:t>.sellerRatings a:active {</w:t>
        <w:br/>
        <w:tab/>
        <w:t>text-decoration: none;</w:t>
        <w:br/>
        <w:tab/>
        <w:t>cursor: text;</w:t>
        <w:br/>
        <w:t>}</w:t>
        <w:br/>
        <w:br/>
        <w:t>.sellerRatings {</w:t>
        <w:br/>
        <w:tab/>
        <w:t>margin:0 0 3px 20px;</w:t>
        <w:br/>
        <w:t>}</w:t>
        <w:br/>
        <w:br/>
        <w:t>.sitelinkHolder {</w:t>
        <w:br/>
        <w:tab/>
        <w:t>margin:-15px 0 15px 35px;</w:t>
        <w:br/>
        <w:t>}</w:t>
        <w:br/>
        <w:br/>
        <w:t>#ajaxloaderHolder {</w:t>
        <w:br/>
        <w:tab/>
        <w:t>display: block;</w:t>
        <w:br/>
        <w:tab/>
        <w:t>width: 24px;</w:t>
        <w:br/>
        <w:tab/>
        <w:t>height: 24px;</w:t>
        <w:br/>
        <w:tab/>
        <w:t>background: #fff;</w:t>
        <w:br/>
        <w:tab/>
        <w:t>padding: 8px 0 0 8px;</w:t>
        <w:br/>
        <w:tab/>
        <w:t>margin:10px auto;</w:t>
        <w:br/>
        <w:tab/>
        <w:t>-webkit-border-radius: 4px;</w:t>
        <w:br/>
        <w:tab/>
        <w:t>-moz-border-radius: 4px;</w:t>
        <w:br/>
        <w:tab/>
        <w:t>border-radius: 4px;</w:t>
        <w:br/>
        <w:t>}&lt;/style&gt;    &lt;style media="screen"&gt;</w:t>
        <w:br/>
        <w:t>* {</w:t>
        <w:br/>
        <w:t xml:space="preserve">    margin:0;padding:0</w:t>
        <w:br/>
        <w:t>}</w:t>
        <w:br/>
        <w:br/>
        <w:t>body {</w:t>
        <w:br/>
        <w:t xml:space="preserve">    background:#101c36;</w:t>
        <w:br/>
        <w:t xml:space="preserve">    font-family: sans-serif;</w:t>
        <w:br/>
        <w:t xml:space="preserve">    text-align: center;</w:t>
        <w:br/>
        <w:t xml:space="preserve">    font-size:1rem;</w:t>
        <w:br/>
        <w:t>}</w:t>
        <w:br/>
        <w:br/>
        <w:t>.header {</w:t>
        <w:br/>
        <w:t xml:space="preserve">    padding:1rem 1rem 0;</w:t>
        <w:br/>
        <w:t xml:space="preserve">    overflow:hidden;</w:t>
        <w:br/>
        <w:t>}</w:t>
        <w:br/>
        <w:br/>
        <w:t>h1 {</w:t>
        <w:br/>
        <w:t xml:space="preserve">    color:#848484;</w:t>
        <w:br/>
        <w:t xml:space="preserve">    font-size:1.5rem;</w:t>
        <w:br/>
        <w:t>}</w:t>
        <w:br/>
        <w:br/>
        <w:t>.header-text-color:visited,</w:t>
        <w:br/>
        <w:t>.header-text-color:link,</w:t>
        <w:br/>
        <w:t>.header-text-color {</w:t>
        <w:br/>
        <w:t xml:space="preserve">    color:#848484;</w:t>
        <w:br/>
        <w:t>}</w:t>
        <w:br/>
        <w:br/>
        <w:t>.comp-is-parked {</w:t>
        <w:br/>
        <w:t xml:space="preserve">  margin: 4px 0 2px;</w:t>
        <w:br/>
        <w:t>}</w:t>
        <w:br/>
        <w:br/>
        <w:t>.comp-sponsored {</w:t>
        <w:br/>
        <w:t xml:space="preserve">  text-align: left;</w:t>
        <w:br/>
        <w:t xml:space="preserve">  margin: 0 0 -1.8rem 4px;</w:t>
        <w:br/>
        <w:t>}</w:t>
        <w:br/>
        <w:br/>
        <w:t>.wrapper1 {</w:t>
        <w:br/>
        <w:t xml:space="preserve">    margin:1rem;</w:t>
        <w:br/>
        <w:t>}</w:t>
        <w:br/>
        <w:br/>
        <w:t>.wrapper2 {</w:t>
        <w:br/>
        <w:t xml:space="preserve">    background:url('//d38psrni17bvxu.cloudfront.net/themes/cleanPeppermintBlack_657d9013/img/bottom.png') no-repeat center bottom;</w:t>
        <w:br/>
        <w:t xml:space="preserve">    padding-bottom:140px;</w:t>
        <w:br/>
        <w:t>}</w:t>
        <w:br/>
        <w:br/>
        <w:t>.wrapper3 {</w:t>
        <w:br/>
        <w:t xml:space="preserve">    background:#fff;</w:t>
        <w:br/>
        <w:t xml:space="preserve">    max-width:300px;</w:t>
        <w:br/>
        <w:t xml:space="preserve">    margin:0 auto 1rem;</w:t>
        <w:br/>
        <w:t xml:space="preserve">    padding-top:1px;</w:t>
        <w:br/>
        <w:t xml:space="preserve">    padding-bottom:1px;</w:t>
        <w:br/>
        <w:t>}</w:t>
        <w:br/>
        <w:br/>
        <w:t>.onDesktop {</w:t>
        <w:br/>
        <w:t xml:space="preserve">    display:none;</w:t>
        <w:br/>
        <w:t>}</w:t>
        <w:br/>
        <w:br/>
        <w:t>.tcHolder {</w:t>
        <w:br/>
        <w:t xml:space="preserve">    padding-top: 2rem;</w:t>
        <w:br/>
        <w:t>}</w:t>
        <w:br/>
        <w:br/>
        <w:t>.adsHolder {</w:t>
        <w:br/>
        <w:t xml:space="preserve">    margin: 1rem 0;</w:t>
        <w:br/>
        <w:t xml:space="preserve">    padding-top: 2rem;</w:t>
        <w:br/>
        <w:t xml:space="preserve">    overflow:hidden;</w:t>
        <w:br/>
        <w:t>}</w:t>
        <w:br/>
        <w:br/>
        <w:t>.footer {</w:t>
        <w:br/>
        <w:t xml:space="preserve">    color:#626574;</w:t>
        <w:br/>
        <w:t xml:space="preserve">    padding:2rem 1rem;</w:t>
        <w:br/>
        <w:t xml:space="preserve">    font-size:.8rem;</w:t>
        <w:br/>
        <w:t xml:space="preserve">    margin:0 auto;</w:t>
        <w:br/>
        <w:t xml:space="preserve">    max-width:440px;</w:t>
        <w:br/>
        <w:t>}</w:t>
        <w:br/>
        <w:br/>
        <w:t>.footer a:link,</w:t>
        <w:br/>
        <w:t>.footer a:visited {</w:t>
        <w:br/>
        <w:t xml:space="preserve">    color:#626574;</w:t>
        <w:br/>
        <w:t>}</w:t>
        <w:br/>
        <w:br/>
        <w:t>.sale_link_bold a,</w:t>
        <w:br/>
        <w:t>.sale_link,</w:t>
        <w:br/>
        <w:t>.sale_link a {</w:t>
        <w:br/>
        <w:t xml:space="preserve">    color:#626574 !important;</w:t>
        <w:br/>
        <w:t>}</w:t>
        <w:br/>
        <w:br/>
        <w:t>.searchHolder {</w:t>
        <w:br/>
        <w:t xml:space="preserve">    padding:1px 0 1px 1px;</w:t>
        <w:br/>
        <w:t xml:space="preserve">    margin:1rem auto;</w:t>
        <w:br/>
        <w:t xml:space="preserve">    width: 95%;</w:t>
        <w:br/>
        <w:t xml:space="preserve">    max-width: 500px;</w:t>
        <w:br/>
        <w:t>}</w:t>
        <w:br/>
        <w:br/>
        <w:t>@media screen and (min-width:600px) {</w:t>
        <w:br/>
        <w:br/>
        <w:t xml:space="preserve">    .comp-is-parked,</w:t>
        <w:br/>
        <w:t xml:space="preserve">    .comp-sponsored {</w:t>
        <w:br/>
        <w:t xml:space="preserve">      color: #848484;</w:t>
        <w:br/>
        <w:t xml:space="preserve">    }</w:t>
        <w:br/>
        <w:br/>
        <w:t xml:space="preserve">    .comp-sponsored {</w:t>
        <w:br/>
        <w:t xml:space="preserve">      margin-left: 0;</w:t>
        <w:br/>
        <w:t xml:space="preserve">    }</w:t>
        <w:br/>
        <w:br/>
        <w:t xml:space="preserve">    .wrapper1 {</w:t>
        <w:br/>
        <w:t xml:space="preserve">        max-width:1500px;</w:t>
        <w:br/>
        <w:t xml:space="preserve">        margin-left:auto;</w:t>
        <w:br/>
        <w:t xml:space="preserve">        margin-right:auto;</w:t>
        <w:br/>
        <w:t xml:space="preserve">    }</w:t>
        <w:br/>
        <w:br/>
        <w:t xml:space="preserve">    .wrapper2 {</w:t>
        <w:br/>
        <w:t xml:space="preserve">        background:url('//d38psrni17bvxu.cloudfront.net/themes/cleanPeppermintBlack_657d9013/img/arrows.png') no-repeat center top;</w:t>
        <w:br/>
        <w:t xml:space="preserve">        padding-bottom:0;</w:t>
        <w:br/>
        <w:t xml:space="preserve">        min-height:600px;</w:t>
        <w:br/>
        <w:t xml:space="preserve">    }</w:t>
        <w:br/>
        <w:br/>
        <w:t xml:space="preserve">    .wrapper3 {</w:t>
        <w:br/>
        <w:t xml:space="preserve">        max-width:530px;</w:t>
        <w:br/>
        <w:t xml:space="preserve">        background:none;</w:t>
        <w:br/>
        <w:t xml:space="preserve">    }</w:t>
        <w:br/>
        <w:t>}</w:t>
        <w:br/>
        <w:t>&lt;/style&gt;    &lt;style media="screen"&gt;</w:t>
        <w:br/>
        <w:t>.fallback-term-holder {</w:t>
        <w:br/>
        <w:t xml:space="preserve">    display: inline-grid;</w:t>
        <w:br/>
        <w:t xml:space="preserve">    grid-template-columns: 1fr;</w:t>
        <w:br/>
        <w:t xml:space="preserve">    width: 100%;</w:t>
        <w:br/>
        <w:t xml:space="preserve">    padding-top: 50px;</w:t>
        <w:br/>
        <w:t>}</w:t>
        <w:br/>
        <w:br/>
        <w:t>.fallback-term-link {</w:t>
        <w:br/>
        <w:t xml:space="preserve">    grid-column: 1 / span 1; align-self: center;</w:t>
        <w:br/>
        <w:t xml:space="preserve">    padding: 50px 13px 50px 13px; border-radius: 25px;</w:t>
        <w:br/>
        <w:t xml:space="preserve">    border: 5px solid #ffffff; margin-bottom: 20px;</w:t>
        <w:br/>
        <w:t xml:space="preserve">    background-color: rgb(17, 38, 77);</w:t>
        <w:br/>
        <w:t xml:space="preserve">    text-decoration-line: none;</w:t>
        <w:br/>
        <w:t xml:space="preserve">    font-size: 18px;</w:t>
        <w:br/>
        <w:t xml:space="preserve">    font-weight: 700;</w:t>
        <w:br/>
        <w:t xml:space="preserve">    color: #ffffff;</w:t>
        <w:br/>
        <w:t xml:space="preserve">    text-align: left;</w:t>
        <w:br/>
        <w:t>}</w:t>
        <w:br/>
        <w:br/>
        <w:t>.fallback-arrow {</w:t>
        <w:br/>
        <w:t xml:space="preserve">    float: right;</w:t>
        <w:br/>
        <w:t xml:space="preserve">    width: 24px;</w:t>
        <w:br/>
        <w:t xml:space="preserve">    height: 24px;</w:t>
        <w:br/>
        <w:t xml:space="preserve">    background-image: url('data:image/svg+xml;base64,PHN2ZyBmaWxsPScjRDdEN0Q3JyBzdHlsZT0iZmxvYXQ6IHJpZ2h0IiB4bWxucz0iaHR0cDovL3d3dy53My5vcmcvMjAwMC9zdmciIGhlaWdodD0iMjQiIHZpZXdCb3g9IjAgMCAyNCAyNCIgd2lkdGg9IjI0Ij48cGF0aCBkPSJNMCAwaDI0djI0SDB6IiBmaWxsPSJub25lIi8+PHBhdGggZD0iTTUuODggNC4xMkwxMy43NiAxMmwtNy44OCA3Ljg4TDggMjJsMTAtMTBMOCAyeiIvPjwvc3ZnPg==');</w:t>
        <w:br/>
        <w:t>}&lt;/style&gt;</w:t>
        <w:br/>
        <w:t xml:space="preserve">    </w:t>
        <w:br/>
        <w:t xml:space="preserve">    &lt;script src="https://partner.googleadservices.com/gampad/cookie.js?domain=www.aoh61.com&amp;amp;client=dp-teaminternet09_3ph&amp;amp;product=SAS&amp;amp;callback=__sasCookie&amp;amp;cookie_types=v1%2Cv2"&gt;&lt;/script&gt;&lt;script src="https://obseu.seaskydvd.com/ct?id=80705&amp;amp;url=https%3A%2F%2Fwww.aoh61.com%2F&amp;amp;sf=0&amp;amp;tpi=&amp;amp;ch=AdsDeli%20-%20domain%20-%20landingpage&amp;amp;uvid=091d7beb5e4452b103921ef409b933449dba69f5&amp;amp;tsf=0&amp;amp;tsfmi=&amp;amp;tsfu=&amp;amp;cb=1743675260992&amp;amp;hl=15&amp;amp;op=0&amp;amp;ag=1377276830&amp;amp;rand=032112715046001971911929007021911107672117001025125621090897251202590296290488055640895&amp;amp;fs=1036x651&amp;amp;fst=1036x651&amp;amp;np=win32&amp;amp;nv=google%20inc.&amp;amp;ref=&amp;amp;ss=1536x864&amp;amp;nc=0&amp;amp;at=&amp;amp;di=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&amp;amp;dep=0&amp;amp;pre=0&amp;amp;sdd=&amp;amp;cri=pTplZIXaUo&amp;amp;pto=9358&amp;amp;ver=65&amp;amp;gac=-&amp;amp;mei=&amp;amp;ap=&amp;amp;fe=1&amp;amp;duid=1.1743675260.jyfQaOl7bqqsA9c5&amp;amp;suid=1.1743675260.clhAqNBOtXVHWlFQ&amp;amp;tuid=1.1743675260.U3cdaRwdhVXzbhqS&amp;amp;fbc=-&amp;amp;gtm=-&amp;amp;it=6%2C9204%2C36&amp;amp;fbcl=-&amp;amp;gacl=-&amp;amp;gacsd=-&amp;amp;rtic=-&amp;amp;rtict=-&amp;amp;bgc=-&amp;amp;spa=1&amp;amp;urid=0&amp;amp;ab=&amp;amp;sck=-&amp;amp;io=aGA2Og%3D%3D" async=""&gt;&lt;/script&gt;&lt;/head&gt;</w:t>
        <w:br/>
        <w:br/>
        <w:t>&lt;body id="afd" style="visibility: visible;"&gt;&lt;a href="#" tabindex="-1" aria-hidden="true" rel="nofollow" style="opacity: 0.01; position: absolute; z-index: -999; width: 54px; height: 22px;"&gt;___&lt;/a&gt;&lt;div style="opacity: 0.01; position: absolute; z-index: -1000; width: 54px; height: 22px;"&gt;&lt;/div&gt;</w:t>
        <w:br/>
        <w:br/>
        <w:t>&lt;div class="wrapper1"&gt;</w:t>
        <w:br/>
        <w:t xml:space="preserve">        &lt;div class="wrapper2"&gt;</w:t>
        <w:br/>
        <w:t xml:space="preserve">        &lt;div class="wrapper3"&gt;</w:t>
        <w:br/>
        <w:t xml:space="preserve">            &lt;br&gt;</w:t>
        <w:br/>
        <w:t xml:space="preserve">        &lt;script async="" src="https://euob.seaskydvd.com/sxp/i/224f85302aa2b6ec30aac9a85da2cbf9.js" data-ch="AdsDeli - domain - landingpage" data-uvid="091d7beb5e4452b103921ef409b933449dba69f5" class="ct_clicktrue_80705" data-jsonp="onCheqResponse"&gt;&lt;/script&gt;</w:t>
        <w:br/>
        <w:t>&lt;br&gt;</w:t>
        <w:br/>
        <w:t>&lt;div class="header" id="domainname"&gt;</w:t>
        <w:br/>
        <w:t xml:space="preserve">        &lt;h1&gt;aoh61.com&lt;/h1&gt;</w:t>
        <w:br/>
        <w:t xml:space="preserve">    &lt;/div&gt;</w:t>
        <w:br/>
        <w:t xml:space="preserve">                        &lt;div class="tcHolder"&gt;</w:t>
        <w:br/>
        <w:t xml:space="preserve">                &lt;div id="tc" style="height: auto;"&gt;&lt;iframe frameborder="0" marginwidth="0" marginheight="0" allowtransparency="true" scrolling="no" width="100%" name="{&amp;quot;name&amp;quot;:&amp;quot;master-1&amp;quot;,&amp;quot;slave-1-1&amp;quot;:{&amp;quot;clicktrackUrl&amp;quot;:&amp;quot;https://www.aoh61.com/munin/a/tr/click?click=caf&amp;amp;domain=aoh61.com&amp;amp;uid=MTc0MzY3NTI2MS44MDM2OmI0MDhjY2FkZGY2Yzk4N2Q4ODdmMTdmZTE0ZTlhMGRkYzdkYTM1Y2JhMTAzMDQ5NTM5Mzc3ZjA4NmQ3MjllNjE6NjdlZTVmN2RjNDMzMw%3D%3D&amp;amp;ts=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amp;amp;adtest=off&amp;quot;,&amp;quot;container&amp;quot;:&amp;quot;search&amp;quot;,&amp;quot;styleId&amp;quot;:5837883959,&amp;quot;personalizedAds&amp;quot;:false,&amp;quot;channel&amp;quot;:&amp;quot;000001,bucket011,bucket088,bucket077&amp;quot;,&amp;quot;domainName&amp;quot;:&amp;quot;www.aoh61.com&amp;quot;,&amp;quot;fexp&amp;quot;:&amp;quot;21404,17301431,17301433,17301436,17301548,17301266,72717108&amp;quot;,&amp;quot;masterNumber&amp;quot;:1,&amp;quot;number&amp;quot;:10,&amp;quot;pubId&amp;quot;:&amp;quot;dp-teaminternet09_3ph&amp;quot;,&amp;quot;role&amp;quot;:&amp;quot;s&amp;quot;,&amp;quot;slaveNumber&amp;quot;:1,&amp;quot;hl&amp;quot;:&amp;quot;en&amp;quot;,&amp;quot;resultsPageBaseUrl&amp;quot;:&amp;quot;https://www.aoh61.com/?ts=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amp;quot;,&amp;quot;resultsPageQueryParam&amp;quot;:&amp;quot;query&amp;quot;,&amp;quot;terms&amp;quot;:&amp;quot;&amp;quot;,&amp;quot;kw&amp;quot;:&amp;quot;&amp;quot;,&amp;quot;ie&amp;quot;:&amp;quot;UTF-8&amp;quot;,&amp;quot;maxTermLength&amp;quot;:40,&amp;quot;maxTop&amp;quot;:null,&amp;quot;minTop&amp;quot;:null,&amp;quot;oe&amp;quot;:&amp;quot;UTF-8&amp;quot;,&amp;quot;fontFamily&amp;quot;:&amp;quot;arial&amp;quot;,&amp;quot;type&amp;quot;:&amp;quot;searchbox&amp;quot;,&amp;quot;linkTarget&amp;quot;:&amp;quot;_blank&amp;quot;,&amp;quot;colorBackground&amp;quot;:&amp;quot;transparent&amp;quot;,&amp;quot;hideSearchInputBorder&amp;quot;:false,&amp;quot;hideSearchButtonBorder&amp;quot;:true,&amp;quot;colorSearchButton&amp;quot;:&amp;quot;#0b3279&amp;quot;,&amp;quot;colorSearchButtonText&amp;quot;:&amp;quot;#fff&amp;quot;,&amp;quot;fontSizeSearchInput&amp;quot;:12,&amp;quot;fontSizeSearchButton&amp;quot;:13,&amp;quot;uiOptimize&amp;quot;:true,&amp;quot;domainRegistrant&amp;quot;:&amp;quot;as-drid-2367116252854524&amp;quot;},&amp;quot;master-1&amp;quot;:{&amp;quot;clicktrackUrl&amp;quot;:&amp;quot;https://www.aoh61.com/munin/a/tr/click?click=caf&amp;amp;domain=aoh61.com&amp;amp;uid=MTc0MzY3NTI2MS44MDM2OmI0MDhjY2FkZGY2Yzk4N2Q4ODdmMTdmZTE0ZTlhMGRkYzdkYTM1Y2JhMTAzMDQ5NTM5Mzc3ZjA4NmQ3MjllNjE6NjdlZTVmN2RjNDMzMw%3D%3D&amp;amp;ts=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amp;amp;adtest=off&amp;quot;,&amp;quot;container&amp;quot;:&amp;quot;tc&amp;quot;,&amp;quot;styleId&amp;quot;:5837883959,&amp;quot;personalizedAds&amp;quot;:false,&amp;quot;channel&amp;quot;:&amp;quot;000001,bucket011,bucket088,bucket077&amp;quot;,&amp;quot;domainName&amp;quot;:&amp;quot;www.aoh61.com&amp;quot;,&amp;quot;fexp&amp;quot;:&amp;quot;21404,17301431,17301433,17301436,17301548,17301266,72717108&amp;quot;,&amp;quot;masterNumber&amp;quot;:1,&amp;quot;number&amp;quot;:3,&amp;quot;pubId&amp;quot;:&amp;quot;dp-teaminternet09_3ph&amp;quot;,&amp;quot;role&amp;quot;:&amp;quot;m&amp;quot;,&amp;quot;hl&amp;quot;:&amp;quot;en&amp;quot;,&amp;quot;resultsPageBaseUrl&amp;quot;:&amp;quot;https://www.aoh61.com/?ts=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amp;quot;,&amp;quot;resultsPageQueryParam&amp;quot;:&amp;quot;query&amp;quot;,&amp;quot;terms&amp;quot;:&amp;quot;&amp;quot;,&amp;quot;kw&amp;quot;:&amp;quot;&amp;quot;,&amp;quot;ie&amp;quot;:&amp;quot;UTF-8&amp;quot;,&amp;quot;maxTermLength&amp;quot;:40,&amp;quot;maxTop&amp;quot;:null,&amp;quot;minTop&amp;quot;:null,&amp;quot;oe&amp;quot;:&amp;quot;UTF-8&amp;quot;,&amp;quot;fontFamily&amp;quot;:&amp;quot;arial&amp;quot;,&amp;quot;type&amp;quot;:&amp;quot;relatedsearch&amp;quot;,&amp;quot;linkTarget&amp;quot;:&amp;quot;_blank&amp;quot;,&amp;quot;colorBackground&amp;quot;:&amp;quot;transparent&amp;quot;,&amp;quot;uiOptimize&amp;quot;:true,&amp;quot;domainRegistrant&amp;quot;:&amp;quot;as-drid-2367116252854524&amp;quot;}}" id="master-1" src="https://syndicatedsearch.goog/afs/ads?adtest=off&amp;amp;psid=5837883959&amp;amp;pcsa=false&amp;amp;channel=000001%2Cbucket011%2Cbucket088%2Cbucket077&amp;amp;client=dp-teaminternet09_3ph&amp;amp;r=m&amp;amp;hl=en&amp;amp;rpbu=https%3A%2F%2Fwww.aoh61.com%2F%3Fts%3D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amp;amp;max_radlink_len=40&amp;amp;type=3&amp;amp;uiopt=true&amp;amp;swp=as-drid-2367116252854524&amp;amp;oe=UTF-8&amp;amp;ie=UTF-8&amp;amp;fexp=21404%2C17301431%2C17301433%2C17301436%2C17301548%2C17301266%2C72717108&amp;amp;format=r3%7Cs&amp;amp;nocache=6871743675261460&amp;amp;num=0&amp;amp;output=afd_ads&amp;amp;domain_name=www.aoh61.com&amp;amp;v=3&amp;amp;bsl=8&amp;amp;pac=0&amp;amp;u_his=15&amp;amp;u_tz=420&amp;amp;dt=1743675261461&amp;amp;u_w=1536&amp;amp;u_h=864&amp;amp;biw=1019&amp;amp;bih=651&amp;amp;psw=1019&amp;amp;psh=750&amp;amp;frm=0&amp;amp;uio=--&amp;amp;cont=tc&amp;amp;drt=0&amp;amp;jsid=caf&amp;amp;nfp=1&amp;amp;jsv=740324255&amp;amp;rurl=https%3A%2F%2Fwww.aoh61.com%2F" allow="attribution-reporting" style="visibility: visible; height: 497px; display: block;" title=""&gt;&lt;/iframe&gt;&lt;/div&gt;</w:t>
        <w:br/>
        <w:t xml:space="preserve">            &lt;/div&gt;</w:t>
        <w:br/>
        <w:t xml:space="preserve">        &lt;/div&gt;</w:t>
        <w:br/>
        <w:t xml:space="preserve">    &lt;/div&gt;</w:t>
        <w:br/>
        <w:t xml:space="preserve">            &lt;div class="footer"&gt;</w:t>
        <w:br/>
        <w:t xml:space="preserve">            2025 Copyright | All Rights Reserved.</w:t>
        <w:br/>
        <w:t>&lt;br&gt;&lt;br&gt;</w:t>
        <w:br/>
        <w:t>&lt;a href="javascript:void(0);" onclick="window.open('/privacy.html', 'privacy-policy', 'width=890,height=330,left=200,top=200,menubar=no,status=yes,toolbar=no').focus()" class="privacy-policy"&gt;</w:t>
        <w:br/>
        <w:t xml:space="preserve">    Privacy Policy</w:t>
        <w:br/>
        <w:t>&lt;/a&gt;</w:t>
        <w:br/>
        <w:t>&lt;br&gt;&lt;br&gt;</w:t>
        <w:br/>
        <w:t>&lt;br&gt;&lt;br&gt;</w:t>
        <w:br/>
        <w:t xml:space="preserve">    &lt;/div&gt;</w:t>
        <w:br/>
        <w:t>&lt;/div&gt;</w:t>
        <w:br/>
        <w:br/>
        <w:t>&lt;script type="text/javascript" language="JavaScript"&gt;</w:t>
        <w:br/>
        <w:t xml:space="preserve">    var tcblock = {</w:t>
        <w:br/>
        <w:t xml:space="preserve">        // Required and steady</w:t>
        <w:br/>
        <w:t xml:space="preserve">        'container': 'tc',</w:t>
        <w:br/>
        <w:t xml:space="preserve">        'type': 'relatedsearch',</w:t>
        <w:br/>
        <w:t xml:space="preserve">        'colorBackground': 'transparent',</w:t>
        <w:br/>
        <w:t xml:space="preserve">        </w:t>
        <w:br/>
        <w:t xml:space="preserve">        'number': 3,</w:t>
        <w:br/>
        <w:t xml:space="preserve">        </w:t>
        <w:br/>
        <w:t xml:space="preserve">        // Font-Sizes and Line-Heights</w:t>
        <w:br/>
        <w:t xml:space="preserve">        'fontSizeAttribution': 14,</w:t>
        <w:br/>
        <w:t xml:space="preserve">        'fontSizeTitle': 24,</w:t>
        <w:br/>
        <w:t xml:space="preserve">        'lineHeightTitle': 34,</w:t>
        <w:br/>
        <w:t xml:space="preserve">        // Colors</w:t>
        <w:br/>
        <w:t xml:space="preserve">        'colorAttribution': '#aaa',</w:t>
        <w:br/>
        <w:t xml:space="preserve">        'colorTitleLink': '#0277bd',</w:t>
        <w:br/>
        <w:t xml:space="preserve">        // Alphabetically</w:t>
        <w:br/>
        <w:t xml:space="preserve">        'horizontalAlignment': 'center',</w:t>
        <w:br/>
        <w:t xml:space="preserve">        'noTitleUnderline': false,</w:t>
        <w:br/>
        <w:t xml:space="preserve">        'rolloverLinkColor': '#01579b',</w:t>
        <w:br/>
        <w:t xml:space="preserve">        'verticalSpacing': 10</w:t>
        <w:br/>
        <w:t xml:space="preserve">    };</w:t>
        <w:br/>
        <w:t xml:space="preserve">    var searchboxBlock = {</w:t>
        <w:br/>
        <w:t xml:space="preserve">        'container': 'search',</w:t>
        <w:br/>
        <w:t xml:space="preserve">        'type': 'searchbox',</w:t>
        <w:br/>
        <w:t xml:space="preserve">        'fontSizeSearchInput': 12,</w:t>
        <w:br/>
        <w:t xml:space="preserve">        'hideSearchInputBorder': false,</w:t>
        <w:br/>
        <w:t xml:space="preserve">        'hideSearchButtonBorder': true,</w:t>
        <w:br/>
        <w:t xml:space="preserve">        'fontSizeSearchButton': 13,</w:t>
        <w:br/>
        <w:t xml:space="preserve">        'colorBackground': 'transparent',</w:t>
        <w:br/>
        <w:t xml:space="preserve">        'colorSearchButton': '#0b3279',</w:t>
        <w:br/>
        <w:t xml:space="preserve">        'colorSearchButtonText': '#fff'</w:t>
        <w:br/>
        <w:t xml:space="preserve">    };</w:t>
        <w:br/>
        <w:t xml:space="preserve">    &lt;/script&gt;</w:t>
        <w:br/>
        <w:t>&lt;script type="text/javascript"&gt;let isAdult=false;         let containerNames=[];         let uniqueTrackingID='MTc0MzY3NTI2MS44MDM2OmI0MDhjY2FkZGY2Yzk4N2Q4ODdmMTdmZTE0ZTlhMGRkYzdkYTM1Y2JhMTAzMDQ5NTM5Mzc3ZjA4NmQ3MjllNjE6NjdlZTVmN2RjNDMzMw==';         let search='';         let themedata='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         let domain='aoh61.com';         let scriptPath='';         let adtest='off';if(top.location!==location) { top.location.href=location.protocol + '//' + location.host + location.pathname + (location.search ? location.search + '&amp;' : '?') + '_xafvr=NWUxNjAxZWJlODdlMzBmZDNjN2Q0ZmFiNWRmYjZlY2ZiYTJiYmNlNSw2N2VlNWY3ZGM5Yjhi'; }let pageLoadedCallbackTriggered = false;let fallbackTriggered = false;let formerCalledArguments = false;let pageOptions = {'pubId': 'dp-teaminternet01','resultsPageBaseUrl': '//' + location.host + '/?ts=','fontFamily': 'arial','optimizeTerms': true,'maxTermLength': 40,'adtest': true,'clicktrackUrl': '//' + location.host + '/munin/a/tr/click?','attributionText': 'Ads','colorAttribution': '#b7b7b7','fontSizeAttribution': 16,'attributionBold': false,'rolloverLinkBold': false,'fontFamilyAttribution': 'arial','adLoadedCallback': function(containerName, adsLoaded, isExperimentVariant, callbackOptions) {let data = {containerName: containerName,adsLoaded: adsLoaded,isExperimentVariant: isExperimentVariant,callbackOptions: callbackOptions,terms: pageOptions.terms};if (!adsLoaded || (containerName in containerNames)) {ajaxQuery(scriptPath + "/munin/a/tr/adloaded"+ "?toggle=adloaded"+ "&amp;uid=" + encodeURIComponent(uniqueTrackingID)+ "&amp;domain=" + encodeURIComponent(domain)+ "&amp;data=" + encodeURIComponent(JSON.stringify(data)));}},'pageLoadedCallback': function (requestAccepted, status) {document.body.style.visibility = 'visible';pageLoadedCallbackTriggered = true;if ((status.faillisted === true || status.faillisted == "true" || status.blocked === true || status.blocked == "true" ) &amp;&amp; status.error_code != 25) {ajaxQuery(scriptPath + "/munin/a/tr/block?domain=" + encodeURIComponent(domain) + "&amp;caf=1&amp;toggle=block&amp;reason=other&amp;uid=" + encodeURIComponent(uniqueTrackingID));}if (status.errorcode &amp;&amp; !status.error_code) {status.error_code = status.errorcode;}if (status.error_code) {ajaxQuery(scriptPath + "/munin/a/tr/errorcode?domain=" + encodeURIComponent(domain) + "&amp;caf=1&amp;toggle=errorcode&amp;code=" + encodeURIComponent(status.error_code) + "&amp;uid=" + encodeURIComponent(uniqueTrackingID));if ([18, 19].indexOf(parseInt(status.error_code)) != -1 &amp;&amp; fallbackTriggered == false) {fallbackTriggered = true;if (typeof loadFeed === "function") {window.location.href = '//' + location.host;}}if (status.error_code == 20) {window.location.replace("//dp.g.doubleclick.net/apps/domainpark/domainpark.cgi?client=" + encodeURIComponent((pageOptions.pubid.match(/^ca-/i) ? "" : "ca-") + pageOptions.pubid) + "&amp;domain_name=" + encodeURIComponent(domain) + "&amp;output=html&amp;drid=" + encodeURIComponent(pageOptions.domainRegistrant));}}if (status.needsreview === true || status.needsreview == "true") {ajaxQuery(scriptPath + "/munin/a/tr/needsreview?domain=" + encodeURIComponent(domain) + "&amp;caf=1&amp;toggle=needsreview&amp;uid=" + encodeURIComponent(uniqueTrackingID));}if ((status.adult === true || status.adult == "true") &amp;&amp; !isAdult) {ajaxQuery(scriptPath + "/munin/a/tr/adult?domain=" + encodeURIComponent(domain) + "&amp;caf=1&amp;toggle=adult&amp;uid=" + encodeURIComponent(uniqueTrackingID));} else if ((status.adult === false || status.adult == "false") &amp;&amp; isAdult) {ajaxQuery(scriptPath + "/munin/a/tr/nonadult?domain=" + encodeURIComponent(domain) + "&amp;caf=1&amp;toggle=nonadult&amp;uid=" + encodeURIComponent(uniqueTrackingID));}if (requestAccepted) {if (status.feed) {ajaxQuery(scriptPath + "/munin/a/tr/feed?domain=" + encodeURIComponent(domain) + "&amp;caf=1&amp;toggle=feed&amp;feed=" + encodeURIComponent(status.feed) + "&amp;uid=" + encodeURIComponent(uniqueTrackingID));}if (status.error_code) {ajaxQuery(scriptPath + "/munin/a/tr/answercheck/error?domain=" + encodeURIComponent(domain) + "&amp;caf=1&amp;toggle=answercheck&amp;answer=error_" + encodeURIComponent(status.error_code) + "&amp;uid=" + encodeURIComponent(uniqueTrackingID));} else {ajaxQuery(scriptPath + "/munin/a/tr/answercheck/yes?domain=" + encodeURIComponent(domain) + "&amp;caf=1&amp;toggle=answercheck&amp;answer=yes&amp;uid=" + encodeURIComponent(uniqueTrackingID));}} else {ajaxQuery(scriptPath + "/munin/a/tr/answercheck/reject?domain=" + encodeURIComponent(domain) + "&amp;caf=1&amp;toggle=answercheck&amp;answer=rejected&amp;uid=" + encodeURIComponent(uniqueTrackingID));}}};let x = function (obj1, obj2) {if (typeof obj1 != "object")obj1 = {};for (let key in obj2)obj1[key] = obj2[key];return obj1;};function getXMLhttp() {let xmlHttp = null;try {xmlHttp = new XMLHttpRequest();} catch (e) {try {xmlHttp = new ActiveXObject("Msxml2.XMLHTTP");} catch (ex) {try {xmlHttp = new ActiveXObject("Microsoft.XMLHTTP");} catch (exc) {}}}return xmlHttp;}function ajaxQuery(url) {if (adtest == 'on') return false;xmlHttp = getXMLhttp();if (!xmlHttp) return ajaxBackfill(url);xmlHttp.open("GET", url, false);return xmlHttp.send(null);}function ajaxBackfill(url) {if (adtest == 'on') return false;if (url.indexOf("&amp;toggle=browserjs") &gt; -1) return false;try {let img = document.createElement('img');img.style.visibility = 'hidden';img.style.width = '1px';img.style.height = '1px';img.src = url + "&amp;_t=" + new Date().getTime();document.body.appendChild(img);} catch (e) {}}ajaxQuery(scriptPath + "/munin/a/tr/browserjs?domain=" + encodeURIComponent(domain) + "&amp;toggle=browserjs&amp;uid=" + encodeURIComponent(uniqueTrackingID));x(pageOptions, {resultsPageBaseUrl: '//www.aoh61.com/?ts=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hl: 'en',kw: '',terms: '',uiOptimize: true, channel: '000001,bucket011,bucket088,bucket077', pubId: 'dp-teaminternet09_3ph',adtest: 'off',personalizedAds: false,clicktrackUrl: 'https://www.aoh61.com/munin/a/tr/click' + '?click=caf' + '&amp;domain=aoh61.com&amp;uid=MTc0MzY3NTI2MS44MDM2OmI0MDhjY2FkZGY2Yzk4N2Q4ODdmMTdmZTE0ZTlhMGRkYzdkYTM1Y2JhMTAzMDQ5NTM5Mzc3ZjA4NmQ3MjllNjE6NjdlZTVmN2RjNDMzMw%3D%3D&amp;ts=eyJhbGciOiJBMTI4S1ciLCJlbmMiOiJBMTI4Q0JDLUhTMjU2In0.oSnUhu-XAD1-btzTDzQ78264WCHLXG9qnXWzEFBGCQhA90M17amVbQ.kVzjJVgTJHTcO-VL84vGhg.uxfdd9jSgxFGqdxiu7FJaUr6FWY3qYYtzvsYeAmvAfoaPdAjqbCnjbk48RD9oGM4PJwkOzORcclz_75KN7ozZCDPPcuk3wVjYNZ8IrLYxiPm-9nfbuiuJh2_kyVfpL6a1t4UBaLWI3Ew9cdopfXzSCOXGQo9AjDmdMprOh_3i4122p0PD-nS3Q_N371GAqPsoWjnIRzzQ1owULycnKEfz2IpGPE2h1fDBmoRTIzIgPWFsgxhW6_buH0H0tjKWEtiOV6KObvRoX0tbhqmSlu7xHep5whrHuAH8v7zVM2CmhE-rKoK_PzfAA48MDzkKuyhG-8oB1b0CrBvhhMK5GnKeVl_eJbnFPQiXcdrJZ6igJFEJuuaL3T0b2zYV1ajmfPyILYvgQOiuTaH1CUkbUWxq9DIb8EOJvF86lqk5HqCIkuDNWTNxU0RKT6huAhDJK7ql2VgCGtH3v11L7qE46F6lVAVxiLKUfWTOYhCPjNd0NFLHRHruXrSxJ0WmkeyUwnZ1GacOdAvJLVyBaufSVTOiNV9WLVlGnLwP--J3Hdz4LG15GhSylpCqbfF4scPqX3xfZ55XNYqGVU4POIpMXkjQinJRi4SseUx3yEbd9Z2r8Qw4gzfXPbKGc8ohCP55GU-F4JeGQDEyfHjv1Repx4OxA.QE6CilsFyHGjI8ig5s7--w&amp;adtest=off' });x(pageOptions, [] );x(pageOptions, { domainRegistrant:'as-drid-2367116252854524' } );function loadFeed() {let s = document.createElement('script');let blurredTerms = document.getElementById('blurred-terms');if (blurredTerms !== null) {blurredTerms.style.display = "none";}s.src = '//www.google.com/adsense/domains/caf.js?abp=1&amp;adsdeli=true';document.body.appendChild(s);let a = Array.prototype.slice.call(arguments);s.onload = function () {let c = google.ads.domains.Caf;switch (a.length) {case 1:return new c(a[0]);case 2:return new c(a[0], a[1]);case 3:return new c(a[0], a[1], a[2]);case 4:return new c(a[0], a[1], a[2], a[3]);case 5:return new c(a[0], a[1], a[2], a[3], a[4]);}return c.apply(null, a);};}&lt;/script&gt;</w:t>
        <w:br/>
        <w:t>&lt;script type="text/javascript"&gt;var ls = function(xhr, path, token) {</w:t>
        <w:br/>
        <w:t xml:space="preserve">    xhr.onreadystatechange = function () {</w:t>
        <w:br/>
        <w:t xml:space="preserve">        if (xhr.readyState === XMLHttpRequest.DONE) {</w:t>
        <w:br/>
        <w:t xml:space="preserve">            if (xhr.status &gt;= 200 &amp;&amp; xhr.status &lt;= 400) {</w:t>
        <w:br/>
        <w:t xml:space="preserve">                if (xhr.responseText.trim() === '') {</w:t>
        <w:br/>
        <w:t xml:space="preserve">                    return;</w:t>
        <w:br/>
        <w:t xml:space="preserve">                }</w:t>
        <w:br/>
        <w:t xml:space="preserve">    </w:t>
        <w:br/>
        <w:t xml:space="preserve">                console.log(JSON.parse(xhr.responseText))</w:t>
        <w:br/>
        <w:t xml:space="preserve">            } else {</w:t>
        <w:br/>
        <w:t xml:space="preserve">                console.log('There was a problem with the request.');</w:t>
        <w:br/>
        <w:t xml:space="preserve">            }</w:t>
        <w:br/>
        <w:t xml:space="preserve">        }</w:t>
        <w:br/>
        <w:t xml:space="preserve">    }</w:t>
        <w:br/>
        <w:t xml:space="preserve">    </w:t>
        <w:br/>
        <w:t xml:space="preserve">    xhr.open('GET', path + '/munin/a/l' + 's?t=67ee5f7d&amp;token=' + encodeURI(token), true);</w:t>
        <w:br/>
        <w:t xml:space="preserve">    xhr.send();</w:t>
        <w:br/>
        <w:t>};</w:t>
        <w:br/>
        <w:t>ls(new XMLHttpRequest(), scriptPath, '091d7beb5e4452b103921ef409b933449dba69f5');&lt;/script&gt;</w:t>
        <w:br/>
        <w:t>&lt;script type="text/javascript"&gt;x(pageOptions, { "styleId":5837883959});&lt;/script&gt;</w:t>
        <w:br/>
        <w:t>&lt;script&gt;</w:t>
        <w:br/>
        <w:t xml:space="preserve">    function getLoadFeedArguments() {</w:t>
        <w:br/>
        <w:t xml:space="preserve">        let arguments = [</w:t>
        <w:br/>
        <w:t xml:space="preserve">            pageOptions</w:t>
        <w:br/>
        <w:t xml:space="preserve">        ];</w:t>
        <w:br/>
        <w:br/>
        <w:t xml:space="preserve">        let possibleArguments = ['adblock', 'adblock1', 'adblock2', 'tcblock', 'searchboxBlock', 'rtblock', 'rsblock', 'searchblock'];</w:t>
        <w:br/>
        <w:t xml:space="preserve">        for (let i = 0; i &lt; possibleArguments.length; i++) {</w:t>
        <w:br/>
        <w:t xml:space="preserve">            if (typeof this[possibleArguments[i]] !== 'undefined') {</w:t>
        <w:br/>
        <w:t xml:space="preserve">                arguments.push(this[possibleArguments[i]]);</w:t>
        <w:br/>
        <w:t xml:space="preserve">            }</w:t>
        <w:br/>
        <w:t xml:space="preserve">        }</w:t>
        <w:br/>
        <w:br/>
        <w:t xml:space="preserve">        return arguments;</w:t>
        <w:br/>
        <w:t xml:space="preserve">    }</w:t>
        <w:br/>
        <w:t>&lt;/script&gt;</w:t>
        <w:br/>
        <w:br/>
        <w:t xml:space="preserve">    &lt;script&gt;</w:t>
        <w:br/>
        <w:t xml:space="preserve">        loadFeed(...getLoadFeedArguments());</w:t>
        <w:br/>
        <w:t xml:space="preserve">    &lt;/script&gt;&lt;script src="//www.google.com/adsense/domains/caf.js?abp=1&amp;amp;adsdeli=true"&gt;&lt;/script&gt;</w:t>
        <w:br/>
        <w:br/>
        <w:br/>
        <w:t>&lt;/body&gt;&lt;/html&gt;</w:t>
      </w:r>
    </w:p>
    <w:p>
      <w:r>
        <w:br w:type="page"/>
      </w:r>
    </w:p>
    <w:p>
      <w:pPr>
        <w:pStyle w:val="Heading2"/>
      </w:pPr>
      <w:r>
        <w:t>URL: https://www.bulgariaski.com</w:t>
      </w:r>
    </w:p>
    <w:p>
      <w:r>
        <w:t xml:space="preserve">&lt;html xmlns="http://www.w3.org/1999/xhtml" class=" js flexbox flexboxlegacy canvas canvastext webgl no-touch geolocation postmessage no-websqldatabase indexeddb hashchange history draganddrop websockets rgba hsla multiplebgs backgroundsize borderimage borderradius boxshadow textshadow opacity cssanimations csscolumns cssgradients cssreflections csstransforms csstransforms3d csstransitions fontface generatedcontent video audio localstorage sessionstorage webworkers no-applicationcache svg inlinesvg smil svgclippaths" style=""&gt;&lt;head&gt; </w:t>
        <w:br/>
        <w:br/>
        <w:t xml:space="preserve">        &lt;meta name="viewport" content="width=device-width, initial-scale=1.0"&gt;</w:t>
        <w:br/>
        <w:t xml:space="preserve">            &lt;!--meta http-equiv="Content-Type" content="text/html; charset=UTF-8"--&gt;</w:t>
        <w:br/>
        <w:t xml:space="preserve">            &lt;meta http-equiv="Content-Type" content="text/html; charset=windows-1252"&gt;</w:t>
        <w:br/>
        <w:t xml:space="preserve">                                            &lt;meta name="google-site-verification" content="8-yTVm3CQIYr-YlhRCNY28v3dI9eGGLB_cn8rrlFi0k"&gt;</w:t>
        <w:br/>
        <w:t xml:space="preserve">                                &lt;meta content="index, follow" name="robots"&gt;                                                        &lt;meta name="description" content="Mountain resorts and hotels in Bulgaria. Book on-line hotels in all Bulgarian resorts and mountains Rila, Pirin, Rodope, Vitosha."&gt;</w:t>
        <w:br/>
        <w:t xml:space="preserve">                        &lt;meta name="keywords" content="ski, Bulgaria, resort, winter, snowboarding, mountain, Borovets, Pamporovo, Vitosha, Bansko, Chepelare, Dobrinishte, Panichishte, hotels, lifts, tourism"&gt;</w:t>
        <w:br/>
        <w:t xml:space="preserve">                                                    &lt;link href="https://plus.google.com/114041943110465653265" rel="publisher"&gt;</w:t>
        <w:br/>
        <w:t xml:space="preserve">                                                &lt;title&gt;Bulgaria Ski - Bulgarian ski resorts and holiday bookings.&lt;/title&gt;</w:t>
        <w:br/>
        <w:br/>
        <w:br/>
        <w:br/>
        <w:br/>
        <w:br/>
        <w:br/>
        <w:t xml:space="preserve">                        </w:t>
        <w:br/>
        <w:t>&lt;link rel="alternate" hreflang="ru" href="https://www.skibulgaria.ru/"&gt;&lt;link rel="alternate" hreflang="gr" href="https://www.skibulgaria.gr/"&gt;&lt;link rel="alternate" hreflang="ro" href="https://www.bulgariaschi.ro/"&gt;    &lt;link rel="canonical" href="https://www.bulgariaski.com/"&gt;</w:t>
        <w:br/>
        <w:t xml:space="preserve">    </w:t>
        <w:br/>
        <w:br/>
        <w:t xml:space="preserve">                        &lt;link rel="shortcut icon" href="/favicon.ico" type="image/x-icon"&gt;</w:t>
        <w:br/>
        <w:t xml:space="preserve">                            &lt;link rel="stylesheet" href="https://www.bulgariaski.com/css/screen_responsive.css" type="text/css" media="screen"&gt;</w:t>
        <w:br/>
        <w:t xml:space="preserve">                                &lt;link rel="stylesheet" href="https://www.bulgariaski.com/css/responsive/custom.css" type="text/css" media="screen"&gt;</w:t>
        <w:br/>
        <w:br/>
        <w:t xml:space="preserve">                                    &lt;style&gt;</w:t>
        <w:br/>
        <w:t xml:space="preserve">                                        @import url('https://www.bulgariaski.com/css/fonts/ropa/stylesheet.css');</w:t>
        <w:br/>
        <w:t xml:space="preserve">                                    &lt;/style&gt;</w:t>
        <w:br/>
        <w:t xml:space="preserve">                                    &lt;script type="text/javascript" async="" src="https://www.googletagmanager.com/gtag/js?id=G-ZE02K28QTN&amp;amp;cx=c&amp;amp;_slc=1"&gt;&lt;/script&gt;&lt;script type="text/javascript" async="" src="https://www.google-analytics.com/analytics.js"&gt;&lt;/script&gt;&lt;script type="text/javascript" async="" src="https://www.googletagmanager.com/gtag/destination?id=AW-934006474&amp;amp;l=dataLayer&amp;amp;cx=c&amp;amp;gtm=45He5411za200&amp;amp;tag_exp=102788824~102803279~102813109~102887799~102926062~102975949~103016951"&gt;&lt;/script&gt;&lt;script async="" src="https://www.googletagmanager.com/gtm.js?id=GTM-N733T5X"&gt;&lt;/script&gt;&lt;script src="https://www.bulgariaski.com/_bower/modernizr/modernizr.js"&gt;&lt;/script&gt;</w:t>
        <w:br/>
        <w:t xml:space="preserve">                                    &lt;!--&lt;link rel="stylesheet" href="/css/booking.css" type="text/css" media="screen"&gt;--&gt;</w:t>
        <w:br/>
        <w:br/>
        <w:t xml:space="preserve">                                    &lt;!--[if IE]&gt;&lt;meta http-equiv='X-UA-Compatible' content='IE=edge,chrome=1'&gt;&lt;![endif]--&gt;</w:t>
        <w:br/>
        <w:t xml:space="preserve">                                    &lt;link href="https://www.bulgariaski.com/css/fileuploader.css" rel="stylesheet" type="text/css"&gt;</w:t>
        <w:tab/>
        <w:br/>
        <w:t xml:space="preserve">                                        &lt;link rel="shortcut icon" href="/favicon.ico" type="image/x-icon"&gt;</w:t>
        <w:br/>
        <w:t xml:space="preserve">                                            &lt;!--[if lt IE 8]&gt;&lt;link rel="stylesheet" type="text/css" href="css/ie.css"&gt;&lt;![endif]--&gt;</w:t>
        <w:br/>
        <w:br/>
        <w:t xml:space="preserve">                                            &lt;!--&lt;link rel="stylesheet" href="/lib/blueimp/bootstrap.min.css"/&gt;--&gt;</w:t>
        <w:br/>
        <w:tab/>
        <w:tab/>
        <w:tab/>
        <w:tab/>
        <w:tab/>
        <w:tab/>
        <w:tab/>
        <w:tab/>
        <w:tab/>
        <w:tab/>
        <w:tab/>
        <w:tab/>
        <w:tab/>
        <w:tab/>
        <w:tab/>
        <w:tab/>
        <w:tab/>
        <w:tab/>
        <w:tab/>
        <w:tab/>
        <w:tab/>
        <w:tab/>
        <w:br/>
        <w:tab/>
        <w:br/>
        <w:tab/>
        <w:tab/>
        <w:tab/>
        <w:tab/>
        <w:tab/>
        <w:tab/>
        <w:tab/>
        <w:tab/>
        <w:tab/>
        <w:tab/>
        <w:tab/>
        <w:tab/>
        <w:tab/>
        <w:tab/>
        <w:tab/>
        <w:tab/>
        <w:tab/>
        <w:tab/>
        <w:tab/>
        <w:tab/>
        <w:tab/>
        <w:br/>
        <w:t xml:space="preserve">                                            &lt;script type="text/javascript" async="" src="https://googleads.g.doubleclick.net/pagead/viewthroughconversion/934006474/?random=1743675270623&amp;amp;cv=11&amp;amp;fst=1743675270623&amp;amp;bg=ffffff&amp;amp;guid=ON&amp;amp;async=1&amp;amp;gtm=45be5411za201&amp;amp;gcd=13l3l3l3l1l1&amp;amp;dma=0&amp;amp;tag_exp=102788824~102803279~102813109~102887799~102926062~102975949~103016951&amp;amp;u_w=1536&amp;amp;u_h=864&amp;amp;url=https%3A%2F%2Fwww.bulgariaski.com%2F&amp;amp;hn=www.googleadservices.com&amp;amp;frm=0&amp;amp;tiba=Bulgaria%20Ski%20-%20Bulgarian%20ski%20resorts%20and%20holiday%20bookings.&amp;amp;npa=0&amp;amp;pscdl=noapi&amp;amp;uaa=x86&amp;amp;uab=64&amp;amp;uafvl=Chromium%3B134.0.6998.178%7CNot%253AA-Brand%3B24.0.0.0%7CGoogle%2520Chrome%3B134.0.6998.178&amp;amp;uamb=0&amp;amp;uam=&amp;amp;uap=Windows&amp;amp;uapv=19.0.0&amp;amp;uaw=0&amp;amp;fledge=1&amp;amp;_tu=Cg&amp;amp;rfmt=3&amp;amp;fmt=4"&gt;&lt;/script&gt;&lt;meta class="foundation-data-attribute-namespace"&gt;&lt;meta class="foundation-mq-xxlarge"&gt;&lt;meta class="foundation-mq-xlarge-only"&gt;&lt;meta class="foundation-mq-xlarge"&gt;&lt;meta class="foundation-mq-large-only"&gt;&lt;meta class="foundation-mq-large"&gt;&lt;meta class="foundation-mq-medium-only"&gt;&lt;meta class="foundation-mq-medium"&gt;&lt;meta class="foundation-mq-small-only"&gt;&lt;meta class="foundation-mq-small"&gt;&lt;style&gt;&lt;/style&gt;&lt;meta class="foundation-mq-topbar"&gt;&lt;/head&gt;</w:t>
        <w:br/>
        <w:t xml:space="preserve">                                            &lt;body itemtype="//schema.org/WebPage" itemscope="" data-twttr-rendered="true" class="lang-en" style="background: url(&amp;quot;https://www.bulgariaski.com/background_images/1_r.jpg&amp;quot;) 50% 0px / cover no-repeat fixed transparent;"&gt;&lt;div id="cookie-bar"&gt;&lt;p&gt;We use cookies to track visits to our website, we store no personal details. &lt;a href="https://www.bulgariaski.com/pages/cookies.shtml"&gt;Learn more&lt;/a&gt;&lt;a href="" class="cb-enable"&gt;OK&lt;/a&gt;&lt;/p&gt;&lt;/div&gt;</w:t>
        <w:br/>
        <w:t xml:space="preserve">                                                  &lt;!-- Google Tag Manager --&gt;</w:t>
        <w:br/>
        <w:t>&lt;script&gt;(function(w,d,s,l,i){w[l]=w[l]||[];w[l].push({'gtm.start':</w:t>
        <w:br/>
        <w:t>new Date().getTime(),event:'gtm.js'});var f=d.getElementsByTagName(s)[0],</w:t>
        <w:br/>
        <w:t>j=d.createElement(s),dl=l!='dataLayer'?'&amp;l='+l:'';j.async=true;j.src=</w:t>
        <w:br/>
        <w:t>'https://www.googletagmanager.com/gtm.js?id='+i+dl;f.parentNode.insertBefore(j,f);</w:t>
        <w:br/>
        <w:t>})(window,document,'script','dataLayer','GTM-N733T5X');&lt;/script&gt;</w:t>
        <w:br/>
        <w:t>&lt;!-- End Google Tag Manager --&gt;</w:t>
        <w:br/>
        <w:t xml:space="preserve">     </w:t>
        <w:br/>
        <w:t xml:space="preserve">                                                </w:t>
        <w:br/>
        <w:t>&lt;!-- Google Tag Manager (noscript) --&gt;</w:t>
        <w:br/>
        <w:t>&lt;noscript&gt;&lt;iframe src="https://www.googletagmanager.com/ns.html?id=GTM-N733T5X"</w:t>
        <w:br/>
        <w:t>height="0" width="0" style="display:none;visibility:hidden"&gt;&lt;/iframe&gt;&lt;/noscript&gt;</w:t>
        <w:br/>
        <w:t>&lt;!-- End Google Tag Manager (noscript) --&gt;</w:t>
        <w:br/>
        <w:t xml:space="preserve">                                                &lt;a href="#header" id="toTop"&gt;</w:t>
        <w:br/>
        <w:t xml:space="preserve">                                                    &lt;i class="fa fa-angle-up"&gt;&lt;/i&gt;</w:t>
        <w:br/>
        <w:t xml:space="preserve">                                                &lt;/a&gt;</w:t>
        <w:br/>
        <w:br/>
        <w:br/>
        <w:t xml:space="preserve">                                                &lt;div class="off-canvas-wrap" data-offcanvas=""&gt;</w:t>
        <w:br/>
        <w:t xml:space="preserve">                                                    &lt;div class="inner-wrap"&gt;</w:t>
        <w:br/>
        <w:t xml:space="preserve">                                                        &lt;div id="Feedback" class="show-for-large-up"&gt;</w:t>
        <w:br/>
        <w:t xml:space="preserve">                                                                                                                        &lt;a class="pp2 feedback-en" rel="nofollow" href="https://www.bulgariaski.com/useful-information/feedback/contact-us:en.shtml"&gt;&lt;/a&gt;</w:t>
        <w:br/>
        <w:t xml:space="preserve">                                                        &lt;/div&gt;</w:t>
        <w:br/>
        <w:t xml:space="preserve">                                                                                                                &lt;!-- header --&gt;</w:t>
        <w:br/>
        <w:t xml:space="preserve">                                                        &lt;header class="main-header"&gt;</w:t>
        <w:br/>
        <w:t xml:space="preserve">                                                            &lt;div class="main-header-logo"&gt;</w:t>
        <w:br/>
        <w:t xml:space="preserve">    &lt;a href="https://www.bulgariaski.com/"&gt;</w:t>
        <w:br/>
        <w:t xml:space="preserve"> &lt;img src="/css/logo.png" alt="" width="221" height="112"&gt;  </w:t>
        <w:br/>
        <w:t xml:space="preserve">    &lt;/a&gt;</w:t>
        <w:br/>
        <w:t>&lt;/div&gt;                                                                                                                            &lt;nav class="main-header-menu" role="navigation"&gt;</w:t>
        <w:br/>
        <w:t xml:space="preserve">    &lt;ul class="main-header-menu-primary"&gt;</w:t>
        <w:br/>
        <w:t xml:space="preserve">        &lt;ul class="main-header-menu-primary"&gt;</w:t>
        <w:br/>
        <w:t>&lt;li class="active"&gt;&lt;/li&gt;</w:t>
        <w:br/>
        <w:t>&lt;li&gt;&lt;a title="Bansko" href="https://www.bulgariaski.com/bansko/"&gt;Bansko&lt;/a&gt;&lt;/li&gt;</w:t>
        <w:br/>
        <w:t>&lt;li&gt;&lt;a title="Borovets" href="https://www.bulgariaski.com/borovets/"&gt;Borovets&lt;/a&gt;&lt;/li&gt;</w:t>
        <w:br/>
        <w:t>&lt;li&gt;&lt;a title="Pamporovo" href="https://www.bulgariaski.com/pamporovo/"&gt;Pamporovo&lt;/a&gt;&lt;/li&gt;</w:t>
        <w:br/>
        <w:t>&lt;li&gt;&lt;a title="Other Ski Resorts" href="https://www.bulgariaski.com/otherresorts/index.shtml"&gt; &lt;small&gt;Other Ski Resorts&lt;/small&gt; &lt;/a&gt;&lt;/li&gt;</w:t>
        <w:br/>
        <w:t>&lt;li&gt;&lt;a title="Best Deals" href="https://www.bulgariaski.com/best-deals/index.shtml"&gt; &lt;small&gt;Best Deals&lt;/small&gt; &lt;/a&gt;&lt;/li&gt;</w:t>
        <w:br/>
        <w:t>&lt;li&gt;&lt;a title="Last Minute" href="https://www.bulgariaski.com/last-minute/index.shtml"&gt; &lt;small&gt;Last Minute&lt;/small&gt; &lt;/a&gt;&lt;/li&gt;</w:t>
        <w:br/>
        <w:t>&lt;li&gt;&lt;a title=" Early Booking" href="https://www.bulgariaski.com/early-booking/index.shtml"&gt; &lt;small&gt; Early Booking &lt;span class="season"&gt;Season 2025/26&lt;/span&gt; &lt;/small&gt; &lt;/a&gt;&lt;/li&gt;</w:t>
        <w:br/>
        <w:t>&lt;/ul&gt;    &lt;/ul&gt;</w:t>
        <w:br/>
        <w:t xml:space="preserve">    &lt;ul class="main-header-menu-secondary"&gt;</w:t>
        <w:br/>
        <w:t xml:space="preserve">        &lt;ul&gt;</w:t>
        <w:br/>
        <w:t>&lt;li&gt;&lt;a title="Ski Hotels" href="https://www.bulgariaski.com/ski-hotels/index.shtml"&gt;Ski Hotels&lt;/a&gt;&lt;/li&gt;</w:t>
        <w:br/>
        <w:t>&lt;li&gt;&lt;a title="Book ski packages" href="https://www.bulgariaski.com/ski-packages/index.shtml"&gt;Book ski packages&lt;/a&gt;&lt;/li&gt;</w:t>
        <w:br/>
        <w:t>&lt;li&gt;&lt;a title="Book transfers" href="https://www.bulgariaski.com/transfers/index.shtml"&gt;Book transfers&lt;/a&gt;&lt;/li&gt;</w:t>
        <w:br/>
        <w:t>&lt;li&gt;&lt;a title="Group bookings" href="https://www.bulgariaski.com/group-booking/index.shtml"&gt;Group bookings&lt;/a&gt;&lt;/li&gt;</w:t>
        <w:br/>
        <w:t>&lt;li&gt;&lt;a title="Insurance" href="https://www.bulgariaski.com/travel-insurance/index.shtml"&gt;Insurance&lt;/a&gt;&lt;/li&gt;</w:t>
        <w:br/>
        <w:t>&lt;li&gt;&lt;a title="Flights" href="https://www.bulgariaski.com/flights-to-bulgaria/index.shtml"&gt;Flights&lt;/a&gt;&lt;/li&gt;</w:t>
        <w:br/>
        <w:t>&lt;li&gt;&lt;a title="Rent-a-Car" href="https://www.bulgariaski.com/rent-a-car/index.shtml"&gt;Rent-a-Car&lt;/a&gt;&lt;/li&gt;</w:t>
        <w:br/>
        <w:t>&lt;/ul&gt;    &lt;/ul&gt;</w:t>
        <w:br/>
        <w:t xml:space="preserve">&lt;/nav&gt;                                                                                                                        </w:t>
        <w:br/>
        <w:t>&lt;ul class="main-header-menu-third"&gt;</w:t>
        <w:br/>
        <w:t xml:space="preserve">    &lt;li&gt;</w:t>
        <w:br/>
        <w:tab/>
        <w:tab/>
        <w:tab/>
        <w:tab/>
        <w:tab/>
        <w:tab/>
        <w:tab/>
        <w:t>&lt;a title="Discussion board" href="https://story.bulgariaski.com/Bulgaria+Ski+discussion/index.html"&gt;</w:t>
        <w:br/>
        <w:tab/>
        <w:tab/>
        <w:tab/>
        <w:tab/>
        <w:tab/>
        <w:tab/>
        <w:tab/>
        <w:tab/>
        <w:t>&lt;i class="fa fa-comments"&gt;&lt;/i&gt;</w:t>
        <w:br/>
        <w:tab/>
        <w:tab/>
        <w:tab/>
        <w:tab/>
        <w:tab/>
        <w:tab/>
        <w:tab/>
        <w:tab/>
        <w:t>Discussion board</w:t>
        <w:br/>
        <w:tab/>
        <w:tab/>
        <w:tab/>
        <w:tab/>
        <w:tab/>
        <w:tab/>
        <w:tab/>
        <w:t>&lt;/a&gt;</w:t>
        <w:br/>
        <w:tab/>
        <w:tab/>
        <w:tab/>
        <w:tab/>
        <w:tab/>
        <w:tab/>
        <w:t>&lt;/li&gt;</w:t>
        <w:br/>
        <w:tab/>
        <w:tab/>
        <w:tab/>
        <w:tab/>
        <w:tab/>
        <w:tab/>
        <w:t>&lt;li&gt;</w:t>
        <w:br/>
        <w:tab/>
        <w:tab/>
        <w:tab/>
        <w:tab/>
        <w:tab/>
        <w:tab/>
        <w:tab/>
        <w:t>&lt;a title="Snow report" href="https://www.bulgariaski.com/snow.html"&gt;</w:t>
        <w:br/>
        <w:tab/>
        <w:tab/>
        <w:tab/>
        <w:tab/>
        <w:tab/>
        <w:tab/>
        <w:tab/>
        <w:tab/>
        <w:t>&lt;i class="fa fa-bell"&gt;&lt;/i&gt;</w:t>
        <w:br/>
        <w:tab/>
        <w:tab/>
        <w:tab/>
        <w:tab/>
        <w:tab/>
        <w:tab/>
        <w:tab/>
        <w:tab/>
        <w:t>Snow report</w:t>
        <w:br/>
        <w:tab/>
        <w:tab/>
        <w:tab/>
        <w:tab/>
        <w:tab/>
        <w:tab/>
        <w:tab/>
        <w:t>&lt;/a&gt;</w:t>
        <w:br/>
        <w:tab/>
        <w:tab/>
        <w:tab/>
        <w:tab/>
        <w:tab/>
        <w:tab/>
        <w:t>&lt;/li&gt;</w:t>
        <w:br/>
        <w:tab/>
        <w:tab/>
        <w:tab/>
        <w:tab/>
        <w:tab/>
        <w:tab/>
        <w:t>&lt;li&gt;</w:t>
        <w:br/>
        <w:tab/>
        <w:tab/>
        <w:tab/>
        <w:tab/>
        <w:tab/>
        <w:tab/>
        <w:tab/>
        <w:t>&lt;a title="Weather&amp;amp;snow" href="https://www.bulgariaski.com/weather-webcams/weather-forecast.shtml"&gt;</w:t>
        <w:br/>
        <w:tab/>
        <w:tab/>
        <w:tab/>
        <w:tab/>
        <w:tab/>
        <w:tab/>
        <w:tab/>
        <w:tab/>
        <w:t>&lt;i class="fa fa-asterisk"&gt;&lt;/i&gt;</w:t>
        <w:br/>
        <w:tab/>
        <w:tab/>
        <w:tab/>
        <w:tab/>
        <w:tab/>
        <w:tab/>
        <w:tab/>
        <w:tab/>
        <w:t>Weather &amp;amp; snow</w:t>
        <w:br/>
        <w:tab/>
        <w:tab/>
        <w:tab/>
        <w:tab/>
        <w:tab/>
        <w:tab/>
        <w:tab/>
        <w:t>&lt;/a&gt;</w:t>
        <w:br/>
        <w:tab/>
        <w:tab/>
        <w:tab/>
        <w:tab/>
        <w:tab/>
        <w:tab/>
        <w:t>&lt;/li&gt;</w:t>
        <w:br/>
        <w:tab/>
        <w:tab/>
        <w:tab/>
        <w:tab/>
        <w:tab/>
        <w:tab/>
        <w:t>&lt;li&gt;</w:t>
        <w:br/>
        <w:tab/>
        <w:tab/>
        <w:tab/>
        <w:tab/>
        <w:tab/>
        <w:tab/>
        <w:tab/>
        <w:t>&lt;a title="Web cams" href="https://www.bulgariaski.com/web-cams-all-resorts/index.shtml"&gt;</w:t>
        <w:br/>
        <w:tab/>
        <w:tab/>
        <w:tab/>
        <w:tab/>
        <w:tab/>
        <w:tab/>
        <w:tab/>
        <w:tab/>
        <w:t>&lt;i class="fa fa-video-camera"&gt;&lt;/i&gt;</w:t>
        <w:br/>
        <w:tab/>
        <w:tab/>
        <w:tab/>
        <w:tab/>
        <w:tab/>
        <w:tab/>
        <w:tab/>
        <w:tab/>
        <w:t>Web cams</w:t>
        <w:br/>
        <w:tab/>
        <w:tab/>
        <w:tab/>
        <w:tab/>
        <w:tab/>
        <w:tab/>
        <w:tab/>
        <w:t>&lt;/a&gt;</w:t>
        <w:br/>
        <w:tab/>
        <w:tab/>
        <w:tab/>
        <w:tab/>
        <w:tab/>
        <w:tab/>
        <w:t>&lt;/li&gt;</w:t>
        <w:br/>
        <w:tab/>
        <w:tab/>
        <w:tab/>
        <w:tab/>
        <w:tab/>
        <w:tab/>
        <w:t>&lt;li&gt;</w:t>
        <w:br/>
        <w:tab/>
        <w:tab/>
        <w:tab/>
        <w:tab/>
        <w:tab/>
        <w:tab/>
        <w:tab/>
        <w:t>&lt;a title="Useful info" href="https://www.bulgariaski.com/useful-information.shtml"&gt;</w:t>
        <w:br/>
        <w:tab/>
        <w:tab/>
        <w:tab/>
        <w:tab/>
        <w:tab/>
        <w:tab/>
        <w:tab/>
        <w:tab/>
        <w:t>&lt;i class="fa fa-info-circle"&gt;&lt;/i&gt;</w:t>
        <w:br/>
        <w:tab/>
        <w:tab/>
        <w:tab/>
        <w:tab/>
        <w:tab/>
        <w:tab/>
        <w:tab/>
        <w:tab/>
        <w:t>Useful info</w:t>
        <w:br/>
        <w:tab/>
        <w:tab/>
        <w:tab/>
        <w:tab/>
        <w:tab/>
        <w:tab/>
        <w:tab/>
        <w:t>&lt;/a&gt;</w:t>
        <w:br/>
        <w:tab/>
        <w:tab/>
        <w:tab/>
        <w:tab/>
        <w:tab/>
        <w:tab/>
        <w:t>&lt;/li&gt;</w:t>
        <w:br/>
        <w:tab/>
        <w:tab/>
        <w:tab/>
        <w:tab/>
        <w:tab/>
        <w:tab/>
        <w:t>&lt;li&gt;</w:t>
        <w:br/>
        <w:tab/>
        <w:tab/>
        <w:tab/>
        <w:tab/>
        <w:tab/>
        <w:tab/>
        <w:tab/>
        <w:t>&lt;a title="Summer mountains" href="https://www.bulgariaski.com/summer-activities/index.shtml"&gt;</w:t>
        <w:br/>
        <w:tab/>
        <w:tab/>
        <w:tab/>
        <w:tab/>
        <w:tab/>
        <w:tab/>
        <w:tab/>
        <w:tab/>
        <w:t>&lt;i class="fa fa-sun-o"&gt;&lt;/i&gt;</w:t>
        <w:br/>
        <w:tab/>
        <w:tab/>
        <w:tab/>
        <w:tab/>
        <w:tab/>
        <w:tab/>
        <w:tab/>
        <w:tab/>
        <w:t>Summer mountains</w:t>
        <w:br/>
        <w:tab/>
        <w:tab/>
        <w:tab/>
        <w:tab/>
        <w:tab/>
        <w:tab/>
        <w:tab/>
        <w:t>&lt;/a&gt;</w:t>
        <w:br/>
        <w:tab/>
        <w:tab/>
        <w:tab/>
        <w:tab/>
        <w:tab/>
        <w:tab/>
        <w:t>&lt;/li&gt;</w:t>
        <w:br/>
        <w:tab/>
        <w:tab/>
        <w:tab/>
        <w:tab/>
        <w:tab/>
        <w:tab/>
        <w:tab/>
        <w:tab/>
        <w:tab/>
        <w:tab/>
        <w:tab/>
        <w:tab/>
        <w:br/>
        <w:tab/>
        <w:tab/>
        <w:tab/>
        <w:tab/>
        <w:tab/>
        <w:t>&lt;/ul&gt;                                                            &lt;div class="main-header-lang"&gt;</w:t>
        <w:br/>
        <w:tab/>
        <w:tab/>
        <w:tab/>
        <w:tab/>
        <w:tab/>
        <w:tab/>
        <w:t>&lt;!--&lt;a href="" class="active" title="Bulgarian"&gt;</w:t>
        <w:br/>
        <w:tab/>
        <w:tab/>
        <w:tab/>
        <w:tab/>
        <w:tab/>
        <w:tab/>
        <w:tab/>
        <w:t>&lt;img src="https://www.bulgariaski.com/_img/langs/bg.png"&gt;</w:t>
        <w:br/>
        <w:tab/>
        <w:tab/>
        <w:tab/>
        <w:tab/>
        <w:tab/>
        <w:tab/>
        <w:tab/>
        <w:t>Bg</w:t>
        <w:br/>
        <w:tab/>
        <w:tab/>
        <w:tab/>
        <w:tab/>
        <w:tab/>
        <w:tab/>
        <w:t>&lt;/a&gt;--&gt;</w:t>
        <w:br/>
        <w:tab/>
        <w:tab/>
        <w:tab/>
        <w:tab/>
        <w:tab/>
        <w:tab/>
        <w:t>&lt;a href="https://www.bulgariaski.com/" title="English"&gt;</w:t>
        <w:br/>
        <w:tab/>
        <w:tab/>
        <w:tab/>
        <w:tab/>
        <w:tab/>
        <w:tab/>
        <w:tab/>
        <w:t>&lt;img src="https://www.bulgariaski.com/_img/langs/en.png"&gt;</w:t>
        <w:br/>
        <w:tab/>
        <w:tab/>
        <w:tab/>
        <w:tab/>
        <w:tab/>
        <w:tab/>
        <w:tab/>
        <w:t>En</w:t>
        <w:br/>
        <w:tab/>
        <w:tab/>
        <w:tab/>
        <w:tab/>
        <w:tab/>
        <w:tab/>
        <w:t>&lt;/a&gt;</w:t>
        <w:br/>
        <w:tab/>
        <w:tab/>
        <w:tab/>
        <w:tab/>
        <w:tab/>
        <w:tab/>
        <w:t>&lt;a href="https://skibulgaria.ru/" title="Russian"&gt;</w:t>
        <w:br/>
        <w:tab/>
        <w:tab/>
        <w:tab/>
        <w:tab/>
        <w:tab/>
        <w:tab/>
        <w:tab/>
        <w:t>&lt;img src="https://www.bulgariaski.com/_img/langs/ru.png"&gt;</w:t>
        <w:br/>
        <w:tab/>
        <w:tab/>
        <w:tab/>
        <w:tab/>
        <w:tab/>
        <w:tab/>
        <w:tab/>
        <w:t>Ru</w:t>
        <w:br/>
        <w:tab/>
        <w:tab/>
        <w:tab/>
        <w:tab/>
        <w:tab/>
        <w:tab/>
        <w:t>&lt;/a&gt;</w:t>
        <w:br/>
        <w:tab/>
        <w:tab/>
        <w:tab/>
        <w:tab/>
        <w:tab/>
        <w:tab/>
        <w:t>&lt;a href="https://skibulgaria.gr" title="Greek"&gt;</w:t>
        <w:br/>
        <w:tab/>
        <w:tab/>
        <w:tab/>
        <w:tab/>
        <w:tab/>
        <w:tab/>
        <w:tab/>
        <w:t>&lt;img src="https://www.bulgariaski.com/_img/langs/gr.png"&gt;</w:t>
        <w:br/>
        <w:tab/>
        <w:tab/>
        <w:tab/>
        <w:tab/>
        <w:tab/>
        <w:tab/>
        <w:tab/>
        <w:t>Gr</w:t>
        <w:br/>
        <w:tab/>
        <w:tab/>
        <w:tab/>
        <w:tab/>
        <w:tab/>
        <w:tab/>
        <w:t>&lt;/a&gt;</w:t>
        <w:br/>
        <w:tab/>
        <w:tab/>
        <w:tab/>
        <w:tab/>
        <w:tab/>
        <w:tab/>
        <w:t>&lt;a href="https://bulgariaschi.ro/" title="Romanian"&gt;</w:t>
        <w:br/>
        <w:tab/>
        <w:tab/>
        <w:tab/>
        <w:tab/>
        <w:tab/>
        <w:tab/>
        <w:tab/>
        <w:t>&lt;img src="https://www.bulgariaski.com/_img/langs/ro.png"&gt;</w:t>
        <w:br/>
        <w:tab/>
        <w:tab/>
        <w:tab/>
        <w:tab/>
        <w:tab/>
        <w:tab/>
        <w:tab/>
        <w:t>Ro</w:t>
        <w:br/>
        <w:tab/>
        <w:tab/>
        <w:tab/>
        <w:tab/>
        <w:tab/>
        <w:tab/>
        <w:t>&lt;/a&gt;</w:t>
        <w:br/>
        <w:tab/>
        <w:tab/>
        <w:tab/>
        <w:tab/>
        <w:tab/>
        <w:t>&lt;/div&gt;</w:t>
        <w:br/>
        <w:t xml:space="preserve">                                                              </w:t>
        <w:br/>
        <w:t>&lt;div class="main-header-contact"&gt;</w:t>
        <w:br/>
        <w:t xml:space="preserve">    &lt;a href="#" data-dropdown="mhc_dropdown" data-options="is_hover:true"&gt;</w:t>
        <w:br/>
        <w:t xml:space="preserve">        +359 889 73 47 47        &lt;i class="fa fa-angle-down"&gt;&lt;/i&gt;</w:t>
        <w:br/>
        <w:t xml:space="preserve">    &lt;/a&gt;</w:t>
        <w:br/>
        <w:t xml:space="preserve">    &lt;ul id="mhc_dropdown" class="f-dropdown contact" data-dropdown-content=""&gt;</w:t>
        <w:br/>
        <w:br/>
        <w:t xml:space="preserve">        &lt;ul&gt;</w:t>
        <w:br/>
        <w:t>&lt;li&gt;+359 2 962 22 13&lt;/li&gt;</w:t>
        <w:br/>
        <w:t>&lt;li&gt;+359 889 73 47 47&lt;/li&gt;</w:t>
        <w:br/>
        <w:t>&lt;li&gt;&lt;a href="https://www.bulgariaski.com/useful-information/feedback/contact-us:en.shtml"&gt;Send a request &lt;/a&gt;78, Krichim Str., fl.1, Sofia 1164, Bulgaria&lt;/li&gt;</w:t>
        <w:br/>
        <w:t>&lt;/ul&gt;    &lt;/ul&gt;</w:t>
        <w:br/>
        <w:t>&lt;/div&gt;</w:t>
        <w:br/>
        <w:t xml:space="preserve">                                                            &lt;a class="main-header-contact-mini" href="https://www.bulgariaski.com/contact-mini.html" data-reveal-id="p-contact" data-reveal-ajax="true"&gt;</w:t>
        <w:br/>
        <w:t xml:space="preserve">                                                                                    &lt;i class="fa fa-phone"&gt;&lt;/i&gt;</w:t>
        <w:br/>
        <w:t xml:space="preserve">                                                                                &lt;/a&gt;</w:t>
        <w:br/>
        <w:t xml:space="preserve">                                                                                &lt;div class="main-header-search"&gt;</w:t>
        <w:br/>
        <w:t xml:space="preserve">                                                                                    &lt;form method="get" action="https://www.bulgariaski.com/search.php"&gt;</w:t>
        <w:br/>
        <w:t xml:space="preserve">                                                                                        &lt;input type="text" id="qst" name="query" value="Enter keyword for search" onclick="javascript: this.value = '';"&gt;</w:t>
        <w:br/>
        <w:t xml:space="preserve">                                                                                        &lt;span class="submit"&gt;&lt;input type="submit" id="qsb" value=""&gt;&lt;/span&gt;</w:t>
        <w:br/>
        <w:t xml:space="preserve">                                                                                    &lt;/form&gt;</w:t>
        <w:br/>
        <w:t xml:space="preserve">                                                                                &lt;/div&gt;</w:t>
        <w:br/>
        <w:t xml:space="preserve">                                                                               &lt;!-- &lt;div class="main-header-links"&gt;</w:t>
        <w:br/>
        <w:t xml:space="preserve">                                                                                    &lt;a href="https://www.bulgariaski.com/advertise.shtml "&gt;Advertise on BulgariaSki.com&lt;/a&gt;                                                                                &lt;/div&gt;--&gt;                                                            </w:t>
        <w:br/>
        <w:tab/>
        <w:t>&lt;div class="main-header-social social"&gt;</w:t>
        <w:br/>
        <w:tab/>
        <w:tab/>
        <w:tab/>
        <w:tab/>
        <w:tab/>
        <w:tab/>
        <w:t>&lt;a rel="nofollow" href="https://www.facebook.com/wwwBulgariaSki/"&gt;</w:t>
        <w:br/>
        <w:tab/>
        <w:tab/>
        <w:tab/>
        <w:tab/>
        <w:tab/>
        <w:tab/>
        <w:tab/>
        <w:t>&lt;i class="fa fa-facebook" title="Facebook"&gt;&lt;/i&gt;</w:t>
        <w:br/>
        <w:tab/>
        <w:tab/>
        <w:tab/>
        <w:tab/>
        <w:tab/>
        <w:tab/>
        <w:t>&lt;/a&gt;</w:t>
        <w:br/>
        <w:tab/>
        <w:tab/>
        <w:tab/>
        <w:tab/>
        <w:tab/>
        <w:tab/>
        <w:t>&lt;a rel="nofollow" href="https://twitter.com/BulgariaSkiCom"&gt;</w:t>
        <w:br/>
        <w:tab/>
        <w:tab/>
        <w:tab/>
        <w:tab/>
        <w:tab/>
        <w:tab/>
        <w:tab/>
        <w:t>&lt;i class="fa fa-twitter" title="Twitter"&gt;&lt;/i&gt;</w:t>
        <w:br/>
        <w:tab/>
        <w:tab/>
        <w:tab/>
        <w:tab/>
        <w:tab/>
        <w:tab/>
        <w:t>&lt;/a&gt;</w:t>
        <w:br/>
        <w:tab/>
        <w:tab/>
        <w:tab/>
        <w:tab/>
        <w:tab/>
        <w:tab/>
        <w:t>&lt;a rel="nofollow" href="https://www.youtube.com/user/TheBulgariaSki"&gt;</w:t>
        <w:br/>
        <w:tab/>
        <w:tab/>
        <w:tab/>
        <w:tab/>
        <w:tab/>
        <w:tab/>
        <w:tab/>
        <w:t>&lt;i class="fa fa-youtube" title="Youtube"&gt;&lt;/i&gt;</w:t>
        <w:br/>
        <w:tab/>
        <w:tab/>
        <w:tab/>
        <w:tab/>
        <w:tab/>
        <w:tab/>
        <w:t>&lt;/a&gt;</w:t>
        <w:br/>
        <w:t xml:space="preserve">            &lt;a href="https://www.bulgariaski.com/useful-information/Feedback/contact-us:en.shtml"&gt;</w:t>
        <w:br/>
        <w:tab/>
        <w:tab/>
        <w:tab/>
        <w:tab/>
        <w:tab/>
        <w:tab/>
        <w:tab/>
        <w:t>&lt;i class="fa fa-envelope" title="Email"&gt;&lt;/i&gt;</w:t>
        <w:br/>
        <w:tab/>
        <w:tab/>
        <w:tab/>
        <w:tab/>
        <w:tab/>
        <w:tab/>
        <w:t>&lt;/a&gt;</w:t>
        <w:br/>
        <w:t xml:space="preserve">            &lt;!--</w:t>
        <w:br/>
        <w:tab/>
        <w:tab/>
        <w:tab/>
        <w:tab/>
        <w:tab/>
        <w:tab/>
        <w:t>&lt;a href="https://www.bulgariaski.com/useful-information/Feedback/contact-us-pp:en.shtml" data-reveal-id="p-feedback" data-reveal-ajax="true"&gt;</w:t>
        <w:br/>
        <w:tab/>
        <w:tab/>
        <w:tab/>
        <w:tab/>
        <w:tab/>
        <w:tab/>
        <w:tab/>
        <w:t>&lt;i class="fa fa-envelope" title="Email"&gt;&lt;/i&gt;</w:t>
        <w:br/>
        <w:tab/>
        <w:tab/>
        <w:tab/>
        <w:tab/>
        <w:tab/>
        <w:tab/>
        <w:t>&lt;/a&gt;</w:t>
        <w:br/>
        <w:t xml:space="preserve">            --&gt;</w:t>
        <w:br/>
        <w:tab/>
        <w:tab/>
        <w:tab/>
        <w:tab/>
        <w:tab/>
        <w:t>&lt;/div&gt;                                                             &lt;div class="main-header-banner"&gt;</w:t>
        <w:br/>
        <w:t xml:space="preserve">       </w:t>
        <w:br/>
        <w:br/>
        <w:t xml:space="preserve">        &lt;a rel="nofollow" href=""&gt;&lt;img src="https://www.bulgariaski.com/rot_banner_header/b5974540c5b392e9ead62e1326c499cc.jpg?1205" alt=""&gt;&lt;/a&gt;</w:t>
        <w:br/>
        <w:t xml:space="preserve">        &lt;!--&lt;a rel="nofollow"   href="" class="p " title="Previous"&gt;Prev&lt;/a&gt;--&gt;</w:t>
        <w:br/>
        <w:t xml:space="preserve">        &lt;!--&lt;span class="banner_text"&gt;&lt;/span&gt;--&gt;</w:t>
        <w:br/>
        <w:t xml:space="preserve">        &lt;!--&lt;a rel="nofollow"   href="" class="n " title="Next"&gt;Next&lt;/a&gt;--&gt;</w:t>
        <w:br/>
        <w:t>&lt;/div&gt;</w:t>
        <w:br/>
        <w:t xml:space="preserve"> </w:t>
        <w:br/>
        <w:br/>
        <w:br/>
        <w:br/>
        <w:br/>
        <w:t xml:space="preserve">                                                        &lt;/header&gt;</w:t>
        <w:br/>
        <w:t xml:space="preserve">                                                        &lt;section class="main-content"&gt;</w:t>
        <w:br/>
        <w:br/>
        <w:t xml:space="preserve">                                                            &lt;!-- header end --&gt;</w:t>
        <w:br/>
        <w:br/>
        <w:br/>
        <w:t>&lt;!--search--&gt;</w:t>
        <w:br/>
        <w:t>&lt;div class="row"&gt;</w:t>
        <w:br/>
        <w:t xml:space="preserve">    &lt;div class="columns"&gt;</w:t>
        <w:br/>
        <w:t xml:space="preserve">        &lt;section class="search"&gt;</w:t>
        <w:br/>
        <w:t xml:space="preserve">            &lt;div class="search-head"&gt;</w:t>
        <w:br/>
        <w:br/>
        <w:t xml:space="preserve">                &lt;h1&gt;</w:t>
        <w:br/>
        <w:t xml:space="preserve">                    Book your ski holiday in Bulgaria!                &lt;/h1&gt;</w:t>
        <w:br/>
        <w:br/>
        <w:t xml:space="preserve">            &lt;/div&gt;</w:t>
        <w:br/>
        <w:t xml:space="preserve">            </w:t>
        <w:br/>
        <w:br/>
        <w:br/>
        <w:t>&lt;form action="https://www.bulgariaski.com/booking.php" method="get"&gt;</w:t>
        <w:br/>
        <w:t xml:space="preserve">    &lt;div class="search-body"&gt;</w:t>
        <w:br/>
        <w:t xml:space="preserve">        &lt;div class="row"&gt;</w:t>
        <w:br/>
        <w:t xml:space="preserve">            &lt;div class="medium-4 columns"&gt;</w:t>
        <w:br/>
        <w:t xml:space="preserve">               </w:t>
        <w:br/>
        <w:t xml:space="preserve">                &lt;label&gt;</w:t>
        <w:br/>
        <w:t xml:space="preserve">                    I want to go to resort/town                    &lt;span class="important"&gt;*&lt;/span&gt;</w:t>
        <w:br/>
        <w:br/>
        <w:t xml:space="preserve">                    &lt;select id="s3" name="VID"&gt;</w:t>
        <w:br/>
        <w:t xml:space="preserve">                        &lt;option selected="selected" value="0"&gt;All resorts&lt;/option&gt;</w:t>
        <w:br/>
        <w:t xml:space="preserve">                                                        &lt;option value="5"&gt;Bansko&lt;/option&gt;</w:t>
        <w:br/>
        <w:t xml:space="preserve">                                                                &lt;option value="6"&gt;Borovets&lt;/option&gt;</w:t>
        <w:br/>
        <w:t xml:space="preserve">                                                                &lt;option value="7"&gt;Pamporovo&lt;/option&gt;</w:t>
        <w:br/>
        <w:t xml:space="preserve">                                                                &lt;option value="37"&gt;Chepelare&lt;/option&gt;</w:t>
        <w:br/>
        <w:t xml:space="preserve">                                                                &lt;option value="63"&gt;Dobrinishte&lt;/option&gt;</w:t>
        <w:br/>
        <w:t xml:space="preserve">                                                    &lt;/select&gt;</w:t>
        <w:br/>
        <w:t xml:space="preserve">                &lt;/label&gt;</w:t>
        <w:br/>
        <w:t xml:space="preserve">                &lt;label&gt;</w:t>
        <w:br/>
        <w:t xml:space="preserve">                    Hotel name&amp;nbsp;(optional)                    &lt;input type="text" size="38" id="s10" name="value_hotel_name"&gt;</w:t>
        <w:br/>
        <w:t xml:space="preserve">                &lt;/label&gt;</w:t>
        <w:br/>
        <w:t xml:space="preserve">            &lt;/div&gt;</w:t>
        <w:br/>
        <w:t xml:space="preserve">            &lt;div class="medium-4 columns"&gt;</w:t>
        <w:br/>
        <w:t xml:space="preserve">               </w:t>
        <w:br/>
        <w:t xml:space="preserve">                &lt;label&gt;</w:t>
        <w:br/>
        <w:t xml:space="preserve">                    Arrival date                    &lt;span class="important"&gt;*&lt;/span&gt;</w:t>
        <w:br/>
        <w:t xml:space="preserve">                    &lt;input id="value_date1_id" name="value_date1" size="32" type="text" value="" class="date  hasDatepicker"&gt;&lt;img class="ui-datepicker-trigger" src="" alt="..." title="..."&gt;</w:t>
        <w:br/>
        <w:t xml:space="preserve">                &lt;/label&gt;</w:t>
        <w:br/>
        <w:t xml:space="preserve">                &lt;label&gt;</w:t>
        <w:br/>
        <w:t xml:space="preserve">                    Departure date                    &lt;span class="important"&gt;*&lt;/span&gt;</w:t>
        <w:br/>
        <w:t xml:space="preserve">                    &lt;input id="value_date2_id" name="value_date2" size="32" type="text" value="" class="date  hasDatepicker"&gt;&lt;img class="ui-datepicker-trigger" src="" alt="..." title="..."&gt;</w:t>
        <w:br/>
        <w:t xml:space="preserve">                &lt;/label&gt;</w:t>
        <w:br/>
        <w:t xml:space="preserve">            &lt;/div&gt;</w:t>
        <w:br/>
        <w:t xml:space="preserve">            &lt;div class="medium-4 columns"&gt;</w:t>
        <w:br/>
        <w:t xml:space="preserve">               </w:t>
        <w:br/>
        <w:t xml:space="preserve">                &lt;p&gt;</w:t>
        <w:br/>
        <w:t xml:space="preserve">                    I prefer hotel category (stars)                &lt;/p&gt;</w:t>
        <w:br/>
        <w:t xml:space="preserve">                &lt;ul class="inline-list"&gt;</w:t>
        <w:br/>
        <w:t xml:space="preserve">                                            &lt;li&gt;</w:t>
        <w:br/>
        <w:t xml:space="preserve">                            &lt;label&gt;</w:t>
        <w:br/>
        <w:t xml:space="preserve">                                &lt;input type="checkbox" name="hotel_stars[]" value="1"&gt;</w:t>
        <w:br/>
        <w:t xml:space="preserve">                                1                            &lt;/label&gt;</w:t>
        <w:br/>
        <w:t xml:space="preserve">                        &lt;/li&gt;</w:t>
        <w:br/>
        <w:t xml:space="preserve">                                                &lt;li&gt;</w:t>
        <w:br/>
        <w:t xml:space="preserve">                            &lt;label&gt;</w:t>
        <w:br/>
        <w:t xml:space="preserve">                                &lt;input type="checkbox" name="hotel_stars[]" value="2"&gt;</w:t>
        <w:br/>
        <w:t xml:space="preserve">                                2                            &lt;/label&gt;</w:t>
        <w:br/>
        <w:t xml:space="preserve">                        &lt;/li&gt;</w:t>
        <w:br/>
        <w:t xml:space="preserve">                                                &lt;li&gt;</w:t>
        <w:br/>
        <w:t xml:space="preserve">                            &lt;label&gt;</w:t>
        <w:br/>
        <w:t xml:space="preserve">                                &lt;input type="checkbox" name="hotel_stars[]" value="3"&gt;</w:t>
        <w:br/>
        <w:t xml:space="preserve">                                3                            &lt;/label&gt;</w:t>
        <w:br/>
        <w:t xml:space="preserve">                        &lt;/li&gt;</w:t>
        <w:br/>
        <w:t xml:space="preserve">                                                &lt;li&gt;</w:t>
        <w:br/>
        <w:t xml:space="preserve">                            &lt;label&gt;</w:t>
        <w:br/>
        <w:t xml:space="preserve">                                &lt;input type="checkbox" name="hotel_stars[]" value="4"&gt;</w:t>
        <w:br/>
        <w:t xml:space="preserve">                                4                            &lt;/label&gt;</w:t>
        <w:br/>
        <w:t xml:space="preserve">                        &lt;/li&gt;</w:t>
        <w:br/>
        <w:t xml:space="preserve">                                                &lt;li&gt;</w:t>
        <w:br/>
        <w:t xml:space="preserve">                            &lt;label&gt;</w:t>
        <w:br/>
        <w:t xml:space="preserve">                                &lt;input type="checkbox" name="hotel_stars[]" value="5"&gt;</w:t>
        <w:br/>
        <w:t xml:space="preserve">                                5                            &lt;/label&gt;</w:t>
        <w:br/>
        <w:t xml:space="preserve">                        &lt;/li&gt;</w:t>
        <w:br/>
        <w:t xml:space="preserve">                                        &lt;/ul&gt;</w:t>
        <w:br/>
        <w:br/>
        <w:t xml:space="preserve">            &lt;/div&gt;</w:t>
        <w:br/>
        <w:t xml:space="preserve">        &lt;/div&gt;</w:t>
        <w:br/>
        <w:t xml:space="preserve">        &lt;div class="toggle2" style="display: none;"&gt;</w:t>
        <w:br/>
        <w:t xml:space="preserve">            &lt;p&gt;</w:t>
        <w:br/>
        <w:t xml:space="preserve">                Hotel facilities            &lt;/p&gt;</w:t>
        <w:br/>
        <w:t xml:space="preserve">            &lt;ul class="inline-list"&gt;</w:t>
        <w:br/>
        <w:t xml:space="preserve">                &lt;li&gt;</w:t>
        <w:br/>
        <w:t xml:space="preserve">                    &lt;label&gt;</w:t>
        <w:br/>
        <w:t xml:space="preserve">                        &lt;input type="checkbox" id="s16" value="1" name="freewifi"&gt;</w:t>
        <w:br/>
        <w:t xml:space="preserve">                        Internet                    &lt;/label&gt;</w:t>
        <w:br/>
        <w:t xml:space="preserve">                &lt;/li&gt;</w:t>
        <w:br/>
        <w:t xml:space="preserve">                &lt;li&gt;</w:t>
        <w:br/>
        <w:t xml:space="preserve">                    &lt;label&gt;</w:t>
        <w:br/>
        <w:t xml:space="preserve">                        &lt;input type="checkbox" id="s17" value="1" name="spawelness"&gt;</w:t>
        <w:br/>
        <w:t xml:space="preserve">                        Spa and welness                    &lt;/label&gt;</w:t>
        <w:br/>
        <w:t xml:space="preserve">                &lt;/li&gt;&lt;li&gt;</w:t>
        <w:br/>
        <w:t xml:space="preserve">                    &lt;label&gt;</w:t>
        <w:br/>
        <w:t xml:space="preserve">                        &lt;input type="checkbox" id="s21" value="1" name="parking"&gt;</w:t>
        <w:br/>
        <w:t xml:space="preserve">                        Parking                    &lt;/label&gt;</w:t>
        <w:br/>
        <w:t xml:space="preserve">                &lt;/li&gt;</w:t>
        <w:br/>
        <w:t xml:space="preserve">                &lt;li&gt;</w:t>
        <w:br/>
        <w:t xml:space="preserve">                    &lt;label&gt;</w:t>
        <w:br/>
        <w:t xml:space="preserve">                        &lt;input type="checkbox" id="s22" value="1" name="swimingpool"&gt;</w:t>
        <w:br/>
        <w:t xml:space="preserve">                        Swimming pool                    &lt;/label&gt;</w:t>
        <w:br/>
        <w:t xml:space="preserve">                &lt;/li&gt;</w:t>
        <w:br/>
        <w:t xml:space="preserve">            &lt;/ul&gt;</w:t>
        <w:br/>
        <w:t xml:space="preserve">            &lt;p&gt;</w:t>
        <w:br/>
        <w:t xml:space="preserve">                            &lt;/p&gt;</w:t>
        <w:br/>
        <w:t xml:space="preserve">            &lt;ul class="inline-list"&gt;</w:t>
        <w:br/>
        <w:t xml:space="preserve">                &lt;li&gt;</w:t>
        <w:br/>
        <w:t xml:space="preserve">                    &lt;label&gt;</w:t>
        <w:br/>
        <w:t xml:space="preserve">                        &lt;input type="checkbox" id="s27" name="type_build[]" value="1"&gt;</w:t>
        <w:br/>
        <w:t xml:space="preserve">                        Hotel                    &lt;/label&gt;</w:t>
        <w:br/>
        <w:t xml:space="preserve">                &lt;/li&gt;</w:t>
        <w:br/>
        <w:t xml:space="preserve">                &lt;li&gt;</w:t>
        <w:br/>
        <w:t xml:space="preserve">                    &lt;label&gt;</w:t>
        <w:br/>
        <w:t xml:space="preserve">                        &lt;input type="checkbox" id="s28" name="type_build[]" value="7"&gt;</w:t>
        <w:br/>
        <w:t xml:space="preserve">                        Aparthotel                    &lt;/label&gt;</w:t>
        <w:br/>
        <w:t xml:space="preserve">                &lt;/li&gt;</w:t>
        <w:br/>
        <w:t xml:space="preserve">                &lt;li&gt;</w:t>
        <w:br/>
        <w:t xml:space="preserve">                    &lt;label&gt;</w:t>
        <w:br/>
        <w:t xml:space="preserve">                        &lt;input type="checkbox" id="s29" name="type_build[]" value="5"&gt;</w:t>
        <w:br/>
        <w:t xml:space="preserve">                        Chalet/Villa                    &lt;/label&gt;</w:t>
        <w:br/>
        <w:t xml:space="preserve">                &lt;/li&gt;</w:t>
        <w:br/>
        <w:t xml:space="preserve">            &lt;/ul&gt;</w:t>
        <w:br/>
        <w:t xml:space="preserve">        &lt;/div&gt;</w:t>
        <w:br/>
        <w:t xml:space="preserve">    &lt;/div&gt;</w:t>
        <w:br/>
        <w:t xml:space="preserve">    &lt;div class="search-foot"&gt;</w:t>
        <w:br/>
        <w:t xml:space="preserve">        &lt;div class="row"&gt;</w:t>
        <w:br/>
        <w:t xml:space="preserve">            &lt;div class="small-5 columns"&gt;</w:t>
        <w:br/>
        <w:t xml:space="preserve">                &lt;div class="toggler"&gt;</w:t>
        <w:br/>
        <w:t xml:space="preserve">                    &lt;a href="#" id="toggle2"&gt;</w:t>
        <w:br/>
        <w:t xml:space="preserve">                        &lt;span class="toggle2"&gt;</w:t>
        <w:br/>
        <w:t xml:space="preserve">                            + More                        &lt;/span&gt;</w:t>
        <w:br/>
        <w:t xml:space="preserve">                        &lt;span class="toggle2" style="display: none;"&gt;</w:t>
        <w:br/>
        <w:t xml:space="preserve">                            — Hide                        &lt;/span&gt;</w:t>
        <w:br/>
        <w:t xml:space="preserve">                    &lt;/a&gt;</w:t>
        <w:br/>
        <w:t xml:space="preserve">                &lt;/div&gt;</w:t>
        <w:br/>
        <w:t xml:space="preserve">            &lt;/div&gt;</w:t>
        <w:br/>
        <w:t xml:space="preserve">            &lt;div class="small-7 columns text-right"&gt;</w:t>
        <w:br/>
        <w:t xml:space="preserve">                &lt;input type="submit" value="Search now" class="submit button small radius secondary"&gt;</w:t>
        <w:br/>
        <w:t xml:space="preserve">            &lt;/div&gt;</w:t>
        <w:br/>
        <w:t xml:space="preserve">            &lt;input type="hidden" name="sort_by_stars" value="0"&gt;</w:t>
        <w:br/>
        <w:t xml:space="preserve">            &lt;input type="hidden" name="lang_booking" value="en"&gt;</w:t>
        <w:br/>
        <w:t xml:space="preserve">        &lt;/div&gt;</w:t>
        <w:br/>
        <w:br/>
        <w:t xml:space="preserve">        &lt;/div&gt;&lt;/form&gt;&lt;/section&gt;</w:t>
        <w:br/>
        <w:br/>
        <w:br/>
        <w:t xml:space="preserve">        &lt;!--/search--&gt;</w:t>
        <w:br/>
        <w:t xml:space="preserve"> &lt;script&gt;</w:t>
        <w:br/>
        <w:t xml:space="preserve">                                var cur_tab =1;</w:t>
        <w:br/>
        <w:t xml:space="preserve">                               </w:t>
        <w:br/>
        <w:t xml:space="preserve">                            &lt;/script&gt;</w:t>
        <w:br/>
        <w:t>&lt;section class="list-deals"&gt;</w:t>
        <w:br/>
        <w:br/>
        <w:t xml:space="preserve">    &lt;ul class="tabs" data-tab=""&gt;</w:t>
        <w:br/>
        <w:t xml:space="preserve">        &lt;li class="tab-title active"&gt;</w:t>
        <w:br/>
        <w:t xml:space="preserve">            &lt;a href="#panel1" id="#panel1" rel="nofollow"&gt;Best deals&lt;/a&gt;</w:t>
        <w:br/>
        <w:t xml:space="preserve">        &lt;/li&gt;</w:t>
        <w:br/>
        <w:t xml:space="preserve">        &lt;li class="tab-title"&gt;</w:t>
        <w:br/>
        <w:t xml:space="preserve">            &lt;a href="#panel2" id="#panel2" rel="nofollow"&gt;Last Minute&lt;/a&gt;</w:t>
        <w:br/>
        <w:t xml:space="preserve">        &lt;/li&gt;</w:t>
        <w:br/>
        <w:t xml:space="preserve">        &lt;li class="tab-title"&gt;</w:t>
        <w:br/>
        <w:t xml:space="preserve">            &lt;a href="#panel3" id="#panel3" rel="nofollow"&gt;Early Booking&lt;/a&gt;</w:t>
        <w:br/>
        <w:t xml:space="preserve">        &lt;/li&gt;</w:t>
        <w:br/>
        <w:t xml:space="preserve">    &lt;/ul&gt;</w:t>
        <w:br/>
        <w:br/>
        <w:t xml:space="preserve">    &lt;div class="tabs-content"&gt;</w:t>
        <w:br/>
        <w:t xml:space="preserve">        &lt;div class="content active" id="panel1"&gt;</w:t>
        <w:br/>
        <w:t xml:space="preserve">            &lt;div class="slider-multiple slick-initialized slick-slider"&gt;</w:t>
        <w:br/>
        <w:br/>
        <w:t xml:space="preserve">            &lt;div aria-live="polite" class="slick-list draggable" tabindex="0"&gt;&lt;div class="slick-track" style="opacity: 1; width: 3600px; transform: translate3d(-900px, 0px, 0px);"&gt;&lt;div class="item slick-slide slick-cloned" data-slick-index="-4" aria-hidden="true" style="width: 225px;"&gt;&lt;a href="https://www.bulgariaski.com/borovets/best-deals-tab-hotel_flora.shtml" class="list-deals-item"&gt;&lt;span class="list-deals-thumb"&gt;</w:t>
        <w:br/>
        <w:tab/>
        <w:tab/>
        <w:t>&lt;img src="https://www.bulgariaski.com/hotel-images/big/11096_0.jpg"&gt;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src="https://www.bulgariaski.com/img/star.png"&gt;&amp;nbsp;&lt;img src="https://www.bulgariaski.com/img/star.png"&gt;&amp;nbsp;&lt;img src="https://www.bulgariaski.com/img/star.png"&gt;&amp;nbsp;</w:t>
        <w:br/>
        <w:tab/>
        <w:t>&lt;/span&gt;&lt;span class="list-deals-title"&gt;Flora hotel&lt;/span&gt;&lt;span class="list-deals-subtitle"&gt;</w:t>
        <w:br/>
        <w:tab/>
        <w:tab/>
        <w:t>Borovets</w:t>
        <w:br/>
        <w:tab/>
        <w:t>&lt;/span&gt;</w:t>
        <w:br/>
        <w:tab/>
        <w:t>&lt;span class="list-deals-description"&gt;</w:t>
        <w:br/>
        <w:tab/>
        <w:tab/>
        <w:t>Get free overnights: pay 6, stay 7 nights</w:t>
        <w:br/>
        <w:tab/>
        <w:t>&lt;/span&gt;&lt;/a&gt;&lt;/div&gt;&lt;div class="item slick-slide slick-cloned" data-slick-index="-3" aria-hidden="true" style="width: 225px;"&gt;&lt;a href="https://www.bulgariaski.com/pamporovo/early-booking-tab-orlovetz.shtml" class="list-deals-item"&gt;&lt;span class="list-deals-thumb"&gt;</w:t>
        <w:br/>
        <w:tab/>
        <w:tab/>
        <w:t>&lt;img src="https://www.bulgariaski.com/hotel-images/big/183_0.jpg"&gt;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badge-red"&gt;-15%&lt;/span&gt;</w:t>
        <w:br/>
        <w:t>&lt;/span&gt;&lt;/span&gt;&lt;span class="list-deals-star"&gt;</w:t>
        <w:br/>
        <w:tab/>
        <w:tab/>
        <w:t>&lt;img src="https://www.bulgariaski.com/img/star.png"&gt;&amp;nbsp;&lt;img src="https://www.bulgariaski.com/img/star.png"&gt;&amp;nbsp;&lt;img src="https://www.bulgariaski.com/img/star.png"&gt;&amp;nbsp;&lt;img src="https://www.bulgariaski.com/img/star.png"&gt;&amp;nbsp;&lt;img src="https://www.bulgariaski.com/img/star.png"&gt;&amp;nbsp;</w:t>
        <w:br/>
        <w:tab/>
        <w:t>&lt;/span&gt;&lt;span class="list-deals-title"&gt;Orlovetz Hotel&lt;/span&gt;&lt;span class="list-deals-subtitle"&gt;</w:t>
        <w:br/>
        <w:tab/>
        <w:tab/>
        <w:t>Pamporovo</w:t>
        <w:br/>
        <w:tab/>
        <w:t>&lt;/span&gt;</w:t>
        <w:br/>
        <w:tab/>
        <w:t>&lt;span class="list-deals-description"&gt;</w:t>
        <w:br/>
        <w:tab/>
        <w:tab/>
        <w:t>- 15% early booking discount until 30 Oct 2025;</w:t>
        <w:br/>
        <w:tab/>
        <w:t>&lt;/span&gt;&lt;/a&gt;&lt;/div&gt;&lt;div class="item slick-slide slick-cloned" data-slick-index="-2" aria-hidden="true" style="width: 225px;"&gt;&lt;a href="https://www.bulgariaski.com/pamporovo/early-booking-tab-perelik.shtml" class="list-deals-item"&gt;&lt;span class="list-deals-thumb"&gt;</w:t>
        <w:br/>
        <w:tab/>
        <w:tab/>
        <w:t>&lt;img src="https://www.bulgariaski.com/hotel-images/big/131_0.jpg"&gt;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badge-red"&gt;- 15%&lt;/span&gt;</w:t>
        <w:br/>
        <w:t>&lt;/span&gt;&lt;/span&gt;&lt;span class="list-deals-star"&gt;</w:t>
        <w:br/>
        <w:tab/>
        <w:tab/>
        <w:t>&lt;img src="https://www.bulgariaski.com/img/star.png"&gt;&amp;nbsp;&lt;img src="https://www.bulgariaski.com/img/star.png"&gt;&amp;nbsp;&lt;img src="https://www.bulgariaski.com/img/star.png"&gt;&amp;nbsp;&lt;img src="https://www.bulgariaski.com/img/star.png"&gt;&amp;nbsp;&lt;img src="https://www.bulgariaski.com/img/star.png"&gt;&amp;nbsp;</w:t>
        <w:br/>
        <w:tab/>
        <w:t>&lt;/span&gt;&lt;span class="list-deals-title"&gt;Perelik Hotel&lt;/span&gt;&lt;span class="list-deals-subtitle"&gt;</w:t>
        <w:br/>
        <w:tab/>
        <w:tab/>
        <w:t>Pamporovo</w:t>
        <w:br/>
        <w:tab/>
        <w:t>&lt;/span&gt;</w:t>
        <w:br/>
        <w:tab/>
        <w:t>&lt;span class="list-deals-description"&gt;</w:t>
        <w:br/>
        <w:tab/>
        <w:tab/>
        <w:t>- 15% early booking until 30 Oct 2025!</w:t>
        <w:br/>
        <w:tab/>
        <w:t>&lt;/span&gt;&lt;/a&gt;&lt;/div&gt;&lt;div class="item slick-slide slick-cloned" data-slick-index="-1" aria-hidden="true" style="width: 225px;"&gt;&lt;a href="https://www.bulgariaski.com/bansko/best-deals-tab-ores_boutique_hotel.shtml" class="list-deals-item"&gt;&lt;span class="list-deals-thumb"&gt;</w:t>
        <w:br/>
        <w:tab/>
        <w:tab/>
        <w:t>&lt;img src="https://www.bulgariaski.com/hotel-images/big/11274_0.jpg"&gt;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src="https://www.bulgariaski.com/img/star.png"&gt;&amp;nbsp;&lt;img src="https://www.bulgariaski.com/img/star.png"&gt;&amp;nbsp;&lt;img src="https://www.bulgariaski.com/img/star.png"&gt;&amp;nbsp;&lt;img src="https://www.bulgariaski.com/img/star.png"&gt;&amp;nbsp;</w:t>
        <w:br/>
        <w:tab/>
        <w:t>&lt;/span&gt;&lt;span class="list-deals-title"&gt;Ores Boutique Hotel &lt;/span&gt;&lt;span class="list-deals-subtitle"&gt;</w:t>
        <w:br/>
        <w:tab/>
        <w:tab/>
        <w:t>Bansko</w:t>
        <w:br/>
        <w:tab/>
        <w:t>&lt;/span&gt;</w:t>
        <w:br/>
        <w:tab/>
        <w:t>&lt;span class="list-deals-description"&gt;</w:t>
        <w:br/>
        <w:tab/>
        <w:tab/>
        <w:t>Get free overnights - 14=12, 7=6!</w:t>
        <w:br/>
        <w:tab/>
        <w:t>&lt;/span&gt;&lt;/a&gt;&lt;/div&gt;&lt;div class="item slick-slide slick-active" data-slick-index="0" aria-hidden="false" style="width: 225px;"&gt;&lt;a href="https://www.bulgariaski.com/bansko/early-booking-tab-aparthotel_uinslou_infiniti_and_spa.html" class="list-deals-item"&gt;&lt;span class="list-deals-thumb"&gt;</w:t>
        <w:br/>
        <w:tab/>
        <w:tab/>
        <w:t>&lt;img src="https://www.bulgariaski.com/hotel-images/big/11195_0.jpg"&gt;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badge-red"&gt;- 15%&lt;/span&gt;</w:t>
        <w:br/>
        <w:t>&lt;/span&gt;&lt;/span&gt;&lt;span class="list-deals-star"&gt;</w:t>
        <w:br/>
        <w:tab/>
        <w:tab/>
        <w:t>&lt;img src="https://www.bulgariaski.com/img/star.png"&gt;&amp;nbsp;&lt;img src="https://www.bulgariaski.com/img/star.png"&gt;&amp;nbsp;&lt;img src="https://www.bulgariaski.com/img/star.png"&gt;&amp;nbsp;</w:t>
        <w:br/>
        <w:tab/>
        <w:t>&lt;/span&gt;&lt;span class="list-deals-title"&gt;Winslow Infinity hotel&lt;/span&gt;&lt;span class="list-deals-subtitle"&gt;</w:t>
        <w:br/>
        <w:tab/>
        <w:tab/>
        <w:t>Bansko</w:t>
        <w:br/>
        <w:tab/>
        <w:t>&lt;/span&gt;</w:t>
        <w:br/>
        <w:tab/>
        <w:t>&lt;span class="list-deals-description"&gt;</w:t>
        <w:br/>
        <w:tab/>
        <w:tab/>
        <w:t>- 15% discount until 15 Sep 2024; - 10% until 30 Nov 2024</w:t>
        <w:br/>
        <w:tab/>
        <w:t>&lt;/span&gt;&lt;/a&gt;&lt;/div&gt;&lt;div class="item slick-slide slick-active" data-slick-index="1" aria-hidden="false" style="width: 225px;"&gt;&lt;a href="https://www.bulgariaski.com/bansko/best-deals-tab-winslow_elegance_hotel.html" class="list-deals-item"&gt;&lt;span class="list-deals-thumb"&gt;</w:t>
        <w:br/>
        <w:tab/>
        <w:tab/>
        <w:t>&lt;img src="https://www.bulgariaski.com/hotel-images/big/10844_0.jpg"&gt;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src="https://www.bulgariaski.com/img/star.png"&gt;&amp;nbsp;&lt;img src="https://www.bulgariaski.com/img/star.png"&gt;&amp;nbsp;</w:t>
        <w:br/>
        <w:tab/>
        <w:t>&lt;/span&gt;&lt;span class="list-deals-title"&gt;Winslow Elegance Aparthotel&lt;/span&gt;&lt;span class="list-deals-subtitle"&gt;</w:t>
        <w:br/>
        <w:tab/>
        <w:tab/>
        <w:t>Bansko</w:t>
        <w:br/>
        <w:tab/>
        <w:t>&lt;/span&gt;</w:t>
        <w:br/>
        <w:tab/>
        <w:t>&lt;span class="list-deals-description"&gt;</w:t>
        <w:br/>
        <w:tab/>
        <w:tab/>
        <w:t>Get free overnights 7=6</w:t>
        <w:br/>
        <w:tab/>
        <w:t>&lt;/span&gt;&lt;/a&gt;&lt;/div&gt;&lt;div class="item slick-slide slick-active" data-slick-index="2" aria-hidden="false" style="width: 225px;"&gt;&lt;a href="https://www.bulgariaski.com/bansko/hotels/best-deals-tab-mountain_residence_4.html" class="list-deals-item"&gt;&lt;span class="list-deals-thumb"&gt;</w:t>
        <w:br/>
        <w:tab/>
        <w:tab/>
        <w:t>&lt;img src="https://www.bulgariaski.com/hotel-images/big/10374_0.jpg"&gt;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w:t>
        <w:br/>
        <w:tab/>
        <w:t>&lt;/span&gt;&lt;span class="list-deals-title"&gt;Winslow Highland&lt;/span&gt;&lt;span class="list-deals-subtitle"&gt;</w:t>
        <w:br/>
        <w:tab/>
        <w:tab/>
        <w:t>Bansko</w:t>
        <w:br/>
        <w:tab/>
        <w:t>&lt;/span&gt;</w:t>
        <w:br/>
        <w:tab/>
        <w:t>&lt;span class="list-deals-description"&gt;</w:t>
        <w:br/>
        <w:tab/>
        <w:tab/>
        <w:t>Get free overnights - 7=6</w:t>
        <w:br/>
        <w:tab/>
        <w:t>&lt;/span&gt;&lt;/a&gt;&lt;/div&gt;&lt;div class="item slick-slide slick-active" data-slick-index="3" aria-hidden="false" style="width: 225px;"&gt;&lt;a href="https://www.bulgariaski.com/bansko/early-booking-tab-casa_karina_aparthotel.html" class="list-deals-item"&gt;&lt;span class="list-deals-thumb"&gt;</w:t>
        <w:br/>
        <w:tab/>
        <w:tab/>
        <w:t>&lt;img src="https://www.bulgariaski.com/hotel-images/big/10703_0.jpg"&gt;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badge-red"&gt;-Up to 30%&lt;/span&gt;</w:t>
        <w:br/>
        <w:t>&lt;/span&gt;&lt;/span&gt;&lt;span class="list-deals-star"&gt;</w:t>
        <w:br/>
        <w:tab/>
        <w:tab/>
        <w:t>&lt;img src="https://www.bulgariaski.com/img/star.png"&gt;&amp;nbsp;&lt;img src="https://www.bulgariaski.com/img/star.png"&gt;&amp;nbsp;&lt;img src="https://www.bulgariaski.com/img/star.png"&gt;&amp;nbsp;&lt;img src="https://www.bulgariaski.com/img/star.png"&gt;&amp;nbsp;</w:t>
        <w:br/>
        <w:tab/>
        <w:t>&lt;/span&gt;&lt;span class="list-deals-title"&gt;Casa Karina Aparthotel&lt;/span&gt;&lt;span class="list-deals-subtitle"&gt;</w:t>
        <w:br/>
        <w:tab/>
        <w:tab/>
        <w:t>Bansko</w:t>
        <w:br/>
        <w:tab/>
        <w:t>&lt;/span&gt;</w:t>
        <w:br/>
        <w:tab/>
        <w:t>&lt;span class="list-deals-description"&gt;</w:t>
        <w:br/>
        <w:tab/>
        <w:tab/>
        <w:t>- 20% until 15 Oct 2025; -10% until 15 Nov 2025;</w:t>
        <w:br/>
        <w:tab/>
        <w:t>&lt;/span&gt;&lt;/a&gt;&lt;/div&gt;&lt;div class="item slick-slide" data-slick-index="4" aria-hidden="true" style="width: 225px;"&gt;&lt;a href="https://www.bulgariaski.com/borovets/best-deals-tab-hotel_flora.shtml" class="list-deals-item"&gt;&lt;span class="list-deals-thumb"&gt;</w:t>
        <w:br/>
        <w:tab/>
        <w:tab/>
        <w:t>&lt;img src="https://www.bulgariaski.com/hotel-images/big/11096_0.jpg"&gt;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src="https://www.bulgariaski.com/img/star.png"&gt;&amp;nbsp;&lt;img src="https://www.bulgariaski.com/img/star.png"&gt;&amp;nbsp;&lt;img src="https://www.bulgariaski.com/img/star.png"&gt;&amp;nbsp;</w:t>
        <w:br/>
        <w:tab/>
        <w:t>&lt;/span&gt;&lt;span class="list-deals-title"&gt;Flora hotel&lt;/span&gt;&lt;span class="list-deals-subtitle"&gt;</w:t>
        <w:br/>
        <w:tab/>
        <w:tab/>
        <w:t>Borovets</w:t>
        <w:br/>
        <w:tab/>
        <w:t>&lt;/span&gt;</w:t>
        <w:br/>
        <w:tab/>
        <w:t>&lt;span class="list-deals-description"&gt;</w:t>
        <w:br/>
        <w:tab/>
        <w:tab/>
        <w:t>Get free overnights: pay 6, stay 7 nights</w:t>
        <w:br/>
        <w:tab/>
        <w:t>&lt;/span&gt;&lt;/a&gt;&lt;/div&gt;&lt;div class="item slick-slide" data-slick-index="5" aria-hidden="true" style="width: 225px;"&gt;&lt;a href="https://www.bulgariaski.com/pamporovo/early-booking-tab-orlovetz.shtml" class="list-deals-item"&gt;&lt;span class="list-deals-thumb"&gt;</w:t>
        <w:br/>
        <w:tab/>
        <w:tab/>
        <w:t>&lt;img src="https://www.bulgariaski.com/hotel-images/big/183_0.jpg"&gt;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badge-red"&gt;-15%&lt;/span&gt;</w:t>
        <w:br/>
        <w:t>&lt;/span&gt;&lt;/span&gt;&lt;span class="list-deals-star"&gt;</w:t>
        <w:br/>
        <w:tab/>
        <w:tab/>
        <w:t>&lt;img src="https://www.bulgariaski.com/img/star.png"&gt;&amp;nbsp;&lt;img src="https://www.bulgariaski.com/img/star.png"&gt;&amp;nbsp;&lt;img src="https://www.bulgariaski.com/img/star.png"&gt;&amp;nbsp;&lt;img src="https://www.bulgariaski.com/img/star.png"&gt;&amp;nbsp;&lt;img src="https://www.bulgariaski.com/img/star.png"&gt;&amp;nbsp;</w:t>
        <w:br/>
        <w:tab/>
        <w:t>&lt;/span&gt;&lt;span class="list-deals-title"&gt;Orlovetz Hotel&lt;/span&gt;&lt;span class="list-deals-subtitle"&gt;</w:t>
        <w:br/>
        <w:tab/>
        <w:tab/>
        <w:t>Pamporovo</w:t>
        <w:br/>
        <w:tab/>
        <w:t>&lt;/span&gt;</w:t>
        <w:br/>
        <w:tab/>
        <w:t>&lt;span class="list-deals-description"&gt;</w:t>
        <w:br/>
        <w:tab/>
        <w:tab/>
        <w:t>- 15% early booking discount until 30 Oct 2025;</w:t>
        <w:br/>
        <w:tab/>
        <w:t>&lt;/span&gt;&lt;/a&gt;&lt;/div&gt;&lt;div class="item slick-slide" data-slick-index="6" aria-hidden="true" style="width: 225px;"&gt;&lt;a href="https://www.bulgariaski.com/pamporovo/early-booking-tab-perelik.shtml" class="list-deals-item"&gt;&lt;span class="list-deals-thumb"&gt;</w:t>
        <w:br/>
        <w:tab/>
        <w:tab/>
        <w:t>&lt;img src="https://www.bulgariaski.com/hotel-images/big/131_0.jpg"&gt;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badge-red"&gt;- 15%&lt;/span&gt;</w:t>
        <w:br/>
        <w:t>&lt;/span&gt;&lt;/span&gt;&lt;span class="list-deals-star"&gt;</w:t>
        <w:br/>
        <w:tab/>
        <w:tab/>
        <w:t>&lt;img src="https://www.bulgariaski.com/img/star.png"&gt;&amp;nbsp;&lt;img src="https://www.bulgariaski.com/img/star.png"&gt;&amp;nbsp;&lt;img src="https://www.bulgariaski.com/img/star.png"&gt;&amp;nbsp;&lt;img src="https://www.bulgariaski.com/img/star.png"&gt;&amp;nbsp;&lt;img src="https://www.bulgariaski.com/img/star.png"&gt;&amp;nbsp;</w:t>
        <w:br/>
        <w:tab/>
        <w:t>&lt;/span&gt;&lt;span class="list-deals-title"&gt;Perelik Hotel&lt;/span&gt;&lt;span class="list-deals-subtitle"&gt;</w:t>
        <w:br/>
        <w:tab/>
        <w:tab/>
        <w:t>Pamporovo</w:t>
        <w:br/>
        <w:tab/>
        <w:t>&lt;/span&gt;</w:t>
        <w:br/>
        <w:tab/>
        <w:t>&lt;span class="list-deals-description"&gt;</w:t>
        <w:br/>
        <w:tab/>
        <w:tab/>
        <w:t>- 15% early booking until 30 Oct 2025!</w:t>
        <w:br/>
        <w:tab/>
        <w:t>&lt;/span&gt;&lt;/a&gt;&lt;/div&gt;&lt;div class="item slick-slide" data-slick-index="7" aria-hidden="true" style="width: 225px;"&gt;&lt;a href="https://www.bulgariaski.com/bansko/best-deals-tab-ores_boutique_hotel.shtml" class="list-deals-item"&gt;&lt;span class="list-deals-thumb"&gt;</w:t>
        <w:br/>
        <w:tab/>
        <w:tab/>
        <w:t>&lt;img src="https://www.bulgariaski.com/hotel-images/big/11274_0.jpg"&gt;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src="https://www.bulgariaski.com/img/star.png"&gt;&amp;nbsp;&lt;img src="https://www.bulgariaski.com/img/star.png"&gt;&amp;nbsp;&lt;img src="https://www.bulgariaski.com/img/star.png"&gt;&amp;nbsp;&lt;img src="https://www.bulgariaski.com/img/star.png"&gt;&amp;nbsp;</w:t>
        <w:br/>
        <w:tab/>
        <w:t>&lt;/span&gt;&lt;span class="list-deals-title"&gt;Ores Boutique Hotel &lt;/span&gt;&lt;span class="list-deals-subtitle"&gt;</w:t>
        <w:br/>
        <w:tab/>
        <w:tab/>
        <w:t>Bansko</w:t>
        <w:br/>
        <w:tab/>
        <w:t>&lt;/span&gt;</w:t>
        <w:br/>
        <w:tab/>
        <w:t>&lt;span class="list-deals-description"&gt;</w:t>
        <w:br/>
        <w:tab/>
        <w:tab/>
        <w:t>Get free overnights - 14=12, 7=6!</w:t>
        <w:br/>
        <w:tab/>
        <w:t>&lt;/span&gt;&lt;/a&gt;&lt;/div&gt;&lt;div class="item slick-slide slick-cloned" data-slick-index="8" aria-hidden="true" style="width: 225px;"&gt;&lt;a href="https://www.bulgariaski.com/bansko/early-booking-tab-aparthotel_uinslou_infiniti_and_spa.html" class="list-deals-item"&gt;&lt;span class="list-deals-thumb"&gt;</w:t>
        <w:br/>
        <w:tab/>
        <w:tab/>
        <w:t>&lt;img src="https://www.bulgariaski.com/hotel-images/big/11195_0.jpg"&gt;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badge-red"&gt;- 15%&lt;/span&gt;</w:t>
        <w:br/>
        <w:t>&lt;/span&gt;&lt;/span&gt;&lt;span class="list-deals-star"&gt;</w:t>
        <w:br/>
        <w:tab/>
        <w:tab/>
        <w:t>&lt;img src="https://www.bulgariaski.com/img/star.png"&gt;&amp;nbsp;&lt;img src="https://www.bulgariaski.com/img/star.png"&gt;&amp;nbsp;&lt;img src="https://www.bulgariaski.com/img/star.png"&gt;&amp;nbsp;</w:t>
        <w:br/>
        <w:tab/>
        <w:t>&lt;/span&gt;&lt;span class="list-deals-title"&gt;Winslow Infinity hotel&lt;/span&gt;&lt;span class="list-deals-subtitle"&gt;</w:t>
        <w:br/>
        <w:tab/>
        <w:tab/>
        <w:t>Bansko</w:t>
        <w:br/>
        <w:tab/>
        <w:t>&lt;/span&gt;</w:t>
        <w:br/>
        <w:tab/>
        <w:t>&lt;span class="list-deals-description"&gt;</w:t>
        <w:br/>
        <w:tab/>
        <w:tab/>
        <w:t>- 15% discount until 15 Sep 2024; - 10% until 30 Nov 2024</w:t>
        <w:br/>
        <w:tab/>
        <w:t>&lt;/span&gt;&lt;/a&gt;&lt;/div&gt;&lt;div class="item slick-slide slick-cloned" data-slick-index="9" aria-hidden="true" style="width: 225px;"&gt;&lt;a href="https://www.bulgariaski.com/bansko/best-deals-tab-winslow_elegance_hotel.html" class="list-deals-item"&gt;&lt;span class="list-deals-thumb"&gt;</w:t>
        <w:br/>
        <w:tab/>
        <w:tab/>
        <w:t>&lt;img src="https://www.bulgariaski.com/hotel-images/big/10844_0.jpg"&gt;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src="https://www.bulgariaski.com/img/star.png"&gt;&amp;nbsp;&lt;img src="https://www.bulgariaski.com/img/star.png"&gt;&amp;nbsp;</w:t>
        <w:br/>
        <w:tab/>
        <w:t>&lt;/span&gt;&lt;span class="list-deals-title"&gt;Winslow Elegance Aparthotel&lt;/span&gt;&lt;span class="list-deals-subtitle"&gt;</w:t>
        <w:br/>
        <w:tab/>
        <w:tab/>
        <w:t>Bansko</w:t>
        <w:br/>
        <w:tab/>
        <w:t>&lt;/span&gt;</w:t>
        <w:br/>
        <w:tab/>
        <w:t>&lt;span class="list-deals-description"&gt;</w:t>
        <w:br/>
        <w:tab/>
        <w:tab/>
        <w:t>Get free overnights 7=6</w:t>
        <w:br/>
        <w:tab/>
        <w:t>&lt;/span&gt;&lt;/a&gt;&lt;/div&gt;&lt;div class="item slick-slide slick-cloned" data-slick-index="10" aria-hidden="true" style="width: 225px;"&gt;&lt;a href="https://www.bulgariaski.com/bansko/hotels/best-deals-tab-mountain_residence_4.html" class="list-deals-item"&gt;&lt;span class="list-deals-thumb"&gt;</w:t>
        <w:br/>
        <w:tab/>
        <w:tab/>
        <w:t>&lt;img src="https://www.bulgariaski.com/hotel-images/big/10374_0.jpg"&gt;</w:t>
        <w:br/>
        <w:tab/>
        <w:tab/>
        <w:t>&lt;span class="list-deals-badge"&gt;</w:t>
        <w:br/>
        <w:tab/>
        <w:tab/>
        <w:tab/>
        <w:t>&lt;span class="badge badge-blue"&gt;</w:t>
        <w:br/>
        <w:tab/>
        <w:tab/>
        <w:tab/>
        <w:tab/>
        <w:t>Best deal</w:t>
        <w:br/>
        <w:tab/>
        <w:tab/>
        <w:tab/>
        <w:t>&lt;/span&gt;</w:t>
        <w:br/>
        <w:tab/>
        <w:tab/>
        <w:t>&lt;/span&gt;&lt;span class="list-deals-percent"&gt;</w:t>
        <w:br/>
        <w:t>&lt;span class="badge badge-red"&gt;7=6&lt;/span&gt;</w:t>
        <w:br/>
        <w:t>&lt;/span&gt;&lt;/span&gt;&lt;span class="list-deals-star"&gt;</w:t>
        <w:br/>
        <w:tab/>
        <w:tab/>
        <w:t>&lt;img src="https://www.bulgariaski.com/img/star.png"&gt;&amp;nbsp;&lt;img src="https://www.bulgariaski.com/img/star.png"&gt;&amp;nbsp;</w:t>
        <w:br/>
        <w:tab/>
        <w:t>&lt;/span&gt;&lt;span class="list-deals-title"&gt;Winslow Highland&lt;/span&gt;&lt;span class="list-deals-subtitle"&gt;</w:t>
        <w:br/>
        <w:tab/>
        <w:tab/>
        <w:t>Bansko</w:t>
        <w:br/>
        <w:tab/>
        <w:t>&lt;/span&gt;</w:t>
        <w:br/>
        <w:tab/>
        <w:t>&lt;span class="list-deals-description"&gt;</w:t>
        <w:br/>
        <w:tab/>
        <w:tab/>
        <w:t>Get free overnights - 7=6</w:t>
        <w:br/>
        <w:tab/>
        <w:t>&lt;/span&gt;&lt;/a&gt;&lt;/div&gt;&lt;div class="item slick-slide slick-cloned" data-slick-index="11" aria-hidden="true" style="width: 225px;"&gt;&lt;a href="https://www.bulgariaski.com/bansko/early-booking-tab-casa_karina_aparthotel.html" class="list-deals-item"&gt;&lt;span class="list-deals-thumb"&gt;</w:t>
        <w:br/>
        <w:tab/>
        <w:tab/>
        <w:t>&lt;img src="https://www.bulgariaski.com/hotel-images/big/10703_0.jpg"&gt;</w:t>
        <w:br/>
        <w:tab/>
        <w:tab/>
        <w:t>&lt;span class="list-deals-badge"&gt;</w:t>
        <w:br/>
        <w:tab/>
        <w:tab/>
        <w:tab/>
        <w:t>&lt;span class="badge badge-blue"&gt;</w:t>
        <w:br/>
        <w:tab/>
        <w:tab/>
        <w:tab/>
        <w:tab/>
        <w:t>Best deal</w:t>
        <w:br/>
        <w:tab/>
        <w:tab/>
        <w:tab/>
        <w:t>&lt;/span&gt;&lt;span class="badge badge-green"&gt;</w:t>
        <w:br/>
        <w:tab/>
        <w:tab/>
        <w:tab/>
        <w:tab/>
        <w:t>Early booking</w:t>
        <w:br/>
        <w:tab/>
        <w:tab/>
        <w:tab/>
        <w:t>&lt;/span&gt;</w:t>
        <w:br/>
        <w:tab/>
        <w:tab/>
        <w:t>&lt;/span&gt;&lt;span class="list-deals-percent"&gt;</w:t>
        <w:br/>
        <w:t>&lt;span class="badge badge-red"&gt;-Up to 30%&lt;/span&gt;</w:t>
        <w:br/>
        <w:t>&lt;/span&gt;&lt;/span&gt;&lt;span class="list-deals-star"&gt;</w:t>
        <w:br/>
        <w:tab/>
        <w:tab/>
        <w:t>&lt;img src="https://www.bulgariaski.com/img/star.png"&gt;&amp;nbsp;&lt;img src="https://www.bulgariaski.com/img/star.png"&gt;&amp;nbsp;&lt;img src="https://www.bulgariaski.com/img/star.png"&gt;&amp;nbsp;&lt;img src="https://www.bulgariaski.com/img/star.png"&gt;&amp;nbsp;</w:t>
        <w:br/>
        <w:tab/>
        <w:t>&lt;/span&gt;&lt;span class="list-deals-title"&gt;Casa Karina Aparthotel&lt;/span&gt;&lt;span class="list-deals-subtitle"&gt;</w:t>
        <w:br/>
        <w:tab/>
        <w:tab/>
        <w:t>Bansko</w:t>
        <w:br/>
        <w:tab/>
        <w:t>&lt;/span&gt;</w:t>
        <w:br/>
        <w:tab/>
        <w:t>&lt;span class="list-deals-description"&gt;</w:t>
        <w:br/>
        <w:tab/>
        <w:tab/>
        <w:t>- 20% until 15 Oct 2025; -10% until 15 Nov 2025;</w:t>
        <w:br/>
        <w:tab/>
        <w:t>&lt;/span&gt;&lt;/a&gt;&lt;/div&gt;&lt;/div&gt;&lt;/div&gt;&lt;button type="button" data-role="none" class="slick-prev" aria-label="previous"&gt;Previous&lt;/button&gt;&lt;button type="button" data-role="none" class="slick-next" aria-label="next"&gt;Next&lt;/button&gt;&lt;/div&gt;</w:t>
        <w:br/>
        <w:t xml:space="preserve">        &lt;/div&gt;</w:t>
        <w:br/>
        <w:t xml:space="preserve">         &lt;div class="content" id="panel2"&gt;</w:t>
        <w:br/>
        <w:t xml:space="preserve">            &lt;div class="slider-multiple slick-initialized slick-slider"&gt;</w:t>
        <w:br/>
        <w:br/>
        <w:t xml:space="preserve">            &lt;div aria-live="polite" class="slick-list draggable" tabindex="0"&gt;&lt;div class="slick-track" style="opacity: 1; width: 0px; transform: translate3d(0px, 0px, 0px);"&gt;&lt;/div&gt;&lt;/div&gt;&lt;/div&gt;</w:t>
        <w:br/>
        <w:t xml:space="preserve">        &lt;/div&gt;</w:t>
        <w:br/>
        <w:t xml:space="preserve">         &lt;div class="content" id="panel3"&gt;</w:t>
        <w:br/>
        <w:t xml:space="preserve">            &lt;div class="slider-multiple slick-initialized slick-slider"&gt;</w:t>
        <w:br/>
        <w:br/>
        <w:t xml:space="preserve">            &lt;div aria-live="polite" class="slick-list draggable" tabindex="0"&gt;&lt;div class="slick-track" style="opacity: 1; width: 0px; transform: translate3d(0px, 0px, 0px);"&gt;&lt;/div&gt;&lt;/div&gt;&lt;/div&gt;</w:t>
        <w:br/>
        <w:t xml:space="preserve">        &lt;/div&gt;</w:t>
        <w:br/>
        <w:t xml:space="preserve">    &lt;/div&gt;</w:t>
        <w:br/>
        <w:t>&lt;/section&gt;</w:t>
        <w:br/>
        <w:t xml:space="preserve">        &lt;div class="row" data-equalizer=""&gt;</w:t>
        <w:br/>
        <w:t xml:space="preserve">            &lt;!--about--&gt;</w:t>
        <w:br/>
        <w:br/>
        <w:t xml:space="preserve">            &lt;div class="large-6 columns" data-equalizer-watch="" style="height: 849px;"&gt;</w:t>
        <w:br/>
        <w:t xml:space="preserve">                &lt;section class="area secondary"&gt;</w:t>
        <w:br/>
        <w:t xml:space="preserve">    &lt;div class="area-head"&gt;</w:t>
        <w:br/>
        <w:t xml:space="preserve">        &lt;h2&gt;</w:t>
        <w:br/>
        <w:t xml:space="preserve">            About BulgariaSki.com        &lt;/h2&gt;</w:t>
        <w:br/>
        <w:t xml:space="preserve">    &lt;/div&gt;</w:t>
        <w:br/>
        <w:t xml:space="preserve">    &lt;div class="area-body"&gt;</w:t>
        <w:br/>
        <w:t xml:space="preserve">        &lt;div class="row"&gt;</w:t>
        <w:br/>
        <w:t xml:space="preserve">            &lt;div class="medium-6 columns text-center"&gt;</w:t>
        <w:br/>
        <w:t xml:space="preserve">                &lt;img src="https://www.bulgariaski.com/images/logo-bulgariaski.png" alt=""&gt;</w:t>
        <w:br/>
        <w:t xml:space="preserve">            &lt;/div&gt;</w:t>
        <w:br/>
        <w:t xml:space="preserve">            &lt;div class="medium-6 columns text-center"&gt;</w:t>
        <w:br/>
        <w:t xml:space="preserve">                &lt;img src="https://www.bulgariaski.com/_img/logo/logo-silky.png"&gt;</w:t>
        <w:br/>
        <w:t xml:space="preserve">            &lt;/div&gt;</w:t>
        <w:br/>
        <w:t xml:space="preserve">        &lt;/div&gt;</w:t>
        <w:br/>
        <w:t xml:space="preserve">        &lt;hr&gt;</w:t>
        <w:br/>
        <w:br/>
        <w:br/>
        <w:t xml:space="preserve">        &lt;p&gt;&lt;span style="text-decoration: underline;"&gt;&lt;strong&gt;BULGARIA SKI SEASON 2025-2026&lt;/strong&gt;&lt;/span&gt;&lt;/p&gt;</w:t>
        <w:br/>
        <w:t>&lt;p&gt;Bulgariaski is a ski community platform designed to gather all ski fans with passion for mountain sports, skiing and snowboarding. We aim to create a positive exper&lt;span lang="en-US"&gt;ience&lt;/span&gt; to all keen skiers who choose Bulgaria. &lt;span lang="en-US"&gt;BulgariaSki provides the unique opportunity to share your experience, comments, pictures and videos with other fellow skiers. &lt;br&gt;&lt;/span&gt;&lt;/p&gt;</w:t>
        <w:br/>
        <w:t>&lt;p&gt;We do ski holidays in Bulgaria's best ski and mountain resorts of &lt;a href="https://www.bulgariaski.com/bansko/" target="_blank"&gt;Bansko,&lt;/a&gt; &lt;a href="https://www.bulgariaski.com/borovets/" target="_blank"&gt;Borovets&lt;/a&gt; and &lt;a href="https://www.bulgariaski.com/pamporovo/" target="_blank"&gt;Pamporovo&lt;/a&gt;&lt;a href="https://www.bulgariaski.com/vitosha/index.shtml" target="_blank"&gt;.&lt;/a&gt; No matter where you come from, we can provide complete travel arrangements for your holiday in Bulgaria: hotel reservations, flights from your country to Bulgaria, transfers to/from the resorts, ski equipments rental, lift pass, ski/snowboard schools for adults/children and beginners/intermediate skiers.&lt;br&gt;&lt;br&gt;www.BulgariaSki.com is the biggest source of information on skiing and snowboarding in Bulgaria. This website features all Bulgarian mountain resorts with useful information, facts, pictures, maps, comments, all pistes and lifts, daily updated information on the &lt;a href="https://www.bulgariaski.com/weather-webcams/snow.html"&gt;weather and snow conditions&lt;/a&gt;, full description of&amp;nbsp;more than 200 hotels there, places to go, apres ski, etc.&lt;/p&gt; &lt;div class="row"&gt;</w:t>
        <w:br/>
        <w:t xml:space="preserve">            &lt;div class="medium-2 columns text-center"&gt;</w:t>
        <w:br/>
        <w:t xml:space="preserve">                &amp;nbsp;</w:t>
        <w:br/>
        <w:t xml:space="preserve">            &lt;/div&gt;</w:t>
        <w:br/>
        <w:tab/>
        <w:tab/>
        <w:tab/>
        <w:t xml:space="preserve"> &lt;div class="medium-8 columns text-center"&gt;</w:t>
        <w:br/>
        <w:t xml:space="preserve">                &lt;a href="http://www.stone-hard.com/" target="_blank" alt="New construction Stonehard"&gt;&lt;img src="https://www.bulgariaski.com/images/banner_SH_EN.jpg" alt=""&gt;</w:t>
        <w:br/>
        <w:t xml:space="preserve">            &lt;/a&gt;&lt;/div&gt;&lt;a href="http://www.stone-hard.com/" target="_blank" alt="New construction Stonehard"&gt;</w:t>
        <w:br/>
        <w:tab/>
        <w:tab/>
        <w:tab/>
        <w:br/>
        <w:t xml:space="preserve">            &lt;div class="medium-2 columns text-center"&gt;</w:t>
        <w:br/>
        <w:t xml:space="preserve">                &amp;nbsp;</w:t>
        <w:br/>
        <w:t xml:space="preserve">            &lt;/div&gt;</w:t>
        <w:br/>
        <w:t xml:space="preserve">        &lt;/a&gt;&lt;/div&gt;&lt;a href="http://www.stone-hard.com/" target="_blank" alt="New construction Stonehard"&gt;</w:t>
        <w:br/>
        <w:t xml:space="preserve">    &lt;/a&gt;&lt;/div&gt;&lt;a href="http://www.stone-hard.com/" target="_blank" alt="New construction Stonehard"&gt;</w:t>
        <w:br/>
        <w:t xml:space="preserve">    &lt;/a&gt;&lt;div class="area-foot"&gt;&lt;a href="http://www.stone-hard.com/" target="_blank" alt="New construction Stonehard"&gt;</w:t>
        <w:br/>
        <w:t xml:space="preserve">        &lt;/a&gt;&lt;a href="https://www.bulgariaski.com/about_us.shtml"&gt;About us&lt;/a&gt;</w:t>
        <w:br/>
        <w:t xml:space="preserve">        &lt;a href="https://www.bulgariaski.com/about-bulgariaski-com/our-team.shtml"&gt;Our team&lt;/a&gt;</w:t>
        <w:br/>
        <w:t xml:space="preserve">        &lt;a href="https://www.bulgariaski.com/about-bulgariaski-com/partnership.shtml"&gt;Partnership&lt;/a&gt;</w:t>
        <w:br/>
        <w:t xml:space="preserve">        &lt;a href="https://www.bulgariaski.com/testimonials.shtml" class="last"&gt;Testimonials&lt;/a&gt;</w:t>
        <w:br/>
        <w:t xml:space="preserve">    &lt;/div&gt;</w:t>
        <w:br/>
        <w:t>&lt;/section&gt;</w:t>
        <w:br/>
        <w:t xml:space="preserve">            &lt;/div&gt;</w:t>
        <w:br/>
        <w:t xml:space="preserve">            &lt;!--/about--&gt;</w:t>
        <w:br/>
        <w:br/>
        <w:t xml:space="preserve">            &lt;!--news--&gt;</w:t>
        <w:br/>
        <w:t xml:space="preserve">            &lt;div class="large-6 columns" data-equalizer-watch="" style="height: 849px;"&gt;</w:t>
        <w:br/>
        <w:t xml:space="preserve">                &lt;section class="area"&gt;</w:t>
        <w:br/>
        <w:t xml:space="preserve">    &lt;div class="area-head"&gt;</w:t>
        <w:br/>
        <w:t xml:space="preserve">        &lt;h2&gt;</w:t>
        <w:br/>
        <w:t xml:space="preserve">            Latest articles and news         &lt;/h2&gt;</w:t>
        <w:br/>
        <w:t xml:space="preserve">    &lt;/div&gt;</w:t>
        <w:br/>
        <w:br/>
        <w:t xml:space="preserve">    &lt;div class="area-body"&gt;</w:t>
        <w:br/>
        <w:t xml:space="preserve">        &lt;ul class="small-block-grid-1 medium-block-grid-2 large-block-grid-1"&gt;</w:t>
        <w:br/>
        <w:t xml:space="preserve">                            &lt;li&gt;</w:t>
        <w:br/>
        <w:t xml:space="preserve">                    &lt;div class="list-offer"&gt;</w:t>
        <w:br/>
        <w:t xml:space="preserve">                        &lt;div class="list-offer-head"&gt;</w:t>
        <w:br/>
        <w:t xml:space="preserve">                            &lt;div class="list-offer-title"&gt;</w:t>
        <w:br/>
        <w:t xml:space="preserve">                                &lt;h3&gt;</w:t>
        <w:br/>
        <w:t xml:space="preserve">                                    &lt;a href="https://www.bulgariaski.com/news/20240321/fresh_snow_and_excellent_skiing_in_pamporovo.shtml"&gt;Fresh snow and excellent skiing in Pamporovo &lt;/a&gt;</w:t>
        <w:br/>
        <w:t xml:space="preserve">                                &lt;/h3&gt;</w:t>
        <w:br/>
        <w:t xml:space="preserve">                            &lt;/div&gt;</w:t>
        <w:br/>
        <w:t xml:space="preserve">                            &lt;div class="list-offer-subtitle"&gt;</w:t>
        <w:br/>
        <w:t xml:space="preserve">                                &lt;b&gt;</w:t>
        <w:br/>
        <w:t xml:space="preserve">                                    Date:</w:t>
        <w:br/>
        <w:t xml:space="preserve">                                &lt;/b&gt;</w:t>
        <w:br/>
        <w:t xml:space="preserve">                                &lt;i&gt;</w:t>
        <w:br/>
        <w:t xml:space="preserve">                                    21.03.2024                                &lt;/i&gt;</w:t>
        <w:br/>
        <w:t xml:space="preserve">                                                            &lt;/div&gt;</w:t>
        <w:br/>
        <w:t xml:space="preserve">                        &lt;/div&gt;</w:t>
        <w:br/>
        <w:t xml:space="preserve">                        &lt;div class="list-offer-body clearfix"&gt;</w:t>
        <w:br/>
        <w:t xml:space="preserve">                            &lt;div class="list-offer-thumb"&gt;</w:t>
        <w:br/>
        <w:t xml:space="preserve">                                &lt;a href="news/20240321/fresh_snow_and_excellent_skiing_in_pamporovo.shtml" rel="nofollow"&gt;&lt;img src="https://www.bulgariaski.com/img/big/2764_0.jpg"&gt;&lt;/a&gt;</w:t>
        <w:br/>
        <w:t xml:space="preserve">                            &lt;/div&gt;</w:t>
        <w:br/>
        <w:t xml:space="preserve">                            &lt;div class="list-offer-description"&gt;</w:t>
        <w:br/>
        <w:t xml:space="preserve">                                &lt;h3 class="subheader"&gt;</w:t>
        <w:br/>
        <w:t xml:space="preserve">                                    Sunny weather and fresh snow at Pamporovo                                &lt;/h3&gt;</w:t>
        <w:br/>
        <w:t xml:space="preserve">                                &lt;p&gt;</w:t>
        <w:br/>
        <w:t xml:space="preserve">                                    Pamporovo ski resort boasts with fresh now cover and excellent skiing conditions.</w:t>
        <w:br/>
        <w:t>Check out the latest photos from the resort.</w:t>
        <w:br/>
        <w:t>March 20, 2024www.BulgariaSki.com                                    &lt;a href="news/20240321/fresh_snow_and_excellent_skiing_in_pamporovo.shtml" class="button tiny spit"&gt;more&lt;/a&gt;</w:t>
        <w:br/>
        <w:t xml:space="preserve">                                &lt;/p&gt;</w:t>
        <w:br/>
        <w:t xml:space="preserve">                            &lt;/div&gt;</w:t>
        <w:br/>
        <w:t xml:space="preserve">                        &lt;/div&gt;</w:t>
        <w:br/>
        <w:t xml:space="preserve">                        &lt;div class="list-offer-foot"&gt;</w:t>
        <w:br/>
        <w:t xml:space="preserve">                            &lt;a rel="nofollow" href="news/20240321/fresh_snow_and_excellent_skiing_in_pamporovo.shtml"&gt;</w:t>
        <w:br/>
        <w:t xml:space="preserve">                                &lt;i class="fa fa-comments-o"&gt;&lt;/i&gt;</w:t>
        <w:br/>
        <w:t xml:space="preserve">                                View comments ()</w:t>
        <w:br/>
        <w:t xml:space="preserve">                            &lt;/a&gt;</w:t>
        <w:br/>
        <w:t xml:space="preserve">                        &lt;/div&gt;</w:t>
        <w:br/>
        <w:t xml:space="preserve">                    &lt;/div&gt;</w:t>
        <w:br/>
        <w:t xml:space="preserve">                &lt;/li&gt;</w:t>
        <w:br/>
        <w:br/>
        <w:t xml:space="preserve">                                &lt;li&gt;</w:t>
        <w:br/>
        <w:t xml:space="preserve">                    &lt;div class="list-offer"&gt;</w:t>
        <w:br/>
        <w:t xml:space="preserve">                        &lt;div class="list-offer-head"&gt;</w:t>
        <w:br/>
        <w:t xml:space="preserve">                            &lt;div class="list-offer-title"&gt;</w:t>
        <w:br/>
        <w:t xml:space="preserve">                                &lt;h3&gt;</w:t>
        <w:br/>
        <w:t xml:space="preserve">                                    &lt;a href="https://www.bulgariaski.com/news/20240317/pamporovo_with_good_ski_conditions.shtml"&gt;Pamporovo with good ski conditions&lt;/a&gt;</w:t>
        <w:br/>
        <w:t xml:space="preserve">                                &lt;/h3&gt;</w:t>
        <w:br/>
        <w:t xml:space="preserve">                            &lt;/div&gt;</w:t>
        <w:br/>
        <w:t xml:space="preserve">                            &lt;div class="list-offer-subtitle"&gt;</w:t>
        <w:br/>
        <w:t xml:space="preserve">                                &lt;b&gt;</w:t>
        <w:br/>
        <w:t xml:space="preserve">                                    Date:</w:t>
        <w:br/>
        <w:t xml:space="preserve">                                &lt;/b&gt;</w:t>
        <w:br/>
        <w:t xml:space="preserve">                                &lt;i&gt;</w:t>
        <w:br/>
        <w:t xml:space="preserve">                                    15.03.2024                                &lt;/i&gt;</w:t>
        <w:br/>
        <w:t xml:space="preserve">                                                            &lt;/div&gt;</w:t>
        <w:br/>
        <w:t xml:space="preserve">                        &lt;/div&gt;</w:t>
        <w:br/>
        <w:t xml:space="preserve">                        &lt;div class="list-offer-body clearfix"&gt;</w:t>
        <w:br/>
        <w:t xml:space="preserve">                            &lt;div class="list-offer-thumb"&gt;</w:t>
        <w:br/>
        <w:t xml:space="preserve">                                &lt;a href="news/20240317/pamporovo_with_good_ski_conditions.shtml" rel="nofollow"&gt;&lt;img src="https://www.bulgariaski.com/img/big/2763_0.jpg"&gt;&lt;/a&gt;</w:t>
        <w:br/>
        <w:t xml:space="preserve">                            &lt;/div&gt;</w:t>
        <w:br/>
        <w:t xml:space="preserve">                            &lt;div class="list-offer-description"&gt;</w:t>
        <w:br/>
        <w:t xml:space="preserve">                                &lt;h3 class="subheader"&gt;</w:t>
        <w:br/>
        <w:t xml:space="preserve">                                                                    &lt;/h3&gt;</w:t>
        <w:br/>
        <w:t xml:space="preserve">                                &lt;p&gt;</w:t>
        <w:br/>
        <w:t xml:space="preserve">                                    Winter is back....Pamporovo ski resort enjoys fresh snow and excellent skiing conditions.Check out the latest photos from the resort.Web cams:...                                    &lt;a href="news/20240317/pamporovo_with_good_ski_conditions.shtml" class="button tiny spit"&gt;more&lt;/a&gt;</w:t>
        <w:br/>
        <w:t xml:space="preserve">                                &lt;/p&gt;</w:t>
        <w:br/>
        <w:t xml:space="preserve">                            &lt;/div&gt;</w:t>
        <w:br/>
        <w:t xml:space="preserve">                        &lt;/div&gt;</w:t>
        <w:br/>
        <w:t xml:space="preserve">                        &lt;div class="list-offer-foot"&gt;</w:t>
        <w:br/>
        <w:t xml:space="preserve">                            &lt;a rel="nofollow" href="news/20240317/pamporovo_with_good_ski_conditions.shtml"&gt;</w:t>
        <w:br/>
        <w:t xml:space="preserve">                                &lt;i class="fa fa-comments-o"&gt;&lt;/i&gt;</w:t>
        <w:br/>
        <w:t xml:space="preserve">                                View comments ()</w:t>
        <w:br/>
        <w:t xml:space="preserve">                            &lt;/a&gt;</w:t>
        <w:br/>
        <w:t xml:space="preserve">                        &lt;/div&gt;</w:t>
        <w:br/>
        <w:t xml:space="preserve">                    &lt;/div&gt;</w:t>
        <w:br/>
        <w:t xml:space="preserve">                &lt;/li&gt;</w:t>
        <w:br/>
        <w:br/>
        <w:t xml:space="preserve">                                &lt;li&gt;</w:t>
        <w:br/>
        <w:t xml:space="preserve">                    &lt;div class="list-offer"&gt;</w:t>
        <w:br/>
        <w:t xml:space="preserve">                        &lt;div class="list-offer-head"&gt;</w:t>
        <w:br/>
        <w:t xml:space="preserve">                            &lt;div class="list-offer-title"&gt;</w:t>
        <w:br/>
        <w:t xml:space="preserve">                                &lt;h3&gt;</w:t>
        <w:br/>
        <w:t xml:space="preserve">                                    &lt;a href="https://www.bulgariaski.com/news/20230125/pamporovo_ski_and_sun.shtml"&gt;Sunny weather and excellent skiing in Pamporovo in Bulgaria&lt;/a&gt;</w:t>
        <w:br/>
        <w:t xml:space="preserve">                                &lt;/h3&gt;</w:t>
        <w:br/>
        <w:t xml:space="preserve">                            &lt;/div&gt;</w:t>
        <w:br/>
        <w:t xml:space="preserve">                            &lt;div class="list-offer-subtitle"&gt;</w:t>
        <w:br/>
        <w:t xml:space="preserve">                                &lt;b&gt;</w:t>
        <w:br/>
        <w:t xml:space="preserve">                                    Date:</w:t>
        <w:br/>
        <w:t xml:space="preserve">                                &lt;/b&gt;</w:t>
        <w:br/>
        <w:t xml:space="preserve">                                &lt;i&gt;</w:t>
        <w:br/>
        <w:t xml:space="preserve">                                    25.01.2023                                &lt;/i&gt;</w:t>
        <w:br/>
        <w:t xml:space="preserve">                                                            &lt;/div&gt;</w:t>
        <w:br/>
        <w:t xml:space="preserve">                        &lt;/div&gt;</w:t>
        <w:br/>
        <w:t xml:space="preserve">                        &lt;div class="list-offer-body clearfix"&gt;</w:t>
        <w:br/>
        <w:t xml:space="preserve">                            &lt;div class="list-offer-thumb"&gt;</w:t>
        <w:br/>
        <w:t xml:space="preserve">                                &lt;a href="news/20230125/pamporovo_ski_and_sun.shtml" rel="nofollow"&gt;&lt;img src="https://www.bulgariaski.com/img/big/2762_0.jpg"&gt;&lt;/a&gt;</w:t>
        <w:br/>
        <w:t xml:space="preserve">                            &lt;/div&gt;</w:t>
        <w:br/>
        <w:t xml:space="preserve">                            &lt;div class="list-offer-description"&gt;</w:t>
        <w:br/>
        <w:t xml:space="preserve">                                &lt;h3 class="subheader"&gt;</w:t>
        <w:br/>
        <w:t xml:space="preserve">                                                                    &lt;/h3&gt;</w:t>
        <w:br/>
        <w:t xml:space="preserve">                                &lt;p&gt;</w:t>
        <w:br/>
        <w:t xml:space="preserve">                                    Here are some photos straight from the ski slopes in Pamporovo.We just received some photos straight from the ski slopes in Pamporovo. The weather in the resort is calm and sunny and the ski centre...                                    &lt;a href="news/20230125/pamporovo_ski_and_sun.shtml" class="button tiny spit"&gt;more&lt;/a&gt;</w:t>
        <w:br/>
        <w:t xml:space="preserve">                                &lt;/p&gt;</w:t>
        <w:br/>
        <w:t xml:space="preserve">                            &lt;/div&gt;</w:t>
        <w:br/>
        <w:t xml:space="preserve">                        &lt;/div&gt;</w:t>
        <w:br/>
        <w:t xml:space="preserve">                        &lt;div class="list-offer-foot"&gt;</w:t>
        <w:br/>
        <w:t xml:space="preserve">                            &lt;a rel="nofollow" href="news/20230125/pamporovo_ski_and_sun.shtml"&gt;</w:t>
        <w:br/>
        <w:t xml:space="preserve">                                &lt;i class="fa fa-comments-o"&gt;&lt;/i&gt;</w:t>
        <w:br/>
        <w:t xml:space="preserve">                                View comments ()</w:t>
        <w:br/>
        <w:t xml:space="preserve">                            &lt;/a&gt;</w:t>
        <w:br/>
        <w:t xml:space="preserve">                        &lt;/div&gt;</w:t>
        <w:br/>
        <w:t xml:space="preserve">                    &lt;/div&gt;</w:t>
        <w:br/>
        <w:t xml:space="preserve">                &lt;/li&gt;</w:t>
        <w:br/>
        <w:br/>
        <w:t xml:space="preserve">                        &lt;/ul&gt;</w:t>
        <w:br/>
        <w:t xml:space="preserve">    &lt;/div&gt;</w:t>
        <w:br/>
        <w:t xml:space="preserve">  &lt;div class="area-foot"&gt;</w:t>
        <w:br/>
        <w:t xml:space="preserve">                &lt;a href="https://www.bulgariaski.com/all-articles-and-news/articles-reports-news/1-2-0/index.shtml"&gt;View all articles&lt;/a&gt;</w:t>
        <w:br/>
        <w:t xml:space="preserve">        &lt;a class="last" href="https://www.bulgariaski.com/all-articles-and-news/articles-reports-news/1-4-0/index.shtml"&gt;View all news&lt;/a&gt;</w:t>
        <w:br/>
        <w:t xml:space="preserve">    &lt;/div&gt;</w:t>
        <w:br/>
        <w:br/>
        <w:t>&lt;/section&gt;</w:t>
        <w:br/>
        <w:t xml:space="preserve">                &lt;/div&gt;</w:t>
        <w:br/>
        <w:t xml:space="preserve">        &lt;/div&gt;</w:t>
        <w:br/>
        <w:t xml:space="preserve">        &lt;!--/news--&gt;</w:t>
        <w:br/>
        <w:t xml:space="preserve">        &lt;div class="row" data-equalizer=""&gt;</w:t>
        <w:br/>
        <w:t xml:space="preserve">            &lt;!--top rated hotels--&gt;</w:t>
        <w:br/>
        <w:t xml:space="preserve">            &lt;div class="large-6 columns" data-equalizer-watch="" style="height: 785px;"&gt;</w:t>
        <w:br/>
        <w:br/>
        <w:t xml:space="preserve">                &lt;section class="area"&gt;</w:t>
        <w:br/>
        <w:t xml:space="preserve">    &lt;div class="area-head"&gt;</w:t>
        <w:br/>
        <w:t xml:space="preserve">        &lt;h2&gt;</w:t>
        <w:br/>
        <w:t xml:space="preserve">            Top rated hotels by our customers        &lt;/h2&gt;</w:t>
        <w:br/>
        <w:t xml:space="preserve">    &lt;/div&gt;</w:t>
        <w:br/>
        <w:br/>
        <w:t xml:space="preserve">    &lt;div class="area-body"&gt;</w:t>
        <w:br/>
        <w:t xml:space="preserve">        &lt;ul class="small-block-grid-1 medium-block-grid-2"&gt;</w:t>
        <w:br/>
        <w:t xml:space="preserve">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br/>
        <w:tab/>
        <w:tab/>
        <w:tab/>
        <w:tab/>
        <w:t>&lt;a href="https://www.bulgariaski.com/borovets/hotel-rating-tab-hotel_lion.html"&gt;Lion Hotel&lt;/a&gt;</w:t>
        <w:br/>
        <w:tab/>
        <w:tab/>
        <w:tab/>
        <w:t>&lt;/div&gt;</w:t>
        <w:br/>
        <w:tab/>
        <w:tab/>
        <w:t>&lt;/div&gt;</w:t>
        <w:br/>
        <w:t xml:space="preserve">        &lt;/div&gt;</w:t>
        <w:br/>
        <w:t xml:space="preserve">            &lt;div class="list-offer-subtitle"&gt;</w:t>
        <w:br/>
        <w:tab/>
        <w:tab/>
        <w:tab/>
        <w:t xml:space="preserve"> Borovets</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40%"&gt;&lt;/b&gt;</w:t>
        <w:br/>
        <w:tab/>
        <w:t>&lt;/span&gt;</w:t>
        <w:br/>
        <w:t xml:space="preserve">            &lt;span class="list-offer-rate-counter"&gt;</w:t>
        <w:br/>
        <w:t xml:space="preserve">                    4.4/5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href="https://www.bulgariaski.com/borovets/hotel-rating-tab-hotel_lion.html"&gt;Customers review&lt;/a&gt;</w:t>
        <w:br/>
        <w:t xml:space="preserve">                &lt;/b&gt;</w:t>
        <w:br/>
        <w:t xml:space="preserve">            &lt;i&gt;(28)&lt;/i&gt;</w:t>
        <w:br/>
        <w:t xml:space="preserve">        </w:t>
        <w:br/>
        <w:t xml:space="preserve">        &lt;b&gt;Rated by:&lt;/b&gt;</w:t>
        <w:br/>
        <w:t xml:space="preserve">        &lt;i&gt;77&lt;/i&gt;</w:t>
        <w:br/>
        <w:t xml:space="preserve">            </w:t>
        <w:br/>
        <w:t xml:space="preserve">        &lt;/div&gt;</w:t>
        <w:br/>
        <w:t xml:space="preserve">    &lt;/div&gt;</w:t>
        <w:br/>
        <w:t xml:space="preserve">    &lt;/div&gt;</w:t>
        <w:br/>
        <w:t xml:space="preserve">&lt;/li&gt;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br/>
        <w:tab/>
        <w:tab/>
        <w:tab/>
        <w:tab/>
        <w:t>&lt;a href="https://www.bulgariaski.com/bansko/hotel-rating-tab-belvedere_holiday_club.html"&gt;Belvedere Holiday Club&lt;/a&gt;</w:t>
        <w:br/>
        <w:tab/>
        <w:tab/>
        <w:tab/>
        <w:t>&lt;/div&gt;</w:t>
        <w:br/>
        <w:tab/>
        <w:tab/>
        <w:t>&lt;/div&gt;</w:t>
        <w:br/>
        <w:t xml:space="preserve">        &lt;/div&gt;</w:t>
        <w:br/>
        <w:t xml:space="preserve">            &lt;div class="list-offer-subtitle"&gt;</w:t>
        <w:br/>
        <w:tab/>
        <w:tab/>
        <w:tab/>
        <w:t xml:space="preserve"> Bansko</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30%"&gt;&lt;/b&gt;</w:t>
        <w:br/>
        <w:tab/>
        <w:t>&lt;/span&gt;</w:t>
        <w:br/>
        <w:t xml:space="preserve">            &lt;span class="list-offer-rate-counter"&gt;</w:t>
        <w:br/>
        <w:t xml:space="preserve">                    4.3/5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href="https://www.bulgariaski.com/bansko/hotel-rating-tab-belvedere_holiday_club.html"&gt;Customers review&lt;/a&gt;</w:t>
        <w:br/>
        <w:t xml:space="preserve">                &lt;/b&gt;</w:t>
        <w:br/>
        <w:t xml:space="preserve">            &lt;i&gt;(20)&lt;/i&gt;</w:t>
        <w:br/>
        <w:t xml:space="preserve">        </w:t>
        <w:br/>
        <w:t xml:space="preserve">        &lt;b&gt;Rated by:&lt;/b&gt;</w:t>
        <w:br/>
        <w:t xml:space="preserve">        &lt;i&gt;69&lt;/i&gt;</w:t>
        <w:br/>
        <w:t xml:space="preserve">            </w:t>
        <w:br/>
        <w:t xml:space="preserve">        &lt;/div&gt;</w:t>
        <w:br/>
        <w:t xml:space="preserve">    &lt;/div&gt;</w:t>
        <w:br/>
        <w:t xml:space="preserve">    &lt;/div&gt;</w:t>
        <w:br/>
        <w:t xml:space="preserve">&lt;/li&gt;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br/>
        <w:tab/>
        <w:tab/>
        <w:tab/>
        <w:tab/>
        <w:t>&lt;a href="https://www.bulgariaski.com/pamporovo/hotel-rating-tab-orphey.shtml"&gt;Orpheus Hotel&lt;/a&gt;</w:t>
        <w:br/>
        <w:tab/>
        <w:tab/>
        <w:tab/>
        <w:t>&lt;/div&gt;</w:t>
        <w:br/>
        <w:tab/>
        <w:tab/>
        <w:t>&lt;/div&gt;</w:t>
        <w:br/>
        <w:t xml:space="preserve">        &lt;/div&gt;</w:t>
        <w:br/>
        <w:t xml:space="preserve">            &lt;div class="list-offer-subtitle"&gt;</w:t>
        <w:br/>
        <w:tab/>
        <w:tab/>
        <w:tab/>
        <w:t xml:space="preserve"> Pamporovo</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w:t>
        <w:br/>
        <w:t xml:space="preserve">            &lt;span class="list-offer-rate-counter"&gt;</w:t>
        <w:br/>
        <w:t xml:space="preserve">                    4.0/5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href="https://www.bulgariaski.com/pamporovo/hotel-rating-tab-orphey.shtml"&gt;Customers review&lt;/a&gt;</w:t>
        <w:br/>
        <w:t xml:space="preserve">                &lt;/b&gt;</w:t>
        <w:br/>
        <w:t xml:space="preserve">            &lt;i&gt;(23)&lt;/i&gt;</w:t>
        <w:br/>
        <w:t xml:space="preserve">        </w:t>
        <w:br/>
        <w:t xml:space="preserve">        &lt;b&gt;Rated by:&lt;/b&gt;</w:t>
        <w:br/>
        <w:t xml:space="preserve">        &lt;i&gt;62&lt;/i&gt;</w:t>
        <w:br/>
        <w:t xml:space="preserve">            </w:t>
        <w:br/>
        <w:t xml:space="preserve">        &lt;/div&gt;</w:t>
        <w:br/>
        <w:t xml:space="preserve">    &lt;/div&gt;</w:t>
        <w:br/>
        <w:t xml:space="preserve">    &lt;/div&gt;</w:t>
        <w:br/>
        <w:t xml:space="preserve">&lt;/li&gt;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br/>
        <w:tab/>
        <w:tab/>
        <w:tab/>
        <w:tab/>
        <w:t>&lt;a href="https://www.bulgariaski.com/borovets/hotel-rating-tab-rila.shtml"&gt;Rila Hotel&lt;/a&gt;</w:t>
        <w:br/>
        <w:tab/>
        <w:tab/>
        <w:tab/>
        <w:t>&lt;/div&gt;</w:t>
        <w:br/>
        <w:tab/>
        <w:tab/>
        <w:t>&lt;/div&gt;</w:t>
        <w:br/>
        <w:t xml:space="preserve">        &lt;/div&gt;</w:t>
        <w:br/>
        <w:t xml:space="preserve">            &lt;div class="list-offer-subtitle"&gt;</w:t>
        <w:br/>
        <w:tab/>
        <w:tab/>
        <w:tab/>
        <w:t xml:space="preserve"> Borovets</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10%"&gt;&lt;/b&gt;</w:t>
        <w:br/>
        <w:tab/>
        <w:t>&lt;/span&gt;</w:t>
        <w:br/>
        <w:t xml:space="preserve">            &lt;span class="list-offer-rate-counter"&gt;</w:t>
        <w:br/>
        <w:t xml:space="preserve">                    4.1/5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href="https://www.bulgariaski.com/borovets/hotel-rating-tab-rila.shtml"&gt;Customers review&lt;/a&gt;</w:t>
        <w:br/>
        <w:t xml:space="preserve">                &lt;/b&gt;</w:t>
        <w:br/>
        <w:t xml:space="preserve">            &lt;i&gt;(29)&lt;/i&gt;</w:t>
        <w:br/>
        <w:t xml:space="preserve">        </w:t>
        <w:br/>
        <w:t xml:space="preserve">        &lt;b&gt;Rated by:&lt;/b&gt;</w:t>
        <w:br/>
        <w:t xml:space="preserve">        &lt;i&gt;60&lt;/i&gt;</w:t>
        <w:br/>
        <w:t xml:space="preserve">            </w:t>
        <w:br/>
        <w:t xml:space="preserve">        &lt;/div&gt;</w:t>
        <w:br/>
        <w:t xml:space="preserve">    &lt;/div&gt;</w:t>
        <w:br/>
        <w:t xml:space="preserve">    &lt;/div&gt;</w:t>
        <w:br/>
        <w:t xml:space="preserve">&lt;/li&gt;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br/>
        <w:tab/>
        <w:tab/>
        <w:tab/>
        <w:tab/>
        <w:t>&lt;a href="https://www.bulgariaski.com/pamporovo/hotel-rating-tab-orlovetz.shtml"&gt;Orlovetz Hotel&lt;/a&gt;</w:t>
        <w:br/>
        <w:tab/>
        <w:tab/>
        <w:tab/>
        <w:t>&lt;/div&gt;</w:t>
        <w:br/>
        <w:tab/>
        <w:tab/>
        <w:t>&lt;/div&gt;</w:t>
        <w:br/>
        <w:t xml:space="preserve">        &lt;/div&gt;</w:t>
        <w:br/>
        <w:t xml:space="preserve">            &lt;div class="list-offer-subtitle"&gt;</w:t>
        <w:br/>
        <w:tab/>
        <w:tab/>
        <w:tab/>
        <w:t xml:space="preserve"> Pamporovo</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10%"&gt;&lt;/b&gt;</w:t>
        <w:br/>
        <w:tab/>
        <w:t>&lt;/span&gt;</w:t>
        <w:br/>
        <w:t xml:space="preserve">            &lt;span class="list-offer-rate-counter"&gt;</w:t>
        <w:br/>
        <w:t xml:space="preserve">                    4.1/5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href="https://www.bulgariaski.com/pamporovo/hotel-rating-tab-orlovetz.shtml"&gt;Customers review&lt;/a&gt;</w:t>
        <w:br/>
        <w:t xml:space="preserve">                &lt;/b&gt;</w:t>
        <w:br/>
        <w:t xml:space="preserve">            &lt;i&gt;(20)&lt;/i&gt;</w:t>
        <w:br/>
        <w:t xml:space="preserve">        </w:t>
        <w:br/>
        <w:t xml:space="preserve">        &lt;b&gt;Rated by:&lt;/b&gt;</w:t>
        <w:br/>
        <w:t xml:space="preserve">        &lt;i&gt;46&lt;/i&gt;</w:t>
        <w:br/>
        <w:t xml:space="preserve">            </w:t>
        <w:br/>
        <w:t xml:space="preserve">        &lt;/div&gt;</w:t>
        <w:br/>
        <w:t xml:space="preserve">    &lt;/div&gt;</w:t>
        <w:br/>
        <w:t xml:space="preserve">    &lt;/div&gt;</w:t>
        <w:br/>
        <w:t xml:space="preserve">&lt;/li&gt;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br/>
        <w:tab/>
        <w:tab/>
        <w:tab/>
        <w:tab/>
        <w:t>&lt;a href="https://www.bulgariaski.com/bansko/hotel-rating-tab-lion_hotel.html"&gt;Lion Hotel&lt;/a&gt;</w:t>
        <w:br/>
        <w:tab/>
        <w:tab/>
        <w:tab/>
        <w:t>&lt;/div&gt;</w:t>
        <w:br/>
        <w:tab/>
        <w:tab/>
        <w:t>&lt;/div&gt;</w:t>
        <w:br/>
        <w:t xml:space="preserve">        &lt;/div&gt;</w:t>
        <w:br/>
        <w:t xml:space="preserve">            &lt;div class="list-offer-subtitle"&gt;</w:t>
        <w:br/>
        <w:tab/>
        <w:tab/>
        <w:tab/>
        <w:t xml:space="preserve"> Bansko</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30%"&gt;&lt;/b&gt;</w:t>
        <w:br/>
        <w:tab/>
        <w:t>&lt;/span&gt;</w:t>
        <w:br/>
        <w:t xml:space="preserve">            &lt;span class="list-offer-rate-counter"&gt;</w:t>
        <w:br/>
        <w:t xml:space="preserve">                    4.3/5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href="https://www.bulgariaski.com/bansko/hotel-rating-tab-lion_hotel.html"&gt;Customers review&lt;/a&gt;</w:t>
        <w:br/>
        <w:t xml:space="preserve">                &lt;/b&gt;</w:t>
        <w:br/>
        <w:t xml:space="preserve">            &lt;i&gt;(20)&lt;/i&gt;</w:t>
        <w:br/>
        <w:t xml:space="preserve">        </w:t>
        <w:br/>
        <w:t xml:space="preserve">        &lt;b&gt;Rated by:&lt;/b&gt;</w:t>
        <w:br/>
        <w:t xml:space="preserve">        &lt;i&gt;43&lt;/i&gt;</w:t>
        <w:br/>
        <w:t xml:space="preserve">            </w:t>
        <w:br/>
        <w:t xml:space="preserve">        &lt;/div&gt;</w:t>
        <w:br/>
        <w:t xml:space="preserve">    &lt;/div&gt;</w:t>
        <w:br/>
        <w:t xml:space="preserve">    &lt;/div&gt;</w:t>
        <w:br/>
        <w:t xml:space="preserve">&lt;/li&gt;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w:t>
        <w:br/>
        <w:tab/>
        <w:tab/>
        <w:tab/>
        <w:t>&lt;/span&gt;</w:t>
        <w:br/>
        <w:tab/>
        <w:tab/>
        <w:tab/>
        <w:t>&lt;div class="h5"&gt;</w:t>
        <w:tab/>
        <w:br/>
        <w:tab/>
        <w:tab/>
        <w:tab/>
        <w:tab/>
        <w:t>&lt;a href="https://www.bulgariaski.com/pamporovo/hotel-rating-tab-pamporovo_castle.html"&gt;Pamporovo Castle&lt;/a&gt;</w:t>
        <w:br/>
        <w:tab/>
        <w:tab/>
        <w:tab/>
        <w:t>&lt;/div&gt;</w:t>
        <w:br/>
        <w:tab/>
        <w:tab/>
        <w:t>&lt;/div&gt;</w:t>
        <w:br/>
        <w:t xml:space="preserve">        &lt;/div&gt;</w:t>
        <w:br/>
        <w:t xml:space="preserve">            &lt;div class="list-offer-subtitle"&gt;</w:t>
        <w:br/>
        <w:tab/>
        <w:tab/>
        <w:tab/>
        <w:t xml:space="preserve"> Pamporovo</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10%"&gt;&lt;/b&gt;</w:t>
        <w:br/>
        <w:tab/>
        <w:t>&lt;/span&gt;</w:t>
        <w:br/>
        <w:t xml:space="preserve">            &lt;span class="list-offer-rate-counter"&gt;</w:t>
        <w:br/>
        <w:t xml:space="preserve">                    4.1/5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href="https://www.bulgariaski.com/pamporovo/hotel-rating-tab-pamporovo_castle.html"&gt;Customers review&lt;/a&gt;</w:t>
        <w:br/>
        <w:t xml:space="preserve">                &lt;/b&gt;</w:t>
        <w:br/>
        <w:t xml:space="preserve">            &lt;i&gt;(19)&lt;/i&gt;</w:t>
        <w:br/>
        <w:t xml:space="preserve">        </w:t>
        <w:br/>
        <w:t xml:space="preserve">        &lt;b&gt;Rated by:&lt;/b&gt;</w:t>
        <w:br/>
        <w:t xml:space="preserve">        &lt;i&gt;41&lt;/i&gt;</w:t>
        <w:br/>
        <w:t xml:space="preserve">            </w:t>
        <w:br/>
        <w:t xml:space="preserve">        &lt;/div&gt;</w:t>
        <w:br/>
        <w:t xml:space="preserve">    &lt;/div&gt;</w:t>
        <w:br/>
        <w:t xml:space="preserve">    &lt;/div&gt;</w:t>
        <w:br/>
        <w:t xml:space="preserve">&lt;/li&gt; </w:t>
        <w:br/>
        <w:t xml:space="preserve">    &lt;li&gt;</w:t>
        <w:br/>
        <w:t xml:space="preserve">    &lt;div class="list-offer"&gt;</w:t>
        <w:br/>
        <w:t xml:space="preserve">    &lt;div class="list-offer-head"&gt;</w:t>
        <w:br/>
        <w:t xml:space="preserve">        &lt;div class="list-offer-title"&gt;</w:t>
        <w:br/>
        <w:tab/>
        <w:tab/>
        <w:tab/>
        <w:t>&lt;span class="list-offer-star"&gt;</w:t>
        <w:br/>
        <w:tab/>
        <w:tab/>
        <w:tab/>
        <w:tab/>
        <w:t>&lt;img src="https://www.bulgariaski.com/img/star.png"&gt;&amp;nbsp;&lt;img src="https://www.bulgariaski.com/img/star.png"&gt;&amp;nbsp;</w:t>
        <w:br/>
        <w:tab/>
        <w:tab/>
        <w:tab/>
        <w:t>&lt;/span&gt;</w:t>
        <w:br/>
        <w:tab/>
        <w:tab/>
        <w:tab/>
        <w:t>&lt;div class="h5"&gt;</w:t>
        <w:tab/>
        <w:br/>
        <w:tab/>
        <w:tab/>
        <w:tab/>
        <w:tab/>
        <w:t>&lt;a href="https://www.bulgariaski.com/borovets/hotel-rating-tab-flora-apart.shtml"&gt;Flora apartments&lt;/a&gt;</w:t>
        <w:br/>
        <w:tab/>
        <w:tab/>
        <w:tab/>
        <w:t>&lt;/div&gt;</w:t>
        <w:br/>
        <w:tab/>
        <w:tab/>
        <w:t>&lt;/div&gt;</w:t>
        <w:br/>
        <w:t xml:space="preserve">        &lt;/div&gt;</w:t>
        <w:br/>
        <w:t xml:space="preserve">            &lt;div class="list-offer-subtitle"&gt;</w:t>
        <w:br/>
        <w:tab/>
        <w:tab/>
        <w:tab/>
        <w:t xml:space="preserve"> Borovets</w:t>
        <w:br/>
        <w:t xml:space="preserve">            &lt;/div&gt;</w:t>
        <w:br/>
        <w:t xml:space="preserve">   &lt;div class="list-offer-body"&gt;</w:t>
        <w:br/>
        <w:t xml:space="preserve">            &lt;span class="list-offer-rate"&gt;</w:t>
        <w:br/>
        <w:tab/>
        <w:t>&lt;span class="list-offer-rate-scale"&gt;</w:t>
        <w:br/>
        <w:tab/>
        <w:tab/>
        <w:t>&lt;b style="width: 100%"&gt;&lt;/b&gt;</w:t>
        <w:br/>
        <w:tab/>
        <w:t>&lt;/span&gt;&lt;span class="list-offer-rate-scale"&gt;</w:t>
        <w:br/>
        <w:tab/>
        <w:tab/>
        <w:t>&lt;b style="width: 100%"&gt;&lt;/b&gt;</w:t>
        <w:br/>
        <w:tab/>
        <w:t>&lt;/span&gt;&lt;span class="list-offer-rate-scale"&gt;</w:t>
        <w:br/>
        <w:tab/>
        <w:tab/>
        <w:t>&lt;b style="width: 100%"&gt;&lt;/b&gt;</w:t>
        <w:br/>
        <w:tab/>
        <w:t>&lt;/span&gt;&lt;span class="list-offer-rate-scale"&gt;</w:t>
        <w:br/>
        <w:tab/>
        <w:tab/>
        <w:t>&lt;b style="width: 90%"&gt;&lt;/b&gt;</w:t>
        <w:br/>
        <w:tab/>
        <w:t>&lt;/span&gt;&lt;span class="list-offer-rate-scale"&gt;</w:t>
        <w:br/>
        <w:tab/>
        <w:tab/>
        <w:t>&lt;b style="width:   0%"&gt;&lt;/b&gt;</w:t>
        <w:br/>
        <w:tab/>
        <w:t>&lt;/span&gt;</w:t>
        <w:br/>
        <w:t xml:space="preserve">            &lt;span class="list-offer-rate-counter"&gt;</w:t>
        <w:br/>
        <w:t xml:space="preserve">                    3.9/5</w:t>
        <w:br/>
        <w:t xml:space="preserve">            &lt;/span&gt;</w:t>
        <w:br/>
        <w:t xml:space="preserve">        &lt;/span&gt;</w:t>
        <w:br/>
        <w:t xml:space="preserve">    &lt;/div&gt;</w:t>
        <w:br/>
        <w:t xml:space="preserve">   &lt;div class="list-offer-foot"&gt;</w:t>
        <w:br/>
        <w:t xml:space="preserve">        &lt;div class="list-offer-subtitle"&gt;</w:t>
        <w:br/>
        <w:t xml:space="preserve">       </w:t>
        <w:br/>
        <w:t xml:space="preserve">        &lt;b&gt;</w:t>
        <w:br/>
        <w:t xml:space="preserve">            &lt;a class="" rel="nofollow" href="https://www.bulgariaski.com/borovets/hotel-rating-tab-flora-apart.shtml"&gt;Customers review&lt;/a&gt;</w:t>
        <w:br/>
        <w:t xml:space="preserve">                &lt;/b&gt;</w:t>
        <w:br/>
        <w:t xml:space="preserve">            &lt;i&gt;(19)&lt;/i&gt;</w:t>
        <w:br/>
        <w:t xml:space="preserve">        </w:t>
        <w:br/>
        <w:t xml:space="preserve">        &lt;b&gt;Rated by:&lt;/b&gt;</w:t>
        <w:br/>
        <w:t xml:space="preserve">        &lt;i&gt;38&lt;/i&gt;</w:t>
        <w:br/>
        <w:t xml:space="preserve">            </w:t>
        <w:br/>
        <w:t xml:space="preserve">        &lt;/div&gt;</w:t>
        <w:br/>
        <w:t xml:space="preserve">    &lt;/div&gt;</w:t>
        <w:br/>
        <w:t xml:space="preserve">    &lt;/div&gt;</w:t>
        <w:br/>
        <w:t>&lt;/li&gt;        &lt;/ul&gt;</w:t>
        <w:br/>
        <w:t xml:space="preserve">        </w:t>
        <w:tab/>
        <w:br/>
        <w:t xml:space="preserve">    &lt;/div&gt;</w:t>
        <w:br/>
        <w:t xml:space="preserve">    &lt;div class="area-foot"&gt;</w:t>
        <w:br/>
        <w:t xml:space="preserve">     </w:t>
        <w:br/>
        <w:br/>
        <w:t xml:space="preserve">    &lt;/div&gt;</w:t>
        <w:br/>
        <w:t>&lt;/section&gt;</w:t>
        <w:br/>
        <w:t xml:space="preserve">            &lt;/div&gt;</w:t>
        <w:br/>
        <w:t xml:space="preserve">            &lt;!--/top rated--&gt;</w:t>
        <w:br/>
        <w:br/>
        <w:t xml:space="preserve">            &lt;!--reviews--&gt;</w:t>
        <w:br/>
        <w:t xml:space="preserve">            &lt;div class="large-6 columns" data-equalizer-watch="" style="height: 785px;"&gt;</w:t>
        <w:br/>
        <w:br/>
        <w:t xml:space="preserve">                &lt;section class="area"&gt;&lt;div class="area-head"&gt;</w:t>
        <w:br/>
        <w:tab/>
        <w:tab/>
        <w:tab/>
        <w:tab/>
        <w:tab/>
        <w:tab/>
        <w:tab/>
        <w:t>&lt;h2&gt;</w:t>
        <w:br/>
        <w:tab/>
        <w:tab/>
        <w:tab/>
        <w:tab/>
        <w:tab/>
        <w:tab/>
        <w:tab/>
        <w:tab/>
        <w:t>Latest hotel reviews by our customers</w:t>
        <w:tab/>
        <w:tab/>
        <w:tab/>
        <w:tab/>
        <w:tab/>
        <w:tab/>
        <w:tab/>
        <w:t>&lt;/h2&gt;</w:t>
        <w:br/>
        <w:tab/>
        <w:tab/>
        <w:tab/>
        <w:tab/>
        <w:tab/>
        <w:tab/>
        <w:t>&lt;/div&gt;</w:t>
        <w:br/>
        <w:t xml:space="preserve">    </w:t>
        <w:br/>
        <w:br/>
        <w:t>&lt;div class="area-body"&gt;</w:t>
        <w:br/>
        <w:tab/>
        <w:tab/>
        <w:tab/>
        <w:tab/>
        <w:tab/>
        <w:tab/>
        <w:tab/>
        <w:t>&lt;ul class="small-block-grid-1 medium-block-grid-2"&gt;</w:t>
        <w:br/>
        <w:tab/>
        <w:tab/>
        <w:tab/>
        <w:tab/>
        <w:tab/>
        <w:tab/>
        <w:tab/>
        <w:tab/>
        <w:br/>
        <w:t xml:space="preserve">    </w:t>
        <w:br/>
        <w:t xml:space="preserve">       &lt;li&gt;</w:t>
        <w:br/>
        <w:tab/>
        <w:t>&lt;div class="list-offer"&gt;</w:t>
        <w:br/>
        <w:t xml:space="preserve">    &lt;div class="list-offer-head clearfix"&gt;</w:t>
        <w:br/>
        <w:t xml:space="preserve">    &lt;div class="list-offer-thumb"&gt;</w:t>
        <w:br/>
        <w:tab/>
        <w:tab/>
        <w:tab/>
        <w:t>&lt;a rel="nofollow" href="https://www.bulgariaski.com/pamporovo/hotel-rating-tab-orlovetz.shtml"&gt;&lt;img src="https://www.bulgariaski.com//hotel-images/183_0m.jpg"&gt;&lt;/a&gt;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href="https://www.bulgariaski.com/pamporovo/hotel-rating-tab-orlovetz.shtml"&gt;Orlovetz Hotel&lt;/a&gt;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href="https://www.bulgariaski.com/pamporovo/hotel-rating-tab-orlovetz.shtml"&gt;Erika Harman&lt;/a&gt;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Nelly our agent from Bulgaria ski was amazing!!!...</w:t>
        <w:br/>
        <w:tab/>
        <w:tab/>
        <w:tab/>
        <w:tab/>
        <w:t>&lt;a rel="nofollow" href="https://www.bulgariaski.com/pamporovo/hotel-rating-tab-orlovetz.shtml"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4.1/5</w:t>
        <w:br/>
        <w:tab/>
        <w:tab/>
        <w:tab/>
        <w:t>&lt;/i&gt;</w:t>
        <w:br/>
        <w:tab/>
        <w:tab/>
        <w:tab/>
        <w:t>&lt;b&gt;</w:t>
        <w:br/>
        <w:tab/>
        <w:tab/>
        <w:tab/>
        <w:tab/>
        <w:t>&lt;a rel="nofollow" href="https://www.bulgariaski.com/pamporovo/hotel-rating-tab-orlovetz.shtml"&gt;All reviews&lt;/a&gt;:</w:t>
        <w:br/>
        <w:tab/>
        <w:tab/>
        <w:tab/>
        <w:t>&lt;/b&gt;</w:t>
        <w:br/>
        <w:tab/>
        <w:tab/>
        <w:tab/>
        <w:t>&lt;i&gt;</w:t>
        <w:br/>
        <w:tab/>
        <w:tab/>
        <w:tab/>
        <w:tab/>
        <w:t>24</w:t>
        <w:br/>
        <w:tab/>
        <w:tab/>
        <w:tab/>
        <w:t>&lt;/i&gt;</w:t>
        <w:br/>
        <w:tab/>
        <w:tab/>
        <w:t>&lt;/div&gt;</w:t>
        <w:br/>
        <w:tab/>
        <w:t xml:space="preserve">&lt;/div&gt;    </w:t>
        <w:br/>
        <w:t>&lt;/div&gt;</w:t>
        <w:br/>
        <w:t>&lt;/li&gt;</w:t>
        <w:br/>
        <w:t xml:space="preserve">       &lt;li&gt;</w:t>
        <w:br/>
        <w:tab/>
        <w:t>&lt;div class="list-offer"&gt;</w:t>
        <w:br/>
        <w:t xml:space="preserve">    &lt;div class="list-offer-head clearfix"&gt;</w:t>
        <w:br/>
        <w:t xml:space="preserve">    &lt;div class="list-offer-thumb"&gt;</w:t>
        <w:br/>
        <w:tab/>
        <w:tab/>
        <w:tab/>
        <w:t>&lt;a rel="nofollow" href="https://www.bulgariaski.com/borovets/hotel-rating-tab-boredelwiess.shtml"&gt;&lt;img src="https://www.bulgariaski.com//hotel-images/186_0m.jpg"&gt;&lt;/a&gt;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href="https://www.bulgariaski.com/borovets/hotel-rating-tab-boredelwiess.shtml"&gt;Bor Hotel&lt;/a&gt;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href="https://www.bulgariaski.com/borovets/hotel-rating-tab-boredelwiess.shtml"&gt;Ana Whitton&lt;/a&gt;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Food was better previous years. Only one evening...</w:t>
        <w:br/>
        <w:tab/>
        <w:tab/>
        <w:tab/>
        <w:tab/>
        <w:t>&lt;a rel="nofollow" href="https://www.bulgariaski.com/borovets/hotel-rating-tab-boredelwiess.shtml"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4.4/5</w:t>
        <w:br/>
        <w:tab/>
        <w:tab/>
        <w:tab/>
        <w:t>&lt;/i&gt;</w:t>
        <w:br/>
        <w:tab/>
        <w:tab/>
        <w:tab/>
        <w:t>&lt;b&gt;</w:t>
        <w:br/>
        <w:tab/>
        <w:tab/>
        <w:tab/>
        <w:tab/>
        <w:t>&lt;a rel="nofollow" href="https://www.bulgariaski.com/borovets/hotel-rating-tab-boredelwiess.shtml"&gt;All reviews&lt;/a&gt;:</w:t>
        <w:br/>
        <w:tab/>
        <w:tab/>
        <w:tab/>
        <w:t>&lt;/b&gt;</w:t>
        <w:br/>
        <w:tab/>
        <w:tab/>
        <w:tab/>
        <w:t>&lt;i&gt;</w:t>
        <w:br/>
        <w:tab/>
        <w:tab/>
        <w:tab/>
        <w:tab/>
        <w:t>5</w:t>
        <w:br/>
        <w:tab/>
        <w:tab/>
        <w:tab/>
        <w:t>&lt;/i&gt;</w:t>
        <w:br/>
        <w:tab/>
        <w:tab/>
        <w:t>&lt;/div&gt;</w:t>
        <w:br/>
        <w:tab/>
        <w:t xml:space="preserve">&lt;/div&gt;    </w:t>
        <w:br/>
        <w:t>&lt;/div&gt;</w:t>
        <w:br/>
        <w:t>&lt;/li&gt;</w:t>
        <w:br/>
        <w:t xml:space="preserve">       &lt;li&gt;</w:t>
        <w:br/>
        <w:tab/>
        <w:t>&lt;div class="list-offer"&gt;</w:t>
        <w:br/>
        <w:t xml:space="preserve">    &lt;div class="list-offer-head clearfix"&gt;</w:t>
        <w:br/>
        <w:t xml:space="preserve">    &lt;div class="list-offer-thumb"&gt;</w:t>
        <w:br/>
        <w:tab/>
        <w:tab/>
        <w:tab/>
        <w:t>&lt;a rel="nofollow" href="https://www.bulgariaski.com/pamporovo/hotel-rating-tab-orphey.shtml"&gt;&lt;img src="https://www.bulgariaski.com//hotel-images/185_0m.jpg"&gt;&lt;/a&gt;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href="https://www.bulgariaski.com/pamporovo/hotel-rating-tab-orphey.shtml"&gt;Orpheus Hotel&lt;/a&gt;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href="https://www.bulgariaski.com/pamporovo/hotel-rating-tab-orphey.shtml"&gt;Abut Kohen&lt;/a&gt;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EVERYTHİNG İTS OK</w:t>
        <w:br/>
        <w:t>WE WİLL CHOOSE...</w:t>
        <w:br/>
        <w:tab/>
        <w:tab/>
        <w:tab/>
        <w:tab/>
        <w:t>&lt;a rel="nofollow" href="https://www.bulgariaski.com/pamporovo/hotel-rating-tab-orphey.shtml"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4.0/5</w:t>
        <w:br/>
        <w:tab/>
        <w:tab/>
        <w:tab/>
        <w:t>&lt;/i&gt;</w:t>
        <w:br/>
        <w:tab/>
        <w:tab/>
        <w:tab/>
        <w:t>&lt;b&gt;</w:t>
        <w:br/>
        <w:tab/>
        <w:tab/>
        <w:tab/>
        <w:tab/>
        <w:t>&lt;a rel="nofollow" href="https://www.bulgariaski.com/pamporovo/hotel-rating-tab-orphey.shtml"&gt;All reviews&lt;/a&gt;:</w:t>
        <w:br/>
        <w:tab/>
        <w:tab/>
        <w:tab/>
        <w:t>&lt;/b&gt;</w:t>
        <w:br/>
        <w:tab/>
        <w:tab/>
        <w:tab/>
        <w:t>&lt;i&gt;</w:t>
        <w:br/>
        <w:tab/>
        <w:tab/>
        <w:tab/>
        <w:tab/>
        <w:t>27</w:t>
        <w:br/>
        <w:tab/>
        <w:tab/>
        <w:tab/>
        <w:t>&lt;/i&gt;</w:t>
        <w:br/>
        <w:tab/>
        <w:tab/>
        <w:t>&lt;/div&gt;</w:t>
        <w:br/>
        <w:tab/>
        <w:t xml:space="preserve">&lt;/div&gt;    </w:t>
        <w:br/>
        <w:t>&lt;/div&gt;</w:t>
        <w:br/>
        <w:t>&lt;/li&gt;</w:t>
        <w:br/>
        <w:t xml:space="preserve">       &lt;li&gt;</w:t>
        <w:br/>
        <w:tab/>
        <w:t>&lt;div class="list-offer"&gt;</w:t>
        <w:br/>
        <w:t xml:space="preserve">    &lt;div class="list-offer-head clearfix"&gt;</w:t>
        <w:br/>
        <w:t xml:space="preserve">    &lt;div class="list-offer-thumb"&gt;</w:t>
        <w:br/>
        <w:tab/>
        <w:tab/>
        <w:tab/>
        <w:t>&lt;a rel="nofollow" href="https://www.bulgariaski.com/pamporovo/hotel-rating-tab-orphey.shtml"&gt;&lt;img src="https://www.bulgariaski.com//hotel-images/185_0m.jpg"&gt;&lt;/a&gt;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href="https://www.bulgariaski.com/pamporovo/hotel-rating-tab-orphey.shtml"&gt;Orpheus Hotel&lt;/a&gt;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href="https://www.bulgariaski.com/pamporovo/hotel-rating-tab-orphey.shtml"&gt;Djordje Vijatovic&lt;/a&gt;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It should be more facilities at hotel, e.g table...</w:t>
        <w:br/>
        <w:tab/>
        <w:tab/>
        <w:tab/>
        <w:tab/>
        <w:t>&lt;a rel="nofollow" href="https://www.bulgariaski.com/pamporovo/hotel-rating-tab-orphey.shtml"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4.0/5</w:t>
        <w:br/>
        <w:tab/>
        <w:tab/>
        <w:tab/>
        <w:t>&lt;/i&gt;</w:t>
        <w:br/>
        <w:tab/>
        <w:tab/>
        <w:tab/>
        <w:t>&lt;b&gt;</w:t>
        <w:br/>
        <w:tab/>
        <w:tab/>
        <w:tab/>
        <w:tab/>
        <w:t>&lt;a rel="nofollow" href="https://www.bulgariaski.com/pamporovo/hotel-rating-tab-orphey.shtml"&gt;All reviews&lt;/a&gt;:</w:t>
        <w:br/>
        <w:tab/>
        <w:tab/>
        <w:tab/>
        <w:t>&lt;/b&gt;</w:t>
        <w:br/>
        <w:tab/>
        <w:tab/>
        <w:tab/>
        <w:t>&lt;i&gt;</w:t>
        <w:br/>
        <w:tab/>
        <w:tab/>
        <w:tab/>
        <w:tab/>
        <w:t>27</w:t>
        <w:br/>
        <w:tab/>
        <w:tab/>
        <w:tab/>
        <w:t>&lt;/i&gt;</w:t>
        <w:br/>
        <w:tab/>
        <w:tab/>
        <w:t>&lt;/div&gt;</w:t>
        <w:br/>
        <w:tab/>
        <w:t xml:space="preserve">&lt;/div&gt;    </w:t>
        <w:br/>
        <w:t>&lt;/div&gt;</w:t>
        <w:br/>
        <w:t>&lt;/li&gt;</w:t>
        <w:br/>
        <w:t xml:space="preserve">       &lt;li&gt;</w:t>
        <w:br/>
        <w:tab/>
        <w:t>&lt;div class="list-offer"&gt;</w:t>
        <w:br/>
        <w:t xml:space="preserve">    &lt;div class="list-offer-head clearfix"&gt;</w:t>
        <w:br/>
        <w:t xml:space="preserve">    &lt;div class="list-offer-thumb"&gt;</w:t>
        <w:br/>
        <w:tab/>
        <w:tab/>
        <w:tab/>
        <w:t>&lt;a rel="nofollow" href="https://www.bulgariaski.com/pamporovo/hotel-rating-tab-malinahotel.shtml"&gt;&lt;img src="https://www.bulgariaski.com//hotel-images/187_0m.jpg"&gt;&lt;/a&gt;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href="https://www.bulgariaski.com/pamporovo/hotel-rating-tab-malinahotel.shtml"&gt;Effect Malina Residence Hotel&lt;/a&gt;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href="https://www.bulgariaski.com/pamporovo/hotel-rating-tab-malinahotel.shtml"&gt;Nikoleta McTurk&lt;/a&gt;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Hotel - Very dated but clean and warm....</w:t>
        <w:br/>
        <w:tab/>
        <w:tab/>
        <w:tab/>
        <w:tab/>
        <w:t>&lt;a rel="nofollow" href="https://www.bulgariaski.com/pamporovo/hotel-rating-tab-malinahotel.shtml"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3.0/5</w:t>
        <w:br/>
        <w:tab/>
        <w:tab/>
        <w:tab/>
        <w:t>&lt;/i&gt;</w:t>
        <w:br/>
        <w:tab/>
        <w:tab/>
        <w:tab/>
        <w:t>&lt;b&gt;</w:t>
        <w:br/>
        <w:tab/>
        <w:tab/>
        <w:tab/>
        <w:tab/>
        <w:t>&lt;a rel="nofollow" href="https://www.bulgariaski.com/pamporovo/hotel-rating-tab-malinahotel.shtml"&gt;All reviews&lt;/a&gt;:</w:t>
        <w:br/>
        <w:tab/>
        <w:tab/>
        <w:tab/>
        <w:t>&lt;/b&gt;</w:t>
        <w:br/>
        <w:tab/>
        <w:tab/>
        <w:tab/>
        <w:t>&lt;i&gt;</w:t>
        <w:br/>
        <w:tab/>
        <w:tab/>
        <w:tab/>
        <w:tab/>
        <w:t>1</w:t>
        <w:br/>
        <w:tab/>
        <w:tab/>
        <w:tab/>
        <w:t>&lt;/i&gt;</w:t>
        <w:br/>
        <w:tab/>
        <w:tab/>
        <w:t>&lt;/div&gt;</w:t>
        <w:br/>
        <w:tab/>
        <w:t xml:space="preserve">&lt;/div&gt;    </w:t>
        <w:br/>
        <w:t>&lt;/div&gt;</w:t>
        <w:br/>
        <w:t>&lt;/li&gt;</w:t>
        <w:br/>
        <w:t xml:space="preserve">       &lt;li&gt;</w:t>
        <w:br/>
        <w:tab/>
        <w:t>&lt;div class="list-offer"&gt;</w:t>
        <w:br/>
        <w:t xml:space="preserve">    &lt;div class="list-offer-head clearfix"&gt;</w:t>
        <w:br/>
        <w:t xml:space="preserve">    &lt;div class="list-offer-thumb"&gt;</w:t>
        <w:br/>
        <w:tab/>
        <w:tab/>
        <w:tab/>
        <w:t>&lt;a rel="nofollow" href="https://www.bulgariaski.com/pamporovo/hotel-rating-tab-pamporovo_castle.html"&gt;&lt;img src="https://www.bulgariaski.com//hotel-images/10287_0m.jpg"&gt;&lt;/a&gt;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href="https://www.bulgariaski.com/pamporovo/hotel-rating-tab-pamporovo_castle.html"&gt;Pamporovo Castle&lt;/a&gt;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href="https://www.bulgariaski.com/pamporovo/hotel-rating-tab-pamporovo_castle.html"&gt;Caroline Morris&lt;/a&gt;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The Castle in Pamporovo was advertised as having...</w:t>
        <w:br/>
        <w:tab/>
        <w:tab/>
        <w:tab/>
        <w:tab/>
        <w:t>&lt;a rel="nofollow" href="https://www.bulgariaski.com/pamporovo/hotel-rating-tab-pamporovo_castle.html"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4.1/5</w:t>
        <w:br/>
        <w:tab/>
        <w:tab/>
        <w:tab/>
        <w:t>&lt;/i&gt;</w:t>
        <w:br/>
        <w:tab/>
        <w:tab/>
        <w:tab/>
        <w:t>&lt;b&gt;</w:t>
        <w:br/>
        <w:tab/>
        <w:tab/>
        <w:tab/>
        <w:tab/>
        <w:t>&lt;a rel="nofollow" href="https://www.bulgariaski.com/pamporovo/hotel-rating-tab-pamporovo_castle.html"&gt;All reviews&lt;/a&gt;:</w:t>
        <w:br/>
        <w:tab/>
        <w:tab/>
        <w:tab/>
        <w:t>&lt;/b&gt;</w:t>
        <w:br/>
        <w:tab/>
        <w:tab/>
        <w:tab/>
        <w:t>&lt;i&gt;</w:t>
        <w:br/>
        <w:tab/>
        <w:tab/>
        <w:tab/>
        <w:tab/>
        <w:t>19</w:t>
        <w:br/>
        <w:tab/>
        <w:tab/>
        <w:tab/>
        <w:t>&lt;/i&gt;</w:t>
        <w:br/>
        <w:tab/>
        <w:tab/>
        <w:t>&lt;/div&gt;</w:t>
        <w:br/>
        <w:tab/>
        <w:t xml:space="preserve">&lt;/div&gt;    </w:t>
        <w:br/>
        <w:t>&lt;/div&gt;</w:t>
        <w:br/>
        <w:t>&lt;/li&gt;</w:t>
        <w:br/>
        <w:t xml:space="preserve">       &lt;li&gt;</w:t>
        <w:br/>
        <w:tab/>
        <w:t>&lt;div class="list-offer"&gt;</w:t>
        <w:br/>
        <w:t xml:space="preserve">    &lt;div class="list-offer-head clearfix"&gt;</w:t>
        <w:br/>
        <w:t xml:space="preserve">    &lt;div class="list-offer-thumb"&gt;</w:t>
        <w:br/>
        <w:tab/>
        <w:tab/>
        <w:tab/>
        <w:t>&lt;a rel="nofollow" href="https://www.bulgariaski.com/pamporovo/hotel-rating-tab-snejanka.shtml"&gt;&lt;img src="https://www.bulgariaski.com//hotel-images/134_0m.jpg"&gt;&lt;/a&gt;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href="https://www.bulgariaski.com/pamporovo/hotel-rating-tab-snejanka.shtml"&gt;Snejanka Hotel&lt;/a&gt;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href="https://www.bulgariaski.com/pamporovo/hotel-rating-tab-snejanka.shtml"&gt;Neil Holden&lt;/a&gt;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Excellent service and good communication rep in...</w:t>
        <w:br/>
        <w:tab/>
        <w:tab/>
        <w:tab/>
        <w:tab/>
        <w:t>&lt;a rel="nofollow" href="https://www.bulgariaski.com/pamporovo/hotel-rating-tab-snejanka.shtml"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3.0/5</w:t>
        <w:br/>
        <w:tab/>
        <w:tab/>
        <w:tab/>
        <w:t>&lt;/i&gt;</w:t>
        <w:br/>
        <w:tab/>
        <w:tab/>
        <w:tab/>
        <w:t>&lt;b&gt;</w:t>
        <w:br/>
        <w:tab/>
        <w:tab/>
        <w:tab/>
        <w:tab/>
        <w:t>&lt;a rel="nofollow" href="https://www.bulgariaski.com/pamporovo/hotel-rating-tab-snejanka.shtml"&gt;All reviews&lt;/a&gt;:</w:t>
        <w:br/>
        <w:tab/>
        <w:tab/>
        <w:tab/>
        <w:t>&lt;/b&gt;</w:t>
        <w:br/>
        <w:tab/>
        <w:tab/>
        <w:tab/>
        <w:t>&lt;i&gt;</w:t>
        <w:br/>
        <w:tab/>
        <w:tab/>
        <w:tab/>
        <w:tab/>
        <w:t>2</w:t>
        <w:br/>
        <w:tab/>
        <w:tab/>
        <w:tab/>
        <w:t>&lt;/i&gt;</w:t>
        <w:br/>
        <w:tab/>
        <w:tab/>
        <w:t>&lt;/div&gt;</w:t>
        <w:br/>
        <w:tab/>
        <w:t xml:space="preserve">&lt;/div&gt;    </w:t>
        <w:br/>
        <w:t>&lt;/div&gt;</w:t>
        <w:br/>
        <w:t>&lt;/li&gt;</w:t>
        <w:br/>
        <w:t xml:space="preserve">       &lt;li&gt;</w:t>
        <w:br/>
        <w:tab/>
        <w:t>&lt;div class="list-offer"&gt;</w:t>
        <w:br/>
        <w:t xml:space="preserve">    &lt;div class="list-offer-head clearfix"&gt;</w:t>
        <w:br/>
        <w:t xml:space="preserve">    &lt;div class="list-offer-thumb"&gt;</w:t>
        <w:br/>
        <w:tab/>
        <w:tab/>
        <w:tab/>
        <w:t>&lt;a rel="nofollow" href="https://www.bulgariaski.com/borovets/hotel-rating-tab-samokov.shtml"&gt;&lt;img src="https://www.bulgariaski.com//hotel-images/114_0m.jpg"&gt;&lt;/a&gt;</w:t>
        <w:br/>
        <w:tab/>
        <w:tab/>
        <w:t>&lt;/div&gt;</w:t>
        <w:br/>
        <w:t xml:space="preserve">        &lt;div class="list-offer-title"&gt;</w:t>
        <w:br/>
        <w:tab/>
        <w:tab/>
        <w:tab/>
        <w:t>&lt;span class="list-offer-star"&gt;</w:t>
        <w:br/>
        <w:tab/>
        <w:tab/>
        <w:tab/>
        <w:tab/>
        <w:t>&lt;img src="https://www.bulgariaski.com/img/star.png"&gt;&amp;nbsp;&lt;img src="https://www.bulgariaski.com/img/star.png"&gt;&amp;nbsp;&lt;img src="https://www.bulgariaski.com/img/star.png"&gt;&amp;nbsp;&lt;img src="https://www.bulgariaski.com/img/star.png"&gt;&amp;nbsp;</w:t>
        <w:br/>
        <w:tab/>
        <w:tab/>
        <w:tab/>
        <w:t>&lt;/span&gt;</w:t>
        <w:br/>
        <w:tab/>
        <w:tab/>
        <w:tab/>
        <w:t>&lt;div class="h5"&gt;</w:t>
        <w:tab/>
        <w:tab/>
        <w:tab/>
        <w:br/>
        <w:tab/>
        <w:tab/>
        <w:tab/>
        <w:tab/>
        <w:t>&lt;a href="https://www.bulgariaski.com/borovets/hotel-rating-tab-samokov.shtml"&gt;Samokov Hotel&lt;/a&gt;</w:t>
        <w:br/>
        <w:tab/>
        <w:tab/>
        <w:tab/>
        <w:t>&lt;/div&gt;</w:t>
        <w:br/>
        <w:tab/>
        <w:tab/>
        <w:t>&lt;/div&gt;</w:t>
        <w:br/>
        <w:t xml:space="preserve">                &lt;div class="list-offer-subtitle"&gt;</w:t>
        <w:br/>
        <w:tab/>
        <w:tab/>
        <w:tab/>
        <w:t>&lt;b&gt;</w:t>
        <w:br/>
        <w:tab/>
        <w:tab/>
        <w:tab/>
        <w:tab/>
        <w:t>by</w:t>
        <w:br/>
        <w:tab/>
        <w:tab/>
        <w:tab/>
        <w:t>&lt;/b&gt;</w:t>
        <w:br/>
        <w:tab/>
        <w:tab/>
        <w:tab/>
        <w:t>&lt;i&gt;</w:t>
        <w:br/>
        <w:tab/>
        <w:tab/>
        <w:tab/>
        <w:tab/>
        <w:t>&lt;a rel="nofollow" href="https://www.bulgariaski.com/borovets/hotel-rating-tab-samokov.shtml"&gt;Stephen Williams&lt;/a&gt;</w:t>
        <w:br/>
        <w:tab/>
        <w:tab/>
        <w:tab/>
        <w:tab/>
        <w:br/>
        <w:tab/>
        <w:tab/>
        <w:tab/>
        <w:t>&lt;/i&gt;</w:t>
        <w:br/>
        <w:tab/>
        <w:tab/>
        <w:t>&lt;/div&gt;</w:t>
        <w:br/>
        <w:t xml:space="preserve">                &lt;/div&gt;</w:t>
        <w:br/>
        <w:t xml:space="preserve">                &lt;div class="list-offer-body"&gt;</w:t>
        <w:br/>
        <w:tab/>
        <w:tab/>
        <w:t>&lt;div class="list-offer-description"&gt;</w:t>
        <w:br/>
        <w:tab/>
        <w:tab/>
        <w:tab/>
        <w:t>&lt;p&gt;</w:t>
        <w:br/>
        <w:tab/>
        <w:tab/>
        <w:tab/>
        <w:tab/>
        <w:t>Hotel facilities good, location good,...</w:t>
        <w:br/>
        <w:tab/>
        <w:tab/>
        <w:tab/>
        <w:tab/>
        <w:t>&lt;a rel="nofollow" href="https://www.bulgariaski.com/borovets/hotel-rating-tab-samokov.shtml" class="button tiny spit"&gt;read more&lt;/a&gt;</w:t>
        <w:br/>
        <w:tab/>
        <w:tab/>
        <w:tab/>
        <w:t>&lt;/p&gt;</w:t>
        <w:br/>
        <w:tab/>
        <w:tab/>
        <w:t>&lt;/div&gt;</w:t>
        <w:br/>
        <w:tab/>
        <w:t>&lt;/div&gt;</w:t>
        <w:br/>
        <w:t xml:space="preserve">        &lt;div class="list-offer-foot"&gt;</w:t>
        <w:br/>
        <w:tab/>
        <w:tab/>
        <w:t>&lt;div class="list-offer-subtitle"&gt;</w:t>
        <w:br/>
        <w:tab/>
        <w:tab/>
        <w:tab/>
        <w:t>&lt;b&gt;</w:t>
        <w:br/>
        <w:tab/>
        <w:tab/>
        <w:tab/>
        <w:tab/>
        <w:t>Rating:</w:t>
        <w:br/>
        <w:tab/>
        <w:tab/>
        <w:tab/>
        <w:t>&lt;/b&gt;</w:t>
        <w:br/>
        <w:tab/>
        <w:tab/>
        <w:tab/>
        <w:t>&lt;i&gt;</w:t>
        <w:br/>
        <w:tab/>
        <w:tab/>
        <w:tab/>
        <w:tab/>
        <w:t>4.2/5</w:t>
        <w:br/>
        <w:tab/>
        <w:tab/>
        <w:tab/>
        <w:t>&lt;/i&gt;</w:t>
        <w:br/>
        <w:tab/>
        <w:tab/>
        <w:tab/>
        <w:t>&lt;b&gt;</w:t>
        <w:br/>
        <w:tab/>
        <w:tab/>
        <w:tab/>
        <w:tab/>
        <w:t>&lt;a rel="nofollow" href="https://www.bulgariaski.com/borovets/hotel-rating-tab-samokov.shtml"&gt;All reviews&lt;/a&gt;:</w:t>
        <w:br/>
        <w:tab/>
        <w:tab/>
        <w:tab/>
        <w:t>&lt;/b&gt;</w:t>
        <w:br/>
        <w:tab/>
        <w:tab/>
        <w:tab/>
        <w:t>&lt;i&gt;</w:t>
        <w:br/>
        <w:tab/>
        <w:tab/>
        <w:tab/>
        <w:tab/>
        <w:t>18</w:t>
        <w:br/>
        <w:tab/>
        <w:tab/>
        <w:tab/>
        <w:t>&lt;/i&gt;</w:t>
        <w:br/>
        <w:tab/>
        <w:tab/>
        <w:t>&lt;/div&gt;</w:t>
        <w:br/>
        <w:tab/>
        <w:t xml:space="preserve">&lt;/div&gt;    </w:t>
        <w:br/>
        <w:t>&lt;/div&gt;</w:t>
        <w:br/>
        <w:t>&lt;/li&gt;                                                        &lt;/ul&gt;</w:t>
        <w:br/>
        <w:t>&lt;/div&gt;</w:t>
        <w:br/>
        <w:t>&lt;div class="area-foot"&gt;</w:t>
        <w:br/>
        <w:t xml:space="preserve">    &lt;a rel="nofollow" href="https://www.bulgariaski.com/bansko/Bansko mountain resort in Bulgaria/reviews/index.shtml"&gt;Reviews on Bansko hotels&lt;/a&gt;&lt;a rel="nofollow" href="https://www.bulgariaski.com/borovets/Borovets mountain resort in Bulgaria/reviews/index.shtml"&gt;Reviews on Borovets hotels&lt;/a&gt;&lt;a rel="nofollow" href="https://www.bulgariaski.com/pamporovo/Pamporovo/reviews/index.shtml"&gt;Reviews on Pamporovo hotels&lt;/a&gt;</w:t>
        <w:br/>
        <w:t>&lt;/div&gt;</w:t>
        <w:br/>
        <w:t>&lt;/section&gt;</w:t>
        <w:br/>
        <w:t xml:space="preserve">            &lt;/div&gt;</w:t>
        <w:br/>
        <w:t xml:space="preserve">            &lt;!--/hotel reviews--&gt;</w:t>
        <w:br/>
        <w:t xml:space="preserve">        &lt;/div&gt;</w:t>
        <w:br/>
        <w:t xml:space="preserve">        &lt;div class="row" data-equalizer=""&gt;</w:t>
        <w:br/>
        <w:t xml:space="preserve">            &lt;!--comments--&gt;</w:t>
        <w:br/>
        <w:t xml:space="preserve">            &lt;div class="large-6 columns" data-equalizer-watch="" style="height: 1220px;"&gt;</w:t>
        <w:br/>
        <w:t xml:space="preserve">                                &lt;section class="area"&gt;</w:t>
        <w:br/>
        <w:t xml:space="preserve">    &lt;div class="area-head"&gt;</w:t>
        <w:br/>
        <w:t xml:space="preserve">        &lt;h2&gt;</w:t>
        <w:br/>
        <w:t xml:space="preserve">            Latest Photo reports </w:t>
        <w:br/>
        <w:t xml:space="preserve">        &lt;/h2&gt;</w:t>
        <w:br/>
        <w:t xml:space="preserve">    &lt;/div&gt;</w:t>
        <w:br/>
        <w:t xml:space="preserve">    &lt;div class="area-body"&gt;</w:t>
        <w:br/>
        <w:t xml:space="preserve">        &lt;input type="hidden" name="site_url" value="https://www.bulgariaski.com/"&gt;</w:t>
        <w:br/>
        <w:t xml:space="preserve">        &lt;ul class="small-block-grid-1"&gt;</w:t>
        <w:br/>
        <w:t xml:space="preserve">            </w:t>
        <w:br/>
        <w:t xml:space="preserve">       &lt;li&gt;</w:t>
        <w:br/>
        <w:tab/>
        <w:t>&lt;div class="list-offer"&gt;</w:t>
        <w:br/>
        <w:t xml:space="preserve">            &lt;div class="clearfix"&gt;</w:t>
        <w:br/>
        <w:t xml:space="preserve">                &lt;div class="list-offer-thumb"&gt;</w:t>
        <w:br/>
        <w:tab/>
        <w:tab/>
        <w:tab/>
        <w:t>&lt;a href="https://www.bulgariaski.com/pamporovo/photo_reports/pamporovo-09-february-2020.shtml" rel="nofollow"&gt;&lt;img src="https://www.bulgariaski.com/img/big/2741_0.jpg"&gt;&lt;/a&gt;</w:t>
        <w:br/>
        <w:tab/>
        <w:tab/>
        <w:t>&lt;/div&gt;</w:t>
        <w:br/>
        <w:t xml:space="preserve">                &lt;div class="list-offer-head"&gt;</w:t>
        <w:br/>
        <w:tab/>
        <w:tab/>
        <w:tab/>
        <w:t>&lt;div class="list-offer-title"&gt;</w:t>
        <w:br/>
        <w:tab/>
        <w:tab/>
        <w:tab/>
        <w:tab/>
        <w:t>&lt;h3&gt;</w:t>
        <w:br/>
        <w:tab/>
        <w:tab/>
        <w:tab/>
        <w:tab/>
        <w:tab/>
        <w:t>&lt;a href="https://www.bulgariaski.com/pamporovo/photo_reports/pamporovo-09-february-2020.shtml"&gt;Some fresh photos from Pamporovo today - 09 Feb 2020&lt;/a&gt;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BulgariaSki.com</w:t>
        <w:br/>
        <w:tab/>
        <w:tab/>
        <w:tab/>
        <w:tab/>
        <w:t>&lt;/i&gt;</w:t>
        <w:br/>
        <w:tab/>
        <w:tab/>
        <w:tab/>
        <w:t>&lt;/div&gt;</w:t>
        <w:br/>
        <w:tab/>
        <w:tab/>
        <w:t>&lt;/div&gt;</w:t>
        <w:br/>
        <w:t xml:space="preserve">                &lt;div class="list-offer-body"&gt;</w:t>
        <w:br/>
        <w:tab/>
        <w:tab/>
        <w:tab/>
        <w:t>&lt;div class="list-offer-description"&gt;</w:t>
        <w:br/>
        <w:tab/>
        <w:tab/>
        <w:tab/>
        <w:tab/>
        <w:t>&lt;p&gt;</w:t>
        <w:br/>
        <w:tab/>
        <w:tab/>
        <w:tab/>
        <w:tab/>
        <w:tab/>
        <w:t>Some fresh photos from Pamporovo today!Snow and sun on the slopes and ski center of Pamporovo!</w:t>
        <w:br/>
        <w:t xml:space="preserve">09 February... </w:t>
        <w:br/>
        <w:tab/>
        <w:tab/>
        <w:tab/>
        <w:tab/>
        <w:tab/>
        <w:t>&lt;a rel="nofollow" href="https://www.bulgariaski.com/pamporovo/photo_reports/pamporovo-09-february-2020.shtml"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2020-02-09</w:t>
        <w:br/>
        <w:t xml:space="preserve">                 &lt;span class="list-offer-vote"&gt;</w:t>
        <w:br/>
        <w:t xml:space="preserve">                         &lt;a href=""&gt;</w:t>
        <w:br/>
        <w:t xml:space="preserve">                                 &lt;i class="fa fa-thumbs-up"&gt;&lt;/i&gt;</w:t>
        <w:br/>
        <w:t xml:space="preserve">                                 &lt;span class="color-green like" ref="3499"&gt;0&lt;/span&gt;</w:t>
        <w:br/>
        <w:t xml:space="preserve">                         &lt;/a&gt;</w:t>
        <w:br/>
        <w:t xml:space="preserve">                         &lt;a href=""&gt;</w:t>
        <w:br/>
        <w:t xml:space="preserve">                                 &lt;i class="fa fa-thumbs-down"&gt;&lt;/i&gt;</w:t>
        <w:br/>
        <w:t xml:space="preserve">                                 &lt;span class="color-red dislike" ref="3499"&gt;0&lt;/span&gt;</w:t>
        <w:br/>
        <w:t xml:space="preserve">                         &lt;/a&gt;</w:t>
        <w:br/>
        <w:t xml:space="preserve">                 &lt;/span&gt;</w:t>
        <w:br/>
        <w:t xml:space="preserve">                 &lt;a rel="nofollow" href="https://www.bulgariaski.com/pamporovo/photo_reports/pamporovo-09-february-2020.shtml"&gt;</w:t>
        <w:br/>
        <w:t xml:space="preserve">                         &lt;i class="fa fa-comments-o"&gt;&lt;/i&gt;</w:t>
        <w:br/>
        <w:t xml:space="preserve">                         View comments (0)</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href="https://www.bulgariaski.com/borovets/photo_reports/borovets-09-02-2019.shtml" rel="nofollow"&gt;&lt;img src="https://www.bulgariaski.com/img/big/2732_0.jpg"&gt;&lt;/a&gt;</w:t>
        <w:br/>
        <w:tab/>
        <w:tab/>
        <w:t>&lt;/div&gt;</w:t>
        <w:br/>
        <w:t xml:space="preserve">                &lt;div class="list-offer-head"&gt;</w:t>
        <w:br/>
        <w:tab/>
        <w:tab/>
        <w:tab/>
        <w:t>&lt;div class="list-offer-title"&gt;</w:t>
        <w:br/>
        <w:tab/>
        <w:tab/>
        <w:tab/>
        <w:tab/>
        <w:t>&lt;h3&gt;</w:t>
        <w:br/>
        <w:tab/>
        <w:tab/>
        <w:tab/>
        <w:tab/>
        <w:tab/>
        <w:t>&lt;a href="https://www.bulgariaski.com/borovets/photo_reports/borovets-09-02-2019.shtml"&gt;Skiing in Borovets during the weekend&lt;/a&gt;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Bulgariaski.com</w:t>
        <w:br/>
        <w:tab/>
        <w:tab/>
        <w:tab/>
        <w:tab/>
        <w:t>&lt;/i&gt;</w:t>
        <w:br/>
        <w:tab/>
        <w:tab/>
        <w:tab/>
        <w:t>&lt;/div&gt;</w:t>
        <w:br/>
        <w:tab/>
        <w:tab/>
        <w:t>&lt;/div&gt;</w:t>
        <w:br/>
        <w:t xml:space="preserve">                &lt;div class="list-offer-body"&gt;</w:t>
        <w:br/>
        <w:tab/>
        <w:tab/>
        <w:tab/>
        <w:t>&lt;div class="list-offer-description"&gt;</w:t>
        <w:br/>
        <w:tab/>
        <w:tab/>
        <w:tab/>
        <w:tab/>
        <w:t>&lt;p&gt;</w:t>
        <w:br/>
        <w:tab/>
        <w:tab/>
        <w:tab/>
        <w:tab/>
        <w:tab/>
        <w:t xml:space="preserve">Skiing in Borovets during the weekend of February 09 - 10,... </w:t>
        <w:br/>
        <w:tab/>
        <w:tab/>
        <w:tab/>
        <w:tab/>
        <w:tab/>
        <w:t>&lt;a rel="nofollow" href="https://www.bulgariaski.com/borovets/photo_reports/borovets-09-02-2019.shtml"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2019-02-10</w:t>
        <w:br/>
        <w:t xml:space="preserve">                 &lt;span class="list-offer-vote"&gt;</w:t>
        <w:br/>
        <w:t xml:space="preserve">                         &lt;a href=""&gt;</w:t>
        <w:br/>
        <w:t xml:space="preserve">                                 &lt;i class="fa fa-thumbs-up"&gt;&lt;/i&gt;</w:t>
        <w:br/>
        <w:t xml:space="preserve">                                 &lt;span class="color-green like" ref="3483"&gt;0&lt;/span&gt;</w:t>
        <w:br/>
        <w:t xml:space="preserve">                         &lt;/a&gt;</w:t>
        <w:br/>
        <w:t xml:space="preserve">                         &lt;a href=""&gt;</w:t>
        <w:br/>
        <w:t xml:space="preserve">                                 &lt;i class="fa fa-thumbs-down"&gt;&lt;/i&gt;</w:t>
        <w:br/>
        <w:t xml:space="preserve">                                 &lt;span class="color-red dislike" ref="3483"&gt;0&lt;/span&gt;</w:t>
        <w:br/>
        <w:t xml:space="preserve">                         &lt;/a&gt;</w:t>
        <w:br/>
        <w:t xml:space="preserve">                 &lt;/span&gt;</w:t>
        <w:br/>
        <w:t xml:space="preserve">                 &lt;a rel="nofollow" href="https://www.bulgariaski.com/borovets/photo_reports/borovets-09-02-2019.shtml"&gt;</w:t>
        <w:br/>
        <w:t xml:space="preserve">                         &lt;i class="fa fa-comments-o"&gt;&lt;/i&gt;</w:t>
        <w:br/>
        <w:t xml:space="preserve">                         View comments (0)</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href="https://www.bulgariaski.com/pamporovo/photo_reports/pamporovo-09-02-2019.shtml" rel="nofollow"&gt;&lt;img src="https://www.bulgariaski.com/img/big/2731_0.jpg"&gt;&lt;/a&gt;</w:t>
        <w:br/>
        <w:tab/>
        <w:tab/>
        <w:t>&lt;/div&gt;</w:t>
        <w:br/>
        <w:t xml:space="preserve">                &lt;div class="list-offer-head"&gt;</w:t>
        <w:br/>
        <w:tab/>
        <w:tab/>
        <w:tab/>
        <w:t>&lt;div class="list-offer-title"&gt;</w:t>
        <w:br/>
        <w:tab/>
        <w:tab/>
        <w:tab/>
        <w:tab/>
        <w:t>&lt;h3&gt;</w:t>
        <w:br/>
        <w:tab/>
        <w:tab/>
        <w:tab/>
        <w:tab/>
        <w:tab/>
        <w:t>&lt;a href="https://www.bulgariaski.com/pamporovo/photo_reports/pamporovo-09-02-2019.shtml"&gt;Snowy Pamporovo - February 01&lt;/a&gt;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Bulgariaski.com</w:t>
        <w:br/>
        <w:tab/>
        <w:tab/>
        <w:tab/>
        <w:tab/>
        <w:t>&lt;/i&gt;</w:t>
        <w:br/>
        <w:tab/>
        <w:tab/>
        <w:tab/>
        <w:t>&lt;/div&gt;</w:t>
        <w:br/>
        <w:tab/>
        <w:tab/>
        <w:t>&lt;/div&gt;</w:t>
        <w:br/>
        <w:t xml:space="preserve">                &lt;div class="list-offer-body"&gt;</w:t>
        <w:br/>
        <w:tab/>
        <w:tab/>
        <w:tab/>
        <w:t>&lt;div class="list-offer-description"&gt;</w:t>
        <w:br/>
        <w:tab/>
        <w:tab/>
        <w:tab/>
        <w:tab/>
        <w:t>&lt;p&gt;</w:t>
        <w:br/>
        <w:tab/>
        <w:tab/>
        <w:tab/>
        <w:tab/>
        <w:tab/>
        <w:t>Snowy Pamporovo in the beginning of February!</w:t>
        <w:br/>
        <w:t xml:space="preserve">February 01,... </w:t>
        <w:br/>
        <w:tab/>
        <w:tab/>
        <w:tab/>
        <w:tab/>
        <w:tab/>
        <w:t>&lt;a rel="nofollow" href="https://www.bulgariaski.com/pamporovo/photo_reports/pamporovo-09-02-2019.shtml"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2019-02-04</w:t>
        <w:br/>
        <w:t xml:space="preserve">                 &lt;span class="list-offer-vote"&gt;</w:t>
        <w:br/>
        <w:t xml:space="preserve">                         &lt;a href=""&gt;</w:t>
        <w:br/>
        <w:t xml:space="preserve">                                 &lt;i class="fa fa-thumbs-up"&gt;&lt;/i&gt;</w:t>
        <w:br/>
        <w:t xml:space="preserve">                                 &lt;span class="color-green like" ref="3481"&gt;0&lt;/span&gt;</w:t>
        <w:br/>
        <w:t xml:space="preserve">                         &lt;/a&gt;</w:t>
        <w:br/>
        <w:t xml:space="preserve">                         &lt;a href=""&gt;</w:t>
        <w:br/>
        <w:t xml:space="preserve">                                 &lt;i class="fa fa-thumbs-down"&gt;&lt;/i&gt;</w:t>
        <w:br/>
        <w:t xml:space="preserve">                                 &lt;span class="color-red dislike" ref="3481"&gt;0&lt;/span&gt;</w:t>
        <w:br/>
        <w:t xml:space="preserve">                         &lt;/a&gt;</w:t>
        <w:br/>
        <w:t xml:space="preserve">                 &lt;/span&gt;</w:t>
        <w:br/>
        <w:t xml:space="preserve">                 &lt;a rel="nofollow" href="https://www.bulgariaski.com/pamporovo/photo_reports/pamporovo-09-02-2019.shtml"&gt;</w:t>
        <w:br/>
        <w:t xml:space="preserve">                         &lt;i class="fa fa-comments-o"&gt;&lt;/i&gt;</w:t>
        <w:br/>
        <w:t xml:space="preserve">                         View comments (0)</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href="https://www.bulgariaski.com/bansko/photo_reports/bansko-28-01-2019.shtml" rel="nofollow"&gt;&lt;img src="https://www.bulgariaski.com/img/big/2729_0.jpg"&gt;&lt;/a&gt;</w:t>
        <w:br/>
        <w:tab/>
        <w:tab/>
        <w:t>&lt;/div&gt;</w:t>
        <w:br/>
        <w:t xml:space="preserve">                &lt;div class="list-offer-head"&gt;</w:t>
        <w:br/>
        <w:tab/>
        <w:tab/>
        <w:tab/>
        <w:t>&lt;div class="list-offer-title"&gt;</w:t>
        <w:br/>
        <w:tab/>
        <w:tab/>
        <w:tab/>
        <w:tab/>
        <w:t>&lt;h3&gt;</w:t>
        <w:br/>
        <w:tab/>
        <w:tab/>
        <w:tab/>
        <w:tab/>
        <w:tab/>
        <w:t>&lt;a href="https://www.bulgariaski.com/bansko/photo_reports/bansko-28-01-2019.shtml"&gt;Skiing in Bansko - January 28, 2019&lt;/a&gt;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Bulgariaski.com</w:t>
        <w:br/>
        <w:tab/>
        <w:tab/>
        <w:tab/>
        <w:tab/>
        <w:t>&lt;/i&gt;</w:t>
        <w:br/>
        <w:tab/>
        <w:tab/>
        <w:tab/>
        <w:t>&lt;/div&gt;</w:t>
        <w:br/>
        <w:tab/>
        <w:tab/>
        <w:t>&lt;/div&gt;</w:t>
        <w:br/>
        <w:t xml:space="preserve">                &lt;div class="list-offer-body"&gt;</w:t>
        <w:br/>
        <w:tab/>
        <w:tab/>
        <w:tab/>
        <w:t>&lt;div class="list-offer-description"&gt;</w:t>
        <w:br/>
        <w:tab/>
        <w:tab/>
        <w:tab/>
        <w:tab/>
        <w:t>&lt;p&gt;</w:t>
        <w:br/>
        <w:tab/>
        <w:tab/>
        <w:tab/>
        <w:tab/>
        <w:tab/>
        <w:t>Snow and sun!</w:t>
        <w:br/>
        <w:t>Perfect weather in January in the Pirin mountain and Bansko ski center.&amp;nbsp;</w:t>
        <w:br/>
        <w:t xml:space="preserve">January 28,... </w:t>
        <w:br/>
        <w:tab/>
        <w:tab/>
        <w:tab/>
        <w:tab/>
        <w:tab/>
        <w:t>&lt;a rel="nofollow" href="https://www.bulgariaski.com/bansko/photo_reports/bansko-28-01-2019.shtml"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2019-01-28</w:t>
        <w:br/>
        <w:t xml:space="preserve">                 &lt;span class="list-offer-vote"&gt;</w:t>
        <w:br/>
        <w:t xml:space="preserve">                         &lt;a href=""&gt;</w:t>
        <w:br/>
        <w:t xml:space="preserve">                                 &lt;i class="fa fa-thumbs-up"&gt;&lt;/i&gt;</w:t>
        <w:br/>
        <w:t xml:space="preserve">                                 &lt;span class="color-green like" ref="3477"&gt;0&lt;/span&gt;</w:t>
        <w:br/>
        <w:t xml:space="preserve">                         &lt;/a&gt;</w:t>
        <w:br/>
        <w:t xml:space="preserve">                         &lt;a href=""&gt;</w:t>
        <w:br/>
        <w:t xml:space="preserve">                                 &lt;i class="fa fa-thumbs-down"&gt;&lt;/i&gt;</w:t>
        <w:br/>
        <w:t xml:space="preserve">                                 &lt;span class="color-red dislike" ref="3477"&gt;0&lt;/span&gt;</w:t>
        <w:br/>
        <w:t xml:space="preserve">                         &lt;/a&gt;</w:t>
        <w:br/>
        <w:t xml:space="preserve">                 &lt;/span&gt;</w:t>
        <w:br/>
        <w:t xml:space="preserve">                 &lt;a rel="nofollow" href="https://www.bulgariaski.com/bansko/photo_reports/bansko-28-01-2019.shtml"&gt;</w:t>
        <w:br/>
        <w:t xml:space="preserve">                         &lt;i class="fa fa-comments-o"&gt;&lt;/i&gt;</w:t>
        <w:br/>
        <w:t xml:space="preserve">                         View comments (0)</w:t>
        <w:br/>
        <w:t xml:space="preserve">                 &lt;/a&gt;</w:t>
        <w:br/>
        <w:t xml:space="preserve">         &lt;/div&gt;</w:t>
        <w:br/>
        <w:t xml:space="preserve">        &lt;/div&gt;</w:t>
        <w:br/>
        <w:t xml:space="preserve">        &lt;/li&gt;        &lt;/ul&gt;</w:t>
        <w:br/>
        <w:t xml:space="preserve">    &lt;/div&gt;</w:t>
        <w:br/>
        <w:t xml:space="preserve">    &lt;div class="area-foot"&gt;</w:t>
        <w:br/>
        <w:t xml:space="preserve">                    &lt;a href="https://www.bulgariaski.com/photo-reports/index.shtml"&gt;View more  photo reports&lt;/a&gt;</w:t>
        <w:br/>
        <w:t xml:space="preserve">            &lt;/div&gt;</w:t>
        <w:br/>
        <w:t>&lt;/section&gt;            &lt;/div&gt;</w:t>
        <w:br/>
        <w:t xml:space="preserve">            &lt;!--/comments--&gt;</w:t>
        <w:br/>
        <w:br/>
        <w:t xml:space="preserve">            &lt;!--comments--&gt;</w:t>
        <w:br/>
        <w:t xml:space="preserve">            &lt;div class="large-6 columns" data-equalizer-watch="" style="height: 1220px;"&gt;</w:t>
        <w:br/>
        <w:t xml:space="preserve">                &lt;section class="area"&gt;</w:t>
        <w:br/>
        <w:t xml:space="preserve">      &lt;div class="area-head"&gt;</w:t>
        <w:br/>
        <w:t xml:space="preserve">        &lt;h2&gt;</w:t>
        <w:br/>
        <w:t xml:space="preserve">           Last comments from the discussion board         &lt;/h2&gt;</w:t>
        <w:br/>
        <w:t xml:space="preserve">    &lt;/div&gt;</w:t>
        <w:br/>
        <w:br/>
        <w:t>&lt;div class="area-body"&gt;</w:t>
        <w:br/>
        <w:t xml:space="preserve">    &lt;ul class="small-block-grid-1"&gt;</w:t>
        <w:br/>
        <w:t xml:space="preserve">    </w:t>
        <w:br/>
        <w:t xml:space="preserve">         &lt;li&gt;</w:t>
        <w:br/>
        <w:tab/>
        <w:tab/>
        <w:t>&lt;div class="list-offer"&gt;</w:t>
        <w:br/>
        <w:t xml:space="preserve">                &lt;div class="clearfix"&gt;</w:t>
        <w:br/>
        <w:t xml:space="preserve">                    &lt;div class="list-offer-thumb"&gt;</w:t>
        <w:br/>
        <w:t xml:space="preserve">                            &lt;a rel="nofollow" href="https://story.bulgariaski.com/Bulgaria+Ski+discussion/index.html" target="_blank"&gt;&lt;img src="https://www.bulgariaski.com/images/200x150_SKIBULGARIA.COM.png"&gt;&lt;/a&gt;</w:t>
        <w:br/>
        <w:t xml:space="preserve">                    &lt;/div&gt;</w:t>
        <w:br/>
        <w:t xml:space="preserve">                    &lt;div class="list-offer-head"&gt;</w:t>
        <w:br/>
        <w:tab/>
        <w:tab/>
        <w:tab/>
        <w:t>&lt;div class="list-offer-title"&gt;</w:t>
        <w:br/>
        <w:tab/>
        <w:tab/>
        <w:tab/>
        <w:tab/>
        <w:t>&lt;h3&gt;</w:t>
        <w:br/>
        <w:tab/>
        <w:tab/>
        <w:tab/>
        <w:tab/>
        <w:tab/>
        <w:t>Carl Scholes</w:t>
        <w:br/>
        <w:tab/>
        <w:tab/>
        <w:tab/>
        <w:tab/>
        <w:t>&lt;/h3&gt;</w:t>
        <w:br/>
        <w:tab/>
        <w:tab/>
        <w:tab/>
        <w:t>&lt;/div&gt;</w:t>
        <w:br/>
        <w:tab/>
        <w:tab/>
        <w:tab/>
        <w:t>&lt;div class="list-offer-subtitle"&gt;</w:t>
        <w:br/>
        <w:tab/>
        <w:tab/>
        <w:tab/>
        <w:tab/>
        <w:t>Likelihood of Snow End of December</w:t>
        <w:br/>
        <w:tab/>
        <w:tab/>
        <w:tab/>
        <w:t>&lt;/div&gt;</w:t>
        <w:br/>
        <w:t xml:space="preserve">                    &lt;/div&gt;</w:t>
        <w:br/>
        <w:t xml:space="preserve">                    &lt;div class="list-offer-body"&gt;</w:t>
        <w:br/>
        <w:tab/>
        <w:tab/>
        <w:tab/>
        <w:t>&lt;div class="list-offer-description"&gt;</w:t>
        <w:br/>
        <w:tab/>
        <w:tab/>
        <w:tab/>
        <w:tab/>
        <w:t>&lt;p&gt;</w:t>
        <w:br/>
        <w:tab/>
        <w:tab/>
        <w:tab/>
        <w:tab/>
        <w:tab/>
        <w:t>"Likelihood of Snow End of December Hi Looking to book Borovets 29th December - 5th January 2019/2020 .Whats likelihood of snow ? "</w:t>
        <w:br/>
        <w:t>It was good ...</w:t>
        <w:br/>
        <w:t xml:space="preserve">                                        &lt;a rel="nofollow" href="https://story.bulgariaski.com/Bulgaria+Ski+discussion/index.html" target="_blank" class="button tiny spit"&gt;read more&lt;/a&gt;</w:t>
        <w:br/>
        <w:tab/>
        <w:tab/>
        <w:tab/>
        <w:tab/>
        <w:t>&lt;/p&gt;</w:t>
        <w:br/>
        <w:tab/>
        <w:tab/>
        <w:tab/>
        <w:t>&lt;/div&gt;</w:t>
        <w:br/>
        <w:tab/>
        <w:tab/>
        <w:t>&lt;/div&gt;</w:t>
        <w:br/>
        <w:t xml:space="preserve">                &lt;/div&gt;</w:t>
        <w:br/>
        <w:t xml:space="preserve">           &lt;div class="list-offer-foot"&gt;</w:t>
        <w:br/>
        <w:tab/>
        <w:tab/>
        <w:br/>
        <w:tab/>
        <w:t>&lt;/div&gt;</w:t>
        <w:br/>
        <w:t xml:space="preserve">            </w:t>
        <w:br/>
        <w:t xml:space="preserve">        &lt;/div&gt;</w:t>
        <w:br/>
        <w:t xml:space="preserve">        &lt;/li&gt;</w:t>
        <w:br/>
        <w:t xml:space="preserve">         &lt;li&gt;</w:t>
        <w:br/>
        <w:tab/>
        <w:tab/>
        <w:t>&lt;div class="list-offer"&gt;</w:t>
        <w:br/>
        <w:t xml:space="preserve">                &lt;div class="clearfix"&gt;</w:t>
        <w:br/>
        <w:t xml:space="preserve">                    &lt;div class="list-offer-thumb"&gt;</w:t>
        <w:br/>
        <w:t xml:space="preserve">                            &lt;a rel="nofollow" href="https://story.bulgariaski.com/Bulgaria+Ski+discussion/index.html" target="_blank"&gt;&lt;img src="https://www.bulgariaski.com/images/200x150_SKIBULGARIA.COM.png"&gt;&lt;/a&gt;</w:t>
        <w:br/>
        <w:t xml:space="preserve">                    &lt;/div&gt;</w:t>
        <w:br/>
        <w:t xml:space="preserve">                    &lt;div class="list-offer-head"&gt;</w:t>
        <w:br/>
        <w:tab/>
        <w:tab/>
        <w:tab/>
        <w:t>&lt;div class="list-offer-title"&gt;</w:t>
        <w:br/>
        <w:tab/>
        <w:tab/>
        <w:tab/>
        <w:tab/>
        <w:t>&lt;h3&gt;</w:t>
        <w:br/>
        <w:tab/>
        <w:tab/>
        <w:tab/>
        <w:tab/>
        <w:tab/>
        <w:t>Chris drewry</w:t>
        <w:br/>
        <w:tab/>
        <w:tab/>
        <w:tab/>
        <w:tab/>
        <w:t>&lt;/h3&gt;</w:t>
        <w:br/>
        <w:tab/>
        <w:tab/>
        <w:tab/>
        <w:t>&lt;/div&gt;</w:t>
        <w:br/>
        <w:tab/>
        <w:tab/>
        <w:tab/>
        <w:t>&lt;div class="list-offer-subtitle"&gt;</w:t>
        <w:br/>
        <w:tab/>
        <w:tab/>
        <w:tab/>
        <w:tab/>
        <w:t>Gondola boot room contact</w:t>
        <w:br/>
        <w:tab/>
        <w:tab/>
        <w:tab/>
        <w:t>&lt;/div&gt;</w:t>
        <w:br/>
        <w:t xml:space="preserve">                    &lt;/div&gt;</w:t>
        <w:br/>
        <w:t xml:space="preserve">                    &lt;div class="list-offer-body"&gt;</w:t>
        <w:br/>
        <w:tab/>
        <w:tab/>
        <w:tab/>
        <w:t>&lt;div class="list-offer-description"&gt;</w:t>
        <w:br/>
        <w:tab/>
        <w:tab/>
        <w:tab/>
        <w:tab/>
        <w:t>&lt;p&gt;</w:t>
        <w:br/>
        <w:tab/>
        <w:tab/>
        <w:tab/>
        <w:tab/>
        <w:tab/>
        <w:t>Do any know how to contact the locker room under the stairs run by Charlie...</w:t>
        <w:br/>
        <w:t xml:space="preserve">                                        &lt;a rel="nofollow" href="https://story.bulgariaski.com/Bulgaria+Ski+discussion/index.html" target="_blank" class="button tiny spit"&gt;read more&lt;/a&gt;</w:t>
        <w:br/>
        <w:tab/>
        <w:tab/>
        <w:tab/>
        <w:tab/>
        <w:t>&lt;/p&gt;</w:t>
        <w:br/>
        <w:tab/>
        <w:tab/>
        <w:tab/>
        <w:t>&lt;/div&gt;</w:t>
        <w:br/>
        <w:tab/>
        <w:tab/>
        <w:t>&lt;/div&gt;</w:t>
        <w:br/>
        <w:t xml:space="preserve">                &lt;/div&gt;</w:t>
        <w:br/>
        <w:t xml:space="preserve">           &lt;div class="list-offer-foot"&gt;</w:t>
        <w:br/>
        <w:tab/>
        <w:tab/>
        <w:br/>
        <w:tab/>
        <w:t>&lt;/div&gt;</w:t>
        <w:br/>
        <w:t xml:space="preserve">            </w:t>
        <w:br/>
        <w:t xml:space="preserve">        &lt;/div&gt;</w:t>
        <w:br/>
        <w:t xml:space="preserve">        &lt;/li&gt;</w:t>
        <w:br/>
        <w:t xml:space="preserve">         &lt;li&gt;</w:t>
        <w:br/>
        <w:tab/>
        <w:tab/>
        <w:t>&lt;div class="list-offer"&gt;</w:t>
        <w:br/>
        <w:t xml:space="preserve">                &lt;div class="clearfix"&gt;</w:t>
        <w:br/>
        <w:t xml:space="preserve">                    &lt;div class="list-offer-thumb"&gt;</w:t>
        <w:br/>
        <w:t xml:space="preserve">                            &lt;a rel="nofollow" href="https://story.bulgariaski.com/Bulgaria+Ski+discussion/index.html" target="_blank"&gt;&lt;img src="https://www.bulgariaski.com/images/200x150_SKIBULGARIA.COM.png"&gt;&lt;/a&gt;</w:t>
        <w:br/>
        <w:t xml:space="preserve">                    &lt;/div&gt;</w:t>
        <w:br/>
        <w:t xml:space="preserve">                    &lt;div class="list-offer-head"&gt;</w:t>
        <w:br/>
        <w:tab/>
        <w:tab/>
        <w:tab/>
        <w:t>&lt;div class="list-offer-title"&gt;</w:t>
        <w:br/>
        <w:tab/>
        <w:tab/>
        <w:tab/>
        <w:tab/>
        <w:t>&lt;h3&gt;</w:t>
        <w:br/>
        <w:tab/>
        <w:tab/>
        <w:tab/>
        <w:tab/>
        <w:tab/>
        <w:t>ipswich360</w:t>
        <w:br/>
        <w:tab/>
        <w:tab/>
        <w:tab/>
        <w:tab/>
        <w:t>&lt;/h3&gt;</w:t>
        <w:br/>
        <w:tab/>
        <w:tab/>
        <w:tab/>
        <w:t>&lt;/div&gt;</w:t>
        <w:br/>
        <w:tab/>
        <w:tab/>
        <w:tab/>
        <w:t>&lt;div class="list-offer-subtitle"&gt;</w:t>
        <w:br/>
        <w:tab/>
        <w:tab/>
        <w:tab/>
        <w:tab/>
        <w:t>Ski - do trips</w:t>
        <w:br/>
        <w:tab/>
        <w:tab/>
        <w:tab/>
        <w:t>&lt;/div&gt;</w:t>
        <w:br/>
        <w:t xml:space="preserve">                    &lt;/div&gt;</w:t>
        <w:br/>
        <w:t xml:space="preserve">                    &lt;div class="list-offer-body"&gt;</w:t>
        <w:br/>
        <w:tab/>
        <w:tab/>
        <w:tab/>
        <w:t>&lt;div class="list-offer-description"&gt;</w:t>
        <w:br/>
        <w:tab/>
        <w:tab/>
        <w:tab/>
        <w:tab/>
        <w:t>&lt;p&gt;</w:t>
        <w:br/>
        <w:tab/>
        <w:tab/>
        <w:tab/>
        <w:tab/>
        <w:tab/>
        <w:t>For which resort? I have details of skidoo trips from Bansko....</w:t>
        <w:br/>
        <w:t xml:space="preserve">                                        &lt;a rel="nofollow" href="https://story.bulgariaski.com/Bulgaria+Ski+discussion/index.html" target="_blank" class="button tiny spit"&gt;read more&lt;/a&gt;</w:t>
        <w:br/>
        <w:tab/>
        <w:tab/>
        <w:tab/>
        <w:tab/>
        <w:t>&lt;/p&gt;</w:t>
        <w:br/>
        <w:tab/>
        <w:tab/>
        <w:tab/>
        <w:t>&lt;/div&gt;</w:t>
        <w:br/>
        <w:tab/>
        <w:tab/>
        <w:t>&lt;/div&gt;</w:t>
        <w:br/>
        <w:t xml:space="preserve">                &lt;/div&gt;</w:t>
        <w:br/>
        <w:t xml:space="preserve">           &lt;div class="list-offer-foot"&gt;</w:t>
        <w:br/>
        <w:tab/>
        <w:tab/>
        <w:br/>
        <w:tab/>
        <w:t>&lt;/div&gt;</w:t>
        <w:br/>
        <w:t xml:space="preserve">            </w:t>
        <w:br/>
        <w:t xml:space="preserve">        &lt;/div&gt;</w:t>
        <w:br/>
        <w:t xml:space="preserve">        &lt;/li&gt;</w:t>
        <w:br/>
        <w:t xml:space="preserve">         &lt;li&gt;</w:t>
        <w:br/>
        <w:tab/>
        <w:tab/>
        <w:t>&lt;div class="list-offer"&gt;</w:t>
        <w:br/>
        <w:t xml:space="preserve">                &lt;div class="clearfix"&gt;</w:t>
        <w:br/>
        <w:t xml:space="preserve">                    &lt;div class="list-offer-thumb"&gt;</w:t>
        <w:br/>
        <w:t xml:space="preserve">                            &lt;a rel="nofollow" href="https://story.bulgariaski.com/Bulgaria+Ski+discussion/index.html" target="_blank"&gt;&lt;img src="https://www.bulgariaski.com/images/200x150_SKIBULGARIA.COM.png"&gt;&lt;/a&gt;</w:t>
        <w:br/>
        <w:t xml:space="preserve">                    &lt;/div&gt;</w:t>
        <w:br/>
        <w:t xml:space="preserve">                    &lt;div class="list-offer-head"&gt;</w:t>
        <w:br/>
        <w:tab/>
        <w:tab/>
        <w:tab/>
        <w:t>&lt;div class="list-offer-title"&gt;</w:t>
        <w:br/>
        <w:tab/>
        <w:tab/>
        <w:tab/>
        <w:tab/>
        <w:t>&lt;h3&gt;</w:t>
        <w:br/>
        <w:tab/>
        <w:tab/>
        <w:tab/>
        <w:tab/>
        <w:tab/>
        <w:t>Claire James</w:t>
        <w:br/>
        <w:tab/>
        <w:tab/>
        <w:tab/>
        <w:tab/>
        <w:t>&lt;/h3&gt;</w:t>
        <w:br/>
        <w:tab/>
        <w:tab/>
        <w:tab/>
        <w:t>&lt;/div&gt;</w:t>
        <w:br/>
        <w:tab/>
        <w:tab/>
        <w:tab/>
        <w:t>&lt;div class="list-offer-subtitle"&gt;</w:t>
        <w:br/>
        <w:tab/>
        <w:tab/>
        <w:tab/>
        <w:tab/>
        <w:t>March Snow Report</w:t>
        <w:br/>
        <w:tab/>
        <w:tab/>
        <w:tab/>
        <w:t>&lt;/div&gt;</w:t>
        <w:br/>
        <w:t xml:space="preserve">                    &lt;/div&gt;</w:t>
        <w:br/>
        <w:t xml:space="preserve">                    &lt;div class="list-offer-body"&gt;</w:t>
        <w:br/>
        <w:tab/>
        <w:tab/>
        <w:tab/>
        <w:t>&lt;div class="list-offer-description"&gt;</w:t>
        <w:br/>
        <w:tab/>
        <w:tab/>
        <w:tab/>
        <w:tab/>
        <w:t>&lt;p&gt;</w:t>
        <w:br/>
        <w:tab/>
        <w:tab/>
        <w:tab/>
        <w:tab/>
        <w:tab/>
        <w:t>Hiya - when will you be updating your snow report for Borovets in March? Booked 23rd March for a week. Thanks :)...</w:t>
        <w:br/>
        <w:t xml:space="preserve">                                        &lt;a rel="nofollow" href="https://story.bulgariaski.com/Bulgaria+Ski+discussion/index.html" target="_blank" class="button tiny spit"&gt;read more&lt;/a&gt;</w:t>
        <w:br/>
        <w:tab/>
        <w:tab/>
        <w:tab/>
        <w:tab/>
        <w:t>&lt;/p&gt;</w:t>
        <w:br/>
        <w:tab/>
        <w:tab/>
        <w:tab/>
        <w:t>&lt;/div&gt;</w:t>
        <w:br/>
        <w:tab/>
        <w:tab/>
        <w:t>&lt;/div&gt;</w:t>
        <w:br/>
        <w:t xml:space="preserve">                &lt;/div&gt;</w:t>
        <w:br/>
        <w:t xml:space="preserve">           &lt;div class="list-offer-foot"&gt;</w:t>
        <w:br/>
        <w:tab/>
        <w:tab/>
        <w:br/>
        <w:tab/>
        <w:t>&lt;/div&gt;</w:t>
        <w:br/>
        <w:t xml:space="preserve">            </w:t>
        <w:br/>
        <w:t xml:space="preserve">        &lt;/div&gt;</w:t>
        <w:br/>
        <w:t xml:space="preserve">        &lt;/li&gt;    &lt;/ul&gt;</w:t>
        <w:br/>
        <w:t>&lt;/div&gt;</w:t>
        <w:br/>
        <w:t>&lt;div class="area-foot"&gt;</w:t>
        <w:br/>
        <w:tab/>
        <w:tab/>
        <w:tab/>
        <w:t>&lt;a class="last" href="https://story.bulgariaski.com/Bulgaria+Ski+discussion/index.html" target="_blank"&gt;Visit discussion board&lt;/a&gt;</w:t>
        <w:br/>
        <w:tab/>
        <w:tab/>
        <w:t>&lt;/div&gt;</w:t>
        <w:br/>
        <w:t>&lt;/section&gt;            &lt;/div&gt;</w:t>
        <w:br/>
        <w:t xml:space="preserve">            &lt;!--/comments--&gt;</w:t>
        <w:br/>
        <w:t xml:space="preserve">        &lt;/div&gt;</w:t>
        <w:br/>
        <w:t xml:space="preserve">        &lt;div class="row" data-equalizer=""&gt;</w:t>
        <w:br/>
        <w:t xml:space="preserve">            &lt;!--photos--&gt;</w:t>
        <w:br/>
        <w:t xml:space="preserve">            &lt;div class="large-6 columns" data-equalizer-watch="" style="height: 1025px;"&gt;</w:t>
        <w:br/>
        <w:t xml:space="preserve">                &lt;section class="area"&gt;</w:t>
        <w:br/>
        <w:t xml:space="preserve">    &lt;div class="area-head"&gt;</w:t>
        <w:br/>
        <w:t xml:space="preserve">        &lt;h2&gt;</w:t>
        <w:br/>
        <w:t xml:space="preserve">            Photos by BulgariaSki.com fans  </w:t>
        <w:br/>
        <w:t xml:space="preserve">        &lt;/h2&gt;</w:t>
        <w:br/>
        <w:t xml:space="preserve">    &lt;/div&gt;</w:t>
        <w:br/>
        <w:br/>
        <w:t xml:space="preserve">    &lt;div class="area-body"&gt;</w:t>
        <w:br/>
        <w:t xml:space="preserve">        &lt;ul class="small-block-grid-1"&gt;</w:t>
        <w:br/>
        <w:t xml:space="preserve">            </w:t>
        <w:br/>
        <w:t xml:space="preserve">        &lt;li&gt;</w:t>
        <w:br/>
        <w:tab/>
        <w:t>&lt;div class="list-offer"&gt;</w:t>
        <w:br/>
        <w:t xml:space="preserve">            &lt;div class="clearfix"&gt;</w:t>
        <w:br/>
        <w:t xml:space="preserve">                &lt;div class="list-offer-thumb"&gt;</w:t>
        <w:br/>
        <w:tab/>
        <w:tab/>
        <w:tab/>
        <w:t>&lt;a href="https://www.bulgariaski.com/pamporovo/photo_reports/photo-report-from-pamporovo.shtml" rel="nofollow"&gt;&lt;img src="https://www.bulgariaski.com/img/big/2517_0.jpg"&gt;&lt;/a&gt;</w:t>
        <w:br/>
        <w:tab/>
        <w:tab/>
        <w:t>&lt;/div&gt;</w:t>
        <w:br/>
        <w:t xml:space="preserve">                &lt;div class="list-offer-head"&gt;</w:t>
        <w:br/>
        <w:tab/>
        <w:tab/>
        <w:tab/>
        <w:t>&lt;div class="list-offer-title"&gt;</w:t>
        <w:br/>
        <w:tab/>
        <w:tab/>
        <w:tab/>
        <w:tab/>
        <w:t>&lt;h3&gt;</w:t>
        <w:br/>
        <w:tab/>
        <w:tab/>
        <w:tab/>
        <w:tab/>
        <w:tab/>
        <w:t>&lt;a href="https://www.bulgariaski.com/pamporovo/photo_reports/photo-report-from-pamporovo.shtml"&gt;Photo report from Pamporovo &lt;/a&gt;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 xml:space="preserve"> by Jordan </w:t>
        <w:br/>
        <w:tab/>
        <w:tab/>
        <w:tab/>
        <w:tab/>
        <w:t>&lt;/i&gt;</w:t>
        <w:br/>
        <w:t xml:space="preserve">                                &lt;b&gt;</w:t>
        <w:br/>
        <w:tab/>
        <w:tab/>
        <w:tab/>
        <w:tab/>
        <w:tab/>
        <w:t>from</w:t>
        <w:br/>
        <w:tab/>
        <w:tab/>
        <w:tab/>
        <w:tab/>
        <w:t>&lt;/b&gt;</w:t>
        <w:br/>
        <w:t xml:space="preserve">                                &lt;i&gt;</w:t>
        <w:br/>
        <w:t xml:space="preserve">                                   (2 photo posts)</w:t>
        <w:br/>
        <w:t xml:space="preserve">                                &lt;/i&gt;</w:t>
        <w:br/>
        <w:tab/>
        <w:tab/>
        <w:tab/>
        <w:t>&lt;/div&gt;</w:t>
        <w:br/>
        <w:tab/>
        <w:tab/>
        <w:t>&lt;/div&gt;</w:t>
        <w:br/>
        <w:t xml:space="preserve">                &lt;div class="list-offer-body"&gt;</w:t>
        <w:br/>
        <w:tab/>
        <w:tab/>
        <w:tab/>
        <w:t>&lt;div class="list-offer-description"&gt;</w:t>
        <w:br/>
        <w:tab/>
        <w:tab/>
        <w:tab/>
        <w:tab/>
        <w:t>&lt;p&gt;</w:t>
        <w:br/>
        <w:tab/>
        <w:tab/>
        <w:tab/>
        <w:tab/>
        <w:tab/>
        <w:t xml:space="preserve">Photo report from Pamporovo... </w:t>
        <w:br/>
        <w:tab/>
        <w:tab/>
        <w:tab/>
        <w:tab/>
        <w:tab/>
        <w:t>&lt;a rel="nofollow" href="https://www.bulgariaski.com/pamporovo/photo_reports/photo-report-from-pamporovo.shtml"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19.12.2013</w:t>
        <w:br/>
        <w:t xml:space="preserve">                 &lt;span class="list-offer-vote"&gt;</w:t>
        <w:br/>
        <w:t xml:space="preserve">                         &lt;a href=""&gt;</w:t>
        <w:br/>
        <w:t xml:space="preserve">                                 &lt;i class="fa fa-thumbs-up"&gt;&lt;/i&gt;</w:t>
        <w:br/>
        <w:t xml:space="preserve">                                 &lt;span class="color-green like" ref="3162"&gt;1&lt;/span&gt;</w:t>
        <w:br/>
        <w:t xml:space="preserve">                         &lt;/a&gt;</w:t>
        <w:br/>
        <w:t xml:space="preserve">                         &lt;a href=""&gt;</w:t>
        <w:br/>
        <w:t xml:space="preserve">                                 &lt;i class="fa fa-thumbs-down"&gt;&lt;/i&gt;</w:t>
        <w:br/>
        <w:t xml:space="preserve">                                 &lt;span class="color-red dislike" ref="3162"&gt;1&lt;/span&gt;</w:t>
        <w:br/>
        <w:t xml:space="preserve">                         &lt;/a&gt;</w:t>
        <w:br/>
        <w:t xml:space="preserve">                 &lt;/span&gt;</w:t>
        <w:br/>
        <w:t xml:space="preserve">                 &lt;a rel="nofollow" href="https://www.bulgariaski.com/pamporovo/photo_reports/photo-report-from-pamporovo.shtml"&gt;</w:t>
        <w:br/>
        <w:t xml:space="preserve">                         &lt;i class="fa fa-comments-o"&gt;&lt;/i&gt;</w:t>
        <w:br/>
        <w:t xml:space="preserve">                         View comments (0)</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href="https://www.bulgariaski.com/bansko/photo_reports/photo-report-from-bansko-1387461242.shtml" rel="nofollow"&gt;&lt;img src="https://www.bulgariaski.com/img/big/2516_0.jpg"&gt;&lt;/a&gt;</w:t>
        <w:br/>
        <w:tab/>
        <w:tab/>
        <w:t>&lt;/div&gt;</w:t>
        <w:br/>
        <w:t xml:space="preserve">                &lt;div class="list-offer-head"&gt;</w:t>
        <w:br/>
        <w:tab/>
        <w:tab/>
        <w:tab/>
        <w:t>&lt;div class="list-offer-title"&gt;</w:t>
        <w:br/>
        <w:tab/>
        <w:tab/>
        <w:tab/>
        <w:tab/>
        <w:t>&lt;h3&gt;</w:t>
        <w:br/>
        <w:tab/>
        <w:tab/>
        <w:tab/>
        <w:tab/>
        <w:tab/>
        <w:t>&lt;a href="https://www.bulgariaski.com/bansko/photo_reports/photo-report-from-bansko-1387461242.shtml"&gt;Photo report from Bansko&lt;/a&gt;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 xml:space="preserve"> by Jordan </w:t>
        <w:br/>
        <w:tab/>
        <w:tab/>
        <w:tab/>
        <w:tab/>
        <w:t>&lt;/i&gt;</w:t>
        <w:br/>
        <w:t xml:space="preserve">                                &lt;b&gt;</w:t>
        <w:br/>
        <w:tab/>
        <w:tab/>
        <w:tab/>
        <w:tab/>
        <w:tab/>
        <w:t>from</w:t>
        <w:br/>
        <w:tab/>
        <w:tab/>
        <w:tab/>
        <w:tab/>
        <w:t>&lt;/b&gt;</w:t>
        <w:br/>
        <w:t xml:space="preserve">                                &lt;i&gt;</w:t>
        <w:br/>
        <w:t xml:space="preserve">                                   (2 photo posts)</w:t>
        <w:br/>
        <w:t xml:space="preserve">                                &lt;/i&gt;</w:t>
        <w:br/>
        <w:tab/>
        <w:tab/>
        <w:tab/>
        <w:t>&lt;/div&gt;</w:t>
        <w:br/>
        <w:tab/>
        <w:tab/>
        <w:t>&lt;/div&gt;</w:t>
        <w:br/>
        <w:t xml:space="preserve">                &lt;div class="list-offer-body"&gt;</w:t>
        <w:br/>
        <w:tab/>
        <w:tab/>
        <w:tab/>
        <w:t>&lt;div class="list-offer-description"&gt;</w:t>
        <w:br/>
        <w:tab/>
        <w:tab/>
        <w:tab/>
        <w:tab/>
        <w:t>&lt;p&gt;</w:t>
        <w:br/>
        <w:tab/>
        <w:tab/>
        <w:tab/>
        <w:tab/>
        <w:tab/>
        <w:t xml:space="preserve">Photo report from Bansko at the beggining of the... </w:t>
        <w:br/>
        <w:tab/>
        <w:tab/>
        <w:tab/>
        <w:tab/>
        <w:tab/>
        <w:t>&lt;a rel="nofollow" href="https://www.bulgariaski.com/bansko/photo_reports/photo-report-from-bansko-1387461242.shtml"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19.12.2013</w:t>
        <w:br/>
        <w:t xml:space="preserve">                 &lt;span class="list-offer-vote"&gt;</w:t>
        <w:br/>
        <w:t xml:space="preserve">                         &lt;a href=""&gt;</w:t>
        <w:br/>
        <w:t xml:space="preserve">                                 &lt;i class="fa fa-thumbs-up"&gt;&lt;/i&gt;</w:t>
        <w:br/>
        <w:t xml:space="preserve">                                 &lt;span class="color-green like" ref="3161"&gt;3&lt;/span&gt;</w:t>
        <w:br/>
        <w:t xml:space="preserve">                         &lt;/a&gt;</w:t>
        <w:br/>
        <w:t xml:space="preserve">                         &lt;a href=""&gt;</w:t>
        <w:br/>
        <w:t xml:space="preserve">                                 &lt;i class="fa fa-thumbs-down"&gt;&lt;/i&gt;</w:t>
        <w:br/>
        <w:t xml:space="preserve">                                 &lt;span class="color-red dislike" ref="3161"&gt;2&lt;/span&gt;</w:t>
        <w:br/>
        <w:t xml:space="preserve">                         &lt;/a&gt;</w:t>
        <w:br/>
        <w:t xml:space="preserve">                 &lt;/span&gt;</w:t>
        <w:br/>
        <w:t xml:space="preserve">                 &lt;a rel="nofollow" href="https://www.bulgariaski.com/bansko/photo_reports/photo-report-from-bansko-1387461242.shtml"&gt;</w:t>
        <w:br/>
        <w:t xml:space="preserve">                         &lt;i class="fa fa-comments-o"&gt;&lt;/i&gt;</w:t>
        <w:br/>
        <w:t xml:space="preserve">                         View comments (0)</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href="https://www.bulgariaski.com/dobrinishte/photo_reports/autumn-in-the-pirin-mountain-near-dobrinishte.shtml" rel="nofollow"&gt;&lt;img src="https://www.bulgariaski.com/img/big/2224_0.jpg"&gt;&lt;/a&gt;</w:t>
        <w:br/>
        <w:tab/>
        <w:tab/>
        <w:t>&lt;/div&gt;</w:t>
        <w:br/>
        <w:t xml:space="preserve">                &lt;div class="list-offer-head"&gt;</w:t>
        <w:br/>
        <w:tab/>
        <w:tab/>
        <w:tab/>
        <w:t>&lt;div class="list-offer-title"&gt;</w:t>
        <w:br/>
        <w:tab/>
        <w:tab/>
        <w:tab/>
        <w:tab/>
        <w:t>&lt;h3&gt;</w:t>
        <w:br/>
        <w:tab/>
        <w:tab/>
        <w:tab/>
        <w:tab/>
        <w:tab/>
        <w:t>&lt;a href="https://www.bulgariaski.com/dobrinishte/photo_reports/autumn-in-the-pirin-mountain-near-dobrinishte.shtml"&gt;Autumn in the Pirin mountain near Dobrinishte&lt;/a&gt;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 xml:space="preserve"> by jessica corner </w:t>
        <w:br/>
        <w:tab/>
        <w:tab/>
        <w:tab/>
        <w:tab/>
        <w:t>&lt;/i&gt;</w:t>
        <w:br/>
        <w:t xml:space="preserve">                                &lt;b&gt;</w:t>
        <w:br/>
        <w:tab/>
        <w:tab/>
        <w:tab/>
        <w:tab/>
        <w:tab/>
        <w:t>from</w:t>
        <w:br/>
        <w:tab/>
        <w:tab/>
        <w:tab/>
        <w:tab/>
        <w:t>&lt;/b&gt;</w:t>
        <w:br/>
        <w:t xml:space="preserve">                                &lt;i&gt;</w:t>
        <w:br/>
        <w:t xml:space="preserve">                                   (1 photo posts)</w:t>
        <w:br/>
        <w:t xml:space="preserve">                                &lt;/i&gt;</w:t>
        <w:br/>
        <w:tab/>
        <w:tab/>
        <w:tab/>
        <w:t>&lt;/div&gt;</w:t>
        <w:br/>
        <w:tab/>
        <w:tab/>
        <w:t>&lt;/div&gt;</w:t>
        <w:br/>
        <w:t xml:space="preserve">                &lt;div class="list-offer-body"&gt;</w:t>
        <w:br/>
        <w:tab/>
        <w:tab/>
        <w:tab/>
        <w:t>&lt;div class="list-offer-description"&gt;</w:t>
        <w:br/>
        <w:tab/>
        <w:tab/>
        <w:tab/>
        <w:tab/>
        <w:t>&lt;p&gt;</w:t>
        <w:br/>
        <w:tab/>
        <w:tab/>
        <w:tab/>
        <w:tab/>
        <w:tab/>
        <w:t xml:space="preserve">Autumn photos from Bezbog hut in the Pirin mountain in Dobrinishte ski and spa resort, Bulgaria. Double seat lift connects Gotce Delchev hut with... </w:t>
        <w:br/>
        <w:tab/>
        <w:tab/>
        <w:tab/>
        <w:tab/>
        <w:tab/>
        <w:t>&lt;a rel="nofollow" href="https://www.bulgariaski.com/dobrinishte/photo_reports/autumn-in-the-pirin-mountain-near-dobrinishte.shtml"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21.11.2012</w:t>
        <w:br/>
        <w:t xml:space="preserve">                 &lt;span class="list-offer-vote"&gt;</w:t>
        <w:br/>
        <w:t xml:space="preserve">                         &lt;a href=""&gt;</w:t>
        <w:br/>
        <w:t xml:space="preserve">                                 &lt;i class="fa fa-thumbs-up"&gt;&lt;/i&gt;</w:t>
        <w:br/>
        <w:t xml:space="preserve">                                 &lt;span class="color-green like" ref="2314"&gt;7&lt;/span&gt;</w:t>
        <w:br/>
        <w:t xml:space="preserve">                         &lt;/a&gt;</w:t>
        <w:br/>
        <w:t xml:space="preserve">                         &lt;a href=""&gt;</w:t>
        <w:br/>
        <w:t xml:space="preserve">                                 &lt;i class="fa fa-thumbs-down"&gt;&lt;/i&gt;</w:t>
        <w:br/>
        <w:t xml:space="preserve">                                 &lt;span class="color-red dislike" ref="2314"&gt;2&lt;/span&gt;</w:t>
        <w:br/>
        <w:t xml:space="preserve">                         &lt;/a&gt;</w:t>
        <w:br/>
        <w:t xml:space="preserve">                 &lt;/span&gt;</w:t>
        <w:br/>
        <w:t xml:space="preserve">                 &lt;a rel="nofollow" href="https://www.bulgariaski.com/dobrinishte/photo_reports/autumn-in-the-pirin-mountain-near-dobrinishte.shtml"&gt;</w:t>
        <w:br/>
        <w:t xml:space="preserve">                         &lt;i class="fa fa-comments-o"&gt;&lt;/i&gt;</w:t>
        <w:br/>
        <w:t xml:space="preserve">                         View comments (0)</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href="https://www.bulgariaski.com/borovets/photo_reports/the-musala-summit-1352900607.shtml" rel="nofollow"&gt;&lt;img src="https://www.bulgariaski.com/img/big/2190_0.jpg"&gt;&lt;/a&gt;</w:t>
        <w:br/>
        <w:tab/>
        <w:tab/>
        <w:t>&lt;/div&gt;</w:t>
        <w:br/>
        <w:t xml:space="preserve">                &lt;div class="list-offer-head"&gt;</w:t>
        <w:br/>
        <w:tab/>
        <w:tab/>
        <w:tab/>
        <w:t>&lt;div class="list-offer-title"&gt;</w:t>
        <w:br/>
        <w:tab/>
        <w:tab/>
        <w:tab/>
        <w:tab/>
        <w:t>&lt;h3&gt;</w:t>
        <w:br/>
        <w:tab/>
        <w:tab/>
        <w:tab/>
        <w:tab/>
        <w:tab/>
        <w:t>&lt;a href="https://www.bulgariaski.com/borovets/photo_reports/the-musala-summit-1352900607.shtml"&gt;The Musala summit&lt;/a&gt;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 xml:space="preserve"> by Kamelia-BulgariaSki </w:t>
        <w:br/>
        <w:tab/>
        <w:tab/>
        <w:tab/>
        <w:tab/>
        <w:t>&lt;/i&gt;</w:t>
        <w:br/>
        <w:t xml:space="preserve">                                &lt;b&gt;</w:t>
        <w:br/>
        <w:tab/>
        <w:tab/>
        <w:tab/>
        <w:tab/>
        <w:tab/>
        <w:t>from</w:t>
        <w:br/>
        <w:tab/>
        <w:tab/>
        <w:tab/>
        <w:tab/>
        <w:t>&lt;/b&gt;</w:t>
        <w:br/>
        <w:t xml:space="preserve">                                &lt;i&gt;</w:t>
        <w:br/>
        <w:t xml:space="preserve">                                   (1 photo posts)</w:t>
        <w:br/>
        <w:t xml:space="preserve">                                &lt;/i&gt;</w:t>
        <w:br/>
        <w:tab/>
        <w:tab/>
        <w:tab/>
        <w:t>&lt;/div&gt;</w:t>
        <w:br/>
        <w:tab/>
        <w:tab/>
        <w:t>&lt;/div&gt;</w:t>
        <w:br/>
        <w:t xml:space="preserve">                &lt;div class="list-offer-body"&gt;</w:t>
        <w:br/>
        <w:tab/>
        <w:tab/>
        <w:tab/>
        <w:t>&lt;div class="list-offer-description"&gt;</w:t>
        <w:br/>
        <w:tab/>
        <w:tab/>
        <w:tab/>
        <w:tab/>
        <w:t>&lt;p&gt;</w:t>
        <w:br/>
        <w:tab/>
        <w:tab/>
        <w:tab/>
        <w:tab/>
        <w:tab/>
        <w:t xml:space="preserve">Photo report from an incredible tour to the Musala peak in the Rila mountain, Bulgaria. Musala is the highest peak in Bulgaria and the entire Balkan... </w:t>
        <w:br/>
        <w:tab/>
        <w:tab/>
        <w:tab/>
        <w:tab/>
        <w:tab/>
        <w:t>&lt;a rel="nofollow" href="https://www.bulgariaski.com/borovets/photo_reports/the-musala-summit-1352900607.shtml" class="button tiny spit"&gt;read more&lt;/a&gt;</w:t>
        <w:br/>
        <w:tab/>
        <w:tab/>
        <w:tab/>
        <w:tab/>
        <w:t>&lt;/p&gt;</w:t>
        <w:br/>
        <w:tab/>
        <w:tab/>
        <w:tab/>
        <w:t>&lt;/div&gt;</w:t>
        <w:br/>
        <w:tab/>
        <w:tab/>
        <w:t>&lt;/div&gt;</w:t>
        <w:br/>
        <w:t xml:space="preserve">            &lt;/div&gt;</w:t>
        <w:br/>
        <w:t xml:space="preserve">            &lt;div class="list-offer-foot"&gt;</w:t>
        <w:br/>
        <w:t xml:space="preserve">                 Posted on</w:t>
        <w:br/>
        <w:t xml:space="preserve">                 14.11.2012</w:t>
        <w:br/>
        <w:t xml:space="preserve">                 &lt;span class="list-offer-vote"&gt;</w:t>
        <w:br/>
        <w:t xml:space="preserve">                         &lt;a href=""&gt;</w:t>
        <w:br/>
        <w:t xml:space="preserve">                                 &lt;i class="fa fa-thumbs-up"&gt;&lt;/i&gt;</w:t>
        <w:br/>
        <w:t xml:space="preserve">                                 &lt;span class="color-green like" ref="2271"&gt;6&lt;/span&gt;</w:t>
        <w:br/>
        <w:t xml:space="preserve">                         &lt;/a&gt;</w:t>
        <w:br/>
        <w:t xml:space="preserve">                         &lt;a href=""&gt;</w:t>
        <w:br/>
        <w:t xml:space="preserve">                                 &lt;i class="fa fa-thumbs-down"&gt;&lt;/i&gt;</w:t>
        <w:br/>
        <w:t xml:space="preserve">                                 &lt;span class="color-red dislike" ref="2271"&gt;0&lt;/span&gt;</w:t>
        <w:br/>
        <w:t xml:space="preserve">                         &lt;/a&gt;</w:t>
        <w:br/>
        <w:t xml:space="preserve">                 &lt;/span&gt;</w:t>
        <w:br/>
        <w:t xml:space="preserve">                 &lt;a rel="nofollow" href="https://www.bulgariaski.com/borovets/photo_reports/the-musala-summit-1352900607.shtml"&gt;</w:t>
        <w:br/>
        <w:t xml:space="preserve">                         &lt;i class="fa fa-comments-o"&gt;&lt;/i&gt;</w:t>
        <w:br/>
        <w:t xml:space="preserve">                         View comments (0)</w:t>
        <w:br/>
        <w:t xml:space="preserve">                 &lt;/a&gt;</w:t>
        <w:br/>
        <w:t xml:space="preserve">         &lt;/div&gt;</w:t>
        <w:br/>
        <w:t xml:space="preserve">        &lt;/div&gt;</w:t>
        <w:br/>
        <w:t xml:space="preserve">        &lt;/li&gt;        &lt;/ul&gt;</w:t>
        <w:br/>
        <w:t xml:space="preserve">        &lt;input type="hidden" name="site_url" value="https://www.bulgariaski.com/"&gt;</w:t>
        <w:br/>
        <w:t xml:space="preserve">    &lt;/div&gt;</w:t>
        <w:br/>
        <w:t>&lt;div class="area-foot"&gt;</w:t>
        <w:br/>
        <w:t xml:space="preserve">                &lt;a href="photo-reports/index.shtml"&gt;&lt;/a&gt;</w:t>
        <w:br/>
        <w:br/>
        <w:t xml:space="preserve">    &lt;/div&gt;</w:t>
        <w:br/>
        <w:t>&lt;/section&gt;            &lt;/div&gt;</w:t>
        <w:br/>
        <w:t xml:space="preserve">            &lt;!--/photos--&gt;</w:t>
        <w:br/>
        <w:br/>
        <w:t xml:space="preserve">            &lt;!--videos--&gt;</w:t>
        <w:br/>
        <w:t xml:space="preserve">            &lt;div class="large-6 columns" data-equalizer-watch="" style="height: 1025px;"&gt;</w:t>
        <w:br/>
        <w:t xml:space="preserve">                &lt;section class="area"&gt;</w:t>
        <w:br/>
        <w:t xml:space="preserve">    &lt;div class="area-head"&gt;</w:t>
        <w:br/>
        <w:t xml:space="preserve">        &lt;h2&gt;</w:t>
        <w:br/>
        <w:t xml:space="preserve">Videos by BulgariaSki.com fans  </w:t>
        <w:br/>
        <w:t xml:space="preserve">        &lt;/h2&gt;</w:t>
        <w:br/>
        <w:t xml:space="preserve">    &lt;/div&gt;</w:t>
        <w:br/>
        <w:br/>
        <w:t xml:space="preserve">    &lt;div class="area-body"&gt;</w:t>
        <w:br/>
        <w:t xml:space="preserve">        &lt;ul class="small-block-grid-1"&gt;</w:t>
        <w:br/>
        <w:br/>
        <w:t xml:space="preserve">        &lt;li&gt;</w:t>
        <w:br/>
        <w:tab/>
        <w:t>&lt;div class="list-offer"&gt;</w:t>
        <w:br/>
        <w:t xml:space="preserve">            &lt;div class="clearfix"&gt;</w:t>
        <w:br/>
        <w:t xml:space="preserve">                &lt;div class="list-offer-thumb"&gt;</w:t>
        <w:br/>
        <w:tab/>
        <w:tab/>
        <w:tab/>
        <w:t>&lt;a href="http://www.youtube.com/watch?feature=player_embedded&amp;amp;v=wYevCh287LU" rel="nofollow"&gt;&lt;img src="img/big/2488_0.jpg"&gt;&lt;/a&gt;</w:t>
        <w:br/>
        <w:tab/>
        <w:tab/>
        <w:t>&lt;/div&gt;</w:t>
        <w:br/>
        <w:t xml:space="preserve">                &lt;div class="list-offer-head"&gt;</w:t>
        <w:br/>
        <w:tab/>
        <w:tab/>
        <w:tab/>
        <w:t>&lt;div class="list-offer-title"&gt;</w:t>
        <w:br/>
        <w:tab/>
        <w:tab/>
        <w:tab/>
        <w:tab/>
        <w:t>&lt;h3&gt;</w:t>
        <w:br/>
        <w:tab/>
        <w:tab/>
        <w:tab/>
        <w:tab/>
        <w:tab/>
        <w:t>&lt;a href="http://www.youtube.com/watch?feature=player_embedded&amp;amp;v=wYevCh287LU"&gt;Pamporovo&lt;/a&gt;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 xml:space="preserve">  Kamelia-BulgariaSki </w:t>
        <w:br/>
        <w:tab/>
        <w:tab/>
        <w:tab/>
        <w:tab/>
        <w:t>&lt;/i&gt;</w:t>
        <w:br/>
        <w:t xml:space="preserve">                                &lt;b&gt;</w:t>
        <w:br/>
        <w:tab/>
        <w:tab/>
        <w:tab/>
        <w:tab/>
        <w:tab/>
        <w:t>from</w:t>
        <w:br/>
        <w:tab/>
        <w:tab/>
        <w:tab/>
        <w:tab/>
        <w:t>&lt;/b&gt;</w:t>
        <w:br/>
        <w:t xml:space="preserve">                                &lt;i&gt;</w:t>
        <w:br/>
        <w:t xml:space="preserve">                                   (1 videos uploaded)</w:t>
        <w:br/>
        <w:t xml:space="preserve">                                &lt;/i&gt;</w:t>
        <w:br/>
        <w:tab/>
        <w:tab/>
        <w:tab/>
        <w:t>&lt;/div&gt;</w:t>
        <w:br/>
        <w:tab/>
        <w:tab/>
        <w:t>&lt;/div&gt;</w:t>
        <w:br/>
        <w:t xml:space="preserve">                &lt;div class="list-offer-body"&gt;</w:t>
        <w:br/>
        <w:tab/>
        <w:tab/>
        <w:tab/>
        <w:t>&lt;div class="list-offer-description"&gt;</w:t>
        <w:br/>
        <w:tab/>
        <w:tab/>
        <w:tab/>
        <w:tab/>
        <w:t>&lt;p&gt;</w:t>
        <w:br/>
        <w:tab/>
        <w:tab/>
        <w:tab/>
        <w:tab/>
        <w:tab/>
        <w:t xml:space="preserve">Video tour of Snezhanka №10 ski slope in Pamporovo,... </w:t>
        <w:br/>
        <w:tab/>
        <w:tab/>
        <w:tab/>
        <w:tab/>
        <w:tab/>
        <w:t>&lt;a rel="nofollow" href="http://www.youtube.com/watch?feature=player_embedded&amp;amp;v=wYevCh287LU" class="button tiny spit"&gt;watch this video&lt;/a&gt;</w:t>
        <w:br/>
        <w:tab/>
        <w:tab/>
        <w:tab/>
        <w:tab/>
        <w:t>&lt;/p&gt;</w:t>
        <w:br/>
        <w:tab/>
        <w:tab/>
        <w:tab/>
        <w:t>&lt;/div&gt;</w:t>
        <w:br/>
        <w:tab/>
        <w:tab/>
        <w:t>&lt;/div&gt;</w:t>
        <w:br/>
        <w:t xml:space="preserve">            &lt;/div&gt;</w:t>
        <w:br/>
        <w:t xml:space="preserve">            &lt;div class="list-offer-foot"&gt;</w:t>
        <w:br/>
        <w:t xml:space="preserve">                 Uploaded on</w:t>
        <w:br/>
        <w:t xml:space="preserve">                 08.11.2013</w:t>
        <w:br/>
        <w:t xml:space="preserve">                 &lt;span class="list-offer-vote"&gt;</w:t>
        <w:br/>
        <w:t xml:space="preserve">                         &lt;a href=""&gt;</w:t>
        <w:br/>
        <w:t xml:space="preserve">                                 &lt;i class="fa fa-thumbs-up"&gt;&lt;/i&gt;</w:t>
        <w:br/>
        <w:t xml:space="preserve">                                 &lt;span class="color-green like" ref="3119"&gt;0&lt;/span&gt;</w:t>
        <w:br/>
        <w:t xml:space="preserve">                         &lt;/a&gt;</w:t>
        <w:br/>
        <w:t xml:space="preserve">                         &lt;a href=""&gt;</w:t>
        <w:br/>
        <w:t xml:space="preserve">                                 &lt;i class="fa fa-thumbs-down"&gt;&lt;/i&gt;</w:t>
        <w:br/>
        <w:t xml:space="preserve">                                 &lt;span class="color-red dislike" ref="3119"&gt;0&lt;/span&gt;</w:t>
        <w:br/>
        <w:t xml:space="preserve">                         &lt;/a&gt;</w:t>
        <w:br/>
        <w:t xml:space="preserve">                 &lt;/span&gt;</w:t>
        <w:br/>
        <w:t xml:space="preserve">                 &lt;a rel="nofollow" href="http://www.youtube.com/watch?feature=player_embedded&amp;amp;v=wYevCh287LU"&gt;</w:t>
        <w:br/>
        <w:t xml:space="preserve">                         &lt;i class="fa fa-comments-o"&gt;&lt;/i&gt;</w:t>
        <w:br/>
        <w:t xml:space="preserve">                         View comments (1207)</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href="http://youtu.be/vgx5blvx6rQ" rel="nofollow"&gt;&lt;img src="img/big/1484_0.jpg"&gt;&lt;/a&gt;</w:t>
        <w:br/>
        <w:tab/>
        <w:tab/>
        <w:t>&lt;/div&gt;</w:t>
        <w:br/>
        <w:t xml:space="preserve">                &lt;div class="list-offer-head"&gt;</w:t>
        <w:br/>
        <w:tab/>
        <w:tab/>
        <w:tab/>
        <w:t>&lt;div class="list-offer-title"&gt;</w:t>
        <w:br/>
        <w:tab/>
        <w:tab/>
        <w:tab/>
        <w:tab/>
        <w:t>&lt;h3&gt;</w:t>
        <w:br/>
        <w:tab/>
        <w:tab/>
        <w:tab/>
        <w:tab/>
        <w:tab/>
        <w:t>&lt;a href="http://youtu.be/vgx5blvx6rQ"&gt;Skiing in Bulgaria&lt;/a&gt;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 xml:space="preserve">  Danielsnell </w:t>
        <w:br/>
        <w:tab/>
        <w:tab/>
        <w:tab/>
        <w:tab/>
        <w:t>&lt;/i&gt;</w:t>
        <w:br/>
        <w:t xml:space="preserve">                                &lt;b&gt;</w:t>
        <w:br/>
        <w:tab/>
        <w:tab/>
        <w:tab/>
        <w:tab/>
        <w:tab/>
        <w:t>from</w:t>
        <w:br/>
        <w:tab/>
        <w:tab/>
        <w:tab/>
        <w:tab/>
        <w:t>&lt;/b&gt;</w:t>
        <w:br/>
        <w:t xml:space="preserve">                                &lt;i&gt;</w:t>
        <w:br/>
        <w:t xml:space="preserve">                                   (2 videos uploaded)</w:t>
        <w:br/>
        <w:t xml:space="preserve">                                &lt;/i&gt;</w:t>
        <w:br/>
        <w:tab/>
        <w:tab/>
        <w:tab/>
        <w:t>&lt;/div&gt;</w:t>
        <w:br/>
        <w:tab/>
        <w:tab/>
        <w:t>&lt;/div&gt;</w:t>
        <w:br/>
        <w:t xml:space="preserve">                &lt;div class="list-offer-body"&gt;</w:t>
        <w:br/>
        <w:tab/>
        <w:tab/>
        <w:tab/>
        <w:t>&lt;div class="list-offer-description"&gt;</w:t>
        <w:br/>
        <w:tab/>
        <w:tab/>
        <w:tab/>
        <w:tab/>
        <w:t>&lt;p&gt;</w:t>
        <w:br/>
        <w:tab/>
        <w:tab/>
        <w:tab/>
        <w:tab/>
        <w:tab/>
        <w:t xml:space="preserve">Skiing in winter resort in Bulgaria.... </w:t>
        <w:br/>
        <w:tab/>
        <w:tab/>
        <w:tab/>
        <w:tab/>
        <w:tab/>
        <w:t>&lt;a rel="nofollow" href="http://youtu.be/vgx5blvx6rQ" class="button tiny spit"&gt;watch this video&lt;/a&gt;</w:t>
        <w:br/>
        <w:tab/>
        <w:tab/>
        <w:tab/>
        <w:tab/>
        <w:t>&lt;/p&gt;</w:t>
        <w:br/>
        <w:tab/>
        <w:tab/>
        <w:tab/>
        <w:t>&lt;/div&gt;</w:t>
        <w:br/>
        <w:tab/>
        <w:tab/>
        <w:t>&lt;/div&gt;</w:t>
        <w:br/>
        <w:t xml:space="preserve">            &lt;/div&gt;</w:t>
        <w:br/>
        <w:t xml:space="preserve">            &lt;div class="list-offer-foot"&gt;</w:t>
        <w:br/>
        <w:t xml:space="preserve">                 Uploaded on</w:t>
        <w:br/>
        <w:t xml:space="preserve">                 08.11.2013</w:t>
        <w:br/>
        <w:t xml:space="preserve">                 &lt;span class="list-offer-vote"&gt;</w:t>
        <w:br/>
        <w:t xml:space="preserve">                         &lt;a href=""&gt;</w:t>
        <w:br/>
        <w:t xml:space="preserve">                                 &lt;i class="fa fa-thumbs-up"&gt;&lt;/i&gt;</w:t>
        <w:br/>
        <w:t xml:space="preserve">                                 &lt;span class="color-green like" ref="2132"&gt;12&lt;/span&gt;</w:t>
        <w:br/>
        <w:t xml:space="preserve">                         &lt;/a&gt;</w:t>
        <w:br/>
        <w:t xml:space="preserve">                         &lt;a href=""&gt;</w:t>
        <w:br/>
        <w:t xml:space="preserve">                                 &lt;i class="fa fa-thumbs-down"&gt;&lt;/i&gt;</w:t>
        <w:br/>
        <w:t xml:space="preserve">                                 &lt;span class="color-red dislike" ref="2132"&gt;0&lt;/span&gt;</w:t>
        <w:br/>
        <w:t xml:space="preserve">                         &lt;/a&gt;</w:t>
        <w:br/>
        <w:t xml:space="preserve">                 &lt;/span&gt;</w:t>
        <w:br/>
        <w:t xml:space="preserve">                 &lt;a rel="nofollow" href="http://youtu.be/vgx5blvx6rQ"&gt;</w:t>
        <w:br/>
        <w:t xml:space="preserve">                         &lt;i class="fa fa-comments-o"&gt;&lt;/i&gt;</w:t>
        <w:br/>
        <w:t xml:space="preserve">                         View comments (1)</w:t>
        <w:br/>
        <w:t xml:space="preserve">                 &lt;/a&gt;</w:t>
        <w:br/>
        <w:t xml:space="preserve">         &lt;/div&gt;</w:t>
        <w:br/>
        <w:t xml:space="preserve">        &lt;/div&gt;</w:t>
        <w:br/>
        <w:t xml:space="preserve">        &lt;/li&gt;</w:t>
        <w:br/>
        <w:t xml:space="preserve">        &lt;li&gt;</w:t>
        <w:br/>
        <w:tab/>
        <w:t>&lt;div class="list-offer"&gt;</w:t>
        <w:br/>
        <w:t xml:space="preserve">            &lt;div class="clearfix"&gt;</w:t>
        <w:br/>
        <w:t xml:space="preserve">                &lt;div class="list-offer-thumb"&gt;</w:t>
        <w:br/>
        <w:tab/>
        <w:tab/>
        <w:tab/>
        <w:t>&lt;a href="http://youtu.be/rEp9Cp4_6OQ" rel="nofollow"&gt;&lt;img src="img/big/1485_0.jpg"&gt;&lt;/a&gt;</w:t>
        <w:br/>
        <w:tab/>
        <w:tab/>
        <w:t>&lt;/div&gt;</w:t>
        <w:br/>
        <w:t xml:space="preserve">                &lt;div class="list-offer-head"&gt;</w:t>
        <w:br/>
        <w:tab/>
        <w:tab/>
        <w:tab/>
        <w:t>&lt;div class="list-offer-title"&gt;</w:t>
        <w:br/>
        <w:tab/>
        <w:tab/>
        <w:tab/>
        <w:tab/>
        <w:t>&lt;h3&gt;</w:t>
        <w:br/>
        <w:tab/>
        <w:tab/>
        <w:tab/>
        <w:tab/>
        <w:tab/>
        <w:t>&lt;a href="http://youtu.be/rEp9Cp4_6OQ"&gt;Pamporovo ski season 2011/2012 opening &lt;/a&gt;</w:t>
        <w:br/>
        <w:tab/>
        <w:tab/>
        <w:tab/>
        <w:tab/>
        <w:t>&lt;/h3&gt;</w:t>
        <w:br/>
        <w:tab/>
        <w:tab/>
        <w:tab/>
        <w:t>&lt;/div&gt;</w:t>
        <w:br/>
        <w:tab/>
        <w:tab/>
        <w:tab/>
        <w:t>&lt;div class="list-offer-subtitle"&gt;</w:t>
        <w:br/>
        <w:tab/>
        <w:tab/>
        <w:tab/>
        <w:tab/>
        <w:t>&lt;b&gt;</w:t>
        <w:br/>
        <w:tab/>
        <w:tab/>
        <w:tab/>
        <w:tab/>
        <w:tab/>
        <w:t>By</w:t>
        <w:br/>
        <w:tab/>
        <w:tab/>
        <w:tab/>
        <w:tab/>
        <w:t>&lt;/b&gt;</w:t>
        <w:br/>
        <w:tab/>
        <w:tab/>
        <w:tab/>
        <w:tab/>
        <w:t>&lt;i&gt;</w:t>
        <w:br/>
        <w:tab/>
        <w:tab/>
        <w:tab/>
        <w:tab/>
        <w:tab/>
        <w:t xml:space="preserve">  Danielsnell </w:t>
        <w:br/>
        <w:tab/>
        <w:tab/>
        <w:tab/>
        <w:tab/>
        <w:t>&lt;/i&gt;</w:t>
        <w:br/>
        <w:t xml:space="preserve">                                &lt;b&gt;</w:t>
        <w:br/>
        <w:tab/>
        <w:tab/>
        <w:tab/>
        <w:tab/>
        <w:tab/>
        <w:t>from</w:t>
        <w:br/>
        <w:tab/>
        <w:tab/>
        <w:tab/>
        <w:tab/>
        <w:t>&lt;/b&gt;</w:t>
        <w:br/>
        <w:t xml:space="preserve">                                &lt;i&gt;</w:t>
        <w:br/>
        <w:t xml:space="preserve">                                   (2 videos uploaded)</w:t>
        <w:br/>
        <w:t xml:space="preserve">                                &lt;/i&gt;</w:t>
        <w:br/>
        <w:tab/>
        <w:tab/>
        <w:tab/>
        <w:t>&lt;/div&gt;</w:t>
        <w:br/>
        <w:tab/>
        <w:tab/>
        <w:t>&lt;/div&gt;</w:t>
        <w:br/>
        <w:t xml:space="preserve">                &lt;div class="list-offer-body"&gt;</w:t>
        <w:br/>
        <w:tab/>
        <w:tab/>
        <w:tab/>
        <w:t>&lt;div class="list-offer-description"&gt;</w:t>
        <w:br/>
        <w:tab/>
        <w:tab/>
        <w:tab/>
        <w:tab/>
        <w:t>&lt;p&gt;</w:t>
        <w:br/>
        <w:tab/>
        <w:tab/>
        <w:tab/>
        <w:tab/>
        <w:tab/>
        <w:t xml:space="preserve">Three ski slopes were perfectly maintained and skiers and snowboarders enjoyed the sunny day out. Hot girls entertained guests of the resort. Enjoy... </w:t>
        <w:br/>
        <w:tab/>
        <w:tab/>
        <w:tab/>
        <w:tab/>
        <w:tab/>
        <w:t>&lt;a rel="nofollow" href="http://youtu.be/rEp9Cp4_6OQ" class="button tiny spit"&gt;watch this video&lt;/a&gt;</w:t>
        <w:br/>
        <w:tab/>
        <w:tab/>
        <w:tab/>
        <w:tab/>
        <w:t>&lt;/p&gt;</w:t>
        <w:br/>
        <w:tab/>
        <w:tab/>
        <w:tab/>
        <w:t>&lt;/div&gt;</w:t>
        <w:br/>
        <w:tab/>
        <w:tab/>
        <w:t>&lt;/div&gt;</w:t>
        <w:br/>
        <w:t xml:space="preserve">            &lt;/div&gt;</w:t>
        <w:br/>
        <w:t xml:space="preserve">            &lt;div class="list-offer-foot"&gt;</w:t>
        <w:br/>
        <w:t xml:space="preserve">                 Uploaded on</w:t>
        <w:br/>
        <w:t xml:space="preserve">                 08.11.2013</w:t>
        <w:br/>
        <w:t xml:space="preserve">                 &lt;span class="list-offer-vote"&gt;</w:t>
        <w:br/>
        <w:t xml:space="preserve">                         &lt;a href=""&gt;</w:t>
        <w:br/>
        <w:t xml:space="preserve">                                 &lt;i class="fa fa-thumbs-up"&gt;&lt;/i&gt;</w:t>
        <w:br/>
        <w:t xml:space="preserve">                                 &lt;span class="color-green like" ref="2133"&gt;4&lt;/span&gt;</w:t>
        <w:br/>
        <w:t xml:space="preserve">                         &lt;/a&gt;</w:t>
        <w:br/>
        <w:t xml:space="preserve">                         &lt;a href=""&gt;</w:t>
        <w:br/>
        <w:t xml:space="preserve">                                 &lt;i class="fa fa-thumbs-down"&gt;&lt;/i&gt;</w:t>
        <w:br/>
        <w:t xml:space="preserve">                                 &lt;span class="color-red dislike" ref="2133"&gt;4&lt;/span&gt;</w:t>
        <w:br/>
        <w:t xml:space="preserve">                         &lt;/a&gt;</w:t>
        <w:br/>
        <w:t xml:space="preserve">                 &lt;/span&gt;</w:t>
        <w:br/>
        <w:t xml:space="preserve">                 &lt;a rel="nofollow" href="http://youtu.be/rEp9Cp4_6OQ"&gt;</w:t>
        <w:br/>
        <w:t xml:space="preserve">                         &lt;i class="fa fa-comments-o"&gt;&lt;/i&gt;</w:t>
        <w:br/>
        <w:t xml:space="preserve">                         View comments (0)</w:t>
        <w:br/>
        <w:t xml:space="preserve">                 &lt;/a&gt;</w:t>
        <w:br/>
        <w:t xml:space="preserve">         &lt;/div&gt;</w:t>
        <w:br/>
        <w:t xml:space="preserve">        &lt;/div&gt;</w:t>
        <w:br/>
        <w:t xml:space="preserve">        &lt;/li&gt;        &lt;/ul&gt;</w:t>
        <w:br/>
        <w:t xml:space="preserve">    &lt;/div&gt;</w:t>
        <w:br/>
        <w:t xml:space="preserve">    &lt;div class="area-foot"&gt;</w:t>
        <w:br/>
        <w:t xml:space="preserve">        &amp;nbsp;</w:t>
        <w:br/>
        <w:t xml:space="preserve">    &lt;/div&gt;</w:t>
        <w:br/>
        <w:t>&lt;/section&gt;            &lt;/div&gt;</w:t>
        <w:br/>
        <w:t xml:space="preserve">            &lt;!--videos--&gt;</w:t>
        <w:br/>
        <w:t xml:space="preserve">        &lt;/div&gt;</w:t>
        <w:br/>
        <w:t xml:space="preserve">    &lt;/div&gt;</w:t>
        <w:br/>
        <w:t>&lt;/div&gt;</w:t>
        <w:br/>
        <w:t>&lt;/section&gt;</w:t>
        <w:br/>
        <w:br/>
        <w:t>&lt;!-- main footer --&gt;</w:t>
        <w:br/>
        <w:br/>
        <w:br/>
        <w:t>&lt;!-- left menu end --&gt;</w:t>
        <w:br/>
        <w:t>&lt;section class="list-seo"&gt;</w:t>
        <w:br/>
        <w:t xml:space="preserve">    &lt;!-- foot1 --&gt;</w:t>
        <w:br/>
        <w:t xml:space="preserve">    &lt;div class="row" data-equalizer=""&gt;</w:t>
        <w:br/>
        <w:t xml:space="preserve">        &lt;div class="medium large-3 columns" data-equalizer-watch="" style="height: 338px;"&gt;</w:t>
        <w:br/>
        <w:t xml:space="preserve">            &lt;div class="list-seo-item"&gt;</w:t>
        <w:br/>
        <w:t xml:space="preserve">                                &lt;div class="h3"&gt;Most popular searches  &lt;/div&gt;</w:t>
        <w:br/>
        <w:t xml:space="preserve">                &lt;ul class="no-bullet"&gt;</w:t>
        <w:br/>
        <w:t xml:space="preserve">                    &lt;li&gt;&lt;a href="https://www.bulgariaski.com/bansko/hotels/"&gt;Bansko Ski Hotels&lt;/a&gt;&lt;/li&gt;&lt;li&gt;&lt;a href="https://www.bulgariaski.com/borovets/hotels/"&gt;Borovets Hotels&lt;/a&gt;&lt;/li&gt;&lt;li&gt;&lt;a href="https://www.bulgariaski.com/pamporovo/webcams/index.html"&gt;Webcams in Pamporovo&lt;/a&gt;&lt;/li&gt;&lt;li&gt;&lt;a href="https://www.bulgariaski.com/pamporovo/hotels/"&gt;Hotels in Pamporovo&lt;/a&gt;&lt;/li&gt;&lt;li&gt;&lt;a href="https://story.bulgariaski.com/Bulgaria+Ski+discussion/index.html"&gt;Discussion Board&lt;/a&gt;&lt;/li&gt;&lt;li&gt;&lt;a href="https://www.bulgariaski.com/early-booking/index.shtml"&gt;Early booking ski deals&lt;/a&gt;&lt;/li&gt;&lt;li&gt;&lt;a href="https://www.bulgariaski.com/chepelare/hotels/"&gt;Chepelare ski hotels&lt;/a&gt;&lt;/li&gt;&lt;li&gt;&lt;a href="https://www.bulgariaski.com/pamporovo/orlovetz.shtml"&gt;Orlovetz Hotel, Pamporovo&lt;/a&gt;&lt;/li&gt;&lt;li&gt;&lt;a href="https://www.bulgariaski.com/ski-packages/index.shtml"&gt;Ski/Snowboard packages&lt;/a&gt;&lt;/li&gt;&lt;li&gt;&lt;a href="https://www.bulgariaski.com/best-deals/index.shtml"&gt;Best ski deals in Bulgaria&lt;/a&gt;&lt;/li&gt;&lt;li&gt;&lt;a href="https://www.bulgariaski.com/snow.html"&gt;Snow reports&lt;/a&gt;&lt;/li&gt;                &lt;/ul&gt;</w:t>
        <w:br/>
        <w:t xml:space="preserve">            &lt;/div&gt;</w:t>
        <w:br/>
        <w:t xml:space="preserve">        &lt;/div&gt;</w:t>
        <w:br/>
        <w:t xml:space="preserve">        &lt;div class="medium large-3 columns" data-equalizer-watch="" style="height: 338px;"&gt;</w:t>
        <w:br/>
        <w:t xml:space="preserve">            &lt;div class="list-seo-item"&gt;</w:t>
        <w:br/>
        <w:t xml:space="preserve">                                &lt;div class="h3"&gt;Ski holidays in bulgaria &lt;/div&gt;</w:t>
        <w:br/>
        <w:t xml:space="preserve">                &lt;ul class="no-bullet"&gt;</w:t>
        <w:br/>
        <w:t xml:space="preserve">                    &lt;li&gt;&lt;a href="https://www.bulgariaski.com/bookaholiday.shtml"&gt;Book a ski holiday in Bulgaria&lt;/a&gt;&lt;/li&gt;&lt;li&gt;&lt;a href="https://www.bulgariaski.com/ski-holidays/family-skiing.shtml"&gt;Family ski holidays in Bulgaria&lt;/a&gt;&lt;/li&gt;&lt;li&gt;&lt;a href="https://www.bulgariaski.com/ski-holidays/all-inclusive.shtml"&gt;All Inclusive ski holidays in Bulgaria&lt;/a&gt;&lt;/li&gt;&lt;li&gt;&lt;a href="https://www.bulgariaski.com/ski-holidays/beginners.shtml"&gt;Ski holidays for beginners in Bulgaria&lt;/a&gt;&lt;/li&gt;&lt;li&gt;&lt;a href="https://www.bulgariaski.com/ski-holidays/group-ski-holidays.shtml"&gt;Group ski holidays in Bulgaria&lt;/a&gt;&lt;/li&gt;&lt;li&gt;&lt;a href="https://www.bulgariaski.com/ski-holidays/luxury-ski-holidays.shtml"&gt;Luxury ski holidays in Bulgaria&lt;/a&gt;&lt;/li&gt;&lt;li&gt;&lt;a href="https://www.bulgariaski.com/ski-holidays/school-trips.shtml"&gt;School ski holidays in Bulgaria&lt;/a&gt;&lt;/li&gt;&lt;li&gt;&lt;a href="https://www.bulgariaski.com/bansko/hotels/"&gt;Ski holidays in Bansko&lt;/a&gt;&lt;/li&gt;&lt;li&gt;&lt;a href="https://www.bulgariaski.com/pamporovo/hotels/"&gt;Ski holidays in Pamporovo&lt;/a&gt;&lt;/li&gt;&lt;li&gt;&lt;a href="https://www.bulgariaski.com/borovets/hotels/"&gt;Ski holidays in Borovets&lt;/a&gt;&lt;/li&gt;&lt;li&gt;&lt;a href="https://www.bulgariaski.com/chepelare/hotels/"&gt;Ski holidays in Chepelare&lt;/a&gt;&lt;/li&gt;                &lt;/ul&gt;</w:t>
        <w:br/>
        <w:t xml:space="preserve">            &lt;/div&gt;</w:t>
        <w:br/>
        <w:t xml:space="preserve">        &lt;/div&gt;</w:t>
        <w:br/>
        <w:t xml:space="preserve">        &lt;div class="medium large-3 columns" data-equalizer-watch="" style="height: 338px;"&gt;</w:t>
        <w:br/>
        <w:t xml:space="preserve">            &lt;div class="list-seo-item"&gt;</w:t>
        <w:br/>
        <w:t xml:space="preserve">                                &lt;div class="h3"&gt;Useful information &lt;/div&gt;</w:t>
        <w:br/>
        <w:t xml:space="preserve">                &lt;ul class="no-bullet"&gt;</w:t>
        <w:br/>
        <w:t xml:space="preserve">                    &lt;li&gt;&lt;a href="https://www.bulgariaski.com/weather-webcams/weather-forecast.shtml"&gt;Webcams&lt;/a&gt;&lt;/li&gt;&lt;li&gt;&lt;a href="https://www.bulgariaski.com/snow.html"&gt;Snow cover report&lt;/a&gt;&lt;/li&gt;&lt;li&gt;&lt;a href="https://www.bulgariaski.com/snowforecast.shtml"&gt;Snow forecast&lt;/a&gt;&lt;/li&gt;&lt;li&gt;&lt;a href="https://www.bulgariaski.com/weather-webcams/weather-forecast.shtml"&gt;Weather forecast&lt;/a&gt;&lt;/li&gt;&lt;li&gt;&lt;a href="https://www.bulgariaski.com/ski-hotels/index.shtml"&gt;Ski hotels&lt;/a&gt;&lt;/li&gt;&lt;li&gt;&lt;a href="https://www.bulgariaski.com/advise.shtml"&gt;Tips&amp;amp; advice&lt;/a&gt;&lt;/li&gt;&lt;li&gt;&lt;a href="https://www.bulgariaski.com/story.shtml"&gt;Comments by our visitors&lt;/a&gt;&lt;/li&gt;&lt;li&gt;&lt;a href="https://www.bulgariaski.com/all-articles-and-news/articles-reports-news/1-0-0/index.shtml"&gt;Articles, reports &amp;amp; news&lt;/a&gt;&lt;/li&gt;&lt;li&gt;&lt;a href="https://www.bulgariaski.com/pages/visa_application_en.html"&gt;Visa application procedures for Bulgaria&lt;/a&gt;&lt;/li&gt;&lt;li&gt;&lt;a href="https://www.bulgariaski.com/pages/general_information_en.html"&gt;Bulgaria general information&lt;/a&gt;&lt;/li&gt;&lt;li&gt;&lt;a href="https://www.bulgariaski.com/mountainsafety.shtml"&gt;Mountain safety rules&lt;/a&gt;&lt;/li&gt;                &lt;/ul&gt;</w:t>
        <w:br/>
        <w:t xml:space="preserve">            &lt;/div&gt;</w:t>
        <w:br/>
        <w:t xml:space="preserve">        &lt;/div&gt;</w:t>
        <w:br/>
        <w:t xml:space="preserve">        &lt;div class="medium large-3 columns" data-equalizer-watch="" style="height: 338px;"&gt;</w:t>
        <w:br/>
        <w:t xml:space="preserve">            &lt;div class="list-seo-item"&gt;</w:t>
        <w:br/>
        <w:t xml:space="preserve">                                &lt;div class="h3"&gt;About BulgariaSki.com &lt;/div&gt;</w:t>
        <w:br/>
        <w:t xml:space="preserve">                &lt;ul class="no-bullet"&gt;</w:t>
        <w:br/>
        <w:t xml:space="preserve">                    &lt;li&gt;&lt;a href="https://www.bulgariaski.com/about_us.shtml"&gt;About us&lt;/a&gt;&lt;/li&gt;&lt;li&gt;&lt;a href="https://www.bulgariaski.com/pages/terms_of_use_en.html"&gt;Terms of use&lt;/a&gt;&lt;/li&gt;&lt;li&gt;&lt;a href="https://www.bulgariaski.com/pages/payment_terms_en.html"&gt;Payment Policy of  BulgariaSki.com&lt;/a&gt;&lt;/li&gt;&lt;li&gt;&lt;a href="https://www.bulgariaski.com/pages/forum_rules_en.html"&gt;Forum Rules&lt;/a&gt;&lt;/li&gt;&lt;li&gt;&lt;a href="https://www.bulgariaski.com/about-bulgariaski-com/special-client.shtml"&gt;Special client&lt;/a&gt;&lt;/li&gt;&lt;li&gt;&lt;a href="https://www.bulgariaski.com/about-bulgariaski-com/our-team.shtml"&gt;Our team&lt;/a&gt;&lt;/li&gt;&lt;li&gt;&lt;a href="https://www.bulgariaski.com/about-bulgariaski-com/partnership.shtml"&gt;Partnership&lt;/a&gt;&lt;/li&gt;&lt;li&gt;&lt;a href="https://www.bulgariaski.com/about-bulgariaski-com/booking-conditions.shtml"&gt;Booking conditions&lt;/a&gt;&lt;/li&gt;                &lt;/ul&gt;</w:t>
        <w:br/>
        <w:t xml:space="preserve">            &lt;/div&gt;</w:t>
        <w:br/>
        <w:t xml:space="preserve">        &lt;/div&gt;</w:t>
        <w:br/>
        <w:t xml:space="preserve">    &lt;/div&gt;</w:t>
        <w:br/>
        <w:t>&lt;/section&gt;</w:t>
        <w:br/>
        <w:t>&lt;!-- foot1 end --&gt;</w:t>
        <w:br/>
        <w:t>&lt;footer class="main-footer"&gt;</w:t>
        <w:br/>
        <w:t xml:space="preserve">    &lt;div class="main-footer-pre"&gt;</w:t>
        <w:br/>
        <w:t xml:space="preserve">        &lt;!-- foot2 --&gt;</w:t>
        <w:br/>
        <w:t xml:space="preserve">        &lt;div class="row" data-equalizer=""&gt;</w:t>
        <w:br/>
        <w:br/>
        <w:t xml:space="preserve">            &lt;div class="large-4 columns" data-equalizer-watch="" style="height: 394px;"&gt;</w:t>
        <w:br/>
        <w:t xml:space="preserve">                &lt;div class="main-footer-pre-contact"&gt;</w:t>
        <w:br/>
        <w:t>&lt;div class="h4"&gt;Contact us:&lt;/div&gt;</w:t>
        <w:br/>
        <w:t>&lt;ul class="no-bullet contact"&gt;</w:t>
        <w:br/>
        <w:t>&lt;li&gt;&lt;a href="tel:+359 2 9 11 33"&gt;Bulgaria tel:&lt;/a&gt;&lt;a href="tel:+359%202%20962%2022%2013"&gt; +359 2 962 22 13&lt;/a&gt;&lt;/li&gt;</w:t>
        <w:br/>
        <w:t>&lt;li&gt;&lt;a href="tel:+359 886 000 779"&gt;Bulgaria mob: +359 889 73 47 47&lt;/a&gt;&lt;/li&gt;</w:t>
        <w:br/>
        <w:t>&lt;li&gt;&lt;a href="skype:BulgariaSki?chat"&gt; BulgariaSki&lt;/a&gt;&lt;/li&gt;</w:t>
        <w:br/>
        <w:t>&lt;li&gt;&lt;a href="https://www.bulgariaski.com/useful-information/Feedback/contact-us:en.shtml" rel="nofollow"&gt; Send request&lt;/a&gt;&lt;/li&gt;</w:t>
        <w:br/>
        <w:t>&lt;li&gt;78, Krichim Str., fl.1, Sofia 1164, Bulgaria&lt;/li&gt;</w:t>
        <w:br/>
        <w:t>&lt;/ul&gt;</w:t>
        <w:br/>
        <w:t>&lt;p class="note"&gt;For emergency calls or during the weekends from 9.30 am to 6.30 PM CET, please dial: +359 889 73 47 47&lt;/p&gt;</w:t>
        <w:br/>
        <w:t>&lt;/div&gt;            &lt;/div&gt;</w:t>
        <w:br/>
        <w:t xml:space="preserve">            &lt;div class="large-4 columns" data-equalizer-watch="" style="height: 394px;"&gt;</w:t>
        <w:br/>
        <w:t xml:space="preserve">                &lt;div class="main-footer-pre-newsletter"&gt;</w:t>
        <w:br/>
        <w:t xml:space="preserve">                    &lt;div class="h4"&gt;</w:t>
        <w:br/>
        <w:t xml:space="preserve">                        Stay in contact with us                    &lt;/div&gt;</w:t>
        <w:br/>
        <w:t xml:space="preserve">                  </w:t>
        <w:br/>
        <w:t xml:space="preserve">                    &lt;form method="post" name="newsletter_frm" action="https://www.bulgariaski.com/newsletter/subscribe/en/"&gt;</w:t>
        <w:br/>
        <w:t xml:space="preserve">                          &lt;div class="row collapse"&gt;</w:t>
        <w:br/>
        <w:t xml:space="preserve">                       &lt;div class="small-9 columns"&gt;</w:t>
        <w:br/>
        <w:br/>
        <w:t xml:space="preserve">                            &lt;input type="text" id="sct" name="eml_name" value="Your e-mail address" onfocus="if (this.value == 'Your e-mail address')</w:t>
        <w:br/>
        <w:t xml:space="preserve">                                        this.value = '';" onblur="if (this.value == '')</w:t>
        <w:br/>
        <w:t xml:space="preserve">                                                    this.value = 'Your e-mail address';"&gt;</w:t>
        <w:br/>
        <w:t xml:space="preserve">                                                                            &lt;/div&gt;</w:t>
        <w:br/>
        <w:t xml:space="preserve">                              &lt;div class="small-3 columns"&gt;</w:t>
        <w:br/>
        <w:t xml:space="preserve">                                  &lt;input type="submit" value="Submit" id="scb" class="button postfix"&gt;</w:t>
        <w:br/>
        <w:t xml:space="preserve">                            &lt;input type="hidden" name="subscribe" value="1"&gt;</w:t>
        <w:br/>
        <w:t xml:space="preserve">                            &lt;input type="hidden" name="post_arr" value="1"&gt;</w:t>
        <w:br/>
        <w:t xml:space="preserve">                              &lt;/div&gt;</w:t>
        <w:br/>
        <w:t xml:space="preserve">                        &lt;/div&gt;</w:t>
        <w:br/>
        <w:t xml:space="preserve">                    &lt;/form&gt;</w:t>
        <w:br/>
        <w:t xml:space="preserve">                    </w:t>
        <w:br/>
        <w:t xml:space="preserve">                        &lt;p&gt;</w:t>
        <w:br/>
        <w:t xml:space="preserve">                        Subscribe for our newsletter. Get the latest deals.                    &lt;/p&gt;</w:t>
        <w:br/>
        <w:t xml:space="preserve">                    </w:t>
        <w:br/>
        <w:t xml:space="preserve">                    &lt;div class="main-footer-pre-social social"&gt;</w:t>
        <w:br/>
        <w:t xml:space="preserve">                        &lt;div class="h4"&gt;</w:t>
        <w:br/>
        <w:t xml:space="preserve">                            Stay connected with us!</w:t>
        <w:br/>
        <w:t xml:space="preserve">                        &lt;/div&gt;</w:t>
        <w:br/>
        <w:t xml:space="preserve">                        &lt;a rel="nofollow" href="https://www.facebook.com/wwwBulgariaSki/" target="_blank" title="Facebook"&gt;&lt;i class="fa fa-facebook"&gt;&lt;/i&gt;&lt;/a&gt;</w:t>
        <w:br/>
        <w:t xml:space="preserve">                        &lt;a rel="nofollow" href="https://twitter.com/BulgariaSkiCom" target="_blank" title="Twitter"&gt;&lt;i class="fa fa-twitter"&gt;&lt;/i&gt;&lt;/a&gt;</w:t>
        <w:br/>
        <w:t xml:space="preserve">                        &lt;a rel="nofollow" href="https://www.youtube.com/user/TheBulgariaSki" target="_blank" title="Youtube"&gt;&lt;i class="fa fa-youtube"&gt;&lt;/i&gt;&lt;/a&gt;</w:t>
        <w:br/>
        <w:t xml:space="preserve">                    &lt;/div&gt;</w:t>
        <w:br/>
        <w:t xml:space="preserve">                &lt;/div&gt;</w:t>
        <w:br/>
        <w:t xml:space="preserve">            &lt;/div&gt;</w:t>
        <w:br/>
        <w:t xml:space="preserve">            &lt;div class="large-4 columns" data-equalizer-watch="" style="height: 394px;"&gt;</w:t>
        <w:br/>
        <w:t xml:space="preserve">                &lt;div class="main-footer-pre-silky"&gt;&lt;img src="https://www.bulgariaski.com/_img/logo/logo-silky.png" alt="silky"&gt;</w:t>
        <w:br/>
        <w:t>&lt;p&gt;BulgariaSki.com is owned and managed by Silky Holiday Ltd, Touroperator license: No: 05536/2005 (licensed by Bulgarian Ministry of Economy). Since 1998 we have been providing essential information on the Bulgarian ski resorts and promoting them worldwide through our highly recognised website. We have made the ski holiday bookings simple and easy no matter where you come from. All inquiries concerning this web-site and its content, please contact us.&lt;/p&gt;</w:t>
        <w:br/>
        <w:t>&lt;/div&gt;</w:t>
        <w:br/>
        <w:t>&lt;div class="main-footer-pre-member"&gt;</w:t>
        <w:br/>
        <w:t>&lt;div class="h4"&gt;Associated member of&lt;/div&gt;</w:t>
        <w:br/>
        <w:t>&lt;div class="main-footer-pre-member-logo"&gt;&lt;img src="https://www.bulgariaski.com/_img/logo/logo-ectaa.png" alt=""&gt; &lt;img src="https://www.bulgariaski.com/_img/logo/logo-abtta.png" alt=""&gt; &lt;img src="https://www.bulgariaski.com/_img/logo/logo-iata.png" alt=""&gt;&lt;/div&gt;</w:t>
        <w:br/>
        <w:t>&lt;/div&gt;            &lt;/div&gt;</w:t>
        <w:br/>
        <w:t xml:space="preserve">        &lt;/div&gt;</w:t>
        <w:br/>
        <w:t xml:space="preserve">        &lt;div class="row"&gt;</w:t>
        <w:br/>
        <w:t xml:space="preserve">            &lt;div class="large-4 columns"&gt;</w:t>
        <w:br/>
        <w:t xml:space="preserve">                &lt;div class="h4"&gt;Our website&lt;/div&gt;</w:t>
        <w:br/>
        <w:t>&lt;ul class="no-bullet"&gt;</w:t>
        <w:br/>
        <w:t>&lt;li&gt;&lt;strong&gt; Content:&lt;/strong&gt;&lt;a href="https://silkyholidays.com/" rel="nofollow" target="_blank"&gt; Silky Holidays&lt;/a&gt;&lt;/li&gt;</w:t>
        <w:br/>
        <w:t>&lt;li&gt;&lt;strong&gt; Booking:&lt;/strong&gt;&lt;a href="https://silkyholidays.com/" rel="nofollow" target="_blank"&gt; Silky Holidays&lt;/a&gt;&lt;/li&gt;</w:t>
        <w:br/>
        <w:t>&lt;li&gt;&lt;strong&gt; Design:&lt;/strong&gt; Hotdrink Communications&lt;/li&gt;</w:t>
        <w:br/>
        <w:t>&lt;li&gt;&lt;strong&gt;Concept:&lt;/strong&gt; &lt;a href="httsp://silkyholidays.com/" rel="nofollow" target="_blank"&gt; Silky Holidays&lt;/a&gt;&lt;/li&gt;</w:t>
        <w:br/>
        <w:t>&lt;li&gt;&lt;strong&gt;Development:&lt;/strong&gt; &lt;a href="https://silkyholidays.com/" rel="nofollow" target="_blank"&gt; Silky Holidays&lt;/a&gt;&lt;/li&gt;</w:t>
        <w:br/>
        <w:t>&lt;/ul&gt;            &lt;/div&gt;</w:t>
        <w:br/>
        <w:t xml:space="preserve">            &lt;div class="large-4 columns"&gt;</w:t>
        <w:br/>
        <w:t xml:space="preserve">                &lt;div class="h4"&gt;Special client&lt;/div&gt;</w:t>
        <w:br/>
        <w:t>&lt;div class="main-footer-pre-client"&gt;</w:t>
        <w:br/>
        <w:t>&lt;p&gt;If you wish you can become a Special client. You would be granted a special tourist services discount. The discount could include the following &lt;a href="https://www.bulgariaski.com/about-bulgariaski-com/special-client.shtml"&gt;get more info ›&lt;/a&gt;&lt;/p&gt;</w:t>
        <w:br/>
        <w:t xml:space="preserve">&lt;/div&gt; </w:t>
        <w:br/>
        <w:t xml:space="preserve">            &lt;/div&gt;</w:t>
        <w:br/>
        <w:t xml:space="preserve">            &lt;div class="large-4 columns"&gt;</w:t>
        <w:br/>
        <w:t xml:space="preserve">                &lt;div class="main-footer-pre-payment"&gt;</w:t>
        <w:br/>
        <w:t>&lt;h3&gt;Methods of payment&lt;/h3&gt;</w:t>
        <w:br/>
        <w:t>&lt;div class="main-footer-pre-payment-card"&gt;&lt;div class="main-footer-pre-payment-card"&gt;</w:t>
        <w:br/>
        <w:tab/>
        <w:tab/>
        <w:tab/>
        <w:tab/>
        <w:tab/>
        <w:tab/>
        <w:tab/>
        <w:tab/>
        <w:tab/>
        <w:tab/>
        <w:t>&lt;i class="fa fa-cc-visa"&gt;&lt;/i&gt;</w:t>
        <w:br/>
        <w:tab/>
        <w:tab/>
        <w:tab/>
        <w:tab/>
        <w:tab/>
        <w:tab/>
        <w:tab/>
        <w:tab/>
        <w:tab/>
        <w:tab/>
        <w:t>&lt;i class="fa fa-cc-mastercard"&gt;&lt;/i&gt;</w:t>
        <w:br/>
        <w:tab/>
        <w:tab/>
        <w:tab/>
        <w:tab/>
        <w:tab/>
        <w:tab/>
        <w:tab/>
        <w:tab/>
        <w:tab/>
        <w:t>&lt;/div&gt;&lt;/div&gt;</w:t>
        <w:br/>
        <w:t xml:space="preserve">&lt;/div&gt; </w:t>
        <w:br/>
        <w:t xml:space="preserve">            &lt;/div&gt;</w:t>
        <w:br/>
        <w:t xml:space="preserve">        &lt;/div&gt;</w:t>
        <w:br/>
        <w:t xml:space="preserve">    &lt;/div&gt;</w:t>
        <w:br/>
        <w:t xml:space="preserve">    &lt;nav class="main-footer-nav"&gt;</w:t>
        <w:br/>
        <w:t xml:space="preserve">        &lt;a href="https://www.bulgariaski.com/pages/terms_of_use_en.html"&gt; Terms of use&lt;/a&gt; &lt;a href="https://www.bulgariaski.com/about-bulgariaski-com/disclaimer.shtml"&gt; Disclaimer&lt;/a&gt; &lt;a href="https://www.bulgariaski.com/about-bulgariaski-com/privacy-policy.shtml"&gt; Privacy policy&lt;/a&gt; &lt;a href="https://www.bulgariaski.com/archive/index.shtml"&gt; Archive &lt;/a&gt; &lt;a href="https://www.bulgariaski.com/site-map/index.shtml"&gt; Sitemap&lt;/a&gt; &lt;a href="https://www.bulgariaski.com/about-bulgariaski-com/why-book-with-us.shtml"&gt; Why book with us?&lt;/a&gt; &lt;a href="https://www.bulgariaski.com/pages/cookies.shtml"&gt; Cookies&lt;/a&gt;</w:t>
        <w:br/>
        <w:t xml:space="preserve">&lt;a href="https://www.bulgariaski.com/contact-us/"&gt; Contact&lt;/a&gt; </w:t>
        <w:br/>
        <w:t xml:space="preserve">    &lt;/nav&gt;</w:t>
        <w:br/>
        <w:t xml:space="preserve">    &lt;div class="main-footer-copyright"&gt;</w:t>
        <w:br/>
        <w:t xml:space="preserve">        © 2001-2025 Silky Holidays Ltd. All rights reserved.  All photos and texts in this website are copyrighted and owned by Bononia Ltd. (Bulgaria) according to the Bulgarian Copyright Legislation. Any unauthorised use will be immediately prosecuted by our lawyers and legal action will be taken in a Bulgarian Court. </w:t>
        <w:br/>
        <w:t xml:space="preserve">    &lt;/div&gt;</w:t>
        <w:br/>
        <w:br/>
        <w:t xml:space="preserve">    &lt;!-- foot3 end --&gt;</w:t>
        <w:br/>
        <w:t>&lt;/footer&gt;</w:t>
        <w:br/>
        <w:br/>
        <w:t>&lt;!-- main footer end --&gt;</w:t>
        <w:br/>
        <w:t>&lt;div data-reveal="" class="reveal-modal" id="p-feedback"&gt;&lt;/div&gt;</w:t>
        <w:br/>
        <w:t>&lt;div data-reveal="" class="reveal-modal full" id="p-contact"&gt;&lt;/div&gt;</w:t>
        <w:br/>
        <w:t>&lt;div data-reveal="" class="reveal-modal full fs" id="p-map"&gt;&lt;/div&gt;</w:t>
        <w:br/>
        <w:t>&lt;/div&gt;</w:t>
        <w:br/>
        <w:t>&lt;/div&gt;</w:t>
        <w:br/>
        <w:t xml:space="preserve">    &lt;script src="https://www.bulgariaski.com/_bower/jquery/dist/jquery.min.js"&gt;&lt;/script&gt;</w:t>
        <w:br/>
        <w:t>&lt;iframe allow="join-ad-interest-group" data-tagging-id="AW-934006474" data-load-time="1743675270627" height="0" width="0" src="https://td.doubleclick.net/td/rul/934006474?random=1743675270623&amp;amp;cv=11&amp;amp;fst=1743675270623&amp;amp;fmt=3&amp;amp;bg=ffffff&amp;amp;guid=ON&amp;amp;async=1&amp;amp;gtm=45be5411za201&amp;amp;gcd=13l3l3l3l1l1&amp;amp;dma=0&amp;amp;tag_exp=102788824~102803279~102813109~102887799~102926062~102975949~103016951&amp;amp;u_w=1536&amp;amp;u_h=864&amp;amp;url=https%3A%2F%2Fwww.bulgariaski.com%2F&amp;amp;hn=www.googleadservices.com&amp;amp;frm=0&amp;amp;tiba=Bulgaria%20Ski%20-%20Bulgarian%20ski%20resorts%20and%20holiday%20bookings.&amp;amp;npa=0&amp;amp;pscdl=noapi&amp;amp;uaa=x86&amp;amp;uab=64&amp;amp;uafvl=Chromium%3B134.0.6998.178%7CNot%253AA-Brand%3B24.0.0.0%7CGoogle%2520Chrome%3B134.0.6998.178&amp;amp;uamb=0&amp;amp;uam=&amp;amp;uap=Windows&amp;amp;uapv=19.0.0&amp;amp;uaw=0&amp;amp;fledge=1&amp;amp;_tu=Cg" style="display: none; visibility: hidden;"&gt;&lt;/iframe&gt;&lt;iframe height="0" width="0" style="display: none; visibility: hidden;"&gt;&lt;/iframe&gt;&lt;script src="https://www.bulgariaski.com/_bower/foundation/js/foundation.min.js"&gt;&lt;/script&gt;</w:t>
        <w:br/>
        <w:t>&lt;script src="https://www.bulgariaski.com/_js/slick.min.js"&gt;&lt;/script&gt;</w:t>
        <w:br/>
        <w:t>&lt;iframe allow="join-ad-interest-group" data-tagging-id="G-ZE02K28QTN" data-load-time="1743675270849" height="0" width="0" src="https://td.doubleclick.net/td/ga/rul?tid=G-ZE02K28QTN&amp;amp;gacid=2000525501.1743675271&amp;amp;gtm=45je5411v9136647298za200&amp;amp;dma=0&amp;amp;gcd=13l3l3l3l2l1&amp;amp;npa=0&amp;amp;pscdl=noapi&amp;amp;_ng=1&amp;amp;aip=1&amp;amp;fledge=1&amp;amp;frm=0&amp;amp;tag_exp=102509682~102788824~102803279~102813109~102887800~102926062~102975949~103016951&amp;amp;z=1302220964" style="display: none; visibility: hidden;"&gt;&lt;/iframe&gt;&lt;script src="https://www.bulgariaski.com/_js/jquery-ui.min.js"&gt;&lt;/script&gt;</w:t>
        <w:br/>
        <w:t>&lt;script src="https://www.bulgariaski.com/_js/scrolltotop.js"&gt;&lt;/script&gt;</w:t>
        <w:br/>
        <w:t>&lt;script src="https://www.bulgariaski.com/js/responsive/app.js"&gt;&lt;/script&gt;</w:t>
        <w:br/>
        <w:t>&lt;script src="https://www.bulgariaski.com/js/responsive/custom.js?t=1743675270"&gt;&lt;/script&gt;</w:t>
        <w:br/>
        <w:br/>
        <w:br/>
        <w:t>&lt;script src="https://www.bulgariaski.com/js/custom_resort.js"&gt;&lt;/script&gt;</w:t>
        <w:br/>
        <w:t>&lt;script src="https://www.bulgariaski.com/js/sendAjaxCommentsMail.js"&gt;&lt;/script&gt;</w:t>
        <w:br/>
        <w:br/>
        <w:br/>
        <w:br/>
        <w:t>&lt;script src="https://www.bulgariaski.com/js/responsive/custom_date_transfers.js"&gt;&lt;/script&gt;</w:t>
        <w:br/>
        <w:br/>
        <w:br/>
        <w:t xml:space="preserve">    &lt;link rel="stylesheet" type="text/css" href="https://www.bulgariaski.com/include/coockiebar/jquery.cookiebar.css"&gt;</w:t>
        <w:br/>
        <w:t xml:space="preserve">    &lt;script src="https://www.bulgariaski.com/include/coockiebar/jquery.cookiebar.js"&gt;&lt;/script&gt;</w:t>
        <w:br/>
        <w:t xml:space="preserve">    &lt;script&gt;</w:t>
        <w:br/>
        <w:t xml:space="preserve">        $(function () {</w:t>
        <w:br/>
        <w:t xml:space="preserve">            $.cookieBar({</w:t>
        <w:br/>
        <w:t xml:space="preserve">                message: 'We use cookies to track visits to our website, we store no personal details. &lt;a href="https://www.bulgariaski.com/pages/cookies.shtml"&gt;Learn more&lt;/a&gt;',</w:t>
        <w:br/>
        <w:t xml:space="preserve">                acceptButton: true,</w:t>
        <w:br/>
        <w:t xml:space="preserve">                acceptText: 'OK',</w:t>
        <w:br/>
        <w:t xml:space="preserve">            });</w:t>
        <w:br/>
        <w:t xml:space="preserve">        })</w:t>
        <w:br/>
        <w:t xml:space="preserve">    &lt;/script&gt;</w:t>
        <w:br/>
        <w:br/>
        <w:t>&lt;script&gt;</w:t>
        <w:br/>
        <w:t xml:space="preserve">    var arrival_flight_number_title="Arrival Flight number:";</w:t>
        <w:br/>
        <w:t xml:space="preserve">    var departure_flight_number_title="Departure Flight number:";</w:t>
        <w:br/>
        <w:t xml:space="preserve">    var lhour_title="Hour";</w:t>
        <w:br/>
        <w:t xml:space="preserve">    var lminute_title="Min";</w:t>
        <w:br/>
        <w:t xml:space="preserve">    &lt;/script&gt;</w:t>
        <w:br/>
        <w:t xml:space="preserve">    &lt;script src="https://www.bulgariaski.com/js/responsive/custom_offers_tab_responsive.js"&gt;&lt;/script&gt;</w:t>
        <w:br/>
        <w:t xml:space="preserve">    &lt;script type="text/javascript" src="https://www.bulgariaski.com/js/responsive/custom_photo_reports_responsive.js"&gt;&lt;/script&gt;</w:t>
        <w:br/>
        <w:br/>
        <w:br/>
        <w:t>&lt;script type="text/javascript" src="https://www.bulgariaski.com/js/custom_search_booking_responsive.js"&gt;&lt;/script&gt;</w:t>
        <w:br/>
        <w:br/>
        <w:t>&lt;script src="https://www.bulgariaski.com/js/print-div-jquery.js" type="text/javascript"&gt;&lt;/script&gt;</w:t>
        <w:br/>
        <w:br/>
        <w:t xml:space="preserve">            &lt;script src="https://www.bulgariaski.com/js/custom_comments_responsive.js"&gt;&lt;/script&gt;</w:t>
        <w:br/>
        <w:t xml:space="preserve">            &lt;script type="text/javascript"&gt;</w:t>
        <w:br/>
        <w:br/>
        <w:t xml:space="preserve">            function addToFavoritesOld(url, name) {</w:t>
        <w:br/>
        <w:t xml:space="preserve">                console.log("asasasa");</w:t>
        <w:br/>
        <w:t xml:space="preserve">                if (window.sidebar &amp;&amp; window.sidebar.addPanel) { // Mozilla Firefox </w:t>
        <w:br/>
        <w:t xml:space="preserve">                    window.sidebar.addPanel(name, url, "");</w:t>
        <w:br/>
        <w:t xml:space="preserve">                } else if (document.all) { // IE </w:t>
        <w:br/>
        <w:br/>
        <w:t xml:space="preserve">                    window.external.AddFavorite(url, name);</w:t>
        <w:br/>
        <w:t xml:space="preserve">                } else if (window.opera &amp;&amp; window.print) {</w:t>
        <w:br/>
        <w:t xml:space="preserve">                    var elem = document.createElement('a');</w:t>
        <w:br/>
        <w:t xml:space="preserve">                    elem.setAttribute('href', url);</w:t>
        <w:br/>
        <w:t xml:space="preserve">                    elem.setAttribute('title', title);</w:t>
        <w:br/>
        <w:t xml:space="preserve">                    elem.setAttribute('rel', 'sidebar');</w:t>
        <w:br/>
        <w:t xml:space="preserve">                    elem.click(); // this.title=document.title;</w:t>
        <w:br/>
        <w:t xml:space="preserve">                } else {</w:t>
        <w:br/>
        <w:t xml:space="preserve">                    alert(showHotKeys());</w:t>
        <w:br/>
        <w:t xml:space="preserve">                }</w:t>
        <w:br/>
        <w:t xml:space="preserve">            }</w:t>
        <w:br/>
        <w:t xml:space="preserve">            function addToFavorites(url, name) {</w:t>
        <w:br/>
        <w:t xml:space="preserve">                if (window.sidebar &amp;&amp; window.sidebar.addPanel) {</w:t>
        <w:br/>
        <w:t xml:space="preserve">                    window.sidebar.addPanel(name, url, '');</w:t>
        <w:br/>
        <w:t xml:space="preserve">                } else if (window.opera &amp;&amp; window.print) {</w:t>
        <w:br/>
        <w:t xml:space="preserve">                    var e = document.createElement('a');</w:t>
        <w:br/>
        <w:t xml:space="preserve">                    e.setAttribute('href', url);</w:t>
        <w:br/>
        <w:t xml:space="preserve">                    e.setAttribute('title', name);</w:t>
        <w:br/>
        <w:t xml:space="preserve">                    e.setAttribute('rel', 'sidebar');</w:t>
        <w:br/>
        <w:t xml:space="preserve">                    e.click();</w:t>
        <w:br/>
        <w:t xml:space="preserve">                } else if (window.external) {</w:t>
        <w:br/>
        <w:t xml:space="preserve">                    try {</w:t>
        <w:br/>
        <w:t xml:space="preserve">                        window.external.AddFavorite(url, name);</w:t>
        <w:br/>
        <w:t xml:space="preserve">                    }</w:t>
        <w:br/>
        <w:t xml:space="preserve">                    catch (e) {</w:t>
        <w:br/>
        <w:t xml:space="preserve">                    }</w:t>
        <w:br/>
        <w:t xml:space="preserve">                }</w:t>
        <w:br/>
        <w:t xml:space="preserve">                else</w:t>
        <w:br/>
        <w:t xml:space="preserve">                    alert("To add our website to your bookmarks use CTRL+D on Windows and Linux and Command+D on the Mac.");</w:t>
        <w:br/>
        <w:t xml:space="preserve">            }</w:t>
        <w:br/>
        <w:t xml:space="preserve">            function showHotKeys()</w:t>
        <w:br/>
        <w:t xml:space="preserve">            {</w:t>
        <w:br/>
        <w:t xml:space="preserve">                var ua = navigator.userAgent.toLowerCase();</w:t>
        <w:br/>
        <w:t xml:space="preserve">                var str = '';</w:t>
        <w:br/>
        <w:t xml:space="preserve">                var isWebkit = (ua.indexOf('webkit') != -1);</w:t>
        <w:br/>
        <w:t xml:space="preserve">                var isMac = (ua.indexOf('mac') != -1);</w:t>
        <w:br/>
        <w:br/>
        <w:t xml:space="preserve">                if (ua.indexOf('konqueror') != -1) {</w:t>
        <w:br/>
        <w:t xml:space="preserve">                    str = 'CTRL + B'; // Konqueror </w:t>
        <w:br/>
        <w:t xml:space="preserve">                } else if (window.home || isWebkit || isMac) {</w:t>
        <w:br/>
        <w:t xml:space="preserve">                    str = (isMac ? 'Command/Cmd' : 'CTRL') + ' + D'; // Netscape, Safari, iCab</w:t>
        <w:br/>
        <w:t xml:space="preserve">                }</w:t>
        <w:br/>
        <w:t xml:space="preserve">                return ((str) ? 'Press ' + str + ' to bookmark this page.' : str);</w:t>
        <w:br/>
        <w:t xml:space="preserve">            }</w:t>
        <w:br/>
        <w:br/>
        <w:br/>
        <w:t xml:space="preserve">            $(document).ready(function () {</w:t>
        <w:br/>
        <w:t xml:space="preserve">                randomBody();</w:t>
        <w:br/>
        <w:br/>
        <w:t xml:space="preserve">                /*</w:t>
        <w:br/>
        <w:t xml:space="preserve">                 alert("");</w:t>
        <w:br/>
        <w:t xml:space="preserve">                 var ctab=parseInt("")+1;</w:t>
        <w:br/>
        <w:t xml:space="preserve">                 $("a#panel1-"+ctab).prev().addClass("active");</w:t>
        <w:br/>
        <w:t xml:space="preserve">                 $("section#panel1-"+ctab).addClass("active");</w:t>
        <w:br/>
        <w:t xml:space="preserve">                 */</w:t>
        <w:br/>
        <w:br/>
        <w:t xml:space="preserve">                $('.tabs').on('toggled', function (event, tab) {</w:t>
        <w:br/>
        <w:br/>
        <w:t xml:space="preserve">                    $('.slider-gallery-for').slick("setPosition");</w:t>
        <w:br/>
        <w:t xml:space="preserve">                    $('.slider-gallery-nav').slick("setPosition");</w:t>
        <w:br/>
        <w:t xml:space="preserve">                    //initialize();</w:t>
        <w:br/>
        <w:br/>
        <w:t xml:space="preserve">                })</w:t>
        <w:br/>
        <w:t xml:space="preserve">            })</w:t>
        <w:br/>
        <w:t xml:space="preserve">            function randomBody() {</w:t>
        <w:br/>
        <w:t xml:space="preserve">                var site_url = "https://www.bulgariaski.com/";</w:t>
        <w:br/>
        <w:t xml:space="preserve">                var image = new Array();</w:t>
        <w:br/>
        <w:t xml:space="preserve">                image[0] = '1_r.jpg';</w:t>
        <w:br/>
        <w:t xml:space="preserve">                image[2] = '1_r.jpg';</w:t>
        <w:br/>
        <w:t xml:space="preserve">                image[3] = '1_r.jpg';</w:t>
        <w:br/>
        <w:t xml:space="preserve">                image[4] = '1_r.jpg';</w:t>
        <w:br/>
        <w:t xml:space="preserve">                image[5] = '1_r.jpg';</w:t>
        <w:br/>
        <w:t xml:space="preserve">                image[6] = '1_r.jpg';</w:t>
        <w:br/>
        <w:t xml:space="preserve">                image[7] = '1_r.jpg';</w:t>
        <w:br/>
        <w:t xml:space="preserve">                image[8] = '1_r.jpg';</w:t>
        <w:br/>
        <w:t xml:space="preserve">                </w:t>
        <w:br/>
        <w:t xml:space="preserve">               </w:t>
        <w:br/>
        <w:br/>
        <w:t xml:space="preserve">                var rnd = Math.floor((Math.random() * image.length));</w:t>
        <w:br/>
        <w:br/>
        <w:br/>
        <w:t xml:space="preserve">                if (window.matchMedia('(min-width: 64.063em)').matches) {</w:t>
        <w:br/>
        <w:t xml:space="preserve">                    $("body").css("background", "transparent  url('" + site_url + "background_images/" + image[rnd] + "')   no-repeat fixed 50% 0px / cover ");</w:t>
        <w:br/>
        <w:t xml:space="preserve">                } else {</w:t>
        <w:br/>
        <w:t xml:space="preserve">                    $("body").css("background", "");</w:t>
        <w:br/>
        <w:t xml:space="preserve">                }</w:t>
        <w:br/>
        <w:t xml:space="preserve">                $(window).resize(function () {</w:t>
        <w:br/>
        <w:t xml:space="preserve">                    if (window.matchMedia('(min-width: 64.063em)').matches) {</w:t>
        <w:br/>
        <w:t xml:space="preserve">                        $("body").css("background", "transparent  url('" + site_url + "background_images/" + image[rnd] + "')   no-repeat fixed 50% 0px / cover ");</w:t>
        <w:br/>
        <w:t xml:space="preserve">                    } else {</w:t>
        <w:br/>
        <w:t xml:space="preserve">                        $("body").css("background", "");</w:t>
        <w:br/>
        <w:t xml:space="preserve">                    }</w:t>
        <w:br/>
        <w:t xml:space="preserve">                });</w:t>
        <w:br/>
        <w:br/>
        <w:br/>
        <w:t xml:space="preserve">            }</w:t>
        <w:br/>
        <w:t>&lt;/script&gt;</w:t>
        <w:br/>
        <w:t>&lt;script type="text/javascript"&gt;</w:t>
        <w:br/>
        <w:t xml:space="preserve">    var lang = "en";</w:t>
        <w:br/>
        <w:t xml:space="preserve">    var value_date1 = "";</w:t>
        <w:br/>
        <w:t xml:space="preserve">    var value_date2 = ""</w:t>
        <w:br/>
        <w:t xml:space="preserve">    var days_bg = ['Íåäåëÿ', 'Ïîíåäåëíèê', 'Âòîðíèê', 'Ñðÿäà', '×åòâúðòúê', 'Ïåòúê', 'Ñúáîòà'];</w:t>
        <w:br/>
        <w:t xml:space="preserve">    var days_bg_short = ['Íä', 'Ïí', 'Âò', 'Ñð', '×ò', 'Ïò', 'Ñá']</w:t>
        <w:br/>
        <w:t xml:space="preserve">    var days_en = ['Sunday', 'Monday', 'Tuesday', 'Wednesday', 'Thursday', 'Friday', 'Saturday'];</w:t>
        <w:br/>
        <w:t xml:space="preserve">    var days_en_short = ['Sun', 'Mon', 'Tue', 'Wed', 'Thu', 'Fri', 'Sat'];</w:t>
        <w:br/>
        <w:t xml:space="preserve">    var days_ru = ['Âîñêðåñåíüå', 'Ïîíåäåëüíèê', 'Âòîðíèê', 'Ñðåäà', '×åòâåðã', 'Ïÿòíèöà', 'Ñóááîòà'];</w:t>
        <w:br/>
        <w:t xml:space="preserve">    var days_ru_short = ['Âñ', 'Ïí', 'Âò', 'Ñð', '×ò', 'Ïò', 'Ñá'];</w:t>
        <w:br/>
        <w:t xml:space="preserve">    var days_ro = ['Duminica', 'Luni', 'Marti', 'Miercuri', 'Joi', 'Vineri', 'Sambata'];</w:t>
        <w:br/>
        <w:br/>
        <w:br/>
        <w:t xml:space="preserve">    var days_ro_short = ['D', 'L', 'Ma', 'Mi', 'J', 'Vi', 'S'];</w:t>
        <w:br/>
        <w:t xml:space="preserve">    var month_bg = ['ßíóàðè', 'Ôåâðóàðè', 'Ìàðò', 'Àïðèë', 'Ìàé', 'Þíè', 'Þëè', 'Àâãóñò', 'Ñåïòåìâðè', 'Îêòîìâðè', 'Íîåìâðè', 'Äåêåìâðè'];</w:t>
        <w:br/>
        <w:t xml:space="preserve">    var month_bg_short = ['ßíóàðè', 'Ôåâðóàðè', 'Ìàðò', 'Àïðèë', 'Ìàé', 'Þíè', 'Þëè', 'Àâãóñò', 'Ñåïòåìâðè', 'Îêòîìâðè', 'Íîåìâðè', 'Äåêåìâðè'];</w:t>
        <w:br/>
        <w:t xml:space="preserve">    var month_en = ['January', 'February', 'March', 'April', 'May', 'June', 'July', 'August', 'September', 'October', 'November', 'December'];</w:t>
        <w:br/>
        <w:t xml:space="preserve">    var month_en_short = ['January', 'February', 'March', 'April', 'May', 'June', 'July', 'August', 'September', 'October', 'November', 'December'];</w:t>
        <w:br/>
        <w:t xml:space="preserve">    var month_ru = ['ßíâàðü', 'Ôåâðàëü', 'Ìàðò', 'Àïðåëü', 'Ìàé', 'Èþíü', 'Èþëü', 'Àâãóñò', 'Ñåíòÿáðü', 'Îêòÿáðü', 'Íîÿáðü', 'Äåêàáðü'];</w:t>
        <w:br/>
        <w:t xml:space="preserve">    var month_ru_short = ['ßíâàðü', 'Ôåâðàëü', 'Ìàðò', 'Àïðåëü', 'Ìàé', 'Èþíü', 'Èþëü', 'Àâãóñò', 'Ñåíòÿáðü', 'Îêòÿáðü', 'Íîÿáðü', 'Äåêàáðü'];</w:t>
        <w:br/>
        <w:t xml:space="preserve">    var month_ro = ['Ianuarie', 'Februarie', 'Martie', 'Aprilie', 'Mai', 'Iunie', 'Iulie', 'August', 'Septembrie', 'Octombrie', 'Noiembrie', 'Decembrie'];</w:t>
        <w:br/>
        <w:t xml:space="preserve">    var month_ro_short = ['Ianuarie', 'Februarie', 'Martie', 'Aprilie', 'Mai', 'Iunie', 'Iulie', 'August', 'Septembrie', 'Octombrie', 'Noiembrie', 'Decembrie'];</w:t>
        <w:br/>
        <w:t xml:space="preserve">    switch (lang) {</w:t>
        <w:br/>
        <w:t xml:space="preserve">        case 'en':</w:t>
        <w:br/>
        <w:br/>
        <w:t xml:space="preserve">            var days_a = days_en;</w:t>
        <w:br/>
        <w:t xml:space="preserve">            var months_a = month_en;</w:t>
        <w:br/>
        <w:t xml:space="preserve">            var days_a_short = days_en_short;</w:t>
        <w:br/>
        <w:t xml:space="preserve">            var months_a_short = month_en_short;</w:t>
        <w:br/>
        <w:br/>
        <w:br/>
        <w:t xml:space="preserve">            break;</w:t>
        <w:br/>
        <w:t xml:space="preserve">        case 'ru':</w:t>
        <w:br/>
        <w:br/>
        <w:t xml:space="preserve">            var days_a = days_ru;</w:t>
        <w:br/>
        <w:t xml:space="preserve">            var months_a = month_ru;</w:t>
        <w:br/>
        <w:t xml:space="preserve">            var days_a_short = days_ru_short;</w:t>
        <w:br/>
        <w:t xml:space="preserve">            var months_a_short = month_ru_short;</w:t>
        <w:br/>
        <w:br/>
        <w:t xml:space="preserve">            break;</w:t>
        <w:br/>
        <w:t xml:space="preserve">        case 'ro':</w:t>
        <w:br/>
        <w:br/>
        <w:t xml:space="preserve">            var days_a = days_ro;</w:t>
        <w:br/>
        <w:t xml:space="preserve">            var months_a = month_ro;</w:t>
        <w:br/>
        <w:t xml:space="preserve">            var days_a_short = days_ro_short;</w:t>
        <w:br/>
        <w:t xml:space="preserve">            var months_a_short = month_ro_short;</w:t>
        <w:br/>
        <w:br/>
        <w:t xml:space="preserve">            break;</w:t>
        <w:br/>
        <w:t xml:space="preserve">        case 'bg':</w:t>
        <w:br/>
        <w:br/>
        <w:t xml:space="preserve">            var days_a = days_bg;</w:t>
        <w:br/>
        <w:t xml:space="preserve">            var months_a = month_bg;</w:t>
        <w:br/>
        <w:t xml:space="preserve">            var days_a_short = days_bg_short;</w:t>
        <w:br/>
        <w:t xml:space="preserve">            var months_a_short = month_bg_short;</w:t>
        <w:br/>
        <w:br/>
        <w:br/>
        <w:t xml:space="preserve">            break;</w:t>
        <w:br/>
        <w:br/>
        <w:t xml:space="preserve">        default:</w:t>
        <w:br/>
        <w:br/>
        <w:t xml:space="preserve">            var days_a = days_en;</w:t>
        <w:br/>
        <w:t xml:space="preserve">            var months_a = month_en;</w:t>
        <w:br/>
        <w:t xml:space="preserve">            var days_a_short = days_en_short;</w:t>
        <w:br/>
        <w:t xml:space="preserve">            var months_a_short = month_en_short;</w:t>
        <w:br/>
        <w:br/>
        <w:br/>
        <w:t xml:space="preserve">            break;</w:t>
        <w:br/>
        <w:t xml:space="preserve">    }</w:t>
        <w:br/>
        <w:br/>
        <w:br/>
        <w:t>$(function(){</w:t>
        <w:br/>
        <w:t xml:space="preserve">    $('#in').click(function(){</w:t>
        <w:br/>
        <w:t xml:space="preserve">    var map = $('#static_gmap').attr('src');</w:t>
        <w:br/>
        <w:t xml:space="preserve">    var zoomPat = /(.+)(zoom=)([\d]*)/;</w:t>
        <w:br/>
        <w:t xml:space="preserve">    var zoomLevel = map.match(zoomPat);</w:t>
        <w:br/>
        <w:t xml:space="preserve">    var zoomLevelNum = Number(zoomLevel[3]); </w:t>
        <w:br/>
        <w:br/>
        <w:t xml:space="preserve">    if(zoomLevelNum == 21){</w:t>
        <w:br/>
        <w:t xml:space="preserve">       alert('Maximum level reached');</w:t>
        <w:br/>
        <w:t xml:space="preserve">    } </w:t>
        <w:br/>
        <w:t xml:space="preserve">    else{    </w:t>
        <w:br/>
        <w:t xml:space="preserve">    var newZoom = zoomLevel[1] + zoomLevel[2] + (zoomLevelNum + 1);</w:t>
        <w:br/>
        <w:t xml:space="preserve">    $('#static_gmap').attr('src', newZoom);           </w:t>
        <w:br/>
        <w:t xml:space="preserve">    } </w:t>
        <w:br/>
        <w:br/>
        <w:t>});</w:t>
        <w:br/>
        <w:br/>
        <w:t>$('#out').click(function(){</w:t>
        <w:br/>
        <w:t xml:space="preserve">    var map = $('#static_gmap').attr('src');</w:t>
        <w:br/>
        <w:t xml:space="preserve">    var zoomPat = /(.+)(zoom=)([\d]*)/;</w:t>
        <w:br/>
        <w:t xml:space="preserve">    var zoomLevel = map.match(zoomPat);</w:t>
        <w:br/>
        <w:t xml:space="preserve">    var zoomLevelNum = Number(zoomLevel[3]); </w:t>
        <w:br/>
        <w:br/>
        <w:t xml:space="preserve">    if(zoomLevelNum == 0){</w:t>
        <w:br/>
        <w:t xml:space="preserve">       alert('Minimum level reached');</w:t>
        <w:br/>
        <w:t xml:space="preserve">    } </w:t>
        <w:br/>
        <w:t xml:space="preserve">    else{    </w:t>
        <w:br/>
        <w:t xml:space="preserve">    var newZoom = zoomLevel[1] + zoomLevel[2] + (zoomLevelNum - 1);</w:t>
        <w:br/>
        <w:t xml:space="preserve">    $('#static_gmap').attr('src', newZoom);           </w:t>
        <w:br/>
        <w:t xml:space="preserve">    } </w:t>
        <w:br/>
        <w:br/>
        <w:t>});</w:t>
        <w:br/>
        <w:t>})</w:t>
        <w:br/>
        <w:br/>
        <w:br/>
        <w:t>&lt;/script&gt;</w:t>
        <w:br/>
        <w:t>&lt;script type="text/javascript" src="https://www.bulgariaski.com/booking/res/accommodation/script.js"&gt;&lt;/script&gt;</w:t>
        <w:br/>
        <w:br/>
        <w:t>&lt;script type="text/javascript" src="https://www.bulgariaski.com/booking/res/transfers/script.js"&gt;&lt;/script&gt;</w:t>
        <w:br/>
        <w:t>&lt;script type="text/javascript" src="https://www.bulgariaski.com/booking/res/ski/script.js"&gt;&lt;/script&gt;</w:t>
        <w:br/>
        <w:br/>
        <w:br/>
        <w:br/>
        <w:br/>
        <w:t>&lt;script&gt;</w:t>
        <w:br/>
        <w:t>var gsilky = "0";</w:t>
        <w:br/>
        <w:t>if(gsilky != 1){</w:t>
        <w:br/>
        <w:t xml:space="preserve">  $.ajax({url: "https://silkyholidays.com/check_country.php", success: function(result){</w:t>
        <w:br/>
        <w:t xml:space="preserve">  </w:t>
        <w:tab/>
        <w:t>if(result == 'BG'){</w:t>
        <w:br/>
        <w:t xml:space="preserve">  </w:t>
        <w:tab/>
        <w:tab/>
        <w:t>$('a[href$="ski-packages/index.shtml"]').hide();</w:t>
        <w:br/>
        <w:tab/>
        <w:tab/>
        <w:tab/>
        <w:t>if($("#bookform_sh2").length &amp;&amp; !$("#bookform_sh1").length){</w:t>
        <w:br/>
        <w:tab/>
        <w:tab/>
        <w:tab/>
        <w:tab/>
        <w:t>$('#res_submit').hide();</w:t>
        <w:br/>
        <w:tab/>
        <w:tab/>
        <w:tab/>
        <w:t>};</w:t>
        <w:br/>
        <w:t xml:space="preserve">  </w:t>
        <w:tab/>
        <w:t>};</w:t>
        <w:br/>
        <w:t xml:space="preserve">  }});</w:t>
        <w:br/>
        <w:t>};</w:t>
        <w:br/>
        <w:t>&lt;/script&gt;</w:t>
        <w:tab/>
        <w:br/>
        <w:br/>
        <w:br/>
        <w:br/>
        <w:br/>
        <w:br/>
        <w:br/>
        <w:t>&lt;div id="ui-datepicker-div" class="ui-datepicker ui-widget ui-widget-content ui-helper-clearfix ui-corner-all"&gt;&lt;/div&gt;&lt;/body&gt;&lt;/html&gt;</w:t>
      </w:r>
    </w:p>
    <w:p>
      <w:r>
        <w:br w:type="page"/>
      </w:r>
    </w:p>
    <w:p>
      <w:pPr>
        <w:pStyle w:val="Heading2"/>
      </w:pPr>
      <w:r>
        <w:t>URL: https://www.brightika.com</w:t>
      </w:r>
    </w:p>
    <w:p>
      <w:r>
        <w:t>&lt;html lang="en"&gt;&lt;head&gt;&lt;meta http-equiv="origin-trial" content="A7vZI3v+Gz7JfuRolKNM4Aff6zaGuT7X0mf3wtoZTnKv6497cVMnhy03KDqX7kBz/q/iidW7srW31oQbBt4VhgoAAACUeyJvcmlnaW4iOiJodHRwczovL3d3dy5nb29nbGUuY29tOjQ0MyIsImZlYXR1cmUiOiJEaXNhYmxlVGhpcmRQYXJ0eVN0b3JhZ2VQYXJ0aXRpb25pbmczIiwiZXhwaXJ5IjoxNzU3OTgwODAwLCJpc1N1YmRvbWFpbiI6dHJ1ZSwiaXNUaGlyZFBhcnR5Ijp0cnVlfQ=="&gt;&lt;meta charset="utf-8"&gt;&lt;meta http-equiv="X-UA-Compatible" content="IE=edge"&gt;&lt;meta name="viewport" content="width=device-width,initial-scale=1"&gt;&lt;link rel="icon" href="favicon.ico"&gt;&lt;title&gt;Brightika Publishing&lt;/title&gt;&lt;meta property="og:url" content="https://brightika.com"&gt;&lt;meta property="og:title" content="Brightika Publishing"&gt;&lt;meta property="og:description" content=""&gt;&lt;meta property="og:type" content="website"&gt;&lt;meta property="og:image" content="https://brightika.com/btka-icon.png"&gt;&lt;link rel="canonical" href="https://brightika.com"&gt;&lt;meta property="fb:app_id" content="257953674358265"&gt;&lt;meta name="format-detection" content="telephone=no"&gt;&lt;meta http-equiv="x-dns-prefetch-control" content="on"&gt;&lt;link rel="shortcut icon" href="btka-favicon.ico" type="image/x-icon"&gt;&lt;link rel="apple-touch-icon" href="btka-icon.png"&gt;&lt;link rel="apple-touch-icon" sizes="76x76" href="btka-icon.png"&gt;&lt;link rel="apple-touch-icon" sizes="152x152" href="btka-icon.png"&gt;&lt;link rel="apple-touch-startup-image" href="btka-icon.png"&gt;&lt;meta name="msapplication-TileColor" content="#ee5340"&gt;&lt;meta name="msapplication-TileImage" content="btka-icon.png"&gt;&lt;link rel="stylesheet" href="/static/notifier/notifier.min.css"&gt;&lt;script type="text/javascript" async="" charset="utf-8" src="https://www.gstatic.com/recaptcha/releases/hbAq-YhJxOnlU-7cpgBoAJHb/recaptcha__en.js" crossorigin="anonymous" integrity="sha384-0uUcqAX/lKvnfFMvCM7U5wcjfgBvv/1q+xxZKV6ZhBH4ikGcgTDEC4vEZPTt3l8O"&gt;&lt;/script&gt;&lt;script src="/static/notifier/notifier.min.js" charset="utf-8" async=""&gt;&lt;/script&gt;&lt;script defer="defer" src="/chunk-vendors.e6bbc277.js"&gt;&lt;/script&gt;&lt;script defer="defer" src="/app.e6bbc277.js"&gt;&lt;/script&gt;&lt;link href="/css/chunk-vendors.a374ae6f.css" rel="stylesheet"&gt;&lt;link href="/css/app.54a395d9.css" rel="stylesheet"&gt;&lt;script id="recaptcha-script" src="https://www.google.com/recaptcha/api.js?onload=recaptchaReady&amp;amp;render=explicit&amp;amp;hl=undefined&amp;amp;_=1743675284655"&gt;&lt;/script&gt;&lt;/head&gt;&lt;body&gt;&lt;div id="app" data-v-app=""&gt;&lt;div class="we-publish-games main-page-block"&gt;&lt;div class="icons" id="WePublishGames"&gt;&lt;img src="/img/logo.6155977e.svg" alt="Brightika" class="item logo showed parallaxed" width="240"&gt;&lt;h1 class="item head showed parallaxed"&gt;We Publish&lt;br&gt;Games&lt;/h1&gt;&lt;img src="/img/coin.5fee2232.svg" alt="Coin" class="item coin-left showed parallaxed"&gt;&lt;img src="/img/coin.5fee2232.svg" alt="Coin" class="item coin-right showed parallaxed"&gt;&lt;img src="/img/star.d1c76f21.svg" alt="Star" class="item star showed parallaxed" style="top: calc(44% + 22.785px); left: calc(74.5% + 36.26px);"&gt;&lt;img src="/img/cup.60c69d97.svg" alt="Cup" class="item cup showed parallaxed" style="top: calc(60% + 22.785px); left: calc(30.35% + 36.26px);"&gt;&lt;img src="/img/person.88777051.svg" alt="Person" class="item person showed parallaxed" style="top: calc(18% + 22.785px); left: calc(69.5% + 36.26px);"&gt;&lt;/div&gt;&lt;/div&gt;&lt;div class="scale-your-game main-page-block"&gt;&lt;div class="container"&gt;&lt;div class="row row-cols-xxl-2 row-cols-xl-2 row-cols-lg-2 row-cols-md-2 row-cols-1"&gt;&lt;div class="col col-icon"&gt;&lt;div class="icon" id="ScaleYourGameIcons"&gt;&lt;img src="/img/phone.e01a6ccb.svg" alt="Phone" class="item phone parallaxed" style="top: calc(50% + 11.3925px); left: calc(50% + 18.13px);"&gt;&lt;img src="/img/phone-elements.76ec08fd.svg" alt="Phone elements" class="item phone-elements parallaxed" style="top: calc(50% + 22.785px); left: calc(50% + 36.26px);"&gt;&lt;img src="/img/arrow-up.166a9037.svg" alt="Arrow up" class="item arrow-up parallaxed"&gt;&lt;/div&gt;&lt;/div&gt;&lt;div class="col d-flex align-items-center col-text"&gt;&lt;div&gt;&lt;h1&gt;Scale Your&lt;br&gt; Game &lt;span&gt;With Us&lt;/span&gt;&lt;/h1&gt;&lt;p&gt;Our team of analysts, UA experts and&lt;br&gt; motion designers will guide your game&lt;br&gt; to success&lt;/p&gt;&lt;a aria-current="page" href="/#contact" class="router-link-active router-link-exact-active btn submit"&gt;Submit Game&lt;/a&gt;&lt;/div&gt;&lt;/div&gt;&lt;/div&gt;&lt;/div&gt;&lt;/div&gt;&lt;div class="about-us main-page-block"&gt;&lt;div class="container"&gt;&lt;div class="row row-cols-xxl-2 row-cols-xl-2 row-cols-lg-2 row-cols-md-1 row-cols-sm-1 row-cols-1"&gt;&lt;div class="col col-icon"&gt;&lt;div class="icon" id="AboutUsIcons"&gt;&lt;img src="/img/b-icon.e64d710b.svg" alt="B-Icon" class="item b-icon" style="top: calc(50% + 11.3925px); left: calc(50% + 18.13px);"&gt;&lt;img src="/img/cup.60c69d97.svg" alt="Cup" class="item cupab" style="top: calc(77% + 22.785px); left: calc(25% + 36.26px);"&gt;&lt;img src="/img/star.d1c76f21.svg" alt="Star" class="item big-star" style="top: calc(80% + 22.785px); left: calc(70% + 36.26px);"&gt;&lt;img src="/img/star.d1c76f21.svg" alt="Star" class="item medium-star" style="top: calc(28% + 22.785px); left: calc(18% + 36.26px);"&gt;&lt;img src="/img/star.d1c76f21.svg" alt="Star" class="item small-star" style="top: calc(24% + 22.785px); left: calc(50% + 36.26px);"&gt;&lt;img src="/img/puzzle.3238db4a.svg" alt="Puzzle" class="item puzzle" width="108" style="top: calc(16% + 22.785px); left: calc(75% + 36.26px);"&gt;&lt;/div&gt;&lt;/div&gt;&lt;div class="col d-flex align-items-center col-text"&gt;&lt;div&gt;&lt;h1&gt;About Us&lt;/h1&gt;&lt;p&gt;Brightika Publishing is a team of experts with 10+ years' experience in the gaming industry.&lt;/p&gt;&lt;p class="last"&gt;We are specializing in publishing and scaling mobile games with IAA/hybrid monetization&lt;/p&gt;&lt;/div&gt;&lt;/div&gt;&lt;/div&gt;&lt;/div&gt;&lt;/div&gt;&lt;div class="portfolio main-page-block"&gt;&lt;h1&gt;Portfolio&lt;/h1&gt;&lt;div class="container"&gt;&lt;div class="row row-cols-xxl-3 row-cols-xl-3 row-cols-lg-2 row-cols-md-1 row-cols-sm-1 row-cols-xs-1 row-cols-1"&gt;&lt;div class="col"&gt;&lt;div class="game-card card-box"&gt;&lt;img src="/img/game-can-you-spot.a81e2f2c.png" alt="Can you spot it?" class="game-icon"&gt;&lt;h2&gt;Can you spot it?&lt;/h2&gt;&lt;div class="downloads-counter"&gt;&lt;img src="/img/download-icon.097e0e1b.svg" alt="Download" width="17" height="17"&gt; 25M+&lt;/div&gt;&lt;a class="btn app-store" href="https://apps.apple.com/us/app/can-you-spot-it-try/id1499114408"&gt;App Store&lt;/a&gt;&lt;a class="btn google-play" href="https://play.google.com/store/apps/details?id=com.miniit.spotit"&gt;Google Play&lt;/a&gt;&lt;/div&gt;&lt;/div&gt;&lt;div class="col"&gt;&lt;div class="game-card card-box"&gt;&lt;img src="/img/game-will-crush.3bbdc617.png" alt="Will It Crush?" class="game-icon"&gt;&lt;h2&gt;Will It Crush?&lt;/h2&gt;&lt;div class="downloads-counter"&gt;&lt;img src="/img/download-icon.097e0e1b.svg" alt="Download" width="17" height="17"&gt; 25M+&lt;/div&gt;&lt;a class="btn app-store" href="https://apps.apple.com/us/app/will-it-crush/id1347072403"&gt;App Store&lt;/a&gt;&lt;a class="btn google-play" href="https://play.google.com/store/apps/details?id=com.dimchi.crush"&gt;Google Play&lt;/a&gt;&lt;/div&gt;&lt;/div&gt;&lt;div class="col"&gt;&lt;div class="game-card card-box"&gt;&lt;img src="/img/game-save-bro.9543b773.png" alt="Save the Bro" class="game-icon"&gt;&lt;h2&gt;Save the Bro&lt;/h2&gt;&lt;div class="downloads-counter"&gt;&lt;img src="/img/download-icon.097e0e1b.svg" alt="Download" width="17" height="17"&gt; 35M+&lt;/div&gt;&lt;a class="btn app-store" href="https://apps.apple.com/us/app/save-the-bro/id1522693933"&gt;App Store&lt;/a&gt;&lt;a class="btn google-play" href="https://play.google.com/store/apps/details?id=com.miniit.save.the.guy.game"&gt;Google Play&lt;/a&gt;&lt;/div&gt;&lt;/div&gt;&lt;div class="col"&gt;&lt;div class="game-card card-box"&gt;&lt;img src="/img/game-iq-boost.16a35f47.png" alt="IQ Boost" class="game-icon"&gt;&lt;h2&gt;IQ Boost&lt;/h2&gt;&lt;div class="downloads-counter"&gt;&lt;img src="/img/download-icon.097e0e1b.svg" alt="Download" width="17" height="17"&gt; 25M+&lt;/div&gt;&lt;a class="btn app-store" href="https://apps.apple.com/us/app/id1518047412"&gt;App Store&lt;/a&gt;&lt;a class="btn google-play" href="https://play.google.com/store/apps/details?id=com.miniit.brain"&gt;Google Play&lt;/a&gt;&lt;/div&gt;&lt;/div&gt;&lt;div class="col"&gt;&lt;a aria-current="page" href="/#contact" class="router-link-active router-link-exact-active game-card-empty card-box d-flex align-items-center justify-content-center"&gt;&lt;span&gt;+ Your Game&lt;/span&gt;&lt;/a&gt;&lt;/div&gt;&lt;/div&gt;&lt;/div&gt;&lt;/div&gt;&lt;div class="what-we-offer main-page-block"&gt;&lt;h1&gt;What We Offer&lt;/h1&gt;&lt;div class="container"&gt;&lt;div class="row"&gt;&lt;div class="col-lg"&gt;&lt;img src="/img/coin.5fee2232.svg" alt="Coin" class="coin"&gt;&lt;h2&gt;Monetization &amp;amp;&lt;br&gt; Analysis&lt;/h2&gt;&lt;p&gt;Efficient ad mediation setup and deep in-app analytics check. We test your prototypes on real users. Data-driven profit maximization strategy.&lt;/p&gt;&lt;/div&gt;&lt;div class="col-lg"&gt;&lt;img src="/img/user-icon.067701e5.svg" alt="User" class="user"&gt;&lt;h2&gt;User-Acquisition&lt;br&gt; Expertise&lt;/h2&gt;&lt;p&gt;We are working with Facebook, Google, Unity ads, Snapchat, TikTok, IAP Networks, with budgets for testing and scaling. User acquisition is fully transparent with developers having access to the ad accounts and all the statistics.&lt;/p&gt;&lt;/div&gt;&lt;div class="col-lg"&gt;&lt;img src="/img/video-icon.247b330d.svg" alt="Video" class="video"&gt;&lt;h2&gt;In-House Ad&lt;br&gt; Creatives Production&lt;/h2&gt;&lt;p&gt;Data-driven approach to high-quality ad creatives production. We constantly analyze ad creatives so we know how to make the creatives that succeed.&lt;/p&gt;&lt;/div&gt;&lt;/div&gt;&lt;/div&gt;&lt;/div&gt;&lt;div class="contact-us main-page-block"&gt;&lt;div class="container"&gt;&lt;div class="row row-cols-xxl-2 row-cols-xl-2 row-cols-lg-2 row-cols-md-2 row-cols-1"&gt;&lt;div class="col col-text"&gt;&lt;h1 id="contact"&gt;Contact Us&lt;/h1&gt;&lt;p&gt;Want us to publish your game? You have any questions? Fill out this form and we will contact you shortly.&lt;/p&gt;&lt;/div&gt;&lt;div class="col col-form"&gt;&lt;section class="callback-form"&gt;&lt;div class="callback-form__form"&gt;&lt;ul class="callback-form__fields-list"&gt;&lt;li class="callback-form__fields-item"&gt;&lt;label class="callback-form__label" for="email-input"&gt;Your email&lt;/label&gt;&lt;input class="callback-form__input" id="email-input" type="email" required="" placeholder="mail@example.com" name="email"&gt;&lt;/li&gt;&lt;li class="callback-form__fields-item"&gt;&lt;label class="callback-form__label" for="name-input"&gt;Your name&lt;/label&gt;&lt;input class="callback-form__input" id="name-input" type="text" required="" placeholder="John Smith" name="name"&gt;&lt;/li&gt;&lt;li class="callback-form__fields-item"&gt;&lt;label class="callback-form__label" for="message-input"&gt;Message&lt;/label&gt;&lt;textarea class="callback-form__textarea" id="message-input" name="message"&gt;&lt;/textarea&gt;&lt;/li&gt;&lt;li class="callback-form__fields-item"&gt;&lt;div style="z-index: 2000;"&gt;&lt;div&gt;&lt;div class="grecaptcha-badge" data-style="bottomright" style="width: 256px; height: 60px; display: block; transition: right 0.3s; position: fixed; bottom: 14px; right: -186px; box-shadow: gray 0px 0px 5px; border-radius: 2px; overflow: hidden;"&gt;&lt;div class="grecaptcha-logo"&gt;&lt;iframe title="reCAPTCHA" width="256" height="60" role="presentation" name="a-l3qciz4nb39m" frameborder="0" scrolling="no" sandbox="allow-forms allow-popups allow-same-origin allow-scripts allow-top-navigation allow-modals allow-popups-to-escape-sandbox allow-storage-access-by-user-activation" src="https://www.google.com/recaptcha/api2/anchor?ar=1&amp;amp;k=6LfAi6MkAAAAACKKS0hrV8VDqLiyxT7W87ipzW7W&amp;amp;co=aHR0cHM6Ly93d3cuYnJpZ2h0aWthLmNvbTo0NDM.&amp;amp;hl=en&amp;amp;v=hbAq-YhJxOnlU-7cpgBoAJHb&amp;amp;theme=light&amp;amp;size=invisible&amp;amp;cb=c8ml7sshbsmy"&gt;&lt;/iframe&gt;&lt;/div&gt;&lt;div class="grecaptcha-error"&gt;&lt;/div&gt;&lt;textarea id="g-recaptcha-response" name="g-recaptcha-response" class="g-recaptcha-response" style="width: 250px; height: 40px; border: 1px solid rgb(193, 193, 193); margin: 10px 25px; padding: 0px; resize: none; display: none;"&gt;&lt;/textarea&gt;&lt;/div&gt;&lt;iframe style="display: none;"&gt;&lt;/iframe&gt;&lt;/div&gt;&lt;/div&gt;&lt;/li&gt;&lt;/ul&gt;&lt;button class="callback-form__submit-button"&gt;Submit&lt;/button&gt;&lt;/div&gt;&lt;/section&gt;&lt;/div&gt;&lt;/div&gt;&lt;/div&gt;&lt;/div&gt;&lt;footer class="footer"&gt;&lt;div class="footer__container"&gt;&lt;a href="/" class="router-link-active router-link-exact-active footer__logo-link" aria-current="page"&gt;&lt;img src="/img/logo.6155977e.svg" alt="Brightika" width="200"&gt;&lt;/a&gt;&lt;div class="footer__copyright-wrapper"&gt;&lt;ul class="footer__links-list"&gt;&lt;li class="footer__links-item"&gt;&lt;a href="/privacy-policy/" class="footer__link"&gt;Privacy Policy&lt;/a&gt;&lt;/li&gt;&lt;li class="footer__links-item"&gt;&lt;a href="/terms-of-use/" class="footer__link"&gt;Terms of Use&lt;/a&gt;&lt;/li&gt;&lt;li class="footer__links-item"&gt;&lt;a href="/terms-of-service/" class="footer__link"&gt;Terms of Service&lt;/a&gt;&lt;/li&gt;&lt;/ul&gt;&lt;p class="footer__legal-address"&gt; 700 N. Fairfax suite 614, Alexandria VA, &lt;br&gt; 22314, USA &lt;br&gt;Rahaal 2, Madinat Jumeirah Living, Dubai,&lt;br&gt;UAE &lt;/p&gt;&lt;p class="footer__copyright"&gt; © All Rights Reserved. Brightika, Inc. &lt;/p&gt;&lt;/div&gt;&lt;/div&gt;&lt;/footer&gt;&lt;img id="ScrollToTop" class="scroll-to-top" src="/img/scroll-to-top.5ed17dd1.svg" alt="Scroll To Top" width="70" height="70"&gt;&lt;/div&gt;&lt;noscript&gt;We're sorry but Brightika application doesn't work properly without JavaScript enabled. Please enable it to continue.&lt;/noscript&gt;&lt;script async="" src="https://www.googletagmanager.com/gtag/js?id=G-WVMXEWQT1E"&gt;&lt;/script&gt;&lt;script&gt;window.dataLayer = window.dataLayer || [];</w:t>
        <w:br/>
        <w:t xml:space="preserve">        function gtag(){dataLayer.push(arguments);}</w:t>
        <w:br/>
        <w:t xml:space="preserve">        gtag('js', new Date());</w:t>
        <w:br/>
        <w:br/>
        <w:t xml:space="preserve">        gtag('config', 'G-WVMXEWQT1E');&lt;/script&gt;&lt;div class=" notifyjs-container"&gt;&lt;/div&gt;&lt;div style="visibility: hidden; position: absolute; width: 100%; top: -10000px; left: 0px; right: 0px; transition: visibility linear 0.3s, opacity 0.3s linear; opacity: 0;"&gt;&lt;div style="width: 100%; height: 100%; position: fixed; top: 0px; left: 0px; z-index: 2000000000; background-color: rgb(255, 255, 255); opacity: 0.5;"&gt;&lt;/div&gt;&lt;div style="margin: 0px auto; top: 0px; left: 0px; right: 0px; position: fixed; border: 1px solid rgb(204, 204, 204); z-index: 2000000000; background-color: rgb(255, 255, 255);"&gt;&lt;iframe title="recaptcha challenge expires in two minutes" name="c-l3qciz4nb39m" frameborder="0" scrolling="no" sandbox="allow-forms allow-popups allow-same-origin allow-scripts allow-top-navigation allow-modals allow-popups-to-escape-sandbox allow-storage-access-by-user-activation" src="https://www.google.com/recaptcha/api2/bframe?hl=en&amp;amp;v=hbAq-YhJxOnlU-7cpgBoAJHb&amp;amp;k=6LfAi6MkAAAAACKKS0hrV8VDqLiyxT7W87ipzW7W" style="width: 100%; height: 100%;"&gt;&lt;/iframe&gt;&lt;/div&gt;&lt;/div&gt;&lt;/body&gt;&lt;/html&gt;</w:t>
      </w:r>
    </w:p>
    <w:p>
      <w:r>
        <w:br w:type="page"/>
      </w:r>
    </w:p>
    <w:p>
      <w:pPr>
        <w:pStyle w:val="Heading2"/>
      </w:pPr>
      <w:r>
        <w:t>URL: https://www.motley.ie</w:t>
      </w:r>
    </w:p>
    <w:p>
      <w:r>
        <w:t>&lt;html data-adblockkey="MFwwDQYJKoZIhvcNAQEBBQADSwAwSAJBALquDFETXRn0Hr05fUP7EJT77xYnPmRbpMy4vk8KYiHnkNpednjOANJcaXDXcKQJN0nXKZJL7TciJD8AoHXK158CAwEAAQ==_HujG1FymxIrYpexqlYswhnncYzUfRIaVfLnjvlMui0fnYb1/6dZ50kb0y4oEfl5+xtIydu6mdlg/YTnWeum+cw==" xmlns="http://www.w3.org/1999/xhtml" lang="en"&gt;&lt;head&gt;</w:t>
        <w:br/>
        <w:t xml:space="preserve">    &lt;meta http-equiv="Content-Type" content="text/html; charset=utf-8"&gt;</w:t>
        <w:br/>
        <w:t xml:space="preserve">    &lt;meta name="viewport" content="width=device-width, initial-scale=1, shrink-to-fit=no"&gt;</w:t>
        <w:br/>
        <w:t xml:space="preserve">    &lt;title&gt;motley.ie&lt;/title&gt;</w:t>
        <w:br/>
        <w:t xml:space="preserve">    &lt;style media="screen"&gt;</w:t>
        <w:br/>
        <w:t>.asset_star0 {</w:t>
        <w:br/>
        <w:tab/>
        <w:t>background: url('//d38psrni17bvxu.cloudfront.net/themes/assets/star0.gif') no-repeat center;</w:t>
        <w:br/>
        <w:tab/>
        <w:t>width: 13px;</w:t>
        <w:br/>
        <w:tab/>
        <w:t>height: 12px;</w:t>
        <w:br/>
        <w:tab/>
        <w:t>display: inline-block;</w:t>
        <w:br/>
        <w:t>}</w:t>
        <w:br/>
        <w:br/>
        <w:t>.asset_star1 {</w:t>
        <w:br/>
        <w:tab/>
        <w:t>background: url('//d38psrni17bvxu.cloudfront.net/themes/assets/star1.gif') no-repeat center;</w:t>
        <w:br/>
        <w:tab/>
        <w:t>width: 13px;</w:t>
        <w:br/>
        <w:tab/>
        <w:t>height: 12px;</w:t>
        <w:br/>
        <w:tab/>
        <w:t>display: inline-block;</w:t>
        <w:br/>
        <w:t>}</w:t>
        <w:br/>
        <w:br/>
        <w:t>.asset_starH {</w:t>
        <w:br/>
        <w:tab/>
        <w:t>background: url('//d38psrni17bvxu.cloudfront.net/themes/assets/starH.gif') no-repeat center;</w:t>
        <w:br/>
        <w:tab/>
        <w:t>width: 13px;</w:t>
        <w:br/>
        <w:tab/>
        <w:t>height: 12px;</w:t>
        <w:br/>
        <w:tab/>
        <w:t>display: inline-block;</w:t>
        <w:br/>
        <w:t>}</w:t>
        <w:br/>
        <w:br/>
        <w:t>.sitelink {</w:t>
        <w:br/>
        <w:tab/>
        <w:t>padding-right: 16px;</w:t>
        <w:br/>
        <w:t>}</w:t>
        <w:br/>
        <w:br/>
        <w:t>.sellerRatings a:link,</w:t>
        <w:br/>
        <w:t>.sellerRatings a:visited,</w:t>
        <w:br/>
        <w:t>.sellerRatings a:hover,</w:t>
        <w:br/>
        <w:t>.sellerRatings a:active {</w:t>
        <w:br/>
        <w:tab/>
        <w:t>text-decoration: none;</w:t>
        <w:br/>
        <w:tab/>
        <w:t>cursor: text;</w:t>
        <w:br/>
        <w:t>}</w:t>
        <w:br/>
        <w:br/>
        <w:t>.sellerRatings {</w:t>
        <w:br/>
        <w:tab/>
        <w:t>margin:0 0 3px 20px;</w:t>
        <w:br/>
        <w:t>}</w:t>
        <w:br/>
        <w:br/>
        <w:t>.sitelinkHolder {</w:t>
        <w:br/>
        <w:tab/>
        <w:t>margin:-15px 0 15px 35px;</w:t>
        <w:br/>
        <w:t>}</w:t>
        <w:br/>
        <w:br/>
        <w:t>#ajaxloaderHolder {</w:t>
        <w:br/>
        <w:tab/>
        <w:t>display: block;</w:t>
        <w:br/>
        <w:tab/>
        <w:t>width: 24px;</w:t>
        <w:br/>
        <w:tab/>
        <w:t>height: 24px;</w:t>
        <w:br/>
        <w:tab/>
        <w:t>background: #fff;</w:t>
        <w:br/>
        <w:tab/>
        <w:t>padding: 8px 0 0 8px;</w:t>
        <w:br/>
        <w:tab/>
        <w:t>margin:10px auto;</w:t>
        <w:br/>
        <w:tab/>
        <w:t>-webkit-border-radius: 4px;</w:t>
        <w:br/>
        <w:tab/>
        <w:t>-moz-border-radius: 4px;</w:t>
        <w:br/>
        <w:tab/>
        <w:t>border-radius: 4px;</w:t>
        <w:br/>
        <w:t>}&lt;/style&gt;    &lt;style media="screen"&gt;</w:t>
        <w:br/>
        <w:t>* {</w:t>
        <w:br/>
        <w:t xml:space="preserve">    margin:0;padding:0</w:t>
        <w:br/>
        <w:t>}</w:t>
        <w:br/>
        <w:br/>
        <w:t>body {</w:t>
        <w:br/>
        <w:t xml:space="preserve">    background:#101c36;</w:t>
        <w:br/>
        <w:t xml:space="preserve">    font-family: sans-serif;</w:t>
        <w:br/>
        <w:t xml:space="preserve">    text-align: center;</w:t>
        <w:br/>
        <w:t xml:space="preserve">    font-size:1rem;</w:t>
        <w:br/>
        <w:t>}</w:t>
        <w:br/>
        <w:br/>
        <w:t>.header {</w:t>
        <w:br/>
        <w:t xml:space="preserve">    padding:1rem 1rem 0;</w:t>
        <w:br/>
        <w:t xml:space="preserve">    overflow:hidden;</w:t>
        <w:br/>
        <w:t>}</w:t>
        <w:br/>
        <w:br/>
        <w:t>h1 {</w:t>
        <w:br/>
        <w:t xml:space="preserve">    color:#848484;</w:t>
        <w:br/>
        <w:t xml:space="preserve">    font-size:1.5rem;</w:t>
        <w:br/>
        <w:t>}</w:t>
        <w:br/>
        <w:br/>
        <w:t>.header-text-color:visited,</w:t>
        <w:br/>
        <w:t>.header-text-color:link,</w:t>
        <w:br/>
        <w:t>.header-text-color {</w:t>
        <w:br/>
        <w:t xml:space="preserve">    color:#848484;</w:t>
        <w:br/>
        <w:t>}</w:t>
        <w:br/>
        <w:br/>
        <w:t>.comp-is-parked {</w:t>
        <w:br/>
        <w:t xml:space="preserve">  margin: 4px 0 2px;</w:t>
        <w:br/>
        <w:t>}</w:t>
        <w:br/>
        <w:br/>
        <w:t>.comp-sponsored {</w:t>
        <w:br/>
        <w:t xml:space="preserve">  text-align: left;</w:t>
        <w:br/>
        <w:t xml:space="preserve">  margin: 0 0 -1.8rem 4px;</w:t>
        <w:br/>
        <w:t>}</w:t>
        <w:br/>
        <w:br/>
        <w:t>.wrapper1 {</w:t>
        <w:br/>
        <w:t xml:space="preserve">    margin:1rem;</w:t>
        <w:br/>
        <w:t>}</w:t>
        <w:br/>
        <w:br/>
        <w:t>.wrapper2 {</w:t>
        <w:br/>
        <w:t xml:space="preserve">    background:url('//d38psrni17bvxu.cloudfront.net/themes/cleanPeppermintBlack_657d9013/img/bottom.png') no-repeat center bottom;</w:t>
        <w:br/>
        <w:t xml:space="preserve">    padding-bottom:140px;</w:t>
        <w:br/>
        <w:t>}</w:t>
        <w:br/>
        <w:br/>
        <w:t>.wrapper3 {</w:t>
        <w:br/>
        <w:t xml:space="preserve">    background:#fff;</w:t>
        <w:br/>
        <w:t xml:space="preserve">    max-width:300px;</w:t>
        <w:br/>
        <w:t xml:space="preserve">    margin:0 auto 1rem;</w:t>
        <w:br/>
        <w:t xml:space="preserve">    padding-top:1px;</w:t>
        <w:br/>
        <w:t xml:space="preserve">    padding-bottom:1px;</w:t>
        <w:br/>
        <w:t>}</w:t>
        <w:br/>
        <w:br/>
        <w:t>.onDesktop {</w:t>
        <w:br/>
        <w:t xml:space="preserve">    display:none;</w:t>
        <w:br/>
        <w:t>}</w:t>
        <w:br/>
        <w:br/>
        <w:t>.tcHolder {</w:t>
        <w:br/>
        <w:t xml:space="preserve">    padding-top: 2rem;</w:t>
        <w:br/>
        <w:t>}</w:t>
        <w:br/>
        <w:br/>
        <w:t>.adsHolder {</w:t>
        <w:br/>
        <w:t xml:space="preserve">    margin: 1rem 0;</w:t>
        <w:br/>
        <w:t xml:space="preserve">    padding-top: 2rem;</w:t>
        <w:br/>
        <w:t xml:space="preserve">    overflow:hidden;</w:t>
        <w:br/>
        <w:t>}</w:t>
        <w:br/>
        <w:br/>
        <w:t>.footer {</w:t>
        <w:br/>
        <w:t xml:space="preserve">    color:#626574;</w:t>
        <w:br/>
        <w:t xml:space="preserve">    padding:2rem 1rem;</w:t>
        <w:br/>
        <w:t xml:space="preserve">    font-size:.8rem;</w:t>
        <w:br/>
        <w:t xml:space="preserve">    margin:0 auto;</w:t>
        <w:br/>
        <w:t xml:space="preserve">    max-width:440px;</w:t>
        <w:br/>
        <w:t>}</w:t>
        <w:br/>
        <w:br/>
        <w:t>.footer a:link,</w:t>
        <w:br/>
        <w:t>.footer a:visited {</w:t>
        <w:br/>
        <w:t xml:space="preserve">    color:#626574;</w:t>
        <w:br/>
        <w:t>}</w:t>
        <w:br/>
        <w:br/>
        <w:t>.sale_link_bold a,</w:t>
        <w:br/>
        <w:t>.sale_link,</w:t>
        <w:br/>
        <w:t>.sale_link a {</w:t>
        <w:br/>
        <w:t xml:space="preserve">    color:#626574 !important;</w:t>
        <w:br/>
        <w:t>}</w:t>
        <w:br/>
        <w:br/>
        <w:t>.searchHolder {</w:t>
        <w:br/>
        <w:t xml:space="preserve">    padding:1px 0 1px 1px;</w:t>
        <w:br/>
        <w:t xml:space="preserve">    margin:1rem auto;</w:t>
        <w:br/>
        <w:t xml:space="preserve">    width: 95%;</w:t>
        <w:br/>
        <w:t xml:space="preserve">    max-width: 500px;</w:t>
        <w:br/>
        <w:t>}</w:t>
        <w:br/>
        <w:br/>
        <w:t>@media screen and (min-width:600px) {</w:t>
        <w:br/>
        <w:br/>
        <w:t xml:space="preserve">    .comp-is-parked,</w:t>
        <w:br/>
        <w:t xml:space="preserve">    .comp-sponsored {</w:t>
        <w:br/>
        <w:t xml:space="preserve">      color: #848484;</w:t>
        <w:br/>
        <w:t xml:space="preserve">    }</w:t>
        <w:br/>
        <w:br/>
        <w:t xml:space="preserve">    .comp-sponsored {</w:t>
        <w:br/>
        <w:t xml:space="preserve">      margin-left: 0;</w:t>
        <w:br/>
        <w:t xml:space="preserve">    }</w:t>
        <w:br/>
        <w:br/>
        <w:t xml:space="preserve">    .wrapper1 {</w:t>
        <w:br/>
        <w:t xml:space="preserve">        max-width:1500px;</w:t>
        <w:br/>
        <w:t xml:space="preserve">        margin-left:auto;</w:t>
        <w:br/>
        <w:t xml:space="preserve">        margin-right:auto;</w:t>
        <w:br/>
        <w:t xml:space="preserve">    }</w:t>
        <w:br/>
        <w:br/>
        <w:t xml:space="preserve">    .wrapper2 {</w:t>
        <w:br/>
        <w:t xml:space="preserve">        background:url('//d38psrni17bvxu.cloudfront.net/themes/cleanPeppermintBlack_657d9013/img/arrows.png') no-repeat center top;</w:t>
        <w:br/>
        <w:t xml:space="preserve">        padding-bottom:0;</w:t>
        <w:br/>
        <w:t xml:space="preserve">        min-height:600px;</w:t>
        <w:br/>
        <w:t xml:space="preserve">    }</w:t>
        <w:br/>
        <w:br/>
        <w:t xml:space="preserve">    .wrapper3 {</w:t>
        <w:br/>
        <w:t xml:space="preserve">        max-width:530px;</w:t>
        <w:br/>
        <w:t xml:space="preserve">        background:none;</w:t>
        <w:br/>
        <w:t xml:space="preserve">    }</w:t>
        <w:br/>
        <w:t>}</w:t>
        <w:br/>
        <w:t>&lt;/style&gt;    &lt;style media="screen"&gt;</w:t>
        <w:br/>
        <w:t>.fallback-term-holder {</w:t>
        <w:br/>
        <w:t xml:space="preserve">    display: inline-grid;</w:t>
        <w:br/>
        <w:t xml:space="preserve">    grid-template-columns: 1fr;</w:t>
        <w:br/>
        <w:t xml:space="preserve">    width: 100%;</w:t>
        <w:br/>
        <w:t xml:space="preserve">    padding-top: 50px;</w:t>
        <w:br/>
        <w:t>}</w:t>
        <w:br/>
        <w:br/>
        <w:t>.fallback-term-link {</w:t>
        <w:br/>
        <w:t xml:space="preserve">    grid-column: 1 / span 1; align-self: center;</w:t>
        <w:br/>
        <w:t xml:space="preserve">    padding: 50px 13px 50px 13px; border-radius: 25px;</w:t>
        <w:br/>
        <w:t xml:space="preserve">    border: 5px solid #ffffff; margin-bottom: 20px;</w:t>
        <w:br/>
        <w:t xml:space="preserve">    background-color: rgb(17, 38, 77);</w:t>
        <w:br/>
        <w:t xml:space="preserve">    text-decoration-line: none;</w:t>
        <w:br/>
        <w:t xml:space="preserve">    font-size: 18px;</w:t>
        <w:br/>
        <w:t xml:space="preserve">    font-weight: 700;</w:t>
        <w:br/>
        <w:t xml:space="preserve">    color: #ffffff;</w:t>
        <w:br/>
        <w:t xml:space="preserve">    text-align: left;</w:t>
        <w:br/>
        <w:t>}</w:t>
        <w:br/>
        <w:br/>
        <w:t>.fallback-arrow {</w:t>
        <w:br/>
        <w:t xml:space="preserve">    float: right;</w:t>
        <w:br/>
        <w:t xml:space="preserve">    width: 24px;</w:t>
        <w:br/>
        <w:t xml:space="preserve">    height: 24px;</w:t>
        <w:br/>
        <w:t xml:space="preserve">    background-image: url('data:image/svg+xml;base64,PHN2ZyBmaWxsPScjRDdEN0Q3JyBzdHlsZT0iZmxvYXQ6IHJpZ2h0IiB4bWxucz0iaHR0cDovL3d3dy53My5vcmcvMjAwMC9zdmciIGhlaWdodD0iMjQiIHZpZXdCb3g9IjAgMCAyNCAyNCIgd2lkdGg9IjI0Ij48cGF0aCBkPSJNMCAwaDI0djI0SDB6IiBmaWxsPSJub25lIi8+PHBhdGggZD0iTTUuODggNC4xMkwxMy43NiAxMmwtNy44OCA3Ljg4TDggMjJsMTAtMTBMOCAyeiIvPjwvc3ZnPg==');</w:t>
        <w:br/>
        <w:t>}&lt;/style&gt;</w:t>
        <w:br/>
        <w:t xml:space="preserve">    &lt;meta name="description" content="This domain may be for sale!"&gt;</w:t>
        <w:br/>
        <w:t xml:space="preserve">    &lt;script src="https://partner.googleadservices.com/gampad/cookie.js?domain=www.motley.ie&amp;amp;client=dp-teaminternet09_3ph&amp;amp;product=SAS&amp;amp;callback=__sasCookie&amp;amp;cookie_types=v1%2Cv2"&gt;&lt;/script&gt;&lt;script src="https://obseu.seaskydvd.com/ct?id=80705&amp;amp;url=https%3A%2F%2Fwww.motley.ie%2F&amp;amp;sf=0&amp;amp;tpi=&amp;amp;ch=AdsDeli%20-%20domain%20-%20landingpage&amp;amp;uvid=c92508c34307dfd1d30478260af52b8d850a0a80&amp;amp;tsf=0&amp;amp;tsfmi=&amp;amp;tsfu=&amp;amp;cb=1743675300259&amp;amp;hl=18&amp;amp;op=0&amp;amp;ag=1377276830&amp;amp;rand=140262698835111592109560279659012708201010260759568627107117810550060152805411582135761&amp;amp;fs=1036x651&amp;amp;fst=1036x651&amp;amp;np=win32&amp;amp;nv=google%20inc.&amp;amp;ref=&amp;amp;ss=1536x864&amp;amp;nc=0&amp;amp;at=&amp;amp;di=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%3D%3D&amp;amp;dep=0&amp;amp;pre=0&amp;amp;sdd=&amp;amp;cri=KZiGevFBGb&amp;amp;pto=9600&amp;amp;ver=65&amp;amp;gac=-&amp;amp;mei=&amp;amp;ap=&amp;amp;fe=1&amp;amp;duid=1.1743675300.CSRH4QUc6n6xCEcG&amp;amp;suid=1.1743675300.ttgiOncpRBEX7Ws5&amp;amp;tuid=1.1743675300.maisbgeXFOaWssXV&amp;amp;fbc=-&amp;amp;gtm=-&amp;amp;it=5%2C9208%2C59&amp;amp;fbcl=-&amp;amp;gacl=-&amp;amp;gacsd=-&amp;amp;rtic=-&amp;amp;rtict=-&amp;amp;bgc=-&amp;amp;spa=1&amp;amp;urid=0&amp;amp;ab=&amp;amp;sck=-&amp;amp;io=aGA2Og%3D%3D" async=""&gt;&lt;/script&gt;&lt;/head&gt;</w:t>
        <w:br/>
        <w:br/>
        <w:t>&lt;body id="afd" style="visibility: visible;"&gt;&lt;a href="#" tabindex="-1" aria-hidden="true" rel="nofollow" style="opacity: 0.01; position: absolute; z-index: -999; width: 54px; height: 22px;"&gt;___&lt;/a&gt;&lt;div style="opacity: 0.01; position: absolute; z-index: -1000; width: 54px; height: 22px;"&gt;&lt;/div&gt;</w:t>
        <w:br/>
        <w:br/>
        <w:t>&lt;div class="wrapper1"&gt;</w:t>
        <w:br/>
        <w:t xml:space="preserve">    </w:t>
        <w:br/>
        <w:t>&lt;style&gt;</w:t>
        <w:br/>
        <w:tab/>
        <w:t>.sale_banner_orange {</w:t>
        <w:br/>
        <w:tab/>
        <w:tab/>
        <w:t>background:#f25b00;</w:t>
        <w:br/>
        <w:tab/>
        <w:tab/>
        <w:t>background: -moz-linear-gradient(top, #f49300 0%, #f25b00 100%);</w:t>
        <w:br/>
        <w:tab/>
        <w:tab/>
        <w:t>background: -webkit-linear-gradient(top, #f49300 0%,#f25b00 100%);</w:t>
        <w:br/>
        <w:tab/>
        <w:tab/>
        <w:t>background: linear-gradient(to bottom, #f49300 0%,#f25b00 100%);</w:t>
        <w:br/>
        <w:tab/>
        <w:tab/>
        <w:t>filter: progid:DXImageTransform.Microsoft.gradient( startColorstr='#f49300', endColorstr='#f25b00',GradientType=0 );</w:t>
        <w:br/>
        <w:tab/>
        <w:tab/>
        <w:t>border-top: 1px solid #eee;</w:t>
        <w:br/>
        <w:tab/>
        <w:tab/>
        <w:t>border-bottom: 1px solid #eee;</w:t>
        <w:br/>
        <w:tab/>
        <w:tab/>
        <w:t>color: #c8c8c8;</w:t>
        <w:br/>
        <w:tab/>
        <w:tab/>
        <w:t>text-align: center;</w:t>
        <w:br/>
        <w:tab/>
        <w:tab/>
        <w:t>font: bold 16px/36px sans-serif;</w:t>
        <w:br/>
        <w:tab/>
        <w:tab/>
        <w:t>height: 36px;</w:t>
        <w:br/>
        <w:tab/>
        <w:t>}</w:t>
        <w:br/>
        <w:br/>
        <w:tab/>
        <w:t>.sale_banner_orange a {</w:t>
        <w:br/>
        <w:tab/>
        <w:tab/>
        <w:t>display: block;</w:t>
        <w:br/>
        <w:tab/>
        <w:tab/>
        <w:t>color:#fff;</w:t>
        <w:br/>
        <w:tab/>
        <w:tab/>
        <w:t>text-decoration: none;</w:t>
        <w:br/>
        <w:tab/>
        <w:t>}</w:t>
        <w:br/>
        <w:t>&lt;/style&gt;</w:t>
        <w:br/>
        <w:br/>
        <w:br/>
        <w:br/>
        <w:t>&lt;div class="sale_banner_orange" style="border-top:none"&gt;</w:t>
        <w:br/>
        <w:tab/>
        <w:tab/>
        <w:tab/>
        <w:t>&lt;a href="https://www.mydomaincontact.com/?domain_name=motley.ie" target="_blank"&gt;</w:t>
        <w:br/>
        <w:tab/>
        <w:tab/>
        <w:tab/>
        <w:t>Buy this domain. | More domains at Seo.Domains</w:t>
        <w:br/>
        <w:tab/>
        <w:t>&lt;/a&gt;</w:t>
        <w:br/>
        <w:t>&lt;/div&gt;</w:t>
        <w:br/>
        <w:t xml:space="preserve">    &lt;div class="wrapper2"&gt;</w:t>
        <w:br/>
        <w:t xml:space="preserve">        &lt;div class="wrapper3"&gt;</w:t>
        <w:br/>
        <w:t xml:space="preserve">            &lt;br&gt;</w:t>
        <w:br/>
        <w:t xml:space="preserve">        &lt;script async="" src="https://euob.seaskydvd.com/sxp/i/224f85302aa2b6ec30aac9a85da2cbf9.js" data-ch="AdsDeli - domain - landingpage" data-uvid="c92508c34307dfd1d30478260af52b8d850a0a80" class="ct_clicktrue_80705" data-jsonp="onCheqResponse"&gt;&lt;/script&gt;</w:t>
        <w:br/>
        <w:t>&lt;br&gt;</w:t>
        <w:br/>
        <w:t>&lt;div class="header" id="domainname"&gt;</w:t>
        <w:br/>
        <w:t xml:space="preserve">        &lt;h1&gt;motley.ie&lt;/h1&gt;</w:t>
        <w:br/>
        <w:t xml:space="preserve">    &lt;/div&gt;</w:t>
        <w:br/>
        <w:t xml:space="preserve">                        &lt;div class="tcHolder"&gt;</w:t>
        <w:br/>
        <w:t xml:space="preserve">                &lt;div id="tc" style="height: auto;"&gt;&lt;iframe frameborder="0" marginwidth="0" marginheight="0" allowtransparency="true" scrolling="no" width="100%" name="{&amp;quot;name&amp;quot;:&amp;quot;master-1&amp;quot;,&amp;quot;slave-1-1&amp;quot;:{&amp;quot;clicktrackUrl&amp;quot;:&amp;quot;https://www.motley.ie/munin/a/tr/click?click=caf&amp;amp;domain=motley.ie&amp;amp;uid=MTc0MzY3NTMwMC42NjQyOmE0Zjg2MDYwNTNiZGRlZWJmOWE2NWNhY2M5NGVlNTM3Y2YzYTcwN2U3MGE5MmMwNTEyNWNjZjNhYTlkZmViOTg6NjdlZTVmYTRhMjI3NQ%3D%3D&amp;amp;ts=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amp;amp;adtest=off&amp;quot;,&amp;quot;container&amp;quot;:&amp;quot;search&amp;quot;,&amp;quot;styleId&amp;quot;:5837883959,&amp;quot;personalizedAds&amp;quot;:false,&amp;quot;channel&amp;quot;:&amp;quot;000001,bucket011,bucket088,bucket077&amp;quot;,&amp;quot;domainName&amp;quot;:&amp;quot;www.motley.ie&amp;quot;,&amp;quot;fexp&amp;quot;:&amp;quot;21404,17300003,17301437,17301439,17301442,17301548,17301266,72717108&amp;quot;,&amp;quot;masterNumber&amp;quot;:1,&amp;quot;number&amp;quot;:10,&amp;quot;pubId&amp;quot;:&amp;quot;dp-teaminternet09_3ph&amp;quot;,&amp;quot;role&amp;quot;:&amp;quot;s&amp;quot;,&amp;quot;slaveNumber&amp;quot;:1,&amp;quot;hl&amp;quot;:&amp;quot;en&amp;quot;,&amp;quot;resultsPageBaseUrl&amp;quot;:&amp;quot;https://www.motley.ie/?ts=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amp;quot;,&amp;quot;resultsPageQueryParam&amp;quot;:&amp;quot;query&amp;quot;,&amp;quot;terms&amp;quot;:&amp;quot;&amp;quot;,&amp;quot;kw&amp;quot;:&amp;quot;&amp;quot;,&amp;quot;ie&amp;quot;:&amp;quot;UTF-8&amp;quot;,&amp;quot;maxTermLength&amp;quot;:40,&amp;quot;maxTop&amp;quot;:null,&amp;quot;minTop&amp;quot;:null,&amp;quot;oe&amp;quot;:&amp;quot;UTF-8&amp;quot;,&amp;quot;fontFamily&amp;quot;:&amp;quot;arial&amp;quot;,&amp;quot;type&amp;quot;:&amp;quot;searchbox&amp;quot;,&amp;quot;linkTarget&amp;quot;:&amp;quot;_blank&amp;quot;,&amp;quot;colorBackground&amp;quot;:&amp;quot;transparent&amp;quot;,&amp;quot;hideSearchInputBorder&amp;quot;:false,&amp;quot;hideSearchButtonBorder&amp;quot;:true,&amp;quot;colorSearchButton&amp;quot;:&amp;quot;#0b3279&amp;quot;,&amp;quot;colorSearchButtonText&amp;quot;:&amp;quot;#fff&amp;quot;,&amp;quot;fontSizeSearchInput&amp;quot;:12,&amp;quot;fontSizeSearchButton&amp;quot;:13,&amp;quot;uiOptimize&amp;quot;:true,&amp;quot;domainRegistrant&amp;quot;:&amp;quot;as-drid-2558334540730768&amp;quot;},&amp;quot;master-1&amp;quot;:{&amp;quot;clicktrackUrl&amp;quot;:&amp;quot;https://www.motley.ie/munin/a/tr/click?click=caf&amp;amp;domain=motley.ie&amp;amp;uid=MTc0MzY3NTMwMC42NjQyOmE0Zjg2MDYwNTNiZGRlZWJmOWE2NWNhY2M5NGVlNTM3Y2YzYTcwN2U3MGE5MmMwNTEyNWNjZjNhYTlkZmViOTg6NjdlZTVmYTRhMjI3NQ%3D%3D&amp;amp;ts=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amp;amp;adtest=off&amp;quot;,&amp;quot;container&amp;quot;:&amp;quot;tc&amp;quot;,&amp;quot;styleId&amp;quot;:5837883959,&amp;quot;personalizedAds&amp;quot;:false,&amp;quot;channel&amp;quot;:&amp;quot;000001,bucket011,bucket088,bucket077&amp;quot;,&amp;quot;domainName&amp;quot;:&amp;quot;www.motley.ie&amp;quot;,&amp;quot;fexp&amp;quot;:&amp;quot;21404,17300003,17301437,17301439,17301442,17301548,17301266,72717108&amp;quot;,&amp;quot;masterNumber&amp;quot;:1,&amp;quot;number&amp;quot;:3,&amp;quot;pubId&amp;quot;:&amp;quot;dp-teaminternet09_3ph&amp;quot;,&amp;quot;role&amp;quot;:&amp;quot;m&amp;quot;,&amp;quot;hl&amp;quot;:&amp;quot;en&amp;quot;,&amp;quot;resultsPageBaseUrl&amp;quot;:&amp;quot;https://www.motley.ie/?ts=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amp;quot;,&amp;quot;resultsPageQueryParam&amp;quot;:&amp;quot;query&amp;quot;,&amp;quot;terms&amp;quot;:&amp;quot;&amp;quot;,&amp;quot;kw&amp;quot;:&amp;quot;&amp;quot;,&amp;quot;ie&amp;quot;:&amp;quot;UTF-8&amp;quot;,&amp;quot;maxTermLength&amp;quot;:40,&amp;quot;maxTop&amp;quot;:null,&amp;quot;minTop&amp;quot;:null,&amp;quot;oe&amp;quot;:&amp;quot;UTF-8&amp;quot;,&amp;quot;fontFamily&amp;quot;:&amp;quot;arial&amp;quot;,&amp;quot;type&amp;quot;:&amp;quot;relatedsearch&amp;quot;,&amp;quot;linkTarget&amp;quot;:&amp;quot;_blank&amp;quot;,&amp;quot;colorBackground&amp;quot;:&amp;quot;transparent&amp;quot;,&amp;quot;uiOptimize&amp;quot;:true,&amp;quot;domainRegistrant&amp;quot;:&amp;quot;as-drid-2558334540730768&amp;quot;}}" id="master-1" src="https://syndicatedsearch.goog/afs/ads?adtest=off&amp;amp;psid=5837883959&amp;amp;pcsa=false&amp;amp;channel=000001%2Cbucket011%2Cbucket088%2Cbucket077&amp;amp;client=dp-teaminternet09_3ph&amp;amp;r=m&amp;amp;hl=en&amp;amp;rpbu=https%3A%2F%2Fwww.motley.ie%2F%3Fts%3D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amp;amp;max_radlink_len=40&amp;amp;type=3&amp;amp;uiopt=true&amp;amp;swp=as-drid-2558334540730768&amp;amp;oe=UTF-8&amp;amp;ie=UTF-8&amp;amp;fexp=21404%2C17300003%2C17301437%2C17301439%2C17301442%2C17301548%2C17301266%2C72717108&amp;amp;format=r3%7Cs&amp;amp;nocache=3561743675300332&amp;amp;num=0&amp;amp;output=afd_ads&amp;amp;domain_name=www.motley.ie&amp;amp;v=3&amp;amp;bsl=8&amp;amp;pac=0&amp;amp;u_his=18&amp;amp;u_tz=420&amp;amp;dt=1743675300333&amp;amp;u_w=1536&amp;amp;u_h=864&amp;amp;biw=1019&amp;amp;bih=651&amp;amp;psw=1019&amp;amp;psh=787&amp;amp;frm=0&amp;amp;uio=--&amp;amp;cont=tc&amp;amp;drt=0&amp;amp;jsid=caf&amp;amp;nfp=1&amp;amp;jsv=740324255&amp;amp;rurl=https%3A%2F%2Fwww.motley.ie%2F" allow="attribution-reporting" style="visibility: visible; height: 497px; display: block;" title=""&gt;&lt;/iframe&gt;&lt;/div&gt;</w:t>
        <w:br/>
        <w:t xml:space="preserve">            &lt;/div&gt;</w:t>
        <w:br/>
        <w:t xml:space="preserve">        &lt;/div&gt;</w:t>
        <w:br/>
        <w:t xml:space="preserve">    &lt;/div&gt;</w:t>
        <w:br/>
        <w:t xml:space="preserve">            &lt;div class="footer"&gt;</w:t>
        <w:br/>
        <w:t xml:space="preserve">            2025 Copyright | All Rights Reserved.</w:t>
        <w:br/>
        <w:t>&lt;br&gt;&lt;br&gt;</w:t>
        <w:br/>
        <w:t>&lt;a href="javascript:void(0);" onclick="window.open('/privacy.html', 'privacy-policy', 'width=890,height=330,left=200,top=200,menubar=no,status=yes,toolbar=no').focus()" class="privacy-policy"&gt;</w:t>
        <w:br/>
        <w:t xml:space="preserve">    Privacy Policy</w:t>
        <w:br/>
        <w:t>&lt;/a&gt;</w:t>
        <w:br/>
        <w:t>&lt;br&gt;&lt;br&gt;</w:t>
        <w:br/>
        <w:t>&lt;br&gt;&lt;br&gt;</w:t>
        <w:br/>
        <w:t xml:space="preserve">    &lt;/div&gt;</w:t>
        <w:br/>
        <w:t>&lt;/div&gt;</w:t>
        <w:br/>
        <w:br/>
        <w:t>&lt;script type="text/javascript" language="JavaScript"&gt;</w:t>
        <w:br/>
        <w:t xml:space="preserve">    var tcblock = {</w:t>
        <w:br/>
        <w:t xml:space="preserve">        // Required and steady</w:t>
        <w:br/>
        <w:t xml:space="preserve">        'container': 'tc',</w:t>
        <w:br/>
        <w:t xml:space="preserve">        'type': 'relatedsearch',</w:t>
        <w:br/>
        <w:t xml:space="preserve">        'colorBackground': 'transparent',</w:t>
        <w:br/>
        <w:t xml:space="preserve">        </w:t>
        <w:br/>
        <w:t xml:space="preserve">        'number': 3,</w:t>
        <w:br/>
        <w:t xml:space="preserve">        </w:t>
        <w:br/>
        <w:t xml:space="preserve">        // Font-Sizes and Line-Heights</w:t>
        <w:br/>
        <w:t xml:space="preserve">        'fontSizeAttribution': 14,</w:t>
        <w:br/>
        <w:t xml:space="preserve">        'fontSizeTitle': 24,</w:t>
        <w:br/>
        <w:t xml:space="preserve">        'lineHeightTitle': 34,</w:t>
        <w:br/>
        <w:t xml:space="preserve">        // Colors</w:t>
        <w:br/>
        <w:t xml:space="preserve">        'colorAttribution': '#aaa',</w:t>
        <w:br/>
        <w:t xml:space="preserve">        'colorTitleLink': '#0277bd',</w:t>
        <w:br/>
        <w:t xml:space="preserve">        // Alphabetically</w:t>
        <w:br/>
        <w:t xml:space="preserve">        'horizontalAlignment': 'center',</w:t>
        <w:br/>
        <w:t xml:space="preserve">        'noTitleUnderline': false,</w:t>
        <w:br/>
        <w:t xml:space="preserve">        'rolloverLinkColor': '#01579b',</w:t>
        <w:br/>
        <w:t xml:space="preserve">        'verticalSpacing': 10</w:t>
        <w:br/>
        <w:t xml:space="preserve">    };</w:t>
        <w:br/>
        <w:t xml:space="preserve">    var searchboxBlock = {</w:t>
        <w:br/>
        <w:t xml:space="preserve">        'container': 'search',</w:t>
        <w:br/>
        <w:t xml:space="preserve">        'type': 'searchbox',</w:t>
        <w:br/>
        <w:t xml:space="preserve">        'fontSizeSearchInput': 12,</w:t>
        <w:br/>
        <w:t xml:space="preserve">        'hideSearchInputBorder': false,</w:t>
        <w:br/>
        <w:t xml:space="preserve">        'hideSearchButtonBorder': true,</w:t>
        <w:br/>
        <w:t xml:space="preserve">        'fontSizeSearchButton': 13,</w:t>
        <w:br/>
        <w:t xml:space="preserve">        'colorBackground': 'transparent',</w:t>
        <w:br/>
        <w:t xml:space="preserve">        'colorSearchButton': '#0b3279',</w:t>
        <w:br/>
        <w:t xml:space="preserve">        'colorSearchButtonText': '#fff'</w:t>
        <w:br/>
        <w:t xml:space="preserve">    };</w:t>
        <w:br/>
        <w:t xml:space="preserve">    &lt;/script&gt;</w:t>
        <w:br/>
        <w:t>&lt;script type="text/javascript"&gt;let isAdult=false;         let containerNames=[];         let uniqueTrackingID='MTc0MzY3NTMwMC42NjQyOmE0Zjg2MDYwNTNiZGRlZWJmOWE2NWNhY2M5NGVlNTM3Y2YzYTcwN2U3MGE5MmMwNTEyNWNjZjNhYTlkZmViOTg6NjdlZTVmYTRhMjI3NQ==';         let search='';         let themedata='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         let domain='motley.ie';         let scriptPath='';         let adtest='off';if(top.location!==location) { top.location.href=location.protocol + '//' + location.host + location.pathname + (location.search ? location.search + '&amp;' : '?') + '_xafvr=NWZiNjM2ZDUwNjQ5MWY2NWY4MjQyNzZjOTljOWI2YWRiZTZkY2UxYSw2N2VlNWZhNGE2Mzc4'; }let pageLoadedCallbackTriggered = false;let fallbackTriggered = false;let formerCalledArguments = false;let pageOptions = {'pubId': 'dp-teaminternet01','resultsPageBaseUrl': '//' + location.host + '/?ts=','fontFamily': 'arial','optimizeTerms': true,'maxTermLength': 40,'adtest': true,'clicktrackUrl': '//' + location.host + '/munin/a/tr/click?','attributionText': 'Ads','colorAttribution': '#b7b7b7','fontSizeAttribution': 16,'attributionBold': false,'rolloverLinkBold': false,'fontFamilyAttribution': 'arial','adLoadedCallback': function(containerName, adsLoaded, isExperimentVariant, callbackOptions) {let data = {containerName: containerName,adsLoaded: adsLoaded,isExperimentVariant: isExperimentVariant,callbackOptions: callbackOptions,terms: pageOptions.terms};if (!adsLoaded || (containerName in containerNames)) {ajaxQuery(scriptPath + "/munin/a/tr/adloaded"+ "?toggle=adloaded"+ "&amp;uid=" + encodeURIComponent(uniqueTrackingID)+ "&amp;domain=" + encodeURIComponent(domain)+ "&amp;data=" + encodeURIComponent(JSON.stringify(data)));}},'pageLoadedCallback': function (requestAccepted, status) {document.body.style.visibility = 'visible';pageLoadedCallbackTriggered = true;if ((status.faillisted === true || status.faillisted == "true" || status.blocked === true || status.blocked == "true" ) &amp;&amp; status.error_code != 25) {ajaxQuery(scriptPath + "/munin/a/tr/block?domain=" + encodeURIComponent(domain) + "&amp;caf=1&amp;toggle=block&amp;reason=other&amp;uid=" + encodeURIComponent(uniqueTrackingID));}if (status.errorcode &amp;&amp; !status.error_code) {status.error_code = status.errorcode;}if (status.error_code) {ajaxQuery(scriptPath + "/munin/a/tr/errorcode?domain=" + encodeURIComponent(domain) + "&amp;caf=1&amp;toggle=errorcode&amp;code=" + encodeURIComponent(status.error_code) + "&amp;uid=" + encodeURIComponent(uniqueTrackingID));if ([18, 19].indexOf(parseInt(status.error_code)) != -1 &amp;&amp; fallbackTriggered == false) {fallbackTriggered = true;if (typeof loadFeed === "function") {window.location.href = '//' + location.host;}}if (status.error_code == 20) {window.location.replace("//dp.g.doubleclick.net/apps/domainpark/domainpark.cgi?client=" + encodeURIComponent((pageOptions.pubid.match(/^ca-/i) ? "" : "ca-") + pageOptions.pubid) + "&amp;domain_name=" + encodeURIComponent(domain) + "&amp;output=html&amp;drid=" + encodeURIComponent(pageOptions.domainRegistrant));}}if (status.needsreview === true || status.needsreview == "true") {ajaxQuery(scriptPath + "/munin/a/tr/needsreview?domain=" + encodeURIComponent(domain) + "&amp;caf=1&amp;toggle=needsreview&amp;uid=" + encodeURIComponent(uniqueTrackingID));}if ((status.adult === true || status.adult == "true") &amp;&amp; !isAdult) {ajaxQuery(scriptPath + "/munin/a/tr/adult?domain=" + encodeURIComponent(domain) + "&amp;caf=1&amp;toggle=adult&amp;uid=" + encodeURIComponent(uniqueTrackingID));} else if ((status.adult === false || status.adult == "false") &amp;&amp; isAdult) {ajaxQuery(scriptPath + "/munin/a/tr/nonadult?domain=" + encodeURIComponent(domain) + "&amp;caf=1&amp;toggle=nonadult&amp;uid=" + encodeURIComponent(uniqueTrackingID));}if (requestAccepted) {if (status.feed) {ajaxQuery(scriptPath + "/munin/a/tr/feed?domain=" + encodeURIComponent(domain) + "&amp;caf=1&amp;toggle=feed&amp;feed=" + encodeURIComponent(status.feed) + "&amp;uid=" + encodeURIComponent(uniqueTrackingID));}if (status.error_code) {ajaxQuery(scriptPath + "/munin/a/tr/answercheck/error?domain=" + encodeURIComponent(domain) + "&amp;caf=1&amp;toggle=answercheck&amp;answer=error_" + encodeURIComponent(status.error_code) + "&amp;uid=" + encodeURIComponent(uniqueTrackingID));} else {ajaxQuery(scriptPath + "/munin/a/tr/answercheck/yes?domain=" + encodeURIComponent(domain) + "&amp;caf=1&amp;toggle=answercheck&amp;answer=yes&amp;uid=" + encodeURIComponent(uniqueTrackingID));}} else {ajaxQuery(scriptPath + "/munin/a/tr/answercheck/reject?domain=" + encodeURIComponent(domain) + "&amp;caf=1&amp;toggle=answercheck&amp;answer=rejected&amp;uid=" + encodeURIComponent(uniqueTrackingID));}}};let x = function (obj1, obj2) {if (typeof obj1 != "object")obj1 = {};for (let key in obj2)obj1[key] = obj2[key];return obj1;};function getXMLhttp() {let xmlHttp = null;try {xmlHttp = new XMLHttpRequest();} catch (e) {try {xmlHttp = new ActiveXObject("Msxml2.XMLHTTP");} catch (ex) {try {xmlHttp = new ActiveXObject("Microsoft.XMLHTTP");} catch (exc) {}}}return xmlHttp;}function ajaxQuery(url) {if (adtest == 'on') return false;xmlHttp = getXMLhttp();if (!xmlHttp) return ajaxBackfill(url);xmlHttp.open("GET", url, false);return xmlHttp.send(null);}function ajaxBackfill(url) {if (adtest == 'on') return false;if (url.indexOf("&amp;toggle=browserjs") &gt; -1) return false;try {let img = document.createElement('img');img.style.visibility = 'hidden';img.style.width = '1px';img.style.height = '1px';img.src = url + "&amp;_t=" + new Date().getTime();document.body.appendChild(img);} catch (e) {}}ajaxQuery(scriptPath + "/munin/a/tr/browserjs?domain=" + encodeURIComponent(domain) + "&amp;toggle=browserjs&amp;uid=" + encodeURIComponent(uniqueTrackingID));x(pageOptions, {resultsPageBaseUrl: '//www.motley.ie/?ts=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hl: 'en',kw: '',terms: '',uiOptimize: true, channel: '000001,bucket011,bucket088,bucket077', pubId: 'dp-teaminternet09_3ph',adtest: 'off',personalizedAds: false,clicktrackUrl: 'https://www.motley.ie/munin/a/tr/click' + '?click=caf' + '&amp;domain=motley.ie&amp;uid=MTc0MzY3NTMwMC42NjQyOmE0Zjg2MDYwNTNiZGRlZWJmOWE2NWNhY2M5NGVlNTM3Y2YzYTcwN2U3MGE5MmMwNTEyNWNjZjNhYTlkZmViOTg6NjdlZTVmYTRhMjI3NQ%3D%3D&amp;ts=eyJhbGciOiJBMTI4S1ciLCJlbmMiOiJBMTI4Q0JDLUhTMjU2In0.CO_BTXayFL0wuyMI7OxjHRsKtogY1R7yS2eSM1e92I2veXrIxN6Jxw.uB9JIls_dTRDOj8Kus0E7g.8TOgyKnRCtwX2q-UMd4OrE5tarx3g4qa5MlGp_QCDLKBi7jgxS_avofjsgayKZf5TirudOqIyls5VgHGOW692CoBGQAXAgQhQoxKdBDTqMwZNEn10KEXZE9yZ3qmxuwpeZGaH1KknNlGlORqLeWs85NCzWfxNQPih062_jBoxZr0U7E4Y4JSH64faUGZqhlKZbZYx2OtlKyaTOE0FLh_Fdatz-aCnz5BVnT3vS2JNDZ20HdyxbYChx4paTkTIsrE70vRvzdzQOdoyVS8ZCTlr5d0OMbde72hMkCDs-nTEx1dfDnkAH8qAEYc1FSL0Suuc1ycbDxdGzuL-tKzdkTNvwCsjA8QvxYMEE6-1aIK6ZKOZorfFaH35LGXxt9so10r3V_R2_-UuM1w2FzXaQNbWamPTRwxw1YPngSqyQaq6oS7U5cgJ7QXByDyJhZODRRD2_mRcLn4y-wEg8fUk6-WZss6IHwr9Z3GhozQTtkM2XF0IkyGuz5raWUfXuiZlxvvGiR398io33Kvrq7B4TJSwbhFl9ML_N76HdngfDnIv3p4k2u1qmuJnMjV3nKq5OUxS52D4HYZJtiCOnu3zP_t8hISEsIg1B2EOCThqfektW6yKks5X4lXlRjAMdNSuRvJ30t9R-v31AHO9NjENC8Q7g.pt5zZTy5O_aOMGZ9kwPEUQ&amp;adtest=off' });x(pageOptions, [] );x(pageOptions, { domainRegistrant:'as-drid-2558334540730768' } );function loadFeed() {let s = document.createElement('script');let blurredTerms = document.getElementById('blurred-terms');if (blurredTerms !== null) {blurredTerms.style.display = "none";}s.src = '//www.google.com/adsense/domains/caf.js?abp=1&amp;adsdeli=true';document.body.appendChild(s);let a = Array.prototype.slice.call(arguments);s.onload = function () {let c = google.ads.domains.Caf;switch (a.length) {case 1:return new c(a[0]);case 2:return new c(a[0], a[1]);case 3:return new c(a[0], a[1], a[2]);case 4:return new c(a[0], a[1], a[2], a[3]);case 5:return new c(a[0], a[1], a[2], a[3], a[4]);}return c.apply(null, a);};}&lt;/script&gt;</w:t>
        <w:br/>
        <w:t>&lt;script type="text/javascript"&gt;var ls = function(xhr, path, token) {</w:t>
        <w:br/>
        <w:t xml:space="preserve">    xhr.onreadystatechange = function () {</w:t>
        <w:br/>
        <w:t xml:space="preserve">        if (xhr.readyState === XMLHttpRequest.DONE) {</w:t>
        <w:br/>
        <w:t xml:space="preserve">            if (xhr.status &gt;= 200 &amp;&amp; xhr.status &lt;= 400) {</w:t>
        <w:br/>
        <w:t xml:space="preserve">                if (xhr.responseText.trim() === '') {</w:t>
        <w:br/>
        <w:t xml:space="preserve">                    return;</w:t>
        <w:br/>
        <w:t xml:space="preserve">                }</w:t>
        <w:br/>
        <w:t xml:space="preserve">    </w:t>
        <w:br/>
        <w:t xml:space="preserve">                console.log(JSON.parse(xhr.responseText))</w:t>
        <w:br/>
        <w:t xml:space="preserve">            } else {</w:t>
        <w:br/>
        <w:t xml:space="preserve">                console.log('There was a problem with the request.');</w:t>
        <w:br/>
        <w:t xml:space="preserve">            }</w:t>
        <w:br/>
        <w:t xml:space="preserve">        }</w:t>
        <w:br/>
        <w:t xml:space="preserve">    }</w:t>
        <w:br/>
        <w:t xml:space="preserve">    </w:t>
        <w:br/>
        <w:t xml:space="preserve">    xhr.open('GET', path + '/munin/a/l' + 's?t=67ee5fa4&amp;token=' + encodeURI(token), true);</w:t>
        <w:br/>
        <w:t xml:space="preserve">    xhr.send();</w:t>
        <w:br/>
        <w:t>};</w:t>
        <w:br/>
        <w:t>ls(new XMLHttpRequest(), scriptPath, 'c92508c34307dfd1d30478260af52b8d850a0a80');&lt;/script&gt;</w:t>
        <w:br/>
        <w:t>&lt;script type="text/javascript"&gt;x(pageOptions, { "styleId":5837883959});&lt;/script&gt;</w:t>
        <w:br/>
        <w:t>&lt;script&gt;</w:t>
        <w:br/>
        <w:t xml:space="preserve">    function getLoadFeedArguments() {</w:t>
        <w:br/>
        <w:t xml:space="preserve">        let arguments = [</w:t>
        <w:br/>
        <w:t xml:space="preserve">            pageOptions</w:t>
        <w:br/>
        <w:t xml:space="preserve">        ];</w:t>
        <w:br/>
        <w:br/>
        <w:t xml:space="preserve">        let possibleArguments = ['adblock', 'adblock1', 'adblock2', 'tcblock', 'searchboxBlock', 'rtblock', 'rsblock', 'searchblock'];</w:t>
        <w:br/>
        <w:t xml:space="preserve">        for (let i = 0; i &lt; possibleArguments.length; i++) {</w:t>
        <w:br/>
        <w:t xml:space="preserve">            if (typeof this[possibleArguments[i]] !== 'undefined') {</w:t>
        <w:br/>
        <w:t xml:space="preserve">                arguments.push(this[possibleArguments[i]]);</w:t>
        <w:br/>
        <w:t xml:space="preserve">            }</w:t>
        <w:br/>
        <w:t xml:space="preserve">        }</w:t>
        <w:br/>
        <w:br/>
        <w:t xml:space="preserve">        return arguments;</w:t>
        <w:br/>
        <w:t xml:space="preserve">    }</w:t>
        <w:br/>
        <w:t>&lt;/script&gt;</w:t>
        <w:br/>
        <w:br/>
        <w:t xml:space="preserve">    &lt;script&gt;</w:t>
        <w:br/>
        <w:t xml:space="preserve">        loadFeed(...getLoadFeedArguments());</w:t>
        <w:br/>
        <w:t xml:space="preserve">    &lt;/script&gt;&lt;script src="//www.google.com/adsense/domains/caf.js?abp=1&amp;amp;adsdeli=true"&gt;&lt;/script&gt;</w:t>
        <w:br/>
        <w:br/>
        <w:br/>
        <w:t>&lt;/body&gt;&lt;/html&gt;</w:t>
      </w:r>
    </w:p>
    <w:p>
      <w:r>
        <w:br w:type="page"/>
      </w:r>
    </w:p>
    <w:p>
      <w:pPr>
        <w:pStyle w:val="Heading2"/>
      </w:pPr>
      <w:r>
        <w:t>URL: https://www.funzine.hu</w:t>
      </w:r>
    </w:p>
    <w:p>
      <w:r>
        <w:t>&lt;html lang="hu-HU"&gt;&lt;head&gt;</w:t>
        <w:br/>
        <w:t>&lt;meta name="robots" content="max-image-preview:large"&gt;</w:t>
        <w:br/>
        <w:t>&lt;meta charset="UTF-8"&gt;</w:t>
        <w:br/>
        <w:t>&lt;meta name="viewport" content="width=device-width, initial-scale=1"&gt;</w:t>
        <w:br/>
        <w:t>&lt;meta name="facebook-domain-verification" content="vsuilpksxh2hdvmgkgpryh1axz6cnw"&gt;</w:t>
        <w:br/>
        <w:t>&lt;link rel="profile" href="http://gmpg.org/xfn/11"&gt;</w:t>
        <w:br/>
        <w:t>&lt;script src="https://connect.facebook.net/hu_HU/sdk.js?hash=f37620940a8081e7217295fa1a4e8272" async="" crossorigin="anonymous"&gt;&lt;/script&gt;&lt;script id="facebook-jssdk" src="//connect.facebook.net/hu_HU/sdk.js"&gt;&lt;/script&gt;&lt;script src="https://pagead2.googlesyndication.com/pagead/managed/js/adsense/m202503310101/show_ads_impl.js"&gt;&lt;/script&gt;&lt;script src="https://pagead2.googlesyndication.com/pagead/managed/js/adsense/m202503310101/slotcar_library.js"&gt;&lt;/script&gt;&lt;script data-wpfc-render="false"&gt;(function(){let events=["mouseover", "mousemove", "wheel", "scroll", "touchstart", "touchmove"];let fired=false;events.forEach(function(event){window.addEventListener(event, function(){if(fired===false){fired=true;setTimeout(function(){ (function(w,d,s,l,i){w[l]=w[l]||[];w[l].push({'gtm.start':</w:t>
        <w:br/>
        <w:t>new Date().getTime(),event:'gtm.js'});var f=d.getElementsByTagName(s)[0],</w:t>
        <w:br/>
        <w:t>j=d.createElement(s),dl=l!='dataLayer'?'&amp;l='+l:'';j.async=true;j.src=</w:t>
        <w:br/>
        <w:t>'https://www.googletagmanager.com/gtm.js?id='+i+dl;f.parentNode.insertBefore(j,f);</w:t>
        <w:br/>
        <w:t>})(window,document,'script','dataLayer','GTM-KL9XSF9'); }, 500);}},{once: true});});})();&lt;/script&gt;</w:t>
        <w:br/>
        <w:t>&lt;script data-cfasync="false" data-no-defer="1" data-no-minify="1" data-no-optimize="1"&gt;var ewww_webp_supported=!1;function check_webp_feature(A,e){var w;e=void 0!==e?e:function(){},ewww_webp_supported?e(ewww_webp_supported):((w=new Image).onload=function(){ewww_webp_supported=0&lt;w.width&amp;&amp;0&lt;w.height,e&amp;&amp;e(ewww_webp_supported)},w.onerror=function(){e&amp;&amp;e(!1)},w.src="data:image/webp;base64,"+{alpha:"UklGRkoAAABXRUJQVlA4WAoAAAAQAAAAAAAAAAAAQUxQSAwAAAARBxAR/Q9ERP8DAABWUDggGAAAABQBAJ0BKgEAAQAAAP4AAA3AAP7mtQAAAA=="}[A])}check_webp_feature("alpha");&lt;/script&gt;&lt;script data-cfasync="false" data-no-defer="1" data-no-minify="1" data-no-optimize="1"&gt;var Arrive=function(c,w){"use strict";if(c.MutationObserver&amp;&amp;"undefined"!=typeof HTMLElement){var r,a=0,u=(r=HTMLElement.prototype.matches||HTMLElement.prototype.webkitMatchesSelector||HTMLElement.prototype.mozMatchesSelector||HTMLElement.prototype.msMatchesSelector,{matchesSelector:function(e,t){return e instanceof HTMLElement&amp;&amp;r.call(e,t)},addMethod:function(e,t,r){var a=e[t];e[t]=function(){return r.length==arguments.length?r.apply(this,arguments):"function"==typeof a?a.apply(this,arguments):void 0}},callCallbacks:function(e,t){t&amp;&amp;t.options.onceOnly&amp;&amp;1==t.firedElems.length&amp;&amp;(e=[e[0]]);for(var r,a=0;r=e[a];a++)r&amp;&amp;r.callback&amp;&amp;r.callback.call(r.elem,r.elem);t&amp;&amp;t.options.onceOnly&amp;&amp;1==t.firedElems.length&amp;&amp;t.me.unbindEventWithSelectorAndCallback.call(t.target,t.selector,t.callback)},checkChildNodesRecursively:function(e,t,r,a){for(var i,n=0;i=e[n];n++)r(i,t,a)&amp;&amp;a.push({callback:t.callback,elem:i}),0&lt;i.childNodes.length&amp;&amp;u.checkChildNodesRecursively(i.childNodes,t,r,a)},mergeArrays:function(e,t){var r,a={};for(r in e)e.hasOwnProperty(r)&amp;&amp;(a[r]=e[r]);for(r in t)t.hasOwnProperty(r)&amp;&amp;(a[r]=t[r]);return a},toElementsArray:function(e){return e=void 0!==e&amp;&amp;("number"!=typeof e.length||e===c)?[e]:e}}),e=(l.prototype.addEvent=function(e,t,r,a){a={target:e,selector:t,options:r,callback:a,firedElems:[]};return this._beforeAdding&amp;&amp;this._beforeAdding(a),this._eventsBucket.push(a),a},l.prototype.removeEvent=function(e){for(var t,r=this._eventsBucket.length-1;t=this._eventsBucket[r];r--)e(t)&amp;&amp;(this._beforeRemoving&amp;&amp;this._beforeRemoving(t),(t=this._eventsBucket.splice(r,1))&amp;&amp;t.length&amp;&amp;(t[0].callback=null))},l.prototype.beforeAdding=function(e){this._beforeAdding=e},l.prototype.beforeRemoving=function(e){this._beforeRemoving=e},l),t=function(i,n){var o=new e,l=this,s={fireOnAttributesModification:!1};return o.beforeAdding(function(t){var e=t.target;e!==c.document&amp;&amp;e!==c||(e=document.getElementsByTagName("html")[0]);var r=new MutationObserver(function(e){n.call(this,e,t)}),a=i(t.options);r.observe(e,a),t.observer=r,t.me=l}),o.beforeRemoving(function(e){e.observer.disconnect()}),this.bindEvent=function(e,t,r){t=u.mergeArrays(s,t);for(var a=u.toElementsArray(this),i=0;i&lt;a.length;i++)o.addEvent(a[i],e,t,r)},this.unbindEvent=function(){var r=u.toElementsArray(this);o.removeEvent(function(e){for(var t=0;t&lt;r.length;t++)if(this===w||e.target===r[t])return!0;return!1})},this.unbindEventWithSelectorOrCallback=function(r){var a=u.toElementsArray(this),i=r,e="function"==typeof r?function(e){for(var t=0;t&lt;a.length;t++)if((this===w||e.target===a[t])&amp;&amp;e.callback===i)return!0;return!1}:function(e){for(var t=0;t&lt;a.length;t++)if((this===w||e.target===a[t])&amp;&amp;e.selector===r)return!0;return!1};o.removeEvent(e)},this.unbindEventWithSelectorAndCallback=function(r,a){var i=u.toElementsArray(this);o.removeEvent(function(e){for(var t=0;t&lt;i.length;t++)if((this===w||e.target===i[t])&amp;&amp;e.selector===r&amp;&amp;e.callback===a)return!0;return!1})},this},i=new function(){var s={fireOnAttributesModification:!1,onceOnly:!1,existing:!1};function n(e,t,r){return!(!u.matchesSelector(e,t.selector)||(e._id===w&amp;&amp;(e._id=a++),-1!=t.firedElems.indexOf(e._id)))&amp;&amp;(t.firedElems.push(e._id),!0)}var c=(i=new t(function(e){var t={attributes:!1,childList:!0,subtree:!0};return e.fireOnAttributesModification&amp;&amp;(t.attributes=!0),t},function(e,i){e.forEach(function(e){var t=e.addedNodes,r=e.target,a=[];null!==t&amp;&amp;0&lt;t.length?u.checkChildNodesRecursively(t,i,n,a):"attributes"===e.type&amp;&amp;n(r,i)&amp;&amp;a.push({callback:i.callback,elem:r}),u.callCallbacks(a,i)})})).bindEvent;return i.bindEvent=function(e,t,r){t=void 0===r?(r=t,s):u.mergeArrays(s,t);var a=u.toElementsArray(this);if(t.existing){for(var i=[],n=0;n&lt;a.length;n++)for(var o=a[n].querySelectorAll(e),l=0;l&lt;o.length;l++)i.push({callback:r,elem:o[l]});if(t.onceOnly&amp;&amp;i.length)return r.call(i[0].elem,i[0].elem);setTimeout(u.callCallbacks,1,i)}c.call(this,e,t,r)},i},o=new function(){var a={};function i(e,t){return u.matchesSelector(e,t.selector)}var n=(o=new t(function(){return{childList:!0,subtree:!0}},function(e,r){e.forEach(function(e){var t=e.removedNodes,e=[];null!==t&amp;&amp;0&lt;t.length&amp;&amp;u.checkChildNodesRecursively(t,r,i,e),u.callCallbacks(e,r)})})).bindEvent;return o.bindEvent=function(e,t,r){t=void 0===r?(r=t,a):u.mergeArrays(a,t),n.call(this,e,t,r)},o};d(HTMLElement.prototype),d(NodeList.prototype),d(HTMLCollection.prototype),d(HTMLDocument.prototype),d(Window.prototype);var n={};return s(i,n,"unbindAllArrive"),s(o,n,"unbindAllLeave"),n}function l(){this._eventsBucket=[],this._beforeAdding=null,this._beforeRemoving=null}function s(e,t,r){u.addMethod(t,r,e.unbindEvent),u.addMethod(t,r,e.unbindEventWithSelectorOrCallback),u.addMethod(t,r,e.unbindEventWithSelectorAndCallback)}function d(e){e.arrive=i.bindEvent,s(i,e,"unbindArrive"),e.leave=o.bindEvent,s(o,e,"unbindLeave")}}(window,void 0),ewww_webp_supported=!1;function check_webp_feature(e,t){var r;ewww_webp_supported?t(ewww_webp_supported):((r=new Image).onload=function(){ewww_webp_supported=0&lt;r.width&amp;&amp;0&lt;r.height,t(ewww_webp_supported)},r.onerror=function(){t(!1)},r.src="data:image/webp;base64,"+{alpha:"UklGRkoAAABXRUJQVlA4WAoAAAAQAAAAAAAAAAAAQUxQSAwAAAARBxAR/Q9ERP8DAABWUDggGAAAABQBAJ0BKgEAAQAAAP4AAA3AAP7mtQAAAA==",animation:"UklGRlIAAABXRUJQVlA4WAoAAAASAAAAAAAAAAAAQU5JTQYAAAD/////AABBTk1GJgAAAAAAAAAAAAAAAAAAAGQAAABWUDhMDQAAAC8AAAAQBxAREYiI/gcA"}[e])}function ewwwLoadImages(e){if(e){for(var t=document.querySelectorAll(".batch-image img, .image-wrapper a, .ngg-pro-masonry-item a, .ngg-galleria-offscreen-seo-wrapper a"),r=0,a=t.length;r&lt;a;r++)ewwwAttr(t[r],"data-src",t[r].getAttribute("data-webp")),ewwwAttr(t[r],"data-thumbnail",t[r].getAttribute("data-webp-thumbnail"));for(var i=document.querySelectorAll("div.woocommerce-product-gallery__image"),r=0,a=i.length;r&lt;a;r++)ewwwAttr(i[r],"data-thumb",i[r].getAttribute("data-webp-thumb"))}for(var n=document.querySelectorAll("video"),r=0,a=n.length;r&lt;a;r++)ewwwAttr(n[r],"poster",e?n[r].getAttribute("data-poster-webp"):n[r].getAttribute("data-poster-image"));for(var o,l=document.querySelectorAll("img.ewww_webp_lazy_load"),r=0,a=l.length;r&lt;a;r++)e&amp;&amp;(ewwwAttr(l[r],"data-lazy-srcset",l[r].getAttribute("data-lazy-srcset-webp")),ewwwAttr(l[r],"data-srcset",l[r].getAttribute("data-srcset-webp")),ewwwAttr(l[r],"data-lazy-src",l[r].getAttribute("data-lazy-src-webp")),ewwwAttr(l[r],"data-src",l[r].getAttribute("data-src-webp")),ewwwAttr(l[r],"data-orig-file",l[r].getAttribute("data-webp-orig-file")),ewwwAttr(l[r],"data-medium-file",l[r].getAttribute("data-webp-medium-file")),ewwwAttr(l[r],"data-large-file",l[r].getAttribute("data-webp-large-file")),null!=(o=l[r].getAttribute("srcset"))&amp;&amp;!1!==o&amp;&amp;o.includes("R0lGOD")&amp;&amp;ewwwAttr(l[r],"src",l[r].getAttribute("data-lazy-src-webp"))),l[r].className=l[r].className.replace(/\bewww_webp_lazy_load\b/,"");for(var s=document.querySelectorAll(".ewww_webp"),r=0,a=s.length;r&lt;a;r++)e?(ewwwAttr(s[r],"srcset",s[r].getAttribute("data-srcset-webp")),ewwwAttr(s[r],"src",s[r].getAttribute("data-src-webp")),ewwwAttr(s[r],"data-orig-file",s[r].getAttribute("data-webp-orig-file")),ewwwAttr(s[r],"data-medium-file",s[r].getAttribute("data-webp-medium-file")),ewwwAttr(s[r],"data-large-file",s[r].getAttribute("data-webp-large-file")),ewwwAttr(s[r],"data-large_image",s[r].getAttribute("data-webp-large_image")),ewwwAttr(s[r],"data-src",s[r].getAttribute("data-webp-src"))):(ewwwAttr(s[r],"srcset",s[r].getAttribute("data-srcset-img")),ewwwAttr(s[r],"src",s[r].getAttribute("data-src-img"))),s[r].className=s[r].className.replace(/\bewww_webp\b/,"ewww_webp_loaded");window.jQuery&amp;&amp;jQuery.fn.isotope&amp;&amp;jQuery.fn.imagesLoaded&amp;&amp;(jQuery(".fusion-posts-container-infinite").imagesLoaded(function(){jQuery(".fusion-posts-container-infinite").hasClass("isotope")&amp;&amp;jQuery(".fusion-posts-container-infinite").isotope()}),jQuery(".fusion-portfolio:not(.fusion-recent-works) .fusion-portfolio-wrapper").imagesLoaded(function(){jQuery(".fusion-portfolio:not(.fusion-recent-works) .fusion-portfolio-wrapper").isotope()}))}function ewwwWebPInit(e){ewwwLoadImages(e),ewwwNggLoadGalleries(e),document.arrive(".ewww_webp",function(){ewwwLoadImages(e)}),document.arrive(".ewww_webp_lazy_load",function(){ewwwLoadImages(e)}),document.arrive("videos",function(){ewwwLoadImages(e)}),"loading"==document.readyState?document.addEventListener("DOMContentLoaded",ewwwJSONParserInit):("undefined"!=typeof galleries&amp;&amp;ewwwNggParseGalleries(e),ewwwWooParseVariations(e))}function ewwwAttr(e,t,r){null!=r&amp;&amp;!1!==r&amp;&amp;e.setAttribute(t,r)}function ewwwJSONParserInit(){"undefined"!=typeof galleries&amp;&amp;check_webp_feature("alpha",ewwwNggParseGalleries),check_webp_feature("alpha",ewwwWooParseVariations)}function ewwwWooParseVariations(e){if(e)for(var t=document.querySelectorAll("form.variations_form"),r=0,a=t.length;r&lt;a;r++){var i=t[r].getAttribute("data-product_variations"),n=!1;try{for(var o in i=JSON.parse(i))void 0!==i[o]&amp;&amp;void 0!==i[o].image&amp;&amp;(void 0!==i[o].image.src_webp&amp;&amp;(i[o].image.src=i[o].image.src_webp,n=!0),void 0!==i[o].image.srcset_webp&amp;&amp;(i[o].image.srcset=i[o].image.srcset_webp,n=!0),void 0!==i[o].image.full_src_webp&amp;&amp;(i[o].image.full_src=i[o].image.full_src_webp,n=!0),void 0!==i[o].image.gallery_thumbnail_src_webp&amp;&amp;(i[o].image.gallery_thumbnail_src=i[o].image.gallery_thumbnail_src_webp,n=!0),void 0!==i[o].image.thumb_src_webp&amp;&amp;(i[o].image.thumb_src=i[o].image.thumb_src_webp,n=!0));n&amp;&amp;ewwwAttr(t[r],"data-product_variations",JSON.stringify(i))}catch(e){}}}function ewwwNggParseGalleries(e){if(e)for(var t in galleries){var r=galleries[t];galleries[t].images_list=ewwwNggParseImageList(r.images_list)}}function ewwwNggLoadGalleries(e){e&amp;&amp;document.addEventListener("ngg.galleria.themeadded",function(e,t){window.ngg_galleria._create_backup=window.ngg_galleria.create,window.ngg_galleria.create=function(e,t){var r=$(e).data("id");return galleries["gallery_"+r].images_list=ewwwNggParseImageList(galleries["gallery_"+r].images_list),window.ngg_galleria._create_backup(e,t)}})}function ewwwNggParseImageList(e){for(var t in e){var r=e[t];if(void 0!==r["image-webp"]&amp;&amp;(e[t].image=r["image-webp"],delete e[t]["image-webp"]),void 0!==r["thumb-webp"]&amp;&amp;(e[t].thumb=r["thumb-webp"],delete e[t]["thumb-webp"]),void 0!==r.full_image_webp&amp;&amp;(e[t].full_image=r.full_image_webp,delete e[t].full_image_webp),void 0!==r.srcsets)for(var a in r.srcsets)nggSrcset=r.srcsets[a],void 0!==r.srcsets[a+"-webp"]&amp;&amp;(e[t].srcsets[a]=r.srcsets[a+"-webp"],delete e[t].srcsets[a+"-webp"]);if(void 0!==r.full_srcsets)for(var i in r.full_srcsets)nggFSrcset=r.full_srcsets[i],void 0!==r.full_srcsets[i+"-webp"]&amp;&amp;(e[t].full_srcsets[i]=r.full_srcsets[i+"-webp"],delete e[t].full_srcsets[i+"-webp"])}return e}check_webp_feature("alpha",ewwwWebPInit);&lt;/script&gt;&lt;meta name="robots" content="index, follow, max-image-preview:large, max-snippet:-1, max-video-preview:-1"&gt;</w:t>
        <w:br/>
        <w:t>&lt;style&gt;img:is([sizes="auto" i], [sizes^="auto," i]){contain-intrinsic-size:3000px 1500px}&lt;/style&gt;</w:t>
        <w:br/>
        <w:t>&lt;script data-wpfc-render="false"&gt;(function(){let events=["mouseover", "mousemove", "wheel", "scroll", "touchstart", "touchmove"];let fired=false;events.forEach(function(event){window.addEventListener(event, function(){if(fired===false){fired=true;setTimeout(function(){ (function(d,s){var f=d.getElementsByTagName(s)[0];j=d.createElement(s);j.setAttribute('id', 'cookieyes');j.setAttribute('type', 'text/javascript');j.setAttribute('src', 'https://cdn-cookieyes.com/client_data/3760bdfc100bef6f886a9099/script.js');f.parentNode.insertBefore(j,f);})(document,'script'); }, 5);}},{once: true});});})();&lt;/script&gt;&lt;link rel="alternate" hreflang="en" href="https://funzine.hu/en/"&gt;</w:t>
        <w:br/>
        <w:t>&lt;link rel="alternate" hreflang="sl" href="https://funzine.hu/sl/"&gt;</w:t>
        <w:br/>
        <w:t>&lt;link rel="alternate" hreflang="hu" href="https://funzine.hu"&gt;</w:t>
        <w:br/>
        <w:t>&lt;link rel="alternate" hreflang="x-default" href="https://funzine.hu"&gt;</w:t>
        <w:br/>
        <w:t>&lt;title&gt;FUNZINE&lt;/title&gt;</w:t>
        <w:br/>
        <w:t>&lt;meta name="description" content="A FUNZINE olyan, mint Magyarország: lendületes, sokszínű és izgalmas. Ismerjük és kipróbáljuk Budapest összes helyét, melyek közül a legjobbakat ajánljuk!"&gt;</w:t>
        <w:br/>
        <w:t>&lt;link rel="canonical" href="https://funzine.hu/hu/"&gt;</w:t>
        <w:br/>
        <w:t>&lt;meta property="og:locale" content="hu_HU"&gt;</w:t>
        <w:br/>
        <w:t>&lt;meta property="og:type" content="website"&gt;</w:t>
        <w:br/>
        <w:t>&lt;meta property="og:title" content="FUNZINE"&gt;</w:t>
        <w:br/>
        <w:t>&lt;meta property="og:description" content="A FUNZINE olyan, mint Magyarország: lendületes, sokszínű és izgalmas. Ismerjük és kipróbáljuk Budapest összes helyét, melyek közül a legjobbakat ajánljuk!"&gt;</w:t>
        <w:br/>
        <w:t>&lt;meta property="og:url" content="https://funzine.hu/hu/"&gt;</w:t>
        <w:br/>
        <w:t>&lt;meta property="og:site_name" content="Funzine"&gt;</w:t>
        <w:br/>
        <w:t>&lt;meta property="article:publisher" content="https://www.facebook.com/funzine/"&gt;</w:t>
        <w:br/>
        <w:t>&lt;meta property="article:modified_time" content="2020-10-30T14:17:02+00:00"&gt;</w:t>
        <w:br/>
        <w:t>&lt;meta name="twitter:card" content="summary_large_image"&gt;</w:t>
        <w:br/>
        <w:t>&lt;meta name="twitter:site" content="@funzine"&gt;</w:t>
        <w:br/>
        <w:t>&lt;script type="application/ld+json" class="yoast-schema-graph"&gt;{"@context":"https://schema.org","@graph":[{"@type":"WebPage","@id":"https://funzine.hu/hu/","url":"https://funzine.hu/hu/","name":"FUNZINE","isPartOf":{"@id":"https://funzine.hu/#website"},"datePublished":"2016-11-06T11:24:56+00:00","dateModified":"2020-10-30T14:17:02+00:00","description":"A FUNZINE olyan, mint Magyarország: lendületes, sokszínű és izgalmas. Ismerjük és kipróbáljuk Budapest összes helyét, melyek közül a legjobbakat ajánljuk!","breadcrumb":{"@id":"https://funzine.hu/hu/#breadcrumb"},"inLanguage":"hu","potentialAction":[{"@type":"ReadAction","target":["https://funzine.hu/hu/"]}]},{"@type":"BreadcrumbList","@id":"https://funzine.hu/hu/#breadcrumb","itemListElement":[{"@type":"ListItem","position":1,"name":"Home"}]},{"@type":"WebSite","@id":"https://funzine.hu/#website","url":"https://funzine.hu/","name":"Funzine","description":"","potentialAction":[{"@type":"SearchAction","target":{"@type":"EntryPoint","urlTemplate":"https://funzine.hu/?s={search_term_string}"},"query-input":"required name=search_term_string"}],"inLanguage":"hu"}]}&lt;/script&gt;</w:t>
        <w:br/>
        <w:t>&lt;link rel="dns-prefetch" href="//www.googletagmanager.com"&gt;</w:t>
        <w:br/>
        <w:t>&lt;link rel="dns-prefetch" href="//pagead2.googlesyndication.com"&gt;</w:t>
        <w:br/>
        <w:t>&lt;link rel="alternate" type="application/rss+xml" title="Funzine » hírcsatorna" href="https://funzine.hu/feed/"&gt;</w:t>
        <w:br/>
        <w:t>&lt;script data-wpfc-render="false" id="funzi-ready"&gt;window.advanced_ads_ready=function(e,a){a=a||"complete";var d=function(e){return"interactive"===a?"loading"!==e:"complete"===e};d(document.readyState)?e():document.addEventListener("readystatechange",(function(a){d(a.target.readyState)&amp;&amp;e()}),{once:"interactive"===a})},window.advanced_ads_ready_queue=window.advanced_ads_ready_queue||[];&lt;/script&gt;</w:t>
        <w:br/>
        <w:t>&lt;link rel="stylesheet" type="text/css" href="//funzine.hu/wp-content/cache/wpfc-minified/1yngol27/i0uc9.css" media="all"&gt;</w:t>
        <w:br/>
        <w:t>&lt;style id="classic-theme-styles-inline-css"&gt;.wp-block-button__link{color:#fff;background-color:#32373c;border-radius:9999px;box-shadow:none;text-decoration:none;padding:calc(.667em + 2px) calc(1.333em + 2px);font-size:1.125em}.wp-block-file__button{background:#32373c;color:#fff;text-decoration:none}&lt;/style&gt;</w:t>
        <w:br/>
        <w:t>&lt;style id="global-styles-inline-css"&gt;:root{--wp--preset--aspect-ratio--square:1;--wp--preset--aspect-ratio--4-3:4/3;--wp--preset--aspect-ratio--3-4:3/4;--wp--preset--aspect-ratio--3-2:3/2;--wp--preset--aspect-ratio--2-3:2/3;--wp--preset--aspect-ratio--16-9:16/9;--wp--preset--aspect-ratio--9-16:9/16;--wp--preset--color--black:#000000;--wp--preset--color--cyan-bluish-gray:#abb8c3;--wp--preset--color--white:#ffffff;--wp--preset--color--pale-pink:#f78da7;--wp--preset--color--vivid-red:#cf2e2e;--wp--preset--color--luminous-vivid-orange:#ff6900;--wp--preset--color--luminous-vivid-amber:#fcb900;--wp--preset--color--light-green-cyan:#7bdcb5;--wp--preset--color--vivid-green-cyan:#00d084;--wp--preset--color--pale-cyan-blue:#8ed1fc;--wp--preset--color--vivid-cyan-blue:#0693e3;--wp--preset--color--vivid-purple:#9b51e0;--wp--preset--gradient--vivid-cyan-blue-to-vivid-purple:linear-gradient(135deg,rgba(6,147,227,1) 0%,rgb(155,81,224) 100%);--wp--preset--gradient--light-green-cyan-to-vivid-green-cyan:linear-gradient(135deg,rgb(122,220,180) 0%,rgb(0,208,130) 100%);--wp--preset--gradient--luminous-vivid-amber-to-luminous-vivid-orange:linear-gradient(135deg,rgba(252,185,0,1) 0%,rgba(255,105,0,1) 100%);--wp--preset--gradient--luminous-vivid-orange-to-vivid-red:linear-gradient(135deg,rgba(255,105,0,1) 0%,rgb(207,46,46) 100%);--wp--preset--gradient--very-light-gray-to-cyan-bluish-gray:linear-gradient(135deg,rgb(238,238,238) 0%,rgb(169,184,195) 100%);--wp--preset--gradient--cool-to-warm-spectrum:linear-gradient(135deg,rgb(74,234,220) 0%,rgb(151,120,209) 20%,rgb(207,42,186) 40%,rgb(238,44,130) 60%,rgb(251,105,98) 80%,rgb(254,248,76) 100%);--wp--preset--gradient--blush-light-purple:linear-gradient(135deg,rgb(255,206,236) 0%,rgb(152,150,240) 100%);--wp--preset--gradient--blush-bordeaux:linear-gradient(135deg,rgb(254,205,165) 0%,rgb(254,45,45) 50%,rgb(107,0,62) 100%);--wp--preset--gradient--luminous-dusk:linear-gradient(135deg,rgb(255,203,112) 0%,rgb(199,81,192) 50%,rgb(65,88,208) 100%);--wp--preset--gradient--pale-ocean:linear-gradient(135deg,rgb(255,245,203) 0%,rgb(182,227,212) 50%,rgb(51,167,181) 100%);--wp--preset--gradient--electric-grass:linear-gradient(135deg,rgb(202,248,128) 0%,rgb(113,206,126) 100%);--wp--preset--gradient--midnight:linear-gradient(135deg,rgb(2,3,129) 0%,rgb(40,116,252) 100%);--wp--preset--font-size--small:13px;--wp--preset--font-size--medium:20px;--wp--preset--font-size--large:36px;--wp--preset--font-size--x-large:42px;--wp--preset--spacing--20:0.44rem;--wp--preset--spacing--30:0.67rem;--wp--preset--spacing--40:1rem;--wp--preset--spacing--50:1.5rem;--wp--preset--spacing--60:2.25rem;--wp--preset--spacing--70:3.38rem;--wp--preset--spacing--80:5.06rem;--wp--preset--shadow--natural:6px 6px 9px rgba(0, 0, 0, 0.2);--wp--preset--shadow--deep:12px 12px 50px rgba(0, 0, 0, 0.4);--wp--preset--shadow--sharp:6px 6px 0px rgba(0, 0, 0, 0.2);--wp--preset--shadow--outlined:6px 6px 0px -3px rgba(255, 255, 255, 1), 6px 6px rgba(0, 0, 0, 1);--wp--preset--shadow--crisp:6px 6px 0px rgba(0, 0, 0, 1);}:where(.is-layout-flex){gap:0.5em;}:where(.is-layout-grid){gap:0.5em;}body .is-layout-flex{display:flex;}.is-layout-flex{flex-wrap:wrap;align-items:center;}.is-layout-flex &gt; :is(*, div){margin:0;}body .is-layout-grid{display:grid;}.is-layout-grid &gt; :is(*, div){margin:0;}:where(.wp-block-columns.is-layout-flex){gap:2em;}:where(.wp-block-columns.is-layout-grid){gap:2em;}:where(.wp-block-post-template.is-layout-flex){gap:1.25em;}:where(.wp-block-post-template.is-layout-grid){gap:1.25em;}.has-black-color{color:var(--wp--preset--color--black) !important;}.has-cyan-bluish-gray-color{color:var(--wp--preset--color--cyan-bluish-gray) !important;}.has-white-color{color:var(--wp--preset--color--white) !important;}.has-pale-pink-color{color:var(--wp--preset--color--pale-pink) !important;}.has-vivid-red-color{color:var(--wp--preset--color--vivid-red) !important;}.has-luminous-vivid-orange-color{color:var(--wp--preset--color--luminous-vivid-orange) !important;}.has-luminous-vivid-amber-color{color:var(--wp--preset--color--luminous-vivid-amber) !important;}.has-light-green-cyan-color{color:var(--wp--preset--color--light-green-cyan) !important;}.has-vivid-green-cyan-color{color:var(--wp--preset--color--vivid-green-cyan) !important;}.has-pale-cyan-blue-color{color:var(--wp--preset--color--pale-cyan-blue) !important;}.has-vivid-cyan-blue-color{color:var(--wp--preset--color--vivid-cyan-blue) !important;}.has-vivid-purple-color{color:var(--wp--preset--color--vivid-purple) !important;}.has-black-background-color{background-color:var(--wp--preset--color--black) !important;}.has-cyan-bluish-gray-background-color{background-color:var(--wp--preset--color--cyan-bluish-gray) !important;}.has-white-background-color{background-color:var(--wp--preset--color--white) !important;}.has-pale-pink-background-color{background-color:var(--wp--preset--color--pale-pink) !important;}.has-vivid-red-background-color{background-color:var(--wp--preset--color--vivid-red) !important;}.has-luminous-vivid-orange-background-color{background-color:var(--wp--preset--color--luminous-vivid-orange) !important;}.has-luminous-vivid-amber-background-color{background-color:var(--wp--preset--color--luminous-vivid-amber) !important;}.has-light-green-cyan-background-color{background-color:var(--wp--preset--color--light-green-cyan) !important;}.has-vivid-green-cyan-background-color{background-color:var(--wp--preset--color--vivid-green-cyan) !important;}.has-pale-cyan-blue-background-color{background-color:var(--wp--preset--color--pale-cyan-blue) !important;}.has-vivid-cyan-blue-background-color{background-color:var(--wp--preset--color--vivid-cyan-blue) !important;}.has-vivid-purple-background-color{background-color:var(--wp--preset--color--vivid-purple) !important;}.has-black-border-color{border-color:var(--wp--preset--color--black) !important;}.has-cyan-bluish-gray-border-color{border-color:var(--wp--preset--color--cyan-bluish-gray) !important;}.has-white-border-color{border-color:var(--wp--preset--color--white) !important;}.has-pale-pink-border-color{border-color:var(--wp--preset--color--pale-pink) !important;}.has-vivid-red-border-color{border-color:var(--wp--preset--color--vivid-red) !important;}.has-luminous-vivid-orange-border-color{border-color:var(--wp--preset--color--luminous-vivid-orange) !important;}.has-luminous-vivid-amber-border-color{border-color:var(--wp--preset--color--luminous-vivid-amber) !important;}.has-light-green-cyan-border-color{border-color:var(--wp--preset--color--light-green-cyan) !important;}.has-vivid-green-cyan-border-color{border-color:var(--wp--preset--color--vivid-green-cyan) !important;}.has-pale-cyan-blue-border-color{border-color:var(--wp--preset--color--pale-cyan-blue) !important;}.has-vivid-cyan-blue-border-color{border-color:var(--wp--preset--color--vivid-cyan-blue) !important;}.has-vivid-purple-border-color{border-color:var(--wp--preset--color--vivid-purple) !important;}.has-vivid-cyan-blue-to-vivid-purple-gradient-background{background:var(--wp--preset--gradient--vivid-cyan-blue-to-vivid-purple) !important;}.has-light-green-cyan-to-vivid-green-cyan-gradient-background{background:var(--wp--preset--gradient--light-green-cyan-to-vivid-green-cyan) !important;}.has-luminous-vivid-amber-to-luminous-vivid-orange-gradient-background{background:var(--wp--preset--gradient--luminous-vivid-amber-to-luminous-vivid-orange) !important;}.has-luminous-vivid-orange-to-vivid-red-gradient-background{background:var(--wp--preset--gradient--luminous-vivid-orange-to-vivid-red) !important;}.has-very-light-gray-to-cyan-bluish-gray-gradient-background{background:var(--wp--preset--gradient--very-light-gray-to-cyan-bluish-gray) !important;}.has-cool-to-warm-spectrum-gradient-background{background:var(--wp--preset--gradient--cool-to-warm-spectrum) !important;}.has-blush-light-purple-gradient-background{background:var(--wp--preset--gradient--blush-light-purple) !important;}.has-blush-bordeaux-gradient-background{background:var(--wp--preset--gradient--blush-bordeaux) !important;}.has-luminous-dusk-gradient-background{background:var(--wp--preset--gradient--luminous-dusk) !important;}.has-pale-ocean-gradient-background{background:var(--wp--preset--gradient--pale-ocean) !important;}.has-electric-grass-gradient-background{background:var(--wp--preset--gradient--electric-grass) !important;}.has-midnight-gradient-background{background:var(--wp--preset--gradient--midnight) !important;}.has-small-font-size{font-size:var(--wp--preset--font-size--small) !important;}.has-medium-font-size{font-size:var(--wp--preset--font-size--medium) !important;}.has-large-font-size{font-size:var(--wp--preset--font-size--large) !important;}.has-x-large-font-size{font-size:var(--wp--preset--font-size--x-large) !important;}:where(.wp-block-post-template.is-layout-flex){gap:1.25em;}:where(.wp-block-post-template.is-layout-grid){gap:1.25em;}:where(.wp-block-columns.is-layout-flex){gap:2em;}:where(.wp-block-columns.is-layout-grid){gap:2em;}:root :where(.wp-block-pullquote){font-size:1.5em;line-height:1.6;}&lt;/style&gt;</w:t>
        <w:br/>
        <w:t>&lt;link rel="stylesheet" type="text/css" href="//funzine.hu/wp-content/cache/wpfc-minified/dr7etbv9/2hqnw.css" media="all"&gt;</w:t>
        <w:br/>
        <w:t>&lt;style id="wpml-legacy-dropdown-0-inline-css"&gt;.wpml-ls-statics-shortcode_actions{background-color:#eeeeee;}.wpml-ls-statics-shortcode_actions, .wpml-ls-statics-shortcode_actions .wpml-ls-sub-menu, .wpml-ls-statics-shortcode_actions a{border-color:#cdcdcd;}.wpml-ls-statics-shortcode_actions a, .wpml-ls-statics-shortcode_actions .wpml-ls-sub-menu a, .wpml-ls-statics-shortcode_actions .wpml-ls-sub-menu a:link, .wpml-ls-statics-shortcode_actions li:not(.wpml-ls-current-language) .wpml-ls-link, .wpml-ls-statics-shortcode_actions li:not(.wpml-ls-current-language) .wpml-ls-link:link{color:#444444;background-color:#ffffff;}.wpml-ls-statics-shortcode_actions a, .wpml-ls-statics-shortcode_actions .wpml-ls-sub-menu a:hover,.wpml-ls-statics-shortcode_actions .wpml-ls-sub-menu a:focus, .wpml-ls-statics-shortcode_actions .wpml-ls-sub-menu a:link:hover, .wpml-ls-statics-shortcode_actions .wpml-ls-sub-menu a:link:focus{color:#000000;background-color:#eeeeee;}.wpml-ls-statics-shortcode_actions .wpml-ls-current-language &gt; a{color:#444444;background-color:#ffffff;}.wpml-ls-statics-shortcode_actions .wpml-ls-current-language:hover&gt;a, .wpml-ls-statics-shortcode_actions .wpml-ls-current-language&gt;a:focus{color:#000000;background-color:#eeeeee;}&lt;/style&gt;</w:t>
        <w:br/>
        <w:t>&lt;style&gt;.is-menu a,.is-menu a:focus,.is-menu a:hover,.is-menu:hover&gt;a{background:0 0!important;outline:0}.is-screen-reader-text{border:0;clip:rect(1px,1px,1px,1px);-webkit-clip-path:inset(50%);clip-path:inset(50%);color:#000;height:1px;margin:-1px;overflow:hidden;padding:0;position:absolute!important;width:1px;word-wrap:normal!important;word-break:normal}.is-menu,form .is-link-container{position:relative}.is-menu a{line-height:1}.is-menu a::after,.is-menu a::before{display:none!important}.is-menu.default form{max-width:310px}.is-menu.is-dropdown form{display:none;min-width:310px;max-width:100%;position:absolute;right:0;top:100%;z-index:9}.is-menu.full-width-menu form,.is-menu.sliding form{min-width:0!important;overflow:hidden;position:absolute;right:0;top:25%;width:0;z-index:9;padding:0;margin:0}.is-menu.full-width-menu form:not(.is-search-form) input[type=search],.is-menu.full-width-menu form:not(.is-search-form) input[type=text],.is-menu.is-dropdown form:not(.is-search-form) input[type=search],.is-menu.is-dropdown form:not(.is-search-form) input[type=text],.is-menu.sliding form:not(.is-search-form) input[type=search],.is-menu.sliding form:not(.is-search-form) input[type=text],.is-popup-search-form form:not(.is-search-form) input[type=search],.is-popup-search-form form:not(.is-search-form) input[type=text]{background:#fff;color:#000}.is-menu.is-first form{right:auto;left:0}.is-menu.full-width-menu.open .search-close,.is-menu.full-width-menu:not(.open) form,.is-menu.is-dropdown form[style="display: block;"]+.search-close,.is-menu.sliding.open .search-close,.is-menu.sliding:not(.open) form,form:hover+.is-link-container,form:hover&gt;.is-link-container{display:block}.is-form-style-2 .is-search-submit,.is-link-container,.is-menu form .screen-reader-text,.search-close{display:none}.is-menu form label{margin:0;padding:0}.is-menu-wrapper{display:none;position:absolute;right:5px;top:5px;width:auto;z-index:9999}.popup-search-close,.search-close{cursor:pointer;width:20px;height:20px}.is-menu-wrapper.is-expanded{width:100%}.admin-bar .is-menu-wrapper{top:51px}.is-menu-wrapper .is-menu{float:right}.is-menu-wrapper .is-menu form{right:0;left:auto}.gsc-cse-search-menu{max-width:310px;float:right}.gsc-cse-search-menu .cse .gsc-control-cse,.gsc-cse-search-menu .gsc-control-cse{padding:0}.is-menu .search-icon-path{fill:#848484}.search-close{position:absolute;right:-22px;top:33%;z-index:99999}.is-menu.is-first .search-close{right:auto;left:-22px}.is-menu.is-dropdown .search-close{top:calc(100% + 7px)}.popup-search-close{z-index:99999;float:right;position:relative;margin:20px 20px 0 0}#is-popup-wrapper{width:100%;height:100%;position:fixed;top:0;left:0;background:rgba(4,4,4,.91);z-index:999999}.is-popup-search-form form{width:80%;margin:20% auto 0}.is-popup-search-form form.is-ajax-search{margin:10% auto 0}.popup-search-close:after,.search-close:after{border-left:2px solid #848484;content:'';height:20px;left:9px;position:absolute;-webkit-transform:rotate(45deg);-moz-transform:rotate(45deg);-ms-transform:rotate(45deg);-o-transform:rotate(45deg);transform:rotate(45deg)}.popup-search-close:before,.search-close:before{border-left:2px solid #848484;content:'';height:20px;left:9px;position:absolute;-webkit-transform:rotate(-45deg);-moz-transform:rotate(-45deg);-ms-transform:rotate(-45deg);-o-transform:rotate(-45deg);transform:rotate(-45deg)}.is-highlight{background-color:#ffffb9;color:#222}@media screen and (max-width:910px){.is-menu form{left:0;min-width:50%;right:auto}.is-menu.default form{max-width:100%}.is-menu.full-width-menu.active-search{position:relative}.is-menu-wrapper{display:block}}.is-form-style label,.is-menu.full-width-menu.is-first button.is-search-submit,.is-menu.sliding.is-first button.is-search-submit{display:inline-block!important}form .is-link-container div{position:absolute;width:200px;bottom:-25px;left:5px;z-index:99999;height:auto;line-height:14px;padding:10px 15px}form .is-link-container a{text-decoration:none;font-size:14px;font-weight:100;font-family:arial;box-shadow:none}form .is-link-container a:hover{text-decoration:underline}form .is-link-container a.is-customize-link{margin-left:15px}.is-form-style label{padding:0;vertical-align:middle;margin:0;width:100%;line-height:1}.is-form-style{line-height:1;position:relative;padding:0!important}.is-form-style.is-form-style-3 label{width:calc(100% - 36px)!important}.is-form-style input.is-search-input{background:#fff;background-image:none!important;color:#333;padding:0 12px;margin:0;outline:0!important;font-size:14px!important;height:36px;min-height:0;line-height:1;border-radius:0;border:1px solid #ccc!important;font-family:arial;width:100%;-webkit-box-sizing:border-box;-moz-box-sizing:border-box;box-sizing:border-box;-webkit-appearance:none;-webkit-border-radius:0}.is-form-style input.is-search-input::-ms-clear{display:none;width:0;height:0}.is-form-style input.is-search-input::-ms-reveal{display:none;width:0;height:0}.is-form-style input.is-search-input::-webkit-search-cancel-button,.is-form-style input.is-search-input::-webkit-search-decoration,.is-form-style input.is-search-input::-webkit-search-results-button,.is-form-style input.is-search-input::-webkit-search-results-decoration{display:none}.is-form-style.is-form-style-3 input.is-search-input{border-right:0!important}.is-form-style button.is-search-submit{background:0 0;border:0;box-shadow:none!important;opacity:1;padding:0!important;margin:0;line-height:0;outline:0;vertical-align:middle;width:36px;height:36px}.is-menu.full-width-menu.is-first button.is-search-submit:not([style="display: inline-block;"]),.is-menu.sliding.is-first button.is-search-submit:not([style="display: inline-block;"]){visibility:hidden}.is-form-style .is-search-submit path{fill:#555}.is-form-style input.is-search-submit{text-decoration:none;position:absolute;top:0;right:0;padding:0 10px!important;width:auto}.is-search-icon{width:36px;padding-top:6px!important}.is-search-icon svg{width:22px;display:inline}.is-form-style input.is-search-submit,.is-search-icon{display:inline-block!important;color:#666;background:#ededed;box-shadow:none!important;outline:0;margin:0;font-size:14px!important;border:1px solid #ccc;border-radius:0;line-height:1;height:36px;text-transform:capitalize;vertical-align:middle;-webkit-transition:background-color .1s ease-in-out;-moz-transition:background-color .1s ease-in-out;-o-transition:background-color .1s ease-in-out;transition:background-color .1s ease-in-out;-webkit-box-sizing:border-box;-moz-box-sizing:border-box;box-sizing:border-box}.is-search-icon:hover,form.is-form-style input.is-search-submit:hover{background:#dcdcdc}.content_cards_card *{box-sizing:border-box;}</w:t>
        <w:br/>
        <w:t>.content_cards_card{background-color:white;border:1px solid;border-color:#e9eaed #dadada #ccc;padding:3px;margin-bottom:20px;max-width:600px;margin-left:auto;margin-right:auto;}</w:t>
        <w:br/>
        <w:t>.content_cards_card .content_cards_image{width:100%;display:block;text-align:center;}</w:t>
        <w:br/>
        <w:t>.content_cards_card .content_cards_image img{display:block;margin-left:auto;margin-right:auto;max-width:100%;height:auto;}</w:t>
        <w:br/>
        <w:t>html body .content_cards_card a, html body .content_cards_card a:visited, html body .content_cards_card a:active{box-shadow:none;color:#141412;text-decoration:none;}</w:t>
        <w:br/>
        <w:t>html body .content_cards_card a:hover, html body .content_cards_card a:active{box-shadow:none;color:#4a4a48;text-decoration:none;}</w:t>
        <w:br/>
        <w:t>.content_cards_card .content_cards_center_image &gt; a{border:0;}</w:t>
        <w:br/>
        <w:t>.content_cards_card .content_cards_title{font-size:22px;line-height:1.5;color:#141412;font-weight:bold;margin:10px 15px 7px 15px;}</w:t>
        <w:br/>
        <w:t>.content_cards_card .content_cards_description{font-size:100%;line-height:1.5;color:#141412;margin:7px 15px 10px 15px;}</w:t>
        <w:br/>
        <w:t>.content_cards_card .content_cards_site_name{font-style:italic;font-size:12px;line-height:1.5;text-transform:uppercase;color:#9197a3;text-align:right;margin:10px 15px;}</w:t>
        <w:br/>
        <w:t>.content_cards_card .content_cards_description &gt; p{margin:0;padding:0;}</w:t>
        <w:br/>
        <w:t>.content_cards_favicon{max-height:24px;}&lt;/style&gt;</w:t>
        <w:br/>
        <w:t>&lt;link rel="stylesheet" id="funzine-style-css" href="https://funzine.hu/wp-content/themes/funzine/style.css?ver=1.0.37" type="text/css" media="all"&gt;</w:t>
        <w:br/>
        <w:t>&lt;link rel="stylesheet" id="funzine-style-mod-css" href="https://funzine.hu/wp-content/themes/funzine/main.css?ver=1.0.37" type="text/css" media="all"&gt;</w:t>
        <w:br/>
        <w:t>&lt;script data-wpfc-render="false"&gt;(function(){let events=["mouseover", "mousemove", "wheel", "scroll", "touchstart", "touchmove"];let fired=false;events.forEach(function(event){window.addEventListener(event, function(){if(fired===false){fired=true;setTimeout(function(){ (function(d,s){var f=d.getElementsByTagName(s)[0];j=d.createElement(s);j.setAttribute('type', 'text/javascript');j.setAttribute('src', 'https://www.googletagmanager.com/gtag/js?id=GT-M38D2X4');j.setAttribute('id', 'google_gtagjs-js');f.parentNode.insertBefore(j,f);})(document,'script'); }, 5);}},{once: true});});})();&lt;/script&gt;</w:t>
        <w:br/>
        <w:t>&lt;link rel="https://api.w.org/" href="https://funzine.hu/wp-json/"&gt;&lt;link rel="alternate" title="JSON" type="application/json" href="https://funzine.hu/wp-json/wp/v2/pages/49"&gt;&lt;link rel="EditURI" type="application/rsd+xml" title="RSD" href="https://funzine.hu/xmlrpc.php?rsd"&gt;</w:t>
        <w:br/>
        <w:t>&lt;meta name="generator" content="WordPress 6.7.2"&gt;</w:t>
        <w:br/>
        <w:t>&lt;link rel="shortlink" href="https://funzine.hu/"&gt;</w:t>
        <w:br/>
        <w:t>&lt;link rel="alternate" title="oEmbed (JSON)" type="application/json+oembed" href="https://funzine.hu/wp-json/oembed/1.0/embed?url=https%3A%2F%2Ffunzine.hu%2F"&gt;</w:t>
        <w:br/>
        <w:t>&lt;link rel="alternate" title="oEmbed (XML)" type="text/xml+oembed" href="https://funzine.hu/wp-json/oembed/1.0/embed?url=https%3A%2F%2Ffunzine.hu%2F&amp;amp;format=xml"&gt;</w:t>
        <w:br/>
        <w:t>&lt;meta name="generator" content="Site Kit by Google 1.118.0"&gt;&lt;meta name="generator" content="WPML ver:4.6.4 stt:1,23,46;"&gt;</w:t>
        <w:br/>
        <w:t>&lt;style&gt;.tippy-box[data-theme~="wprm"]{background-color:#333333;color:#FFFFFF;}</w:t>
        <w:br/>
        <w:t>.tippy-box[data-theme~="wprm"][data-placement^="top"] &gt; .tippy-arrow::before{border-top-color:#333333;}</w:t>
        <w:br/>
        <w:t>.tippy-box[data-theme~="wprm"][data-placement^="bottom"] &gt; .tippy-arrow::before{border-bottom-color:#333333;}</w:t>
        <w:br/>
        <w:t>.tippy-box[data-theme~="wprm"][data-placement^="left"] &gt; .tippy-arrow::before{border-left-color:#333333;}</w:t>
        <w:br/>
        <w:t>.tippy-box[data-theme~="wprm"][data-placement^="right"] &gt; .tippy-arrow::before{border-right-color:#333333;}</w:t>
        <w:br/>
        <w:t>.tippy-box[data-theme~="wprm"] a{color:#FFFFFF;}</w:t>
        <w:br/>
        <w:t>.wprm-comment-rating svg{width:18px !important;height:18px !important;}</w:t>
        <w:br/>
        <w:t>img.wprm-comment-rating{width:90px !important;height:18px !important;}</w:t>
        <w:br/>
        <w:t>.wprm-comment-rating svg path{fill:#343434;}</w:t>
        <w:br/>
        <w:t>.wprm-comment-rating svg polygon{stroke:#343434;}</w:t>
        <w:br/>
        <w:t>.wprm-comment-ratings-container svg .wprm-star-full{fill:#343434;}</w:t>
        <w:br/>
        <w:t>.wprm-comment-ratings-container svg .wprm-star-empty{stroke:#343434;}.wprm-recipe-template-compact{max-width:100% !important;margin-right:20px !important;border-color:#ccc !important;background-color:#fbfbfb !important;}</w:t>
        <w:br/>
        <w:t>.wprm-recipe-instructions-container .wprm-recipe-instruction-text{font-size:1em !important;line-height:1.4em !important;}</w:t>
        <w:br/>
        <w:t>.wprm-recipe-details-container-table, .wprm-recipe-details-container-table .wprm-recipe-block-container-table{border-color:#ccc !important;}</w:t>
        <w:br/>
        <w:t>.wprm-recipe-template-compact li{font-size:0.8em !important;}&lt;/style&gt;&lt;style&gt;.wprm-glossary-term{color:#5A822B;text-decoration:underline;cursor:help;}&lt;/style&gt;</w:t>
        <w:br/>
        <w:t>&lt;meta name="google-adsense-platform-account" content="ca-host-pub-2644536267352236"&gt;</w:t>
        <w:br/>
        <w:t>&lt;meta name="google-adsense-platform-domain" content="sitekit.withgoogle.com"&gt;</w:t>
        <w:br/>
        <w:t>&lt;noscript&gt;&lt;style&gt;.lazyload[data-src]{display:none !important;}&lt;/style&gt;&lt;/noscript&gt;&lt;style&gt;.lazyload{background-image:none !important;}.lazyload:before{background-image:none !important;}&lt;/style&gt;</w:t>
        <w:br/>
        <w:t>&lt;script async="async" src="https://pagead2.googlesyndication.com/pagead/js/adsbygoogle.js?client=ca-pub-8990185616189861&amp;amp;host=ca-host-pub-2644536267352236" crossorigin="anonymous" data-checked-head="true"&gt;&lt;/script&gt;</w:t>
        <w:br/>
        <w:t>&lt;link rel="icon" href="https://funzine.hu/wp-content/uploads/2017/09/cropped-FUNZINE_Facebook_Profil_Logo_01-1-32x32.jpg" sizes="32x32"&gt;</w:t>
        <w:br/>
        <w:t>&lt;link rel="icon" href="https://funzine.hu/wp-content/uploads/2017/09/cropped-FUNZINE_Facebook_Profil_Logo_01-1-192x192.jpg" sizes="192x192"&gt;</w:t>
        <w:br/>
        <w:t>&lt;link rel="apple-touch-icon" href="https://funzine.hu/wp-content/uploads/2017/09/cropped-FUNZINE_Facebook_Profil_Logo_01-1-180x180.jpg"&gt;</w:t>
        <w:br/>
        <w:t>&lt;meta name="msapplication-TileImage" content="https://funzine.hu/wp-content/uploads/2017/09/cropped-FUNZINE_Facebook_Profil_Logo_01-1-270x270.jpg"&gt;</w:t>
        <w:br/>
        <w:t>&lt;style id="wp-custom-css"&gt;.bwg-container{position:relative;}</w:t>
        <w:br/>
        <w:t>.bwg-container::before{content:url("data:image/png;base64,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 ") !important;width:80px;height:80px;position:absolute;margin:auto;left:0;top:0;z-index:111;background:#fff;content:' ';display:block;padding-top:10px;}</w:t>
        <w:br/>
        <w:t>#cookiefirst-policy-page{display:none;}</w:t>
        <w:br/>
        <w:t>div.is-ajax-search-details, div.is-ajax-search-result{z-index:999999999999 !important;}</w:t>
        <w:br/>
        <w:t>@media only screen and (max-width: 1024px) {</w:t>
        <w:br/>
        <w:t>.is-ajax-search-items .is-ajax-search-posts{display:block !important;}</w:t>
        <w:br/>
        <w:t>.mobile-menu-nav .secondary-menu #lang_selector{width:100%;display:flex;}</w:t>
        <w:br/>
        <w:t>.mobile-menu-nav .secondary-menu #lang_selector a{width:60px;position:relative;text-transform:uppercase;}</w:t>
        <w:br/>
        <w:t>#lang_selector span{width:60px;position:relative;text-transform:uppercase;}</w:t>
        <w:br/>
        <w:t>}</w:t>
        <w:br/>
        <w:t>.bwg_nav_cont_0, .bwg_nav_cont_1, .bwg_nav_cont_2, .bwg_nav_cont_3, .bwg_nav_cont_4, .bwg_nav_cont_5{display:none;}</w:t>
        <w:br/>
        <w:t>@media only screen and (max-width: 992px) {</w:t>
        <w:br/>
        <w:t>pre{margin-left:20px;}</w:t>
        <w:br/>
        <w:t>.bwg_filmstrip_container{display:none !important;}</w:t>
        <w:br/>
        <w:t>}</w:t>
        <w:br/>
        <w:t>.bwg_close_btn{opacity:1;font-size:20px;color:#fff;}</w:t>
        <w:br/>
        <w:t>.bwg_filmstrip_left, .bwg_filmstrip_right{display:none !important;}</w:t>
        <w:br/>
        <w:t>.grid .grid-item .padder span{background-size:cover;}</w:t>
        <w:br/>
        <w:t>#site-navigation .menu-item a:hover{color:#1C7A7C;}</w:t>
        <w:br/>
        <w:t>.archive.category .page-header{color:#1C7A7C;}</w:t>
        <w:br/>
        <w:t>body.single article.post:not(.format-image) .entry-header h1.entry-title{font-display:optional;}</w:t>
        <w:br/>
        <w:t>.entry-content&gt;p{font-display:optional;}</w:t>
        <w:br/>
        <w:t>.byline .img-circle{display:none;}</w:t>
        <w:br/>
        <w:t>.content-thumb header.entry-header .entry-meta{display:none;}</w:t>
        <w:br/>
        <w:t>.content-list header.entry-header .entry-meta, .content-list-event header.entry-header .entry-meta, .content-list-place header.entry-header .entry-meta{display:none;}</w:t>
        <w:br/>
        <w:t>.entry-header .fb-like.fb-like-custom{height:30px !important;}</w:t>
        <w:br/>
        <w:t>@media only screen and (max-width: 992px) {</w:t>
        <w:br/>
        <w:t>.floating-article article.content-list .close-btn{margin-left:-22px;width:40px;height:40px;margin-right:-18px;}</w:t>
        <w:br/>
        <w:t>#adult_layer .layer-container{padding:10px;width:calc(100% - 60px);}</w:t>
        <w:br/>
        <w:t>#adult_layer .layer-container .buttons{display:flex;flex-direction:column;}</w:t>
        <w:br/>
        <w:t>#adult_layer .layer-container h1{font-size:15px;}</w:t>
        <w:br/>
        <w:t>#adult_layer .layer-container img{max-width:120px;}</w:t>
        <w:br/>
        <w:t>#adult_layer .layer-container p{font-size:12px;}</w:t>
        <w:br/>
        <w:t>#adult_layer .layer-container .buttons a{margin-bottom:10px;}</w:t>
        <w:br/>
        <w:t>}</w:t>
        <w:br/>
        <w:t>#site-navigation .menu-item a{padding:0px 13px !important;}</w:t>
        <w:br/>
        <w:t>pre{border:1px solid #ccc;padding:20px;font-family:"Raleway", sans-serif;line-height:1.5;font-size:18px;overflow:unset;white-space:break-spaces;background:transparent;margin-right:20px;color:#666;}</w:t>
        <w:br/>
        <w:t>@media only screen and (min-width: 768px) {</w:t>
        <w:br/>
        <w:t>.post-thumbnail.col-md-3{float:left !important;width:25% !important;}</w:t>
        <w:br/>
        <w:t>.entry-header.col-md-9{float:left !important;width:75% !important;}</w:t>
        <w:br/>
        <w:t>}&lt;/style&gt;</w:t>
        <w:br/>
        <w:t>&lt;style&gt;#is-ajax-search-result-547833 a,</w:t>
        <w:br/>
        <w:t>#is-ajax-search-details-547833 a:not(.button){color:#1c7a7c !important;}</w:t>
        <w:br/>
        <w:t>#is-ajax-search-details-547833 .is-ajax-woocommerce-actions a.button{background-color:#1c7a7c !important;}&lt;/style&gt;</w:t>
        <w:br/>
        <w:t>&lt;meta name="msvalidate.01" content="63A49904C2A1F1E689AF58E52009752E"&gt;</w:t>
        <w:br/>
        <w:t>&lt;script data-wpfc-render="false"&gt;var Wpfcll={s:[],osl:0,scroll:false,i:function(){Wpfcll.ss();window.addEventListener('load',function(){let observer=new MutationObserver(mutationRecords=&gt;{Wpfcll.osl=Wpfcll.s.length;Wpfcll.ss();if(Wpfcll.s.length &gt; Wpfcll.osl){Wpfcll.ls(false);}});observer.observe(document.getElementsByTagName("html")[0],{childList:true,attributes:true,subtree:true,attributeFilter:["src"],attributeOldValue:false,characterDataOldValue:false});Wpfcll.ls(true);});window.addEventListener('scroll',function(){Wpfcll.scroll=true;Wpfcll.ls(false);});window.addEventListener('resize',function(){Wpfcll.scroll=true;Wpfcll.ls(false);});window.addEventListener('click',function(){Wpfcll.scroll=true;Wpfcll.ls(false);});},c:function(e,pageload){var w=document.documentElement.clientHeight || body.clientHeight;var n=0;if(pageload){n=0;}else{n=(w &gt; 800) ? 800:200;n=Wpfcll.scroll ? 800:n;}var er=e.getBoundingClientRect();var t=0;var p=e.parentNode ? e.parentNode:false;if(typeof p.getBoundingClientRect=="undefined"){var pr=false;}else{var pr=p.getBoundingClientRect();}if(er.x==0 &amp;&amp; er.y==0){for(var i=0;i &lt; 10;i++){if(p){if(pr.x==0 &amp;&amp; pr.y==0){if(p.parentNode){p=p.parentNode;}if(typeof p.getBoundingClientRect=="undefined"){pr=false;}else{pr=p.getBoundingClientRect();}}else{t=pr.top;break;}}};}else{t=er.top;}if(w - t+n &gt; 0){return true;}return false;},r:function(e,pageload){var s=this;var oc,ot;try{oc=e.getAttribute("data-wpfc-original-src");ot=e.getAttribute("data-wpfc-original-srcset");originalsizes=e.getAttribute("data-wpfc-original-sizes");if(s.c(e,pageload)){if(oc || ot){if(e.tagName=="DIV" || e.tagName=="A" || e.tagName=="SPAN"){e.style.backgroundImage="url("+oc+")";e.removeAttribute("data-wpfc-original-src");e.removeAttribute("data-wpfc-original-srcset");e.removeAttribute("onload");}else{if(oc){e.setAttribute('src',oc);}if(ot){e.setAttribute('srcset',ot);}if(originalsizes){e.setAttribute('sizes',originalsizes);}if(e.getAttribute("alt") &amp;&amp; e.getAttribute("alt")=="blank"){e.removeAttribute("alt");}e.removeAttribute("data-wpfc-original-src");e.removeAttribute("data-wpfc-original-srcset");e.removeAttribute("data-wpfc-original-sizes");e.removeAttribute("onload");if(e.tagName=="IFRAME"){var y="https://www.youtube.com/embed/";if(navigator.userAgent.match(/\sEdge?\/\d/i)){e.setAttribute('src',e.getAttribute("src").replace(/.+\/templates\/youtube\.html\#/,y));}e.onload=function(){if(typeof window.jQuery !="undefined"){if(jQuery.fn.fitVids){jQuery(e).parent().fitVids({customSelector:"iframe[src]"});}}var s=e.getAttribute("src").match(/templates\/youtube\.html\#(.+)/);if(s){try{var i=e.contentDocument || e.contentWindow;if(i.location.href=="about:blank"){e.setAttribute('src',y+s[1]);}}catch(err){e.setAttribute('src',y+s[1]);}}}}}}else{if(e.tagName=="NOSCRIPT"){if(jQuery(e).attr("data-type")=="wpfc"){e.removeAttribute("data-type");jQuery(e).after(jQuery(e).text());}}}}}catch(error){console.log(error);console.log("==&gt;",e);}},ss:function(){var i=Array.prototype.slice.call(document.getElementsByTagName("img"));var f=Array.prototype.slice.call(document.getElementsByTagName("iframe"));var d=Array.prototype.slice.call(document.getElementsByTagName("div"));var a=Array.prototype.slice.call(document.getElementsByTagName("a"));var s=Array.prototype.slice.call(document.getElementsByTagName("span"));var n=Array.prototype.slice.call(document.getElementsByTagName("noscript"));this.s=i.concat(f).concat(d).concat(a).concat(s).concat(n);},ls:function(pageload){var s=this;[].forEach.call(s.s,function(e,index){s.r(e,pageload);});}};document.addEventListener('DOMContentLoaded',function(){wpfci();});function wpfci(){Wpfcll.i();}&lt;/script&gt;</w:t>
        <w:br/>
        <w:t>&lt;meta http-equiv="origin-trial" content="AlK2UR5SkAlj8jjdEc9p3F3xuFYlF6LYjAML3EOqw1g26eCwWPjdmecULvBH5MVPoqKYrOfPhYVL71xAXI1IBQoAAAB8eyJvcmlnaW4iOiJodHRwczovL2RvdWJsZWNsaWNrLm5ldDo0NDMiLCJmZWF0dXJlIjoiV2ViVmlld1hSZXF1ZXN0ZWRXaXRoRGVwcmVjYXRpb24iLCJleHBpcnkiOjE3NTgwNjcxOTksImlzU3ViZG9tYWluIjp0cnVlfQ=="&gt;&lt;meta http-equiv="origin-trial" content="Amm8/NmvvQfhwCib6I7ZsmUxiSCfOxWxHayJwyU1r3gRIItzr7bNQid6O8ZYaE1GSQTa69WwhPC9flq/oYkRBwsAAACCeyJvcmlnaW4iOiJodHRwczovL2dvb2dsZXN5bmRpY2F0aW9uLmNvbTo0NDMiLCJmZWF0dXJlIjoiV2ViVmlld1hSZXF1ZXN0ZWRXaXRoRGVwcmVjYXRpb24iLCJleHBpcnkiOjE3NTgwNjcxOTksImlzU3ViZG9tYWluIjp0cnVlfQ=="&gt;&lt;meta http-equiv="origin-trial" content="A9wSqI5i0iwGdf6L1CERNdmsTPgVu44ewj8QxTBYgsv1LCPUVF7YmWOvTappqB1139jAymxUW/RO8zmMqo4zlAAAAACNeyJvcmlnaW4iOiJodHRwczovL2RvdWJsZWNsaWNrLm5ldDo0NDMiLCJmZWF0dXJlIjoiRmxlZGdlQmlkZGluZ0FuZEF1Y3Rpb25TZXJ2ZXIiLCJleHBpcnkiOjE3MzY4MTI4MDAsImlzU3ViZG9tYWluIjp0cnVlLCJpc1RoaXJkUGFydHkiOnRydWV9"&gt;&lt;meta http-equiv="origin-trial" content="A+d7vJfYtay4OUbdtRPZA3y7bKQLsxaMEPmxgfhBGqKXNrdkCQeJlUwqa6EBbSfjwFtJWTrWIioXeMW+y8bWAgQAAACTeyJvcmlnaW4iOiJodHRwczovL2dvb2dsZXN5bmRpY2F0aW9uLmNvbTo0NDMiLCJmZWF0dXJlIjoiRmxlZGdlQmlkZGluZ0FuZEF1Y3Rpb25TZXJ2ZXIiLCJleHBpcnkiOjE3MzY4MTI4MDAsImlzU3ViZG9tYWluIjp0cnVlLCJpc1RoaXJkUGFydHkiOnRydWV9"&gt;&lt;link rel="stylesheet" type="text/css" id="ttEmbedLibCSS" href="https://sf16-website-login.neutral.ttwstatic.com/obj/tiktok_web_login_static/tiktok/falcon/embed/embed_lib_v1.0.13.css"&gt;&lt;meta http-equiv="origin-trial" content="AlK2UR5SkAlj8jjdEc9p3F3xuFYlF6LYjAML3EOqw1g26eCwWPjdmecULvBH5MVPoqKYrOfPhYVL71xAXI1IBQoAAAB8eyJvcmlnaW4iOiJodHRwczovL2RvdWJsZWNsaWNrLm5ldDo0NDMiLCJmZWF0dXJlIjoiV2ViVmlld1hSZXF1ZXN0ZWRXaXRoRGVwcmVjYXRpb24iLCJleHBpcnkiOjE3NTgwNjcxOTksImlzU3ViZG9tYWluIjp0cnVlfQ=="&gt;&lt;meta http-equiv="origin-trial" content="Amm8/NmvvQfhwCib6I7ZsmUxiSCfOxWxHayJwyU1r3gRIItzr7bNQid6O8ZYaE1GSQTa69WwhPC9flq/oYkRBwsAAACCeyJvcmlnaW4iOiJodHRwczovL2dvb2dsZXN5bmRpY2F0aW9uLmNvbTo0NDMiLCJmZWF0dXJlIjoiV2ViVmlld1hSZXF1ZXN0ZWRXaXRoRGVwcmVjYXRpb24iLCJleHBpcnkiOjE3NTgwNjcxOTksImlzU3ViZG9tYWluIjp0cnVlfQ=="&gt;&lt;meta http-equiv="origin-trial" content="A9wSqI5i0iwGdf6L1CERNdmsTPgVu44ewj8QxTBYgsv1LCPUVF7YmWOvTappqB1139jAymxUW/RO8zmMqo4zlAAAAACNeyJvcmlnaW4iOiJodHRwczovL2RvdWJsZWNsaWNrLm5ldDo0NDMiLCJmZWF0dXJlIjoiRmxlZGdlQmlkZGluZ0FuZEF1Y3Rpb25TZXJ2ZXIiLCJleHBpcnkiOjE3MzY4MTI4MDAsImlzU3ViZG9tYWluIjp0cnVlLCJpc1RoaXJkUGFydHkiOnRydWV9"&gt;&lt;meta http-equiv="origin-trial" content="A+d7vJfYtay4OUbdtRPZA3y7bKQLsxaMEPmxgfhBGqKXNrdkCQeJlUwqa6EBbSfjwFtJWTrWIioXeMW+y8bWAgQAAACTeyJvcmlnaW4iOiJodHRwczovL2dvb2dsZXN5bmRpY2F0aW9uLmNvbTo0NDMiLCJmZWF0dXJlIjoiRmxlZGdlQmlkZGluZ0FuZEF1Y3Rpb25TZXJ2ZXIiLCJleHBpcnkiOjE3MzY4MTI4MDAsImlzU3ViZG9tYWluIjp0cnVlLCJpc1RoaXJkUGFydHkiOnRydWV9"&gt;&lt;script src="https://securepubads.g.doubleclick.net/pagead/managed/js/gpt/m202503270101/pubads_impl.js" async=""&gt;&lt;/script&gt;&lt;link href="https://securepubads.g.doubleclick.net/pagead/managed/dict/m202504010101/gpt" rel="compression-dictionary"&gt;&lt;style type="text/css" data-fbcssmodules="css:fb.css.base css:fb.css.dialog css:fb.css.iframewidget"&gt;.fb_hidden{position:absolute;top:-10000px;z-index:10001}.fb_reposition{overflow:hidden;position:relative}.fb_invisible{display:none}.fb_reset{background:none;border:0px;border-spacing:0;color:#000;cursor:auto;direction:ltr;font-family:'lucida grande', tahoma, verdana, arial, sans-serif;font-size:11px;font-style:normal;font-variant:normal;font-weight:normal;letter-spacing:normal;line-height:1;margin:0;overflow:visible;padding:0;text-align:left;text-decoration:none;text-indent:0;text-shadow:none;text-transform:none;visibility:visible;white-space:normal;word-spacing:normal}.fb_reset&gt;div{overflow:hidden}@keyframes fb_transform{from{opacity:0;transform:scale(.95)}to{opacity:1;transform:scale(1)}}.fb_animate{animation:fb_transform .3s forwards}</w:t>
        <w:br/>
        <w:t>.fb_hidden{position:absolute;top:-10000px;z-index:10001}.fb_reposition{overflow:hidden;position:relative}.fb_invisible{display:none}.fb_reset{background:none;border:0px;border-spacing:0;color:#000;cursor:auto;direction:ltr;font-family:'lucida grande', tahoma, verdana, arial, sans-serif;font-size:11px;font-style:normal;font-variant:normal;font-weight:normal;letter-spacing:normal;line-height:1;margin:0;overflow:visible;padding:0;text-align:left;text-decoration:none;text-indent:0;text-shadow:none;text-transform:none;visibility:visible;white-space:normal;word-spacing:normal}.fb_reset&gt;div{overflow:hidden}@keyframes fb_transform{from{opacity:0;transform:scale(.95)}to{opacity:1;transform:scale(1)}}.fb_animate{animation:fb_transform .3s forwards}</w:t>
        <w:br/>
        <w:t>.fb_dialog{background:rgba(82,82,82,.7);position:absolute;top:-10000px;z-index:10001}.fb_dialog_advanced{border-radius:8px;padding:10px}.fb_dialog_content{background:#fff;color:#373737}.fb_dialog_close_icon{background:url(https://connect.facebook.net/rsrc.php/v4/yq/r/IE9JII6Z1Ys.png) no-repeat scroll 0 0 transparent;cursor:pointer;display:block;height:15px;position:absolute;right:18px;top:17px;width:15px}.fb_dialog_mobile .fb_dialog_close_icon{left:5px;right:auto;top:5px}.fb_dialog_padding{background-color:transparent;position:absolute;width:1px;z-index:-1}.fb_dialog_close_icon:hover{background:url(https://connect.facebook.net/rsrc.php/v4/yq/r/IE9JII6Z1Ys.png) no-repeat scroll 0 -15px transparent}.fb_dialog_close_icon:active{background:url(https://connect.facebook.net/rsrc.php/v4/yq/r/IE9JII6Z1Ys.png) no-repeat scroll 0 -30px transparent}.fb_dialog_iframe{line-height:0}.fb_dialog_content .dialog_title{background:#6d84b4;border:1px solid #365899;color:#fff;font-size:14px;font-weight:bold;margin:0}.fb_dialog_content .dialog_title&gt;span{background:url(https://connect.facebook.net/rsrc.php/v4/yd/r/Cou7n-nqK52.gif) no-repeat 5px 50%;float:left;padding:5px 0 7px 26px}body.fb_hidden{height:100%;left:0px;margin:0px;overflow:visible;position:absolute;top:-10000px;transform:none;width:100%}.fb_dialog.fb_dialog_mobile.loading{background:url(https://connect.facebook.net/rsrc.php/v4/ya/r/3rhSv5V8j3o.gif) white no-repeat 50% 50%;min-height:100%;min-width:100%;overflow:hidden;position:absolute;top:0;z-index:10001}.fb_dialog.fb_dialog_mobile.loading.centered{background:none;height:auto;min-height:initial;min-width:initial;width:auto}.fb_dialog.fb_dialog_mobile.loading.centered #fb_dialog_loader_spinner{width:100%}.fb_dialog.fb_dialog_mobile.loading.centered .fb_dialog_content{background:none}.loading.centered #fb_dialog_loader_close{clear:both;color:white;display:block;font-size:18px;padding-top:20px}#fb-root #fb_dialog_ipad_overlay{background:rgba(0,0,0,.4);bottom:0;left:0;min-height:100%;position:absolute;right:0;top:0;width:100%;z-index:10000}#fb-root #fb_dialog_ipad_overlay.hidden{display:none}.fb_dialog.fb_dialog_mobile.loading iframe{visibility:hidden}.fb_dialog_mobile .fb_dialog_iframe{position:sticky;top:0}.fb_dialog_content .dialog_header{background:linear-gradient(from(#738aba), to(#2c4987));border-bottom:1px solid;border-color:#043b87;box-shadow:white 0px 1px 1px -1px inset;color:#fff;font:bold 14px Helvetica, sans-serif;text-overflow:ellipsis;text-shadow:rgba(0,30,84,.296875) 0px -1px 0px;vertical-align:middle;white-space:nowrap}.fb_dialog_content .dialog_header table{height:43px;width:100%}.fb_dialog_content .dialog_header td.header_left{font-size:12px;padding-left:5px;vertical-align:middle;width:60px}.fb_dialog_content .dialog_header td.header_right{font-size:12px;padding-right:5px;vertical-align:middle;width:60px}.fb_dialog_content .touchable_button{background:linear-gradient(from(#4267b2), to(#2a4887));background-clip:padding-box;border:1px solid #29487d;border-radius:3px;display:inline-block;line-height:18px;margin-top:3px;max-width:85px;padding:4px 12px;position:relative}.fb_dialog_content .dialog_header .touchable_button input{background:none;border:none;color:white;font:bold 12px Helvetica, sans-serif;margin:2px -12px;padding:2px 6px 3px 6px;text-shadow:rgba(0,30,84,.296875) 0px -1px 0px}.fb_dialog_content .dialog_header .header_center{color:#fff;font-size:16px;font-weight:bold;line-height:18px;text-align:center;vertical-align:middle}.fb_dialog_content .dialog_content{background:url(https://connect.facebook.net/rsrc.php/v4/y9/r/jKEcVPZFk-2.gif) no-repeat 50% 50%;border:1px solid #4a4a4a;border-bottom:0;border-top:0;height:150px}.fb_dialog_content .dialog_footer{background:#f5f6f7;border:1px solid #4a4a4a;border-top-color:#ccc;height:40px}#fb_dialog_loader_close{float:left}.fb_dialog.fb_dialog_mobile .fb_dialog_close_icon{visibility:hidden}#fb_dialog_loader_spinner{animation:rotateSpinner 1.2s linear infinite;background-color:transparent;background-image:url(https://connect.facebook.net/rsrc.php/v4/yD/r/t-wz8gw1xG1.png);background-position:50% 50%;background-repeat:no-repeat;height:24px;width:24px}@keyframes rotateSpinner{0%{transform:rotate(0deg)}100%{transform:rotate(360deg)}}</w:t>
        <w:br/>
        <w:t>.fb_iframe_widget{display:inline-block;position:relative}.fb_iframe_widget span{display:inline-block;position:relative;text-align:justify}.fb_iframe_widget iframe{position:absolute}.fb_iframe_widget_fluid_desktop,.fb_iframe_widget_fluid_desktop span,.fb_iframe_widget_fluid_desktop iframe{max-width:100%}.fb_iframe_widget_fluid_desktop iframe{min-width:220px;position:relative}.fb_iframe_widget_lift{z-index:1}.fb_iframe_widget_fluid{display:inline}.fb_iframe_widget_fluid span{width:100%}&lt;/style&gt;&lt;/head&gt;</w:t>
        <w:br/>
        <w:t>&lt;body class="home page-template-default page page-id-49 funzine group-blog post-type-archive-product list-view aa-prefix-funzi- webp-support day"&gt;</w:t>
        <w:br/>
        <w:t>&lt;script data-cfasync="false" data-no-defer="1" data-no-minify="1" data-no-optimize="1"&gt;if(typeof ewww_webp_supported==="undefined"){var ewww_webp_supported=!1}if(ewww_webp_supported){document.body.classList.add("webp-support")}&lt;/script&gt;</w:t>
        <w:br/>
        <w:t>&lt;amp-consent id="googlefc" layout="nodisplay" type="googlefc"&gt;&lt;script type="application/json"&gt;{"clientConfig":{"publisherIdentifier":"pub-8990185616189861"}}&lt;/script&gt;&lt;/amp-consent&gt;</w:t>
        <w:br/>
        <w:t>&lt;noscript&gt;&lt;iframe src="https://www.googletagmanager.com/ns.html?id=GTM-KL9XSF9"</w:t>
        <w:br/>
        <w:t>height="0" width="0" style="display:none;visibility:hidden"&gt;&lt;/iframe&gt;&lt;/noscript&gt;</w:t>
        <w:br/>
        <w:t>&lt;div id="page" class="site"&gt;</w:t>
        <w:br/>
        <w:t>&lt;header id="masthead" class="site-header" role="banner" style="height: 105px;"&gt;</w:t>
        <w:br/>
        <w:t>&lt;div class="tophead hidden-xs"&gt;</w:t>
        <w:br/>
        <w:t>&lt;div class="pull-right"&gt;</w:t>
        <w:br/>
        <w:t>&lt;div id="socials"&gt; &lt;a href="http://burda.hu/" target="_blank"&gt;BURDA&lt;/a&gt; &lt;a href="https://www.facebook.com/funzine/" target="_blank" class="social"&gt;&lt;i class="mdi mdi-facebook"&gt;&lt;/i&gt;&lt;/a&gt;&lt;a href="https://instagram.com/funzinebudapest" target="_blank" class="social"&gt;&lt;i class="mdi mdi-instagram"&gt;&lt;/i&gt;&lt;/a&gt;&lt;/div&gt;&lt;div id="daynight"&gt;</w:t>
        <w:br/>
        <w:t>&lt;label class="switch day"&gt;</w:t>
        <w:br/>
        <w:t>&lt;input type="checkbox"&gt;</w:t>
        <w:br/>
        <w:t>&lt;div class="slider"&gt;&lt;/div&gt;&lt;i class="mdi mdi-weather-sunny"&gt;&lt;/i&gt;</w:t>
        <w:br/>
        <w:t>&lt;i class="mdi mdi-weather-night"&gt;&lt;/i&gt;</w:t>
        <w:br/>
        <w:t>&lt;/label&gt;&lt;/div&gt;&lt;div id="lang_selector"&gt;&lt;a href="https://funzine.hu/en/" class="lang-select lang-en"&gt;&lt;span&gt;en&lt;/span&gt;&lt;/a&gt;&lt;span&gt;hu&lt;/span&gt;&lt;a href="https://funzine.hu/sl/" class="lang-select lang-sl"&gt;&lt;span&gt;sl&lt;/span&gt;&lt;/a&gt;&lt;/div&gt;&lt;/div&gt;&lt;/div&gt;&lt;nav id="site-navigation" class="main-navigation affix" role="navigation"&gt;</w:t>
        <w:br/>
        <w:t>&lt;a id="site-logo" href="https://funzine.hu" title="Fuzine"&gt;&lt;img src="https://funzine.hu/wp-content/themes/funzine/images/funzine-logo-new2.svg?80172489074" data-src="https://funzine.hu/wp-content/themes/funzine/images/funzine-logo-new2.svg?80172489074" decoding="async" class=" lazyloaded"&gt;&lt;noscript&gt;&lt;img src="https://funzine.hu/wp-content/themes/funzine/images/funzine-logo-new2.svg?80172489074" data-eio="l"&gt;&lt;/noscript&gt;&lt;/a&gt;</w:t>
        <w:br/>
        <w:t>&lt;button class="mobile-menu-toggle show-xs" on="tap:mobile-menu.toggle"&gt;&lt;i class="mdi mdi-menu"&gt;&lt;/i&gt;&lt;i class="mdi mdi-close"&gt;&lt;/i&gt;&lt;/button&gt;</w:t>
        <w:br/>
        <w:t>&lt;div class="main-nav-container"&gt;&lt;ul id="primary-menu" class="menu nav-menu" aria-expanded="false"&gt;&lt;li id="menu-item-258430" class="menu-item menu-item-type-taxonomy menu-item-object-category menu-item-258430"&gt;&lt;a href="https://funzine.hu/category/goodapest/"&gt;Goodapest&lt;/a&gt;&lt;/li&gt; &lt;li id="menu-item-258426" class="menu-item menu-item-type-taxonomy menu-item-object-category menu-item-258426"&gt;&lt;a href="https://funzine.hu/category/kult/"&gt;Kult&lt;/a&gt;&lt;/li&gt; &lt;li id="menu-item-258429" class="menu-item menu-item-type-taxonomy menu-item-object-category menu-item-has-children menu-item-258429" aria-haspopup="true"&gt;&lt;a href="https://funzine.hu/category/gasztro/"&gt;Gasztro&lt;/a&gt; &lt;ul class="sub-menu"&gt; &lt;li id="menu-item-313024" class="menu-item menu-item-type-taxonomy menu-item-object-category menu-item-313024"&gt;&lt;a href="https://funzine.hu/category/gasztro/receptek/"&gt;Receptek&lt;/a&gt;&lt;/li&gt; &lt;/ul&gt; &lt;/li&gt; &lt;li id="menu-item-437494" class="menu-item menu-item-type-taxonomy menu-item-object-category menu-item-437494"&gt;&lt;a href="https://funzine.hu/category/programok/"&gt;Programok&lt;/a&gt;&lt;/li&gt; &lt;li id="menu-item-275853" class="menu-item menu-item-type-taxonomy menu-item-object-category menu-item-275853"&gt;&lt;a href="https://funzine.hu/category/have-fun/"&gt;Kikapcs&lt;/a&gt;&lt;/li&gt; &lt;li id="menu-item-557859" class="menu-item menu-item-type-post_type menu-item-object-page menu-item-557859"&gt;&lt;a href="https://funzine.hu/kirandulas/"&gt;Kirándulás&lt;/a&gt;&lt;/li&gt; &lt;li id="menu-item-557860" class="menu-item menu-item-type-post_type menu-item-object-page menu-item-557860"&gt;&lt;a href="https://funzine.hu/balaton/"&gt;Balaton&lt;/a&gt;&lt;/li&gt; &lt;li id="menu-item-587579" class="menu-item menu-item-type-taxonomy menu-item-object-category menu-item-587579"&gt;&lt;a href="https://funzine.hu/category/ujdonsagok/"&gt;Újdonságok&lt;/a&gt;&lt;/li&gt; &lt;/ul&gt;&lt;/div&gt;&lt;div class="secondary-nav-container"&gt;</w:t>
        <w:br/>
        <w:t>&lt;ul class="secondary-menu"&gt;</w:t>
        <w:br/>
        <w:t>&lt;li id="search_btn" class="menu-item"&gt; &lt;i class="mdi mdi-magnify"&gt;&lt;/i&gt; &lt;/li&gt;</w:t>
        <w:br/>
        <w:t>&lt;/ul&gt;</w:t>
        <w:br/>
        <w:t>&lt;div class="sm-hide"&gt; &lt;form data-min-no-for-search="3" data-result-box-max-height="400" data-form-id="547833" class="is-search-form is-form-style is-form-style-3 is-form-id-547833 is-ajax-search" action="https://funzine.hu/" method="get" role="search"&gt;&lt;label for="is-search-input-547833"&gt;&lt;span class="is-screen-reader-text"&gt;Search for:&lt;/span&gt;&lt;input type="search" id="is-search-input-547833" name="s" value="" class="is-search-input" placeholder="Mit keresel?" autocomplete="off"&gt;&lt;span class="is-loader-image lazyload" style="display: none;" data-back="https://funzine.hu/wp-content/plugins/add-search-to-menu/public/images/spinner.gif"&gt;&lt;/span&gt;&lt;/label&gt;&lt;button type="submit" class="is-search-submit"&gt;&lt;span class="is-screen-reader-text"&gt;Search Button&lt;/span&gt;&lt;span class="is-search-icon"&gt;&lt;svg focusable="false" aria-label="Search" xmlns="http://www.w3.org/2000/svg" viewBox="0 0 24 24" width="24px"&gt;&lt;path d="M15.5 14h-.79l-.28-.27C15.41 12.59 16 11.11 16 9.5 16 5.91 13.09 3 9.5 3S3 5.91 3 9.5 5.91 16 9.5 16c1.61 0 3.09-.59 4.23-1.57l.27.28v.79l5 4.99L20.49 19l-4.99-5zm-6 0C7.01 14 5 11.99 5 9.5S7.01 5 9.5 5 14 7.01 14 9.5 11.99 14 9.5 14z"&gt;&lt;/path&gt;&lt;/svg&gt;&lt;/span&gt;&lt;/button&gt;&lt;/form&gt;&lt;/div&gt;&lt;/div&gt;&lt;/nav&gt;</w:t>
        <w:br/>
        <w:t>&lt;amp-sidebar id="mobile-menu" class="mobile-menu-nav" layout="nodisplay" side="right"&gt;</w:t>
        <w:br/>
        <w:t>&lt;div class="secondary-nav-container"&gt; &lt;ul class="secondary-menu"&gt; &lt;li id="lang_selector"&gt; &lt;a href="https://funzine.hu/en/" class="lang-select lang-en"&gt;&lt;span&gt;en&lt;/span&gt;&lt;/a&gt;&lt;span&gt;hu&lt;/span&gt;&lt;a href="https://funzine.hu/sl/" class="lang-select lang-sl"&gt;&lt;span&gt;sl&lt;/span&gt;&lt;/a&gt; &lt;/li&gt;  &lt;/ul&gt;&lt;/div&gt;&lt;form data-min-no-for-search="3" data-result-box-max-height="400" data-form-id="547833" class="is-search-form is-form-style is-form-style-3 is-form-id-547833 is-ajax-search" action="https://funzine.hu/" method="get" role="search"&gt;&lt;label for="is-search-input-547833"&gt;&lt;span class="is-screen-reader-text"&gt;Search for:&lt;/span&gt;&lt;input type="search" id="is-search-input-547833" name="s" value="" class="is-search-input" placeholder="Mit keresel?" autocomplete="off"&gt;&lt;span class="is-loader-image lazyload" style="display: none;" data-back="https://funzine.hu/wp-content/plugins/add-search-to-menu/public/images/spinner.gif"&gt;&lt;/span&gt;&lt;/label&gt;&lt;button type="submit" class="is-search-submit"&gt;&lt;span class="is-screen-reader-text"&gt;Search Button&lt;/span&gt;&lt;span class="is-search-icon"&gt;&lt;svg focusable="false" aria-label="Search" xmlns="http://www.w3.org/2000/svg" viewBox="0 0 24 24" width="24px"&gt;&lt;path d="M15.5 14h-.79l-.28-.27C15.41 12.59 16 11.11 16 9.5 16 5.91 13.09 3 9.5 3S3 5.91 3 9.5 5.91 16 9.5 16c1.61 0 3.09-.59 4.23-1.57l.27.28v.79l5 4.99L20.49 19l-4.99-5zm-6 0C7.01 14 5 11.99 5 9.5S7.01 5 9.5 5 14 7.01 14 9.5 11.99 14 9.5 14z"&gt;&lt;/path&gt;&lt;/svg&gt;&lt;/span&gt;&lt;/button&gt;&lt;/form&gt;</w:t>
        <w:tab/>
        <w:tab/>
        <w:t>&lt;div class="main-nav-container"&gt;&lt;ul id="primary-menu" class="menu"&gt;&lt;li class="menu-item menu-item-type-taxonomy menu-item-object-category menu-item-258430"&gt;&lt;a href="https://funzine.hu/category/goodapest/"&gt;Goodapest&lt;/a&gt;&lt;/li&gt; &lt;li class="menu-item menu-item-type-taxonomy menu-item-object-category menu-item-258426"&gt;&lt;a href="https://funzine.hu/category/kult/"&gt;Kult&lt;/a&gt;&lt;/li&gt; &lt;li class="menu-item menu-item-type-taxonomy menu-item-object-category menu-item-has-children menu-item-258429"&gt;&lt;a href="https://funzine.hu/category/gasztro/"&gt;Gasztro&lt;/a&gt; &lt;ul class="sub-menu"&gt; &lt;li class="menu-item menu-item-type-taxonomy menu-item-object-category menu-item-313024"&gt;&lt;a href="https://funzine.hu/category/gasztro/receptek/"&gt;Receptek&lt;/a&gt;&lt;/li&gt; &lt;/ul&gt; &lt;/li&gt; &lt;li class="menu-item menu-item-type-taxonomy menu-item-object-category menu-item-437494"&gt;&lt;a href="https://funzine.hu/category/programok/"&gt;Programok&lt;/a&gt;&lt;/li&gt; &lt;li class="menu-item menu-item-type-taxonomy menu-item-object-category menu-item-275853"&gt;&lt;a href="https://funzine.hu/category/have-fun/"&gt;Kikapcs&lt;/a&gt;&lt;/li&gt; &lt;li class="menu-item menu-item-type-post_type menu-item-object-page menu-item-557859"&gt;&lt;a href="https://funzine.hu/kirandulas/"&gt;Kirándulás&lt;/a&gt;&lt;/li&gt; &lt;li class="menu-item menu-item-type-post_type menu-item-object-page menu-item-557860"&gt;&lt;a href="https://funzine.hu/balaton/"&gt;Balaton&lt;/a&gt;&lt;/li&gt; &lt;li class="menu-item menu-item-type-taxonomy menu-item-object-category menu-item-587579"&gt;&lt;a href="https://funzine.hu/category/ujdonsagok/"&gt;Újdonságok&lt;/a&gt;&lt;/li&gt; &lt;/ul&gt;&lt;/div&gt;&lt;div id="socials"&gt; &lt;a href="https://www.facebook.com/funzine/" target="_blank" class="social facebook"&gt;&lt;i class="mdi mdi-facebook"&gt;&lt;/i&gt;&lt;/a&gt;&lt;a href="https://www.instagram.com/funzinehungary/" target="_blank" class="social instagram"&gt;&lt;i class="mdi mdi-instagram"&gt;&lt;/i&gt;&lt;/a&gt;&lt;a href="https://www.youtube.com/channel/UCCE3nmoBSjPUuqCavfy-TNw" target="_blank" class="social youtube"&gt;&lt;i class="mdi mdi-youtube"&gt;&lt;/i&gt;&lt;/a&gt;&lt;/div&gt;&lt;/amp-sidebar&gt;</w:t>
        <w:br/>
        <w:t>&lt;div class="clear"&gt;&lt;/div&gt;&lt;/header&gt;</w:t>
        <w:br/>
        <w:t>&lt;div id="content" class="site-content"&gt;</w:t>
        <w:br/>
        <w:t>&lt;div class="clearfix"&gt;&lt;/div&gt;&lt;main id="main" role="main"&gt;</w:t>
        <w:br/>
        <w:t>&lt;div class="wrapper"&gt;</w:t>
        <w:br/>
        <w:t>&lt;div class="banner-container desktop notop" style="height: auto; visibility: hidden; position: absolute; margin-left: auto; margin-right: auto;"&gt;</w:t>
        <w:br/>
        <w:t>&lt;div id="zone4287798" class="goAdverticum"&gt;&lt;/div&gt;&lt;div id="zone4287799" class="goAdverticum"&gt;&lt;/div&gt;&lt;/div&gt;&lt;/div&gt;&lt;div class="grid grid-5"&gt;</w:t>
        <w:br/>
        <w:t>&lt;div class="grid-item"&gt;</w:t>
        <w:br/>
        <w:t>&lt;div class="badges"&gt; &lt;a href="https://funzine.hu/category/goodapest/" class="badge"&gt;Goodapest&lt;/a&gt;&lt;/div&gt;&lt;h2 class="entry-title center-title"&gt;</w:t>
        <w:br/>
        <w:t>&lt;a href="https://funzine.hu/2025/04/01/goodapest/60-szabadteri-program-es-tavaszkoszonto-unnep-budapesten-2025-aprilisara/"&gt;60+ szabadtéri program és tavaszköszöntő ünnep Budapesten 2025 áprilisára&lt;/a&gt;</w:t>
        <w:br/>
        <w:t>&lt;small&gt;</w:t>
        <w:br/>
        <w:t>&lt;span class="entry-meta"&gt;&lt;span class="byline"&gt; &lt;/span&gt;&lt;/span&gt;</w:t>
        <w:tab/>
        <w:tab/>
        <w:tab/>
        <w:tab/>
        <w:tab/>
        <w:tab/>
        <w:t>&lt;/small&gt;</w:t>
        <w:br/>
        <w:t>&lt;/h2&gt;</w:t>
        <w:br/>
        <w:t>&lt;a href="https://funzine.hu/2025/04/01/goodapest/60-szabadteri-program-es-tavaszkoszonto-unnep-budapesten-2025-aprilisara/" class="padder"&gt;</w:t>
        <w:br/>
        <w:t>&lt;span class=" lazyloaded" data-back="https://funzine.hu/wp-content/uploads/2025/03/cifra-palota-Foto-Mupa-Budapest-950x700.jpg" data-back-webp="https://funzine.hu/wp-content/uploads/2025/03/cifra-palota-Foto-Mupa-Budapest-950x700.jpg.webp" style="background-image: url(&amp;quot;https://funzine.hu/wp-content/uploads/2025/03/cifra-palota-Foto-Mupa-Budapest-950x700.jpg.webp&amp;quot;);"&gt;&lt;/span&gt;</w:t>
        <w:br/>
        <w:t>&lt;/a&gt;&lt;/div&gt;&lt;div class="grid-item"&gt;</w:t>
        <w:br/>
        <w:t>&lt;div class="badges"&gt; &lt;a href="https://funzine.hu/category/utazas/" class="badge"&gt;Kirándulás&lt;/a&gt;&lt;/div&gt;&lt;h2 class="entry-title center-title"&gt;</w:t>
        <w:br/>
        <w:t>&lt;a href="https://funzine.hu/2025/04/03/utazas/medvehagymaszezon-2025-mutatjuk-hol-szedhetsz-medvehagymat-hazankban/"&gt;Medvehagymaszezon 2025: Mutatjuk, hol szedhetsz medvehagymát hazánkban&lt;/a&gt;</w:t>
        <w:br/>
        <w:t>&lt;small&gt;</w:t>
        <w:br/>
        <w:t>&lt;span class="entry-meta"&gt;&lt;span class="byline"&gt; &lt;/span&gt;&lt;/span&gt;</w:t>
        <w:tab/>
        <w:tab/>
        <w:tab/>
        <w:tab/>
        <w:tab/>
        <w:tab/>
        <w:t>&lt;/small&gt;</w:t>
        <w:br/>
        <w:t>&lt;/h2&gt;</w:t>
        <w:br/>
        <w:t>&lt;a href="https://funzine.hu/2025/04/03/utazas/medvehagymaszezon-2025-mutatjuk-hol-szedhetsz-medvehagymat-hazankban/" class="padder"&gt;</w:t>
        <w:br/>
        <w:t>&lt;span class=" lazyloaded" data-back="https://funzine.hu/wp-content/uploads/2025/04/436381917_2689232164559470_7363971187559973125_n-480x350.jpg" data-back-webp="https://funzine.hu/wp-content/uploads/2025/04/436381917_2689232164559470_7363971187559973125_n-480x350.jpg.webp" style="background-image: url(&amp;quot;https://funzine.hu/wp-content/uploads/2025/04/436381917_2689232164559470_7363971187559973125_n-480x350.jpg.webp&amp;quot;);"&gt;&lt;/span&gt;</w:t>
        <w:br/>
        <w:t>&lt;/a&gt;&lt;/div&gt;&lt;div class="grid-item"&gt;</w:t>
        <w:br/>
        <w:t>&lt;div class="badges"&gt; &lt;a href="https://funzine.hu/category/goodapest/" class="badge"&gt;Goodapest&lt;/a&gt;&lt;/div&gt;&lt;h2 class="entry-title center-title"&gt;</w:t>
        <w:br/>
        <w:t>&lt;a href="https://funzine.hu/2025/03/26/goodapest/5-hangulatos-teraszos-kavezo-budapesten-ahol-imadni-fogjatok-a-tavaszi-napsutest/"&gt;5 hangulatos teraszos kávézó Budapesten, ahol imádni fogjátok a tavaszi napsütést&lt;/a&gt;</w:t>
        <w:br/>
        <w:t>&lt;small&gt;</w:t>
        <w:br/>
        <w:t>&lt;span class="entry-meta"&gt;&lt;span class="byline"&gt; &lt;/span&gt;&lt;/span&gt;</w:t>
        <w:tab/>
        <w:tab/>
        <w:tab/>
        <w:tab/>
        <w:tab/>
        <w:tab/>
        <w:t>&lt;/small&gt;</w:t>
        <w:br/>
        <w:t>&lt;/h2&gt;</w:t>
        <w:br/>
        <w:t>&lt;a href="https://funzine.hu/2025/03/26/goodapest/5-hangulatos-teraszos-kavezo-budapesten-ahol-imadni-fogjatok-a-tavaszi-napsutest/" class="padder"&gt;</w:t>
        <w:br/>
        <w:t>&lt;span class=" lazyloaded" data-back="https://funzine.hu/wp-content/uploads/2025/03/54435044_2222555237839010_2544330341158486016_n-480x350.jpg" data-back-webp="https://funzine.hu/wp-content/uploads/2025/03/54435044_2222555237839010_2544330341158486016_n-480x350.jpg.webp" style="background-image: url(&amp;quot;https://funzine.hu/wp-content/uploads/2025/03/54435044_2222555237839010_2544330341158486016_n-480x350.jpg.webp&amp;quot;);"&gt;&lt;/span&gt;</w:t>
        <w:br/>
        <w:t>&lt;/a&gt;&lt;/div&gt;&lt;div class="grid-item"&gt;</w:t>
        <w:br/>
        <w:t>&lt;div class="badges"&gt; &lt;a href="https://funzine.hu/category/kult/" class="badge"&gt;Kult&lt;/a&gt;&lt;/div&gt;&lt;h2 class="entry-title center-title"&gt;</w:t>
        <w:br/>
        <w:t>&lt;a href="https://funzine.hu/2025/03/31/kult/5-lebilincselo-tavaszi-kiallitas-budapesten-aprilisra/"&gt;5 lebilincselő tavaszi kiállítás Budapesten áprilisra&lt;/a&gt;</w:t>
        <w:br/>
        <w:t>&lt;small&gt;</w:t>
        <w:br/>
        <w:t>&lt;span class="entry-meta"&gt;&lt;span class="byline"&gt; &lt;/span&gt;&lt;/span&gt;</w:t>
        <w:tab/>
        <w:tab/>
        <w:tab/>
        <w:tab/>
        <w:tab/>
        <w:tab/>
        <w:t>&lt;/small&gt;</w:t>
        <w:br/>
        <w:t>&lt;/h2&gt;</w:t>
        <w:br/>
        <w:t>&lt;a href="https://funzine.hu/2025/03/31/kult/5-lebilincselo-tavaszi-kiallitas-budapesten-aprilisra/" class="padder"&gt;</w:t>
        <w:br/>
        <w:t>&lt;span class=" lazyloaded" data-back="https://funzine.hu/wp-content/uploads/2025/03/Foto-Capa-Center-480x350.jpg" data-back-webp="https://funzine.hu/wp-content/uploads/2025/03/Foto-Capa-Center-480x350.jpg.webp" style="background-image: url(&amp;quot;https://funzine.hu/wp-content/uploads/2025/03/Foto-Capa-Center-480x350.jpg.webp&amp;quot;);"&gt;&lt;/span&gt;</w:t>
        <w:br/>
        <w:t>&lt;/a&gt;&lt;/div&gt;&lt;div class="grid-item"&gt;</w:t>
        <w:br/>
        <w:t>&lt;div class="badges"&gt; &lt;a href="https://funzine.hu/category/gasztro/" class="badge"&gt;Gasztro&lt;/a&gt;&lt;/div&gt;&lt;h2 class="entry-title center-title"&gt;</w:t>
        <w:br/>
        <w:t>&lt;a href="https://funzine.hu/2025/04/02/gasztro/6-udito-tavaszi-gasztroprogram-budapest-agglomeraciojaban-aprilisra/"&gt;6 üdítő tavaszi gasztroprogram Budapest agglomerációjában áprilisra&lt;/a&gt;</w:t>
        <w:br/>
        <w:t>&lt;small&gt;</w:t>
        <w:br/>
        <w:t>&lt;span class="entry-meta"&gt;&lt;span class="byline"&gt; &lt;/span&gt;&lt;/span&gt;</w:t>
        <w:tab/>
        <w:tab/>
        <w:tab/>
        <w:tab/>
        <w:tab/>
        <w:tab/>
        <w:t>&lt;/small&gt;</w:t>
        <w:br/>
        <w:t>&lt;/h2&gt;</w:t>
        <w:br/>
        <w:t>&lt;a href="https://funzine.hu/2025/04/02/gasztro/6-udito-tavaszi-gasztroprogram-budapest-agglomeraciojaban-aprilisra/" class="padder"&gt;</w:t>
        <w:br/>
        <w:t>&lt;span class=" lazyloaded" data-back="https://funzine.hu/wp-content/uploads/2025/03/Foto-Etyeki-Piknik-3-480x350.jpg" data-back-webp="https://funzine.hu/wp-content/uploads/2025/03/Foto-Etyeki-Piknik-3-480x350.jpg.webp" style="background-image: url(&amp;quot;https://funzine.hu/wp-content/uploads/2025/03/Foto-Etyeki-Piknik-3-480x350.jpg.webp&amp;quot;);"&gt;&lt;/span&gt;</w:t>
        <w:br/>
        <w:t>&lt;/a&gt;&lt;/div&gt;&lt;/div&gt;&lt;div class="wrapper zone_a"&gt;</w:t>
        <w:br/>
        <w:t>&lt;div class="banner-container notop" style="height: auto; visibility: visible; position: relative; margin-left: auto; margin-right: auto;"&gt;</w:t>
        <w:br/>
        <w:t>&lt;div id="div-gpt-ad-1596198773174-0" data-google-query-id="CN_i_NzQu4wDFRWV6QUdh5UTfA"&gt;&lt;div id="google_ads_iframe_/22071649104/Leaderboard_0__container__" style="border: 0pt none;"&gt;&lt;iframe id="google_ads_iframe_/22071649104/Leaderboard_0" name="google_ads_iframe_/22071649104/Leaderboard_0" title="3rd party ad content" width="970" height="120" scrolling="no" marginwidth="0" marginheight="0" frameborder="0" aria-label="Advertisement" tabindex="0" allow="private-state-token-redemption;attribution-reporting" data-load-complete="true" data-google-container-id="1" style="border: 0px; vertical-align: bottom;"&gt;&lt;/iframe&gt;&lt;/div&gt;&lt;/div&gt;&lt;/div&gt;&lt;div class="banner-container notop" style="height: auto; visibility: hidden; position: absolute; margin-left: auto; margin-right: auto;"&gt;</w:t>
        <w:br/>
        <w:t>&lt;div id="div-gpt-ad-1596464482650-0" data-google-query-id="COXi_NzQu4wDFRWV6QUdh5UTfA" style="display: none;"&gt;&lt;div id="google_ads_iframe_/22071649104/Roadblock_0__container__" style="border: 0pt none; width: 400px; height: 0px;"&gt;&lt;/div&gt;&lt;/div&gt;&lt;/div&gt;&lt;div class="amp-ad-container"&gt; &lt;amp-ad width="336" height="280" type="doubleclick" data-slot="/22071649104/Roadblock" data-multi-size="336x280,320x100,300x250,300x100,250x250" json="{&amp;quot;targeting&amp;quot;:{&amp;quot;category&amp;quot;:[&amp;quot;címlap&amp;quot;],&amp;quot;lang&amp;quot;:[&amp;quot;hu&amp;quot;],&amp;quot;device&amp;quot;:[&amp;quot;mobil&amp;quot;]}}"&gt; &lt;/amp-ad&gt;&lt;/div&gt;&lt;/div&gt;&lt;div id="front_news" class="wrapper"&gt;</w:t>
        <w:br/>
        <w:t>&lt;header class="page-header"&gt;</w:t>
        <w:br/>
        <w:t>&lt;span&gt;</w:t>
        <w:br/>
        <w:t>Friss</w:t>
        <w:tab/>
        <w:tab/>
        <w:tab/>
        <w:t>&lt;/span&gt;</w:t>
        <w:br/>
        <w:t>&lt;/header&gt;</w:t>
        <w:br/>
        <w:t>&lt;div class="thumb-container"&gt;</w:t>
        <w:br/>
        <w:t>&lt;article id="post-600717" class="content-thumb col-xs-12 col-sm-6 col-md-4 color-hover post-600717 post type-post status-publish format-standard has-post-thumbnail hentry category-goodapest category-programok tag-budapesti-programok tag-ingyenes-programok tag-tavaszi-programok post_places-budapest" data-postid="600717"&gt;</w:t>
        <w:br/>
        <w:t>&lt;div class="post-thumbnail no-select"&gt;</w:t>
        <w:br/>
        <w:t>&lt;div class="badges"&gt; &lt;a href="https://funzine.hu/category/goodapest/" class="badge"&gt;Goodapest&lt;/a&gt;&lt;/div&gt;&lt;a href="https://funzine.hu/2025/04/03/programok/7-hangulatos-ingyenes-program-es-fesztival-budapesten-2025-aprilisaban/" title="7 hangulatos ingyenes program és fesztivál Budapesten 2025 áprilisában"&gt;</w:t>
        <w:br/>
        <w:t>&lt;img width="360" height="240" src="https://funzine.hu/wp-content/uploads/2025/04/Foto-Akvarium-Klub-Official-360x240.webp" class="attachment-img-360x240 size-img-360x240 wp-post-image lazyautosizes lazyloaded" alt="" decoding="async" fetchpriority="high" data-src="https://funzine.hu/wp-content/uploads/2025/04/Foto-Akvarium-Klub-Official-360x240.webp" data-srcset="https://funzine.hu/wp-content/uploads/2025/04/Foto-Akvarium-Klub-Official-360x240.webp 360w, https://funzine.hu/wp-content/uploads/2025/04/Foto-Akvarium-Klub-Official-300x200.webp 300w, https://funzine.hu/wp-content/uploads/2025/04/Foto-Akvarium-Klub-Official-1024x683.webp 1024w, https://funzine.hu/wp-content/uploads/2025/04/Foto-Akvarium-Klub-Official-768x512.webp 768w, https://funzine.hu/wp-content/uploads/2025/04/Foto-Akvarium-Klub-Official.webp 1200w" data-sizes="auto" data-eio-rwidth="360" data-eio-rheight="240" sizes="320px" srcset="https://funzine.hu/wp-content/uploads/2025/04/Foto-Akvarium-Klub-Official-360x240.webp 360w, https://funzine.hu/wp-content/uploads/2025/04/Foto-Akvarium-Klub-Official-300x200.webp 300w, https://funzine.hu/wp-content/uploads/2025/04/Foto-Akvarium-Klub-Official-1024x683.webp 1024w, https://funzine.hu/wp-content/uploads/2025/04/Foto-Akvarium-Klub-Official-768x512.webp 768w, https://funzine.hu/wp-content/uploads/2025/04/Foto-Akvarium-Klub-Official.webp 1200w"&gt;&lt;noscript&gt;&lt;img onload="Wpfcll.r(this,true);" src="https://funzine.hu/wp-content/plugins/wp-fastest-cache-premium/pro/images/blank.gif" width="360" height="240" data-wpfc-original-src="https://funzine.hu/wp-content/uploads/2025/04/Foto-Akvarium-Klub-Official-360x240.webp" class="attachment-img-360x240 size-img-360x240 wp-post-image" alt="blank" decoding="async" fetchpriority="high" data-wpfc-original-srcset="https://funzine.hu/wp-content/uploads/2025/04/Foto-Akvarium-Klub-Official-360x240.webp 360w, https://funzine.hu/wp-content/uploads/2025/04/Foto-Akvarium-Klub-Official-300x200.webp 300w, https://funzine.hu/wp-content/uploads/2025/04/Foto-Akvarium-Klub-Official-1024x683.webp 1024w, https://funzine.hu/wp-content/uploads/2025/04/Foto-Akvarium-Klub-Official-768x512.webp 768w, https://funzine.hu/wp-content/uploads/2025/04/Foto-Akvarium-Klub-Official.webp 1200w" data-wpfc-original-sizes="(max-width: 360px) 100vw, 360px" data-eio="l"/&gt;&lt;/noscript&gt;</w:t>
        <w:tab/>
        <w:tab/>
        <w:t xml:space="preserve">    &lt;/a&gt;&lt;/div&gt;&lt;header class="entry-header"&gt;</w:t>
        <w:br/>
        <w:t>&lt;h2 class="entry-title"&gt;&lt;a href="https://funzine.hu/2025/04/03/programok/7-hangulatos-ingyenes-program-es-fesztival-budapesten-2025-aprilisaban/" rel="bookmark"&gt;7 hangulatos ingyenes program és fesztivál Budapesten 2025 áprilisában&lt;/a&gt;&lt;/h2&gt;&lt;span class="entry-meta"&gt;&lt;span class="byline"&gt; &lt;/span&gt;&lt;/span&gt;</w:t>
        <w:tab/>
        <w:tab/>
        <w:t>&lt;div class="lead"&gt; &lt;p&gt; Legyen szó irodalmi fesztiválról, koncertről, vagy múzeumi látogatásról, csupa izgalmas esemény vár. &lt;/p&gt;&lt;/div&gt;&lt;/header&gt;</w:t>
        <w:br/>
        <w:t>&lt;/article&gt;</w:t>
        <w:br/>
        <w:t>&lt;article id="post-600797" class="content-thumb col-xs-12 col-sm-6 col-md-4 color-hover post-600797 post type-post status-publish format-standard has-post-thumbnail hentry category-goodapest category-programok tag-budapesti-programok tag-hetvegi-programok post_places-budapest" data-postid="600797"&gt;</w:t>
        <w:br/>
        <w:t>&lt;div class="post-thumbnail no-select"&gt;</w:t>
        <w:br/>
        <w:t>&lt;div class="badges"&gt; &lt;a href="https://funzine.hu/category/goodapest/" class="badge"&gt;Goodapest&lt;/a&gt;&lt;/div&gt;&lt;a href="https://funzine.hu/2025/04/02/goodapest/35-fantasztikus-hetvegi-program-budapesten-es-kornyeken-2025-aprilis-2-6/" title="35+ fantasztikus hétvégi program Budapesten és környékén – 2025. április 2-6."&gt;</w:t>
        <w:br/>
        <w:t>&lt;img width="360" height="240" src="https://funzine.hu/wp-content/uploads/2025/04/love-festival-Foto-Haraszthy-Vineyards-Facebook2-360x240.jpg.webp" class="attachment-img-360x240 size-img-360x240 wp-post-image lazyautosizes lazyloaded" alt="" decoding="async" data-src="https://funzine.hu/wp-content/uploads/2025/04/love-festival-Foto-Haraszthy-Vineyards-Facebook2-360x240.jpg.webp" data-srcset="https://funzine.hu/wp-content/uploads/2025/04/love-festival-Foto-Haraszthy-Vineyards-Facebook2-360x240.jpg.webp 360w, https://funzine.hu/wp-content/uploads/2025/04/love-festival-Foto-Haraszthy-Vineyards-Facebook2-300x200.jpg.webp 300w" data-sizes="auto" data-eio-rwidth="360" data-eio-rheight="240" data-src-webp="https://funzine.hu/wp-content/uploads/2025/04/love-festival-Foto-Haraszthy-Vineyards-Facebook2-360x240.jpg.webp" data-srcset-webp="https://funzine.hu/wp-content/uploads/2025/04/love-festival-Foto-Haraszthy-Vineyards-Facebook2-360x240.jpg.webp 360w, https://funzine.hu/wp-content/uploads/2025/04/love-festival-Foto-Haraszthy-Vineyards-Facebook2-300x200.jpg.webp 300w" sizes="320px" srcset="https://funzine.hu/wp-content/uploads/2025/04/love-festival-Foto-Haraszthy-Vineyards-Facebook2-360x240.jpg.webp 360w, https://funzine.hu/wp-content/uploads/2025/04/love-festival-Foto-Haraszthy-Vineyards-Facebook2-300x200.jpg.webp 300w"&gt;&lt;noscript&gt;&lt;img onload="Wpfcll.r(this,true);" src="https://funzine.hu/wp-content/plugins/wp-fastest-cache-premium/pro/images/blank.gif" width="360" height="240" data-wpfc-original-src="https://funzine.hu/wp-content/uploads/2025/04/love-festival-Foto-Haraszthy-Vineyards-Facebook2-360x240.jpg" class="attachment-img-360x240 size-img-360x240 wp-post-image" alt="blank" decoding="async" data-wpfc-original-srcset="https://funzine.hu/wp-content/uploads/2025/04/love-festival-Foto-Haraszthy-Vineyards-Facebook2-360x240.jpg 360w, https://funzine.hu/wp-content/uploads/2025/04/love-festival-Foto-Haraszthy-Vineyards-Facebook2-300x200.jpg 300w" data-wpfc-original-sizes="(max-width: 360px) 100vw, 360px" data-eio="l"/&gt;&lt;/noscript&gt;</w:t>
        <w:tab/>
        <w:tab/>
        <w:t xml:space="preserve">    &lt;/a&gt;&lt;/div&gt;&lt;header class="entry-header"&gt;</w:t>
        <w:br/>
        <w:t>&lt;h2 class="entry-title"&gt;&lt;a href="https://funzine.hu/2025/04/02/goodapest/35-fantasztikus-hetvegi-program-budapesten-es-kornyeken-2025-aprilis-2-6/" rel="bookmark"&gt;35+ fantasztikus hétvégi program Budapesten és környékén – 2025. április 2-6.&lt;/a&gt;&lt;/h2&gt;&lt;span class="entry-meta"&gt;&lt;span class="byline"&gt; &lt;/span&gt;&lt;/span&gt;</w:t>
        <w:tab/>
        <w:tab/>
        <w:t>&lt;div class="lead"&gt; &lt;p&gt; Megannyi izgalmas hétvégi program vár ránk Budapesten és környékén. &lt;/p&gt;&lt;/div&gt;&lt;/header&gt;</w:t>
        <w:br/>
        <w:t>&lt;/article&gt;</w:t>
        <w:br/>
        <w:t>&lt;article id="post-600514" class="content-thumb col-xs-12 col-sm-6 col-md-4 color-hover post-600514 post type-post status-publish format-standard has-post-thumbnail hentry category-utazas category-programok tag-programajanlo tag-tavaszi-programok" data-postid="600514"&gt;</w:t>
        <w:br/>
        <w:t>&lt;div class="post-thumbnail no-select"&gt;</w:t>
        <w:br/>
        <w:t>&lt;div class="badges"&gt; &lt;a href="https://funzine.hu/category/utazas/" class="badge"&gt;Kirándulás&lt;/a&gt;&lt;/div&gt;&lt;a href="https://funzine.hu/2025/04/01/utazas/7-bakancslistas-program-orszagszerte-ahol-kielvezhetitek-a-tavasz-varazsat/" title="7 bakancslistás program országszerte, ahol kiélvezhetitek a tavasz varázsát"&gt;</w:t>
        <w:br/>
        <w:t>&lt;img width="360" height="240" src="https://funzine.hu/wp-content/uploads/2025/04/Berkenye_kesz-850x638-1-360x240.jpg.webp" class="attachment-img-360x240 size-img-360x240 wp-post-image lazyautosizes lazyloaded" alt="" decoding="async" data-src="https://funzine.hu/wp-content/uploads/2025/04/Berkenye_kesz-850x638-1-360x240.jpg.webp" data-srcset="https://funzine.hu/wp-content/uploads/2025/04/Berkenye_kesz-850x638-1-360x240.jpg.webp 360w, https://funzine.hu/wp-content/uploads/2025/04/Berkenye_kesz-850x638-1-300x200.jpg.webp 300w" data-sizes="auto" data-eio-rwidth="360" data-eio-rheight="240" data-src-webp="https://funzine.hu/wp-content/uploads/2025/04/Berkenye_kesz-850x638-1-360x240.jpg.webp" data-srcset-webp="https://funzine.hu/wp-content/uploads/2025/04/Berkenye_kesz-850x638-1-360x240.jpg.webp 360w, https://funzine.hu/wp-content/uploads/2025/04/Berkenye_kesz-850x638-1-300x200.jpg.webp 300w" sizes="320px" srcset="https://funzine.hu/wp-content/uploads/2025/04/Berkenye_kesz-850x638-1-360x240.jpg.webp 360w, https://funzine.hu/wp-content/uploads/2025/04/Berkenye_kesz-850x638-1-300x200.jpg.webp 300w"&gt;&lt;noscript&gt;&lt;img onload="Wpfcll.r(this,true);" src="https://funzine.hu/wp-content/plugins/wp-fastest-cache-premium/pro/images/blank.gif" width="360" height="240" data-wpfc-original-src="https://funzine.hu/wp-content/uploads/2025/04/Berkenye_kesz-850x638-1-360x240.jpg" class="attachment-img-360x240 size-img-360x240 wp-post-image" alt="blank" decoding="async" data-wpfc-original-srcset="https://funzine.hu/wp-content/uploads/2025/04/Berkenye_kesz-850x638-1-360x240.jpg 360w, https://funzine.hu/wp-content/uploads/2025/04/Berkenye_kesz-850x638-1-300x200.jpg 300w" data-wpfc-original-sizes="(max-width: 360px) 100vw, 360px" data-eio="l"/&gt;&lt;/noscript&gt;</w:t>
        <w:tab/>
        <w:tab/>
        <w:t xml:space="preserve">    &lt;/a&gt;&lt;/div&gt;&lt;header class="entry-header"&gt;</w:t>
        <w:br/>
        <w:t>&lt;h2 class="entry-title"&gt;&lt;a href="https://funzine.hu/2025/04/01/utazas/7-bakancslistas-program-orszagszerte-ahol-kielvezhetitek-a-tavasz-varazsat/" rel="bookmark"&gt;7 bakancslistás program országszerte, ahol kiélvezhetitek a tavasz varázsát&lt;/a&gt;&lt;/h2&gt;&lt;span class="entry-meta"&gt;&lt;span class="byline"&gt; &lt;/span&gt;&lt;/span&gt;</w:t>
        <w:tab/>
        <w:tab/>
        <w:t>&lt;div class="lead"&gt; &lt;p&gt; Végre teljes pompájában megérkezett a tavasz és ezzel a természet is virágba borult. &lt;/p&gt;&lt;/div&gt;&lt;/header&gt;</w:t>
        <w:br/>
        <w:t>&lt;/article&gt;</w:t>
        <w:br/>
        <w:t>&lt;article id="post-600406" class="content-thumb col-xs-12 col-sm-6 col-md-4 color-hover post-600406 post type-post status-publish format-standard has-post-thumbnail hentry category-gasztro category-goodapest category-ujdonsagok tag-brunch tag-etterem tag-kavezo tag-pizzeria tag-uj-helyek" data-postid="600406"&gt;</w:t>
        <w:br/>
        <w:t>&lt;div class="post-thumbnail no-select"&gt;</w:t>
        <w:br/>
        <w:t>&lt;div class="badges"&gt; &lt;a href="https://funzine.hu/category/gasztro/" class="badge"&gt;Gasztro&lt;/a&gt;&lt;/div&gt;&lt;a href="https://funzine.hu/2025/04/01/goodapest/ujdonsagok-budapesten-8-hely-a-varosban-amit-erdemes-lecsekkolni-aprilisban/" title="Újdonságok Budapesten: 8 hely a városban, amit érdemes lecsekkolni áprilisban"&gt;</w:t>
        <w:br/>
        <w:t>&lt;img width="360" height="240" src="https://funzine.hu/wp-content/uploads/2025/03/KEPCSERE-Indigo-Foto-Sivak-Zsofia-Socially-360x240.jpg.webp" class="attachment-img-360x240 size-img-360x240 wp-post-image lazyautosizes lazyloaded" alt="" decoding="async" data-src="https://funzine.hu/wp-content/uploads/2025/03/KEPCSERE-Indigo-Foto-Sivak-Zsofia-Socially-360x240.jpg.webp" data-srcset="https://funzine.hu/wp-content/uploads/2025/03/KEPCSERE-Indigo-Foto-Sivak-Zsofia-Socially-360x240.jpg.webp 360w, https://funzine.hu/wp-content/uploads/2025/03/KEPCSERE-Indigo-Foto-Sivak-Zsofia-Socially-300x200.jpg.webp 300w, https://funzine.hu/wp-content/uploads/2025/03/KEPCSERE-Indigo-Foto-Sivak-Zsofia-Socially-1024x682.jpg.webp 1024w, https://funzine.hu/wp-content/uploads/2025/03/KEPCSERE-Indigo-Foto-Sivak-Zsofia-Socially-768x512.jpg.webp 768w, https://funzine.hu/wp-content/uploads/2025/03/KEPCSERE-Indigo-Foto-Sivak-Zsofia-Socially-1536x1024.jpg.webp 1536w, https://funzine.hu/wp-content/uploads/2025/03/KEPCSERE-Indigo-Foto-Sivak-Zsofia-Socially-2048x1365.jpg.webp 2048w, https://funzine.hu/wp-content/uploads/2025/03/KEPCSERE-Indigo-Foto-Sivak-Zsofia-Socially-1200x800.jpg.webp 1200w" data-sizes="auto" data-eio-rwidth="360" data-eio-rheight="240" data-src-webp="https://funzine.hu/wp-content/uploads/2025/03/KEPCSERE-Indigo-Foto-Sivak-Zsofia-Socially-360x240.jpg.webp" data-srcset-webp="https://funzine.hu/wp-content/uploads/2025/03/KEPCSERE-Indigo-Foto-Sivak-Zsofia-Socially-360x240.jpg.webp 360w, https://funzine.hu/wp-content/uploads/2025/03/KEPCSERE-Indigo-Foto-Sivak-Zsofia-Socially-300x200.jpg.webp 300w, https://funzine.hu/wp-content/uploads/2025/03/KEPCSERE-Indigo-Foto-Sivak-Zsofia-Socially-1024x682.jpg.webp 1024w, https://funzine.hu/wp-content/uploads/2025/03/KEPCSERE-Indigo-Foto-Sivak-Zsofia-Socially-768x512.jpg.webp 768w, https://funzine.hu/wp-content/uploads/2025/03/KEPCSERE-Indigo-Foto-Sivak-Zsofia-Socially-1536x1024.jpg.webp 1536w, https://funzine.hu/wp-content/uploads/2025/03/KEPCSERE-Indigo-Foto-Sivak-Zsofia-Socially-2048x1365.jpg.webp 2048w, https://funzine.hu/wp-content/uploads/2025/03/KEPCSERE-Indigo-Foto-Sivak-Zsofia-Socially-1200x800.jpg.webp 1200w" sizes="320px" srcset="https://funzine.hu/wp-content/uploads/2025/03/KEPCSERE-Indigo-Foto-Sivak-Zsofia-Socially-360x240.jpg.webp 360w, https://funzine.hu/wp-content/uploads/2025/03/KEPCSERE-Indigo-Foto-Sivak-Zsofia-Socially-300x200.jpg.webp 300w, https://funzine.hu/wp-content/uploads/2025/03/KEPCSERE-Indigo-Foto-Sivak-Zsofia-Socially-1024x682.jpg.webp 1024w, https://funzine.hu/wp-content/uploads/2025/03/KEPCSERE-Indigo-Foto-Sivak-Zsofia-Socially-768x512.jpg.webp 768w, https://funzine.hu/wp-content/uploads/2025/03/KEPCSERE-Indigo-Foto-Sivak-Zsofia-Socially-1536x1024.jpg.webp 1536w, https://funzine.hu/wp-content/uploads/2025/03/KEPCSERE-Indigo-Foto-Sivak-Zsofia-Socially-2048x1365.jpg.webp 2048w, https://funzine.hu/wp-content/uploads/2025/03/KEPCSERE-Indigo-Foto-Sivak-Zsofia-Socially-1200x800.jpg.webp 1200w"&gt;&lt;noscript&gt;&lt;img onload="Wpfcll.r(this,true);" src="https://funzine.hu/wp-content/plugins/wp-fastest-cache-premium/pro/images/blank.gif" width="360" height="240" data-wpfc-original-src="https://funzine.hu/wp-content/uploads/2025/03/KEPCSERE-Indigo-Foto-Sivak-Zsofia-Socially-360x240.jpg" class="attachment-img-360x240 size-img-360x240 wp-post-image" alt="blank" decoding="async" data-wpfc-original-srcset="https://funzine.hu/wp-content/uploads/2025/03/KEPCSERE-Indigo-Foto-Sivak-Zsofia-Socially-360x240.jpg 360w, https://funzine.hu/wp-content/uploads/2025/03/KEPCSERE-Indigo-Foto-Sivak-Zsofia-Socially-300x200.jpg 300w, https://funzine.hu/wp-content/uploads/2025/03/KEPCSERE-Indigo-Foto-Sivak-Zsofia-Socially-1024x682.jpg 1024w, https://funzine.hu/wp-content/uploads/2025/03/KEPCSERE-Indigo-Foto-Sivak-Zsofia-Socially-768x512.jpg 768w, https://funzine.hu/wp-content/uploads/2025/03/KEPCSERE-Indigo-Foto-Sivak-Zsofia-Socially-1536x1024.jpg 1536w, https://funzine.hu/wp-content/uploads/2025/03/KEPCSERE-Indigo-Foto-Sivak-Zsofia-Socially-2048x1365.jpg 2048w, https://funzine.hu/wp-content/uploads/2025/03/KEPCSERE-Indigo-Foto-Sivak-Zsofia-Socially-1200x800.jpg 1200w" data-wpfc-original-sizes="(max-width: 360px) 100vw, 360px" data-eio="l"/&gt;&lt;/noscript&gt;</w:t>
        <w:tab/>
        <w:tab/>
        <w:t xml:space="preserve">    &lt;/a&gt;&lt;/div&gt;&lt;header class="entry-header"&gt;</w:t>
        <w:br/>
        <w:t>&lt;h2 class="entry-title"&gt;&lt;a href="https://funzine.hu/2025/04/01/goodapest/ujdonsagok-budapesten-8-hely-a-varosban-amit-erdemes-lecsekkolni-aprilisban/" rel="bookmark"&gt;Újdonságok Budapesten: 8 hely a városban, amit érdemes lecsekkolni áprilisban&lt;/a&gt;&lt;/h2&gt;&lt;span class="entry-meta"&gt;&lt;span class="byline"&gt; &lt;/span&gt;&lt;/span&gt;</w:t>
        <w:tab/>
        <w:tab/>
        <w:t>&lt;div class="lead"&gt; &lt;p&gt; Fedezzétek fel őket áprilisban, talán még egy új kedvenc törzshelyet is találtok köztük. &lt;/p&gt;&lt;/div&gt;&lt;/header&gt;</w:t>
        <w:br/>
        <w:t>&lt;/article&gt;</w:t>
        <w:br/>
        <w:t>&lt;article id="post-600541" class="content-thumb col-xs-12 col-sm-6 col-md-4 color-hover post-600541 post type-post status-publish format-standard has-post-thumbnail hentry category-have-fun category-kult tag-gyerekkonyvek tag-ifjusagi-konyvek tag-konyvujdonsagok tag-szepirodalom tag-versek" data-postid="600541"&gt;</w:t>
        <w:br/>
        <w:t>&lt;div class="post-thumbnail no-select"&gt;</w:t>
        <w:br/>
        <w:t>&lt;div class="badges"&gt; &lt;a href="https://funzine.hu/category/have-fun/" class="badge"&gt;Kikapcs&lt;/a&gt;&lt;/div&gt;&lt;a href="https://funzine.hu/2025/03/31/have-fun/17-bajos-gyerekkonyv-es-lebilincselo-tortenet-tavaszra/" title="17 bájos gyerekkönyv és letehetetlen történet tavaszra"&gt;</w:t>
        <w:br/>
        <w:t>&lt;img width="360" height="240" src="https://funzine.hu/wp-content/uploads/2025/03/shutterstock_627541508-360x240.jpg.webp" class="attachment-img-360x240 size-img-360x240 wp-post-image lazyautosizes lazyloaded" alt="gyerek, könyv, természet" decoding="async" data-src="https://funzine.hu/wp-content/uploads/2025/03/shutterstock_627541508-360x240.jpg.webp" data-srcset="https://funzine.hu/wp-content/uploads/2025/03/shutterstock_627541508-360x240.jpg.webp 360w, https://funzine.hu/wp-content/uploads/2025/03/shutterstock_627541508-300x200.jpg.webp 300w, https://funzine.hu/wp-content/uploads/2025/03/shutterstock_627541508-1024x683.jpg.webp 1024w, https://funzine.hu/wp-content/uploads/2025/03/shutterstock_627541508-768x512.jpg.webp 768w, https://funzine.hu/wp-content/uploads/2025/03/shutterstock_627541508-1536x1024.jpg.webp 1536w, https://funzine.hu/wp-content/uploads/2025/03/shutterstock_627541508-2048x1366.jpg.webp 2048w, https://funzine.hu/wp-content/uploads/2025/03/shutterstock_627541508-1200x800.jpg.webp 1200w" data-sizes="auto" data-eio-rwidth="360" data-eio-rheight="240" data-src-webp="https://funzine.hu/wp-content/uploads/2025/03/shutterstock_627541508-360x240.jpg.webp" data-srcset-webp="https://funzine.hu/wp-content/uploads/2025/03/shutterstock_627541508-360x240.jpg.webp 360w, https://funzine.hu/wp-content/uploads/2025/03/shutterstock_627541508-300x200.jpg.webp 300w, https://funzine.hu/wp-content/uploads/2025/03/shutterstock_627541508-1024x683.jpg.webp 1024w, https://funzine.hu/wp-content/uploads/2025/03/shutterstock_627541508-768x512.jpg.webp 768w, https://funzine.hu/wp-content/uploads/2025/03/shutterstock_627541508-1536x1024.jpg.webp 1536w, https://funzine.hu/wp-content/uploads/2025/03/shutterstock_627541508-2048x1366.jpg.webp 2048w, https://funzine.hu/wp-content/uploads/2025/03/shutterstock_627541508-1200x800.jpg.webp 1200w" sizes="320px" srcset="https://funzine.hu/wp-content/uploads/2025/03/shutterstock_627541508-360x240.jpg.webp 360w, https://funzine.hu/wp-content/uploads/2025/03/shutterstock_627541508-300x200.jpg.webp 300w, https://funzine.hu/wp-content/uploads/2025/03/shutterstock_627541508-1024x683.jpg.webp 1024w, https://funzine.hu/wp-content/uploads/2025/03/shutterstock_627541508-768x512.jpg.webp 768w, https://funzine.hu/wp-content/uploads/2025/03/shutterstock_627541508-1536x1024.jpg.webp 1536w, https://funzine.hu/wp-content/uploads/2025/03/shutterstock_627541508-2048x1366.jpg.webp 2048w, https://funzine.hu/wp-content/uploads/2025/03/shutterstock_627541508-1200x800.jpg.webp 1200w"&gt;&lt;noscript&gt;&lt;img onload="Wpfcll.r(this,true);" src="https://funzine.hu/wp-content/plugins/wp-fastest-cache-premium/pro/images/blank.gif" width="360" height="240" data-wpfc-original-src="https://funzine.hu/wp-content/uploads/2025/03/shutterstock_627541508-360x240.jpg" class="attachment-img-360x240 size-img-360x240 wp-post-image" alt="gyerek, könyv, természet" decoding="async" data-wpfc-original-srcset="https://funzine.hu/wp-content/uploads/2025/03/shutterstock_627541508-360x240.jpg 360w, https://funzine.hu/wp-content/uploads/2025/03/shutterstock_627541508-300x200.jpg 300w, https://funzine.hu/wp-content/uploads/2025/03/shutterstock_627541508-1024x683.jpg 1024w, https://funzine.hu/wp-content/uploads/2025/03/shutterstock_627541508-768x512.jpg 768w, https://funzine.hu/wp-content/uploads/2025/03/shutterstock_627541508-1536x1024.jpg 1536w, https://funzine.hu/wp-content/uploads/2025/03/shutterstock_627541508-2048x1366.jpg 2048w, https://funzine.hu/wp-content/uploads/2025/03/shutterstock_627541508-1200x800.jpg 1200w" data-wpfc-original-sizes="(max-width: 360px) 100vw, 360px" data-eio="l"/&gt;&lt;/noscript&gt;</w:t>
        <w:tab/>
        <w:tab/>
        <w:t xml:space="preserve">    &lt;/a&gt;&lt;/div&gt;&lt;header class="entry-header"&gt;</w:t>
        <w:br/>
        <w:t>&lt;h2 class="entry-title"&gt;&lt;a href="https://funzine.hu/2025/03/31/have-fun/17-bajos-gyerekkonyv-es-lebilincselo-tortenet-tavaszra/" rel="bookmark"&gt;17 bájos gyerekkönyv és letehetetlen történet tavaszra&lt;/a&gt;&lt;/h2&gt;&lt;span class="entry-meta"&gt;&lt;span class="byline"&gt; &lt;/span&gt;&lt;/span&gt;</w:t>
        <w:tab/>
        <w:tab/>
        <w:t>&lt;div class="lead"&gt; &lt;p&gt; Az ovisoktól a kamaszokig mindenkinek jut egy-egy üdítő könyvújdonság a tavaszi szünetre. &lt;/p&gt;&lt;/div&gt;&lt;/header&gt;</w:t>
        <w:br/>
        <w:t>&lt;/article&gt;</w:t>
        <w:br/>
        <w:t>&lt;article id="post-600584" class="content-thumb col-xs-12 col-sm-6 col-md-4 color-hover post-600584 post type-post status-publish format-standard has-post-thumbnail hentry category-kult category-programok tag-komolyzene tag-koncert tag-popzene tag-tanc tag-tavaszi-fesztival tag-tavaszi-programok post_places-budapest" data-postid="600584"&gt;</w:t>
        <w:br/>
        <w:t>&lt;div class="post-thumbnail no-select"&gt;</w:t>
        <w:br/>
        <w:t>&lt;div class="badges"&gt; &lt;a href="https://funzine.hu/category/kult/" class="badge"&gt;Kult&lt;/a&gt;&lt;/div&gt;&lt;a href="https://funzine.hu/2025/03/31/kult/magaval-ragado-programokkal-varja-a-kultura-szerelmeseit-a-bartok-tavasz/" title="Magával ragadó programokkal várja a kultúra szerelmeseit a Bartók Tavasz"&gt;</w:t>
        <w:br/>
        <w:t>&lt;img width="360" height="240" src="https://funzine.hu/wp-content/uploads/2025/03/Ritmo_250411_Carmen_Souza-360x240.jpg.webp" class="attachment-img-360x240 size-img-360x240 wp-post-image lazyautosizes lazyloaded" alt="" decoding="async" data-src="https://funzine.hu/wp-content/uploads/2025/03/Ritmo_250411_Carmen_Souza-360x240.jpg.webp" data-srcset="https://funzine.hu/wp-content/uploads/2025/03/Ritmo_250411_Carmen_Souza-360x240.jpg.webp 360w, https://funzine.hu/wp-content/uploads/2025/03/Ritmo_250411_Carmen_Souza-300x200.jpg.webp 300w, https://funzine.hu/wp-content/uploads/2025/03/Ritmo_250411_Carmen_Souza-1024x682.jpg.webp 1024w, https://funzine.hu/wp-content/uploads/2025/03/Ritmo_250411_Carmen_Souza-768x512.jpg.webp 768w, https://funzine.hu/wp-content/uploads/2025/03/Ritmo_250411_Carmen_Souza-1536x1024.jpg.webp 1536w, https://funzine.hu/wp-content/uploads/2025/03/Ritmo_250411_Carmen_Souza-2048x1365.jpg.webp 2048w, https://funzine.hu/wp-content/uploads/2025/03/Ritmo_250411_Carmen_Souza-1200x800.jpg.webp 1200w" data-sizes="auto" data-eio-rwidth="360" data-eio-rheight="240" data-src-webp="https://funzine.hu/wp-content/uploads/2025/03/Ritmo_250411_Carmen_Souza-360x240.jpg.webp" data-srcset-webp="https://funzine.hu/wp-content/uploads/2025/03/Ritmo_250411_Carmen_Souza-360x240.jpg.webp 360w, https://funzine.hu/wp-content/uploads/2025/03/Ritmo_250411_Carmen_Souza-300x200.jpg.webp 300w, https://funzine.hu/wp-content/uploads/2025/03/Ritmo_250411_Carmen_Souza-1024x682.jpg.webp 1024w, https://funzine.hu/wp-content/uploads/2025/03/Ritmo_250411_Carmen_Souza-768x512.jpg.webp 768w, https://funzine.hu/wp-content/uploads/2025/03/Ritmo_250411_Carmen_Souza-1536x1024.jpg.webp 1536w, https://funzine.hu/wp-content/uploads/2025/03/Ritmo_250411_Carmen_Souza-2048x1365.jpg.webp 2048w, https://funzine.hu/wp-content/uploads/2025/03/Ritmo_250411_Carmen_Souza-1200x800.jpg.webp 1200w" sizes="320px" srcset="https://funzine.hu/wp-content/uploads/2025/03/Ritmo_250411_Carmen_Souza-360x240.jpg.webp 360w, https://funzine.hu/wp-content/uploads/2025/03/Ritmo_250411_Carmen_Souza-300x200.jpg.webp 300w, https://funzine.hu/wp-content/uploads/2025/03/Ritmo_250411_Carmen_Souza-1024x682.jpg.webp 1024w, https://funzine.hu/wp-content/uploads/2025/03/Ritmo_250411_Carmen_Souza-768x512.jpg.webp 768w, https://funzine.hu/wp-content/uploads/2025/03/Ritmo_250411_Carmen_Souza-1536x1024.jpg.webp 1536w, https://funzine.hu/wp-content/uploads/2025/03/Ritmo_250411_Carmen_Souza-2048x1365.jpg.webp 2048w, https://funzine.hu/wp-content/uploads/2025/03/Ritmo_250411_Carmen_Souza-1200x800.jpg.webp 1200w"&gt;&lt;noscript&gt;&lt;img onload="Wpfcll.r(this,true);" src="https://funzine.hu/wp-content/plugins/wp-fastest-cache-premium/pro/images/blank.gif" width="360" height="240" data-wpfc-original-src="https://funzine.hu/wp-content/uploads/2025/03/Ritmo_250411_Carmen_Souza-360x240.jpg" class="attachment-img-360x240 size-img-360x240 wp-post-image" alt="blank" decoding="async" data-wpfc-original-srcset="https://funzine.hu/wp-content/uploads/2025/03/Ritmo_250411_Carmen_Souza-360x240.jpg 360w, https://funzine.hu/wp-content/uploads/2025/03/Ritmo_250411_Carmen_Souza-300x200.jpg 300w, https://funzine.hu/wp-content/uploads/2025/03/Ritmo_250411_Carmen_Souza-1024x682.jpg 1024w, https://funzine.hu/wp-content/uploads/2025/03/Ritmo_250411_Carmen_Souza-768x512.jpg 768w, https://funzine.hu/wp-content/uploads/2025/03/Ritmo_250411_Carmen_Souza-1536x1024.jpg 1536w, https://funzine.hu/wp-content/uploads/2025/03/Ritmo_250411_Carmen_Souza-2048x1365.jpg 2048w, https://funzine.hu/wp-content/uploads/2025/03/Ritmo_250411_Carmen_Souza-1200x800.jpg 1200w" data-wpfc-original-sizes="(max-width: 360px) 100vw, 360px" data-eio="l"/&gt;&lt;/noscript&gt;</w:t>
        <w:tab/>
        <w:tab/>
        <w:t xml:space="preserve">    &lt;/a&gt;&lt;/div&gt;&lt;header class="entry-header"&gt;</w:t>
        <w:br/>
        <w:t>&lt;h2 class="entry-title"&gt;&lt;a href="https://funzine.hu/2025/03/31/kult/magaval-ragado-programokkal-varja-a-kultura-szerelmeseit-a-bartok-tavasz/" rel="bookmark"&gt;Magával ragadó programokkal várja a kultúra szerelmeseit a Bartók Tavasz&lt;/a&gt;&lt;/h2&gt;&lt;span class="entry-meta"&gt;&lt;span class="byline"&gt; &lt;/span&gt;&lt;/span&gt;</w:t>
        <w:tab/>
        <w:tab/>
        <w:t>&lt;div class="lead"&gt; &lt;p&gt; Budapest mellett Győrben, Pécsett és Miskolcon is kivételes programokat szerveznek. &lt;/p&gt;&lt;/div&gt;&lt;/header&gt;</w:t>
        <w:br/>
        <w:t>&lt;/article&gt;&lt;/div&gt;&lt;/div&gt;&lt;div class="wrapper zone_c"&gt;</w:t>
        <w:br/>
        <w:t>&lt;div class="banner-container notop" style="height: auto; visibility: hidden; position: absolute;"&gt;</w:t>
        <w:br/>
        <w:t>&lt;div id="div-gpt-ad-1596201517359-0" data-google-query-id="COHi_NzQu4wDFRWV6QUdh5UTfA" style="display: none;"&gt;&lt;div id="google_ads_iframe_/22071649104/Leaderboard_C_0__container__" style="border: 0pt none; width: 640px; height: 0px;"&gt;&lt;/div&gt;&lt;/div&gt;&lt;/div&gt;&lt;/div&gt;&lt;div class="wrapper"&gt;</w:t>
        <w:br/>
        <w:t>&lt;div class="grid grid-2"&gt;</w:t>
        <w:br/>
        <w:t>&lt;div class="grid-item"&gt;</w:t>
        <w:br/>
        <w:t>&lt;div class="badges"&gt; &lt;a href="https://funzine.hu/category/goodapest/" class="badge"&gt;Goodapest&lt;/a&gt;&lt;/div&gt;&lt;h2 class="entry-title center-title"&gt;</w:t>
        <w:br/>
        <w:t>&lt;a href="https://funzine.hu/2025/03/29/goodapest/15-egyedulallo-tavaszi-fesztival-budapesten-aprilisra-ha-valami-izgalmasra-vagytok/"&gt;15 egyedülálló tavaszi fesztivál Budapesten áprilisra, ha valami izgalmasra vágytok&lt;/a&gt;</w:t>
        <w:br/>
        <w:t>&lt;small&gt;</w:t>
        <w:br/>
        <w:t>&lt;span class="entry-meta"&gt;&lt;span class="byline"&gt; &lt;/span&gt;&lt;/span&gt;</w:t>
        <w:tab/>
        <w:tab/>
        <w:tab/>
        <w:tab/>
        <w:tab/>
        <w:tab/>
        <w:tab/>
        <w:t>&lt;/small&gt;</w:t>
        <w:br/>
        <w:t>&lt;/h2&gt;</w:t>
        <w:br/>
        <w:t>&lt;a href="https://funzine.hu/2025/03/29/goodapest/15-egyedulallo-tavaszi-fesztival-budapesten-aprilisra-ha-valami-izgalmasra-vagytok/" class="padder"&gt;</w:t>
        <w:br/>
        <w:t>&lt;span class=" lazyloaded" data-back="https://funzine.hu/wp-content/uploads/2025/03/Foto-I-bike-Budapest-1-950x700.jpg" data-back-webp="https://funzine.hu/wp-content/uploads/2025/03/Foto-I-bike-Budapest-1-950x700.jpg.webp" style="background-image: url(&amp;quot;https://funzine.hu/wp-content/uploads/2025/03/Foto-I-bike-Budapest-1-950x700.jpg.webp&amp;quot;);"&gt;&lt;/span&gt;</w:t>
        <w:br/>
        <w:t>&lt;/a&gt;&lt;/div&gt;&lt;div class="grid-item"&gt;</w:t>
        <w:br/>
        <w:t>&lt;div class="badges"&gt; &lt;a href="https://funzine.hu/category/kult/" class="badge"&gt;Kult&lt;/a&gt;&lt;/div&gt;&lt;h2 class="entry-title center-title"&gt;</w:t>
        <w:br/>
        <w:t>&lt;a href="https://funzine.hu/2025/03/29/kult/5-tavaszi-szinhazi-eloadas-es-premier-budapesten-amit-nem-erdemes-kihagyni-aprilisban/"&gt;5 tavaszi színházi előadás és premier Budapesten, amit nem érdemes kihagyni áprilisban&lt;/a&gt;</w:t>
        <w:br/>
        <w:t>&lt;small&gt;</w:t>
        <w:br/>
        <w:t>&lt;span class="entry-meta"&gt;&lt;span class="byline"&gt; &lt;/span&gt;&lt;/span&gt;</w:t>
        <w:tab/>
        <w:tab/>
        <w:tab/>
        <w:tab/>
        <w:tab/>
        <w:tab/>
        <w:tab/>
        <w:t>&lt;/small&gt;</w:t>
        <w:br/>
        <w:t>&lt;/h2&gt;</w:t>
        <w:br/>
        <w:t>&lt;a href="https://funzine.hu/2025/03/29/kult/5-tavaszi-szinhazi-eloadas-es-premier-budapesten-amit-nem-erdemes-kihagyni-aprilisban/" class="padder"&gt;</w:t>
        <w:br/>
        <w:t>&lt;span class=" lazyloaded" data-back="https://funzine.hu/wp-content/uploads/2025/03/Buszkeseg-es-balitelet-Foto-Domolky-Daniel-950x666.jpg" data-back-webp="https://funzine.hu/wp-content/uploads/2025/03/Buszkeseg-es-balitelet-Foto-Domolky-Daniel-950x666.jpg.webp" style="background-image: url(&amp;quot;https://funzine.hu/wp-content/uploads/2025/03/Buszkeseg-es-balitelet-Foto-Domolky-Daniel-950x666.jpg.webp&amp;quot;);"&gt;&lt;/span&gt;</w:t>
        <w:br/>
        <w:t>&lt;/a&gt;&lt;/div&gt;&lt;div class="wrapper zone_d"&gt;</w:t>
        <w:br/>
        <w:t>&lt;div class="banner-container notop" style="height: auto; visibility: visible; position: relative; margin-left: auto; margin-right: auto;"&gt;</w:t>
        <w:br/>
        <w:t>&lt;div id="div-gpt-ad-1596201552246-0" data-google-query-id="COLi_NzQu4wDFRWV6QUdh5UTfA"&gt;&lt;div id="google_ads_iframe_/22071649104/Leaderboard_D_0__container__" style="border: 0pt none;"&gt;&lt;iframe id="google_ads_iframe_/22071649104/Leaderboard_D_0" name="google_ads_iframe_/22071649104/Leaderboard_D_0" title="3rd party ad content" width="970" height="120" scrolling="no" marginwidth="0" marginheight="0" frameborder="0" aria-label="Advertisement" tabindex="0" allow="private-state-token-redemption;attribution-reporting" data-load-complete="true" data-google-container-id="4" style="border: 0px; vertical-align: bottom;"&gt;&lt;/iframe&gt;&lt;/div&gt;&lt;/div&gt;&lt;/div&gt;&lt;/div&gt;&lt;/div&gt;&lt;/div&gt;&lt;div id="front_news" class="wrapper"&gt;</w:t>
        <w:br/>
        <w:t>&lt;header class="page-header"&gt;</w:t>
        <w:br/>
        <w:t>&lt;span&gt;</w:t>
        <w:br/>
        <w:t>Ezeket olvastad már?</w:t>
        <w:tab/>
        <w:tab/>
        <w:tab/>
        <w:t>&lt;/span&gt;</w:t>
        <w:br/>
        <w:t>&lt;/header&gt;</w:t>
        <w:br/>
        <w:t>&lt;div class="thumb-container"&gt;</w:t>
        <w:br/>
        <w:t>&lt;article id="post-600390" class="content-thumb col-xs-12 col-sm-6 col-md-4 color-hover post-600390 post type-post status-publish format-standard has-post-thumbnail hentry category-eletmod tag-noi-parfum tag-notino tag-parfum" data-postid="600390"&gt;</w:t>
        <w:br/>
        <w:t>&lt;div class="post-thumbnail no-select"&gt;</w:t>
        <w:br/>
        <w:t>&lt;div class="badges"&gt; &lt;a href="https://funzine.hu/category/eletmod/" class="badge"&gt;Életmód&lt;/a&gt;&lt;/div&gt;&lt;a href="https://funzine.hu/2025/03/30/eletmod/5-kulonleges-illatu-noi-parfum-az-elmult-evekbol-ami-tokeletes-kiegeszito-tavaszra/" title="5 különleges illatú női parfüm az elmúlt évekből, ami tökéletes kiegészítő tavaszra"&gt;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data-src="https://funzine.hu/wp-content/uploads/2025/03/shutterstock_2172306827-360x240.jpg.webp" data-srcset="https://funzine.hu/wp-content/uploads/2025/03/shutterstock_2172306827-360x240.jpg.webp 360w, https://funzine.hu/wp-content/uploads/2025/03/shutterstock_2172306827-300x200.jpg.webp 300w, https://funzine.hu/wp-content/uploads/2025/03/shutterstock_2172306827-1024x683.jpg.webp 1024w, https://funzine.hu/wp-content/uploads/2025/03/shutterstock_2172306827-768x512.jpg.webp 768w, https://funzine.hu/wp-content/uploads/2025/03/shutterstock_2172306827-1536x1024.jpg.webp 1536w, https://funzine.hu/wp-content/uploads/2025/03/shutterstock_2172306827-2048x1366.jpg.webp 2048w, https://funzine.hu/wp-content/uploads/2025/03/shutterstock_2172306827-1200x800.jpg.webp 1200w" data-sizes="auto" data-eio-rwidth="360" data-eio-rheight="240" data-src-webp="https://funzine.hu/wp-content/uploads/2025/03/shutterstock_2172306827-360x240.jpg.webp" data-srcset-webp="https://funzine.hu/wp-content/uploads/2025/03/shutterstock_2172306827-360x240.jpg.webp 360w, https://funzine.hu/wp-content/uploads/2025/03/shutterstock_2172306827-300x200.jpg.webp 300w, https://funzine.hu/wp-content/uploads/2025/03/shutterstock_2172306827-1024x683.jpg.webp 1024w, https://funzine.hu/wp-content/uploads/2025/03/shutterstock_2172306827-768x512.jpg.webp 768w, https://funzine.hu/wp-content/uploads/2025/03/shutterstock_2172306827-1536x1024.jpg.webp 1536w, https://funzine.hu/wp-content/uploads/2025/03/shutterstock_2172306827-2048x1366.jpg.webp 2048w, https://funzine.hu/wp-content/uploads/2025/03/shutterstock_2172306827-1200x800.jpg.webp 1200w"&gt;&lt;noscript&gt;&lt;img onload="Wpfcll.r(this,true);" src="https://funzine.hu/wp-content/plugins/wp-fastest-cache-premium/pro/images/blank.gif" width="360" height="240" data-wpfc-original-src="https://funzine.hu/wp-content/uploads/2025/03/shutterstock_2172306827-360x240.jpg" class="attachment-img-360x240 size-img-360x240 wp-post-image" alt="blank" decoding="async" data-wpfc-original-srcset="https://funzine.hu/wp-content/uploads/2025/03/shutterstock_2172306827-360x240.jpg 360w, https://funzine.hu/wp-content/uploads/2025/03/shutterstock_2172306827-300x200.jpg 300w, https://funzine.hu/wp-content/uploads/2025/03/shutterstock_2172306827-1024x683.jpg 1024w, https://funzine.hu/wp-content/uploads/2025/03/shutterstock_2172306827-768x512.jpg 768w, https://funzine.hu/wp-content/uploads/2025/03/shutterstock_2172306827-1536x1024.jpg 1536w, https://funzine.hu/wp-content/uploads/2025/03/shutterstock_2172306827-2048x1366.jpg 2048w, https://funzine.hu/wp-content/uploads/2025/03/shutterstock_2172306827-1200x800.jpg 1200w" data-wpfc-original-sizes="(max-width: 360px) 100vw, 360px" data-eio="l"/&gt;&lt;/noscript&gt;</w:t>
        <w:tab/>
        <w:tab/>
        <w:t xml:space="preserve">    &lt;/a&gt;&lt;/div&gt;&lt;header class="entry-header"&gt;</w:t>
        <w:br/>
        <w:t>&lt;h2 class="entry-title"&gt;&lt;a href="https://funzine.hu/2025/03/30/eletmod/5-kulonleges-illatu-noi-parfum-az-elmult-evekbol-ami-tokeletes-kiegeszito-tavaszra/" rel="bookmark"&gt;5 különleges illatú női parfüm az elmúlt évekből, ami tökéletes kiegészítő tavaszra&lt;/a&gt;&lt;/h2&gt;&lt;span class="entry-meta"&gt;&lt;span class="byline"&gt; &lt;/span&gt;&lt;/span&gt;</w:t>
        <w:tab/>
        <w:tab/>
        <w:t>&lt;div class="lead"&gt; &lt;p&gt; Öt női parfüm az elmúlt évekből, melyek különleges aromájukkal tökéletesen illenek a tavaszhoz. &lt;/p&gt;&lt;/div&gt;&lt;/header&gt;</w:t>
        <w:br/>
        <w:t>&lt;/article&gt;</w:t>
        <w:br/>
        <w:t>&lt;article id="post-600309" class="content-thumb col-xs-12 col-sm-6 col-md-4 color-hover post-600309 post type-post status-publish format-standard has-post-thumbnail hentry category-goodapest category-have-fun tag-kolodko-mihaly tag-miniszobor tag-seta" data-postid="600309"&gt;</w:t>
        <w:br/>
        <w:t>&lt;div class="post-thumbnail no-select"&gt;</w:t>
        <w:br/>
        <w:t>&lt;div class="badges"&gt; &lt;a href="https://funzine.hu/category/goodapest/" class="badge"&gt;Goodapest&lt;/a&gt;&lt;/div&gt;&lt;a href="https://funzine.hu/2025/03/29/goodapest/10-imadnivalo-miniszobor-budapesten-amit-mese-es-rajzfilmfigurak-ihlettek/" title="10 imádnivaló miniszobor Budapesten, amit mese- és rajzfilmfigurák ihlettek"&gt;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data-src="https://funzine.hu/wp-content/uploads/2025/03/15585048_952330584900356_7543492167849574772_o-1024x683-1-360x240.jpg.webp" data-srcset="https://funzine.hu/wp-content/uploads/2025/03/15585048_952330584900356_7543492167849574772_o-1024x683-1-360x240.jpg.webp 360w, https://funzine.hu/wp-content/uploads/2025/03/15585048_952330584900356_7543492167849574772_o-1024x683-1-300x200.jpg.webp 300w, https://funzine.hu/wp-content/uploads/2025/03/15585048_952330584900356_7543492167849574772_o-1024x683-1-768x512.jpg.webp 768w, https://funzine.hu/wp-content/uploads/2025/03/15585048_952330584900356_7543492167849574772_o-1024x683-1.jpg.webp 1024w" data-sizes="auto" data-eio-rwidth="360" data-eio-rheight="240" data-src-webp="https://funzine.hu/wp-content/uploads/2025/03/15585048_952330584900356_7543492167849574772_o-1024x683-1-360x240.jpg.webp" data-srcset-webp="https://funzine.hu/wp-content/uploads/2025/03/15585048_952330584900356_7543492167849574772_o-1024x683-1-360x240.jpg.webp 360w, https://funzine.hu/wp-content/uploads/2025/03/15585048_952330584900356_7543492167849574772_o-1024x683-1-300x200.jpg.webp 300w, https://funzine.hu/wp-content/uploads/2025/03/15585048_952330584900356_7543492167849574772_o-1024x683-1-768x512.jpg.webp 768w, https://funzine.hu/wp-content/uploads/2025/03/15585048_952330584900356_7543492167849574772_o-1024x683-1.jpg.webp 1024w"&gt;&lt;noscript&gt;&lt;img onload="Wpfcll.r(this,true);" src="https://funzine.hu/wp-content/plugins/wp-fastest-cache-premium/pro/images/blank.gif" width="360" height="240" data-wpfc-original-src="https://funzine.hu/wp-content/uploads/2025/03/15585048_952330584900356_7543492167849574772_o-1024x683-1-360x240.jpg" class="attachment-img-360x240 size-img-360x240 wp-post-image" alt="blank" decoding="async" data-wpfc-original-srcset="https://funzine.hu/wp-content/uploads/2025/03/15585048_952330584900356_7543492167849574772_o-1024x683-1-360x240.jpg 360w, https://funzine.hu/wp-content/uploads/2025/03/15585048_952330584900356_7543492167849574772_o-1024x683-1-300x200.jpg 300w, https://funzine.hu/wp-content/uploads/2025/03/15585048_952330584900356_7543492167849574772_o-1024x683-1-768x512.jpg 768w, https://funzine.hu/wp-content/uploads/2025/03/15585048_952330584900356_7543492167849574772_o-1024x683-1.jpg 1024w" data-wpfc-original-sizes="(max-width: 360px) 100vw, 360px" data-eio="l"/&gt;&lt;/noscript&gt;</w:t>
        <w:tab/>
        <w:tab/>
        <w:t xml:space="preserve">    &lt;/a&gt;&lt;/div&gt;&lt;header class="entry-header"&gt;</w:t>
        <w:br/>
        <w:t>&lt;h2 class="entry-title"&gt;&lt;a href="https://funzine.hu/2025/03/29/goodapest/10-imadnivalo-miniszobor-budapesten-amit-mese-es-rajzfilmfigurak-ihlettek/" rel="bookmark"&gt;10 imádnivaló miniszobor Budapesten, amit mese- és rajzfilmfigurák ihlettek&lt;/a&gt;&lt;/h2&gt;&lt;span class="entry-meta"&gt;&lt;span class="byline"&gt; &lt;/span&gt;&lt;/span&gt;</w:t>
        <w:tab/>
        <w:tab/>
        <w:t>&lt;div class="lead"&gt; &lt;p&gt; Miniszobrokat gyűjtöttünk nektek egy csokorba, melyeket mese- és rajzfilmkarakterek ihlettek. &lt;/p&gt;&lt;/div&gt;&lt;/header&gt;</w:t>
        <w:br/>
        <w:t>&lt;/article&gt;</w:t>
        <w:br/>
        <w:t>&lt;article id="post-600489" class="content-thumb col-xs-12 col-sm-6 col-md-4 color-hover post-600489 post type-post status-publish format-standard has-post-thumbnail hentry category-have-fun category-utazas tag-aprilis tag-tavasz tag-verszilvafa tag-viragzas post_places-baja post_places-budapest" data-postid="600489"&gt;</w:t>
        <w:br/>
        <w:t>&lt;div class="post-thumbnail no-select"&gt;</w:t>
        <w:br/>
        <w:t>&lt;div class="badges"&gt; &lt;a href="https://funzine.hu/category/have-fun/" class="badge"&gt;Kikapcs&lt;/a&gt;&lt;/div&gt;&lt;a href="https://funzine.hu/2025/03/28/utazas/7-varazslatos-helyszin-orszagszerte-ahol-mar-viragoznak-a-verszilvafak/" title="7 varázslatos helyszín országszerte, ahol már virágoznak a vérszilvafák"&gt;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data-src="https://funzine.hu/wp-content/uploads/2025/03/486963322_24025003443755240_2421786799845423842_n-360x240.jpg.webp" data-srcset="https://funzine.hu/wp-content/uploads/2025/03/486963322_24025003443755240_2421786799845423842_n-360x240.jpg.webp 360w, https://funzine.hu/wp-content/uploads/2025/03/486963322_24025003443755240_2421786799845423842_n-300x200.jpg.webp 300w, https://funzine.hu/wp-content/uploads/2025/03/486963322_24025003443755240_2421786799845423842_n-1024x683.jpg.webp 1024w, https://funzine.hu/wp-content/uploads/2025/03/486963322_24025003443755240_2421786799845423842_n-768x512.jpg.webp 768w, https://funzine.hu/wp-content/uploads/2025/03/486963322_24025003443755240_2421786799845423842_n-1536x1025.jpg.webp 1536w, https://funzine.hu/wp-content/uploads/2025/03/486963322_24025003443755240_2421786799845423842_n-1200x800.jpg.webp 1200w, https://funzine.hu/wp-content/uploads/2025/03/486963322_24025003443755240_2421786799845423842_n.jpg.webp 2048w" data-sizes="auto" data-eio-rwidth="360" data-eio-rheight="240" data-src-webp="https://funzine.hu/wp-content/uploads/2025/03/486963322_24025003443755240_2421786799845423842_n-360x240.jpg.webp" data-srcset-webp="https://funzine.hu/wp-content/uploads/2025/03/486963322_24025003443755240_2421786799845423842_n-360x240.jpg.webp 360w, https://funzine.hu/wp-content/uploads/2025/03/486963322_24025003443755240_2421786799845423842_n-300x200.jpg.webp 300w, https://funzine.hu/wp-content/uploads/2025/03/486963322_24025003443755240_2421786799845423842_n-1024x683.jpg.webp 1024w, https://funzine.hu/wp-content/uploads/2025/03/486963322_24025003443755240_2421786799845423842_n-768x512.jpg.webp 768w, https://funzine.hu/wp-content/uploads/2025/03/486963322_24025003443755240_2421786799845423842_n-1536x1025.jpg.webp 1536w, https://funzine.hu/wp-content/uploads/2025/03/486963322_24025003443755240_2421786799845423842_n-1200x800.jpg.webp 1200w, https://funzine.hu/wp-content/uploads/2025/03/486963322_24025003443755240_2421786799845423842_n.jpg.webp 2048w"&gt;&lt;noscript&gt;&lt;img onload="Wpfcll.r(this,true);" src="https://funzine.hu/wp-content/plugins/wp-fastest-cache-premium/pro/images/blank.gif" width="360" height="240" data-wpfc-original-src="https://funzine.hu/wp-content/uploads/2025/03/486963322_24025003443755240_2421786799845423842_n-360x240.jpg" class="attachment-img-360x240 size-img-360x240 wp-post-image" alt="blank" decoding="async" data-wpfc-original-srcset="https://funzine.hu/wp-content/uploads/2025/03/486963322_24025003443755240_2421786799845423842_n-360x240.jpg 360w, https://funzine.hu/wp-content/uploads/2025/03/486963322_24025003443755240_2421786799845423842_n-300x200.jpg 300w, https://funzine.hu/wp-content/uploads/2025/03/486963322_24025003443755240_2421786799845423842_n-1024x683.jpg 1024w, https://funzine.hu/wp-content/uploads/2025/03/486963322_24025003443755240_2421786799845423842_n-768x512.jpg 768w, https://funzine.hu/wp-content/uploads/2025/03/486963322_24025003443755240_2421786799845423842_n-1536x1025.jpg 1536w, https://funzine.hu/wp-content/uploads/2025/03/486963322_24025003443755240_2421786799845423842_n-1200x800.jpg 1200w, https://funzine.hu/wp-content/uploads/2025/03/486963322_24025003443755240_2421786799845423842_n.jpg 2048w" data-wpfc-original-sizes="(max-width: 360px) 100vw, 360px" data-eio="l"/&gt;&lt;/noscript&gt;</w:t>
        <w:tab/>
        <w:tab/>
        <w:t xml:space="preserve">    &lt;/a&gt;&lt;/div&gt;&lt;header class="entry-header"&gt;</w:t>
        <w:br/>
        <w:t>&lt;h2 class="entry-title"&gt;&lt;a href="https://funzine.hu/2025/03/28/utazas/7-varazslatos-helyszin-orszagszerte-ahol-mar-viragoznak-a-verszilvafak/" rel="bookmark"&gt;7 varázslatos helyszín országszerte, ahol már virágoznak a vérszilvafák&lt;/a&gt;&lt;/h2&gt;&lt;span class="entry-meta"&gt;&lt;span class="byline"&gt; &lt;/span&gt;&lt;/span&gt;</w:t>
        <w:tab/>
        <w:tab/>
        <w:t>&lt;div class="lead"&gt; &lt;p&gt; Fedezzétek fel hazánk legbájosabb helyeit, ahol a tavasz hírnökei, a vérszilvafák már virágoznak! &lt;/p&gt;&lt;/div&gt;&lt;/header&gt;</w:t>
        <w:br/>
        <w:t>&lt;/article&gt;</w:t>
        <w:br/>
        <w:t>&lt;article id="post-600155" class="content-thumb col-xs-12 col-sm-6 col-md-4 color-hover post-600155 post type-post status-publish format-standard has-post-thumbnail hentry category-utazas category-programok tag-husveti-programok tag-tavaszi-programok post_places-debrecen post_places-godollo post_places-holloko post_places-orfu post_places-szentendre" data-postid="600155"&gt;</w:t>
        <w:br/>
        <w:t>&lt;div class="post-thumbnail no-select"&gt;</w:t>
        <w:br/>
        <w:t>&lt;div class="badges"&gt; &lt;a href="https://funzine.hu/category/utazas/" class="badge"&gt;Kirándulás&lt;/a&gt;&lt;/div&gt;&lt;a href="https://funzine.hu/2025/03/28/programok/5-tavaszi-fesztival-es-husveti-program-az-orszag-festoi-tajain-aprilisban/" title="5 tavaszi fesztivál és húsvéti program az ország festői tájain áprilisban"&gt;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data-src="https://funzine.hu/wp-content/uploads/2025/03/KEPCSERE-Foto_Galbacs-Tamas-Holloko-az-elo-falu-360x240.jpg.webp" data-srcset="https://funzine.hu/wp-content/uploads/2025/03/KEPCSERE-Foto_Galbacs-Tamas-Holloko-az-elo-falu-360x240.jpg.webp 360w, https://funzine.hu/wp-content/uploads/2025/03/KEPCSERE-Foto_Galbacs-Tamas-Holloko-az-elo-falu-300x200.jpg.webp 300w, https://funzine.hu/wp-content/uploads/2025/03/KEPCSERE-Foto_Galbacs-Tamas-Holloko-az-elo-falu-1024x683.jpg.webp 1024w, https://funzine.hu/wp-content/uploads/2025/03/KEPCSERE-Foto_Galbacs-Tamas-Holloko-az-elo-falu-768x512.jpg.webp 768w, https://funzine.hu/wp-content/uploads/2025/03/KEPCSERE-Foto_Galbacs-Tamas-Holloko-az-elo-falu-1536x1024.jpg.webp 1536w, https://funzine.hu/wp-content/uploads/2025/03/KEPCSERE-Foto_Galbacs-Tamas-Holloko-az-elo-falu-850x567.jpg.webp 850w, https://funzine.hu/wp-content/uploads/2025/03/KEPCSERE-Foto_Galbacs-Tamas-Holloko-az-elo-falu.jpg.webp 1920w" data-sizes="auto" data-eio-rwidth="360" data-eio-rheight="240" data-src-webp="https://funzine.hu/wp-content/uploads/2025/03/KEPCSERE-Foto_Galbacs-Tamas-Holloko-az-elo-falu-360x240.jpg.webp" data-srcset-webp="https://funzine.hu/wp-content/uploads/2025/03/KEPCSERE-Foto_Galbacs-Tamas-Holloko-az-elo-falu-360x240.jpg.webp 360w, https://funzine.hu/wp-content/uploads/2025/03/KEPCSERE-Foto_Galbacs-Tamas-Holloko-az-elo-falu-300x200.jpg.webp 300w, https://funzine.hu/wp-content/uploads/2025/03/KEPCSERE-Foto_Galbacs-Tamas-Holloko-az-elo-falu-1024x683.jpg.webp 1024w, https://funzine.hu/wp-content/uploads/2025/03/KEPCSERE-Foto_Galbacs-Tamas-Holloko-az-elo-falu-768x512.jpg.webp 768w, https://funzine.hu/wp-content/uploads/2025/03/KEPCSERE-Foto_Galbacs-Tamas-Holloko-az-elo-falu-1536x1024.jpg.webp 1536w, https://funzine.hu/wp-content/uploads/2025/03/KEPCSERE-Foto_Galbacs-Tamas-Holloko-az-elo-falu-850x567.jpg.webp 850w, https://funzine.hu/wp-content/uploads/2025/03/KEPCSERE-Foto_Galbacs-Tamas-Holloko-az-elo-falu.jpg.webp 1920w"&gt;&lt;noscript&gt;&lt;img onload="Wpfcll.r(this,true);" src="https://funzine.hu/wp-content/plugins/wp-fastest-cache-premium/pro/images/blank.gif" width="360" height="240" data-wpfc-original-src="https://funzine.hu/wp-content/uploads/2025/03/KEPCSERE-Foto_Galbacs-Tamas-Holloko-az-elo-falu-360x240.jpg" class="attachment-img-360x240 size-img-360x240 wp-post-image" alt="blank" decoding="async" data-wpfc-original-srcset="https://funzine.hu/wp-content/uploads/2025/03/KEPCSERE-Foto_Galbacs-Tamas-Holloko-az-elo-falu-360x240.jpg 360w, https://funzine.hu/wp-content/uploads/2025/03/KEPCSERE-Foto_Galbacs-Tamas-Holloko-az-elo-falu-300x200.jpg 300w, https://funzine.hu/wp-content/uploads/2025/03/KEPCSERE-Foto_Galbacs-Tamas-Holloko-az-elo-falu-1024x683.jpg 1024w, https://funzine.hu/wp-content/uploads/2025/03/KEPCSERE-Foto_Galbacs-Tamas-Holloko-az-elo-falu-768x512.jpg 768w, https://funzine.hu/wp-content/uploads/2025/03/KEPCSERE-Foto_Galbacs-Tamas-Holloko-az-elo-falu-1536x1024.jpg 1536w, https://funzine.hu/wp-content/uploads/2025/03/KEPCSERE-Foto_Galbacs-Tamas-Holloko-az-elo-falu-850x567.jpg 850w, https://funzine.hu/wp-content/uploads/2025/03/KEPCSERE-Foto_Galbacs-Tamas-Holloko-az-elo-falu.jpg 1920w" data-wpfc-original-sizes="(max-width: 360px) 100vw, 360px" data-eio="l"/&gt;&lt;/noscript&gt;</w:t>
        <w:tab/>
        <w:tab/>
        <w:t xml:space="preserve">    &lt;/a&gt;&lt;/div&gt;&lt;header class="entry-header"&gt;</w:t>
        <w:br/>
        <w:t>&lt;h2 class="entry-title"&gt;&lt;a href="https://funzine.hu/2025/03/28/programok/5-tavaszi-fesztival-es-husveti-program-az-orszag-festoi-tajain-aprilisban/" rel="bookmark"&gt;5 tavaszi fesztivál és húsvéti program az ország festői tájain áprilisban&lt;/a&gt;&lt;/h2&gt;&lt;span class="entry-meta"&gt;&lt;span class="byline"&gt; &lt;/span&gt;&lt;/span&gt;</w:t>
        <w:tab/>
        <w:tab/>
        <w:t>&lt;div class="lead"&gt; &lt;p&gt; Áprilisban sem maradunk szuper programok, tavaszi fesztiválok, húsvéti programkavalkád nélkül! &lt;/p&gt;&lt;/div&gt;&lt;/header&gt;</w:t>
        <w:br/>
        <w:t>&lt;/article&gt;</w:t>
        <w:br/>
        <w:t>&lt;article id="post-600372" class="content-thumb col-xs-12 col-sm-6 col-md-4 color-hover post-600372 post type-post status-publish format-standard has-post-thumbnail hentry category-gasztro tag-bisztro tag-etterem tag-hosok-tere" data-postid="600372"&gt;</w:t>
        <w:br/>
        <w:t>&lt;div class="post-thumbnail no-select"&gt;</w:t>
        <w:br/>
        <w:t>&lt;div class="badges"&gt; &lt;a href="https://funzine.hu/category/gasztro/" class="badge"&gt;Gasztro&lt;/a&gt;&lt;/div&gt;&lt;a href="https://funzine.hu/2025/03/28/gasztro/modern-bisztronak-ad-otthont-a-hosok-tere-patinas-villaja/" title="Modern bisztrónak ad otthont a Hősök tere patinás villája"&gt;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data-src="https://funzine.hu/wp-content/uploads/2025/03/484723305_701759145531682_8139251591396183792_n-360x240.jpg.webp" data-srcset="https://funzine.hu/wp-content/uploads/2025/03/484723305_701759145531682_8139251591396183792_n-360x240.jpg.webp 360w, https://funzine.hu/wp-content/uploads/2025/03/484723305_701759145531682_8139251591396183792_n-300x200.jpg.webp 300w, https://funzine.hu/wp-content/uploads/2025/03/484723305_701759145531682_8139251591396183792_n-1024x683.jpg.webp 1024w, https://funzine.hu/wp-content/uploads/2025/03/484723305_701759145531682_8139251591396183792_n-768x512.jpg.webp 768w, https://funzine.hu/wp-content/uploads/2025/03/484723305_701759145531682_8139251591396183792_n-1536x1024.jpg.webp 1536w, https://funzine.hu/wp-content/uploads/2025/03/484723305_701759145531682_8139251591396183792_n-1200x800.jpg.webp 1200w, https://funzine.hu/wp-content/uploads/2025/03/484723305_701759145531682_8139251591396183792_n.jpg.webp 2048w" data-sizes="auto" data-eio-rwidth="360" data-eio-rheight="240" data-src-webp="https://funzine.hu/wp-content/uploads/2025/03/484723305_701759145531682_8139251591396183792_n-360x240.jpg.webp" data-srcset-webp="https://funzine.hu/wp-content/uploads/2025/03/484723305_701759145531682_8139251591396183792_n-360x240.jpg.webp 360w, https://funzine.hu/wp-content/uploads/2025/03/484723305_701759145531682_8139251591396183792_n-300x200.jpg.webp 300w, https://funzine.hu/wp-content/uploads/2025/03/484723305_701759145531682_8139251591396183792_n-1024x683.jpg.webp 1024w, https://funzine.hu/wp-content/uploads/2025/03/484723305_701759145531682_8139251591396183792_n-768x512.jpg.webp 768w, https://funzine.hu/wp-content/uploads/2025/03/484723305_701759145531682_8139251591396183792_n-1536x1024.jpg.webp 1536w, https://funzine.hu/wp-content/uploads/2025/03/484723305_701759145531682_8139251591396183792_n-1200x800.jpg.webp 1200w, https://funzine.hu/wp-content/uploads/2025/03/484723305_701759145531682_8139251591396183792_n.jpg.webp 2048w"&gt;&lt;noscript&gt;&lt;img onload="Wpfcll.r(this,true);" src="https://funzine.hu/wp-content/plugins/wp-fastest-cache-premium/pro/images/blank.gif" width="360" height="240" data-wpfc-original-src="https://funzine.hu/wp-content/uploads/2025/03/484723305_701759145531682_8139251591396183792_n-360x240.jpg" class="attachment-img-360x240 size-img-360x240 wp-post-image" alt="blank" decoding="async" data-wpfc-original-srcset="https://funzine.hu/wp-content/uploads/2025/03/484723305_701759145531682_8139251591396183792_n-360x240.jpg 360w, https://funzine.hu/wp-content/uploads/2025/03/484723305_701759145531682_8139251591396183792_n-300x200.jpg 300w, https://funzine.hu/wp-content/uploads/2025/03/484723305_701759145531682_8139251591396183792_n-1024x683.jpg 1024w, https://funzine.hu/wp-content/uploads/2025/03/484723305_701759145531682_8139251591396183792_n-768x512.jpg 768w, https://funzine.hu/wp-content/uploads/2025/03/484723305_701759145531682_8139251591396183792_n-1536x1024.jpg 1536w, https://funzine.hu/wp-content/uploads/2025/03/484723305_701759145531682_8139251591396183792_n-1200x800.jpg 1200w, https://funzine.hu/wp-content/uploads/2025/03/484723305_701759145531682_8139251591396183792_n.jpg 2048w" data-wpfc-original-sizes="(max-width: 360px) 100vw, 360px" data-eio="l"/&gt;&lt;/noscript&gt;</w:t>
        <w:tab/>
        <w:tab/>
        <w:t xml:space="preserve">    &lt;/a&gt;&lt;/div&gt;&lt;header class="entry-header"&gt;</w:t>
        <w:br/>
        <w:t>&lt;h2 class="entry-title"&gt;&lt;a href="https://funzine.hu/2025/03/28/gasztro/modern-bisztronak-ad-otthont-a-hosok-tere-patinas-villaja/" rel="bookmark"&gt;Modern bisztrónak ad otthont a Hősök tere patinás villája&lt;/a&gt;&lt;/h2&gt;&lt;span class="entry-meta"&gt;&lt;span class="byline"&gt; &lt;/span&gt;&lt;/span&gt;</w:t>
        <w:tab/>
        <w:tab/>
        <w:t>&lt;div class="lead"&gt; &lt;p&gt; A múlt hangulata és a modern gasztronómia találkozik a Dózsa György úti étteremben. &lt;/p&gt;&lt;/div&gt;&lt;/header&gt;</w:t>
        <w:br/>
        <w:t>&lt;/article&gt;</w:t>
        <w:br/>
        <w:t>&lt;article id="post-600253" class="content-thumb col-xs-12 col-sm-6 col-md-4 color-hover post-600253 post type-post status-publish format-standard has-post-thumbnail hentry category-balaton category-kult tag-art-deco tag-epiteszet tag-epuletek tag-epulettortenet post_places-balaton" data-postid="600253"&gt;</w:t>
        <w:br/>
        <w:t>&lt;div class="post-thumbnail no-select"&gt;</w:t>
        <w:br/>
        <w:t>&lt;div class="badges"&gt; &lt;a href="https://funzine.hu/category/balaton/" class="badge"&gt;Balaton&lt;/a&gt;&lt;/div&gt;&lt;a href="https://funzine.hu/2025/03/27/kult/bauhaus-kincs-a-balaton-partjan-a-maria-gyorgy-villa-tortenete/" title="Art deco kincs a Balaton partján: A Mária György-villa története"&gt;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data-src="https://funzine.hu/wp-content/uploads/2025/03/Kepernyokep-2025-03-27-151508-360x240.jpg.webp" data-srcset="https://funzine.hu/wp-content/uploads/2025/03/Kepernyokep-2025-03-27-151508-360x240.jpg.webp 360w, https://funzine.hu/wp-content/uploads/2025/03/Kepernyokep-2025-03-27-151508-300x200.jpg.webp 300w" data-sizes="auto" data-eio-rwidth="360" data-eio-rheight="240" data-src-webp="https://funzine.hu/wp-content/uploads/2025/03/Kepernyokep-2025-03-27-151508-360x240.jpg.webp" data-srcset-webp="https://funzine.hu/wp-content/uploads/2025/03/Kepernyokep-2025-03-27-151508-360x240.jpg.webp 360w, https://funzine.hu/wp-content/uploads/2025/03/Kepernyokep-2025-03-27-151508-300x200.jpg.webp 300w"&gt;&lt;noscript&gt;&lt;img onload="Wpfcll.r(this,true);" src="https://funzine.hu/wp-content/plugins/wp-fastest-cache-premium/pro/images/blank.gif" width="360" height="240" data-wpfc-original-src="https://funzine.hu/wp-content/uploads/2025/03/Kepernyokep-2025-03-27-151508-360x240.jpg" class="attachment-img-360x240 size-img-360x240 wp-post-image" alt="blank" decoding="async" data-wpfc-original-srcset="https://funzine.hu/wp-content/uploads/2025/03/Kepernyokep-2025-03-27-151508-360x240.jpg 360w, https://funzine.hu/wp-content/uploads/2025/03/Kepernyokep-2025-03-27-151508-300x200.jpg 300w" data-wpfc-original-sizes="(max-width: 360px) 100vw, 360px" data-eio="l"/&gt;&lt;/noscript&gt;</w:t>
        <w:tab/>
        <w:tab/>
        <w:t xml:space="preserve">    &lt;/a&gt;&lt;/div&gt;&lt;header class="entry-header"&gt;</w:t>
        <w:br/>
        <w:t>&lt;h2 class="entry-title"&gt;&lt;a href="https://funzine.hu/2025/03/27/kult/bauhaus-kincs-a-balaton-partjan-a-maria-gyorgy-villa-tortenete/" rel="bookmark"&gt;Art deco kincs a Balaton partján: A Mária György-villa története&lt;/a&gt;&lt;/h2&gt;&lt;span class="entry-meta"&gt;&lt;span class="byline"&gt; &lt;span class="author vcard"&gt;&lt;a href="https://funzine.hu/author/gyorgymaria/" class="img-circle"&gt;&lt;img src="data:image/png;base64,iVBORw0KGgoAAAANSUhEUgAAAJYAAACWAQMAAAAGz+OhAAAAA1BMVEUAAACnej3aAAAAAXRSTlMAQObYZgAAABpJREFUGBntwTEBAAAAwiD7p14ND2AAAMC9AAu4AAHGdJuwAAAAAElFTkSuQmCC" class="img-responsive lazyload" data-src="https://funzine.hu/wp-content/uploads/2020/12/Marika-150x150.png" decoding="async" data-eio-rwidth="150" data-eio-rheight="150"&gt;&lt;noscript&gt;&lt;img src="https://funzine.hu/wp-content/uploads/2020/12/Marika-150x150.png" class="img-responsive" data-eio="l"&gt;&lt;/noscript&gt;&lt;/a&gt;&lt;a class="url fn n" href="https://funzine.hu/author/gyorgymaria/"&gt;György Mária&lt;/a&gt;&lt;/span&gt;&lt;/span&gt;&lt;/span&gt;</w:t>
        <w:tab/>
        <w:tab/>
        <w:t>&lt;div class="lead"&gt; &lt;p&gt; A Balatonalmádiban található, izgalmas kinézetű épület házfelirata romantikus történetet rejt. &lt;/p&gt;&lt;/div&gt;&lt;/header&gt;</w:t>
        <w:br/>
        <w:t>&lt;/article&gt;&lt;/div&gt;&lt;/div&gt;&lt;div class="wrapper zone_b"&gt;</w:t>
        <w:br/>
        <w:t>&lt;div class="banner-container notop" style="height: auto; visibility: hidden; position: absolute; margin-left: auto; margin-right: auto;"&gt;</w:t>
        <w:br/>
        <w:t>&lt;div id="div-gpt-ad-1596201829681-0" data-google-query-id="CODi_NzQu4wDFRWV6QUdh5UTfA" style="display: none;"&gt;&lt;div id="google_ads_iframe_/22071649104/Leaderboard_B_0__container__" style="border: 0pt none; width: 640px; height: 0px;"&gt;&lt;/div&gt;&lt;/div&gt;&lt;/div&gt;&lt;div class="banner-container notop" style="height: auto; visibility: hidden; position: absolute;"&gt;</w:t>
        <w:br/>
        <w:t>&lt;div id="div-gpt-ad-1596464734216-0" data-google-query-id="CObi_NzQu4wDFRWV6QUdh5UTfA" style="display: none;"&gt;&lt;div id="google_ads_iframe_/22071649104/Roadblock_B_0__container__" style="border: 0pt none; width: 400px; height: 0px;"&gt;&lt;/div&gt;&lt;/div&gt;&lt;/div&gt;&lt;div class="amp-ad-container"&gt; &lt;amp-ad width="336" height="280" type="doubleclick" data-slot="/22071649104/Roadblock_B" data-multi-size="336x280,320x100,300x250,300x100,250x250" json="{&amp;quot;targeting&amp;quot;:{&amp;quot;category&amp;quot;:[&amp;quot;címlap&amp;quot;],&amp;quot;lang&amp;quot;:[&amp;quot;hu&amp;quot;],&amp;quot;device&amp;quot;:[&amp;quot;mobil&amp;quot;]}}"&gt; &lt;/amp-ad&gt;&lt;/div&gt;&lt;/div&gt;&lt;div class="wrapper"&gt;</w:t>
        <w:br/>
        <w:t>&lt;div class="grid grid-2"&gt;</w:t>
        <w:br/>
        <w:t>&lt;div class="grid-item"&gt;</w:t>
        <w:br/>
        <w:t>&lt;div class="badges"&gt; &lt;a href="https://funzine.hu/category/goodapest/" class="badge"&gt;Goodapest&lt;/a&gt;&lt;/div&gt;&lt;h2 class="entry-title center-title"&gt;</w:t>
        <w:br/>
        <w:t>&lt;a href="https://funzine.hu/2025/03/30/goodapest/7-lebilincselo-vezetett-seta-a-tavaszba-oltozott-budapesten-aprilisra/"&gt;7 izgalmas vezetett séta a tavaszba öltözött Budapesten áprilisra&lt;/a&gt;</w:t>
        <w:br/>
        <w:t>&lt;small&gt;</w:t>
        <w:br/>
        <w:t>&lt;span class="entry-meta"&gt;&lt;span class="byline"&gt; &lt;/span&gt;&lt;/span&gt;</w:t>
        <w:tab/>
        <w:tab/>
        <w:tab/>
        <w:tab/>
        <w:tab/>
        <w:tab/>
        <w:tab/>
        <w:t>&lt;/small&gt;</w:t>
        <w:br/>
        <w:t>&lt;/h2&gt;</w:t>
        <w:br/>
        <w:t>&lt;a href="https://funzine.hu/2025/03/30/goodapest/7-lebilincselo-vezetett-seta-a-tavaszba-oltozott-budapesten-aprilisra/" class="padder"&gt;</w:t>
        <w:br/>
        <w:t>&lt;span class="lazyload" data-back="https://funzine.hu/wp-content/uploads/2025/03/Ami-bennem-lelek-Foto-Fiumei-uti-Sirkert-Facebook-1-950x700.jpg" data-back-webp="https://funzine.hu/wp-content/uploads/2025/03/Ami-bennem-lelek-Foto-Fiumei-uti-Sirkert-Facebook-1-950x700.jpg.webp"&gt;&lt;/span&gt;</w:t>
        <w:br/>
        <w:t>&lt;/a&gt;&lt;/div&gt;&lt;div class="grid-item"&gt;</w:t>
        <w:br/>
        <w:t>&lt;div class="badges"&gt; &lt;a href="https://funzine.hu/category/balaton/" class="badge"&gt;Balaton&lt;/a&gt;&lt;/div&gt;&lt;h2 class="entry-title center-title"&gt;</w:t>
        <w:br/>
        <w:t>&lt;a href="https://funzine.hu/2025/03/30/balaton/10-nagyszeru-husveti-program-es-tavaszi-fesztival-a-balatonnal-aprilisban-2025/"&gt;10 nagyszerű húsvéti program és tavaszi fesztivál a Balatonnál áprilisban // 2025&lt;/a&gt;</w:t>
        <w:br/>
        <w:t>&lt;small&gt;</w:t>
        <w:br/>
        <w:t>&lt;span class="entry-meta"&gt;&lt;span class="byline"&gt; &lt;/span&gt;&lt;/span&gt;</w:t>
        <w:tab/>
        <w:tab/>
        <w:tab/>
        <w:tab/>
        <w:tab/>
        <w:tab/>
        <w:tab/>
        <w:t>&lt;/small&gt;</w:t>
        <w:br/>
        <w:t>&lt;/h2&gt;</w:t>
        <w:br/>
        <w:t>&lt;a href="https://funzine.hu/2025/03/30/balaton/10-nagyszeru-husveti-program-es-tavaszi-fesztival-a-balatonnal-aprilisban-2025/" class="padder"&gt;</w:t>
        <w:br/>
        <w:t>&lt;span class="lazyload" data-back="https://funzine.hu/wp-content/uploads/2025/03/DJ-a-szoloben-2-Foto-Lili-Chripko-950x700.jpg" data-back-webp="https://funzine.hu/wp-content/uploads/2025/03/DJ-a-szoloben-2-Foto-Lili-Chripko-950x700.jpg.webp"&gt;&lt;/span&gt;</w:t>
        <w:br/>
        <w:t>&lt;/a&gt;&lt;/div&gt;&lt;div class="wrapper zone_d"&gt;</w:t>
        <w:br/>
        <w:t>&lt;div class="banner-container notop" style="height: auto; visibility: hidden; position: absolute; margin-left: auto; margin-right: auto;"&gt;</w:t>
        <w:br/>
        <w:t>&lt;div id="div-gpt-ad-1596201552246-0"&gt;&lt;/div&gt;&lt;/div&gt;&lt;/div&gt;&lt;/div&gt;&lt;/div&gt;&lt;div id="front_news" class="wrapper"&gt;</w:t>
        <w:br/>
        <w:t>&lt;header class="page-header"&gt;</w:t>
        <w:br/>
        <w:t>&lt;span&gt;</w:t>
        <w:br/>
        <w:t>&lt;/span&gt;</w:t>
        <w:br/>
        <w:t>&lt;/header&gt;</w:t>
        <w:br/>
        <w:t>&lt;div class="thumb-container"&gt;</w:t>
        <w:br/>
        <w:t>&lt;article id="post-600206" class="content-thumb col-xs-12 col-sm-6 col-md-4 color-hover post-600206 post type-post status-publish format-standard has-post-thumbnail hentry category-gasztro category-goodapest category-ujdonsagok tag-agglomeracio tag-bisztro tag-delikatesz tag-kavezo tag-sutizo" data-postid="600206"&gt;</w:t>
        <w:br/>
        <w:t>&lt;div class="post-thumbnail no-select"&gt;</w:t>
        <w:br/>
        <w:t>&lt;div class="badges"&gt; &lt;a href="https://funzine.hu/category/gasztro/" class="badge"&gt;Gasztro&lt;/a&gt;&lt;/div&gt;&lt;a href="https://funzine.hu/2025/03/27/gasztro/ujdonsagok-budapest-agglomeraciojaban-6-hely-amit-erdemes-felfedezni-iden-tavasszal/" title="Újdonságok Budapest agglomerációjában: 7 hely, amit érdemes felfedezni idén tavasszal"&gt;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data-src="https://funzine.hu/wp-content/uploads/2025/03/mayer-360x240.jpg.webp" data-srcset="https://funzine.hu/wp-content/uploads/2025/03/mayer-360x240.jpg.webp 360w, https://funzine.hu/wp-content/uploads/2025/03/mayer-300x200.jpg.webp 300w, https://funzine.hu/wp-content/uploads/2025/03/mayer-1024x683.jpg.webp 1024w, https://funzine.hu/wp-content/uploads/2025/03/mayer-768x512.jpg.webp 768w, https://funzine.hu/wp-content/uploads/2025/03/mayer-1536x1025.jpg.webp 1536w, https://funzine.hu/wp-content/uploads/2025/03/mayer-1200x800.jpg.webp 1200w, https://funzine.hu/wp-content/uploads/2025/03/mayer.jpg.webp 2048w" data-sizes="auto" data-eio-rwidth="360" data-eio-rheight="240" data-src-webp="https://funzine.hu/wp-content/uploads/2025/03/mayer-360x240.jpg.webp" data-srcset-webp="https://funzine.hu/wp-content/uploads/2025/03/mayer-360x240.jpg.webp 360w, https://funzine.hu/wp-content/uploads/2025/03/mayer-300x200.jpg.webp 300w, https://funzine.hu/wp-content/uploads/2025/03/mayer-1024x683.jpg.webp 1024w, https://funzine.hu/wp-content/uploads/2025/03/mayer-768x512.jpg.webp 768w, https://funzine.hu/wp-content/uploads/2025/03/mayer-1536x1025.jpg.webp 1536w, https://funzine.hu/wp-content/uploads/2025/03/mayer-1200x800.jpg.webp 1200w, https://funzine.hu/wp-content/uploads/2025/03/mayer.jpg.webp 2048w"&gt;&lt;noscript&gt;&lt;img onload="Wpfcll.r(this,true);" src="https://funzine.hu/wp-content/plugins/wp-fastest-cache-premium/pro/images/blank.gif" width="360" height="240" data-wpfc-original-src="https://funzine.hu/wp-content/uploads/2025/03/mayer-360x240.jpg" class="attachment-img-360x240 size-img-360x240 wp-post-image" alt="blank" decoding="async" data-wpfc-original-srcset="https://funzine.hu/wp-content/uploads/2025/03/mayer-360x240.jpg 360w, https://funzine.hu/wp-content/uploads/2025/03/mayer-300x200.jpg 300w, https://funzine.hu/wp-content/uploads/2025/03/mayer-1024x683.jpg 1024w, https://funzine.hu/wp-content/uploads/2025/03/mayer-768x512.jpg 768w, https://funzine.hu/wp-content/uploads/2025/03/mayer-1536x1025.jpg 1536w, https://funzine.hu/wp-content/uploads/2025/03/mayer-1200x800.jpg 1200w, https://funzine.hu/wp-content/uploads/2025/03/mayer.jpg 2048w" data-wpfc-original-sizes="(max-width: 360px) 100vw, 360px" data-eio="l"/&gt;&lt;/noscript&gt;</w:t>
        <w:tab/>
        <w:tab/>
        <w:t xml:space="preserve">    &lt;/a&gt;&lt;/div&gt;&lt;header class="entry-header"&gt;</w:t>
        <w:br/>
        <w:t>&lt;h2 class="entry-title"&gt;&lt;a href="https://funzine.hu/2025/03/27/gasztro/ujdonsagok-budapest-agglomeraciojaban-6-hely-amit-erdemes-felfedezni-iden-tavasszal/" rel="bookmark"&gt;Újdonságok Budapest agglomerációjában: 7 hely, amit érdemes felfedezni idén tavasszal&lt;/a&gt;&lt;/h2&gt;&lt;span class="entry-meta"&gt;&lt;span class="byline"&gt; &lt;/span&gt;&lt;/span&gt;</w:t>
        <w:tab/>
        <w:tab/>
        <w:t>&lt;div class="lead"&gt; &lt;p&gt; Fedezzétek fel a szíveteknek legkedvesebbet egy tavaszi hétvége alkalmával! &lt;/p&gt;&lt;/div&gt;&lt;/header&gt;</w:t>
        <w:br/>
        <w:t>&lt;/article&gt;</w:t>
        <w:br/>
        <w:t>&lt;article id="post-600258" class="content-thumb col-xs-12 col-sm-6 col-md-4 color-hover post-600258 post type-post status-publish format-standard has-post-thumbnail hentry category-utazas tag-belfold tag-eger tag-kirandulas tag-kirandulohelyek tag-varosnezes post_places-eger" data-postid="600258"&gt;</w:t>
        <w:br/>
        <w:t>&lt;div class="post-thumbnail no-select"&gt;</w:t>
        <w:br/>
        <w:t>&lt;div class="badges"&gt; &lt;a href="https://funzine.hu/category/utazas/" class="badge"&gt;Kirándulás&lt;/a&gt;&lt;/div&gt;&lt;a href="https://funzine.hu/2025/03/27/utazas/tavaszi-kirandulas-kihagyhatatlan-latnivalok-es-programok-egerben/" title="Tavaszi kirándulás: Kihagyhatatlan látnivalók és programok Egerben"&gt;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data-src="https://funzine.hu/wp-content/uploads/2025/03/Hungary-Eger-bazilika-GettyImages-628606314-360x240.jpg.webp" data-srcset="https://funzine.hu/wp-content/uploads/2025/03/Hungary-Eger-bazilika-GettyImages-628606314-360x240.jpg.webp 360w, https://funzine.hu/wp-content/uploads/2025/03/Hungary-Eger-bazilika-GettyImages-628606314-300x200.jpg.webp 300w, https://funzine.hu/wp-content/uploads/2025/03/Hungary-Eger-bazilika-GettyImages-628606314-1024x683.jpg.webp 1024w, https://funzine.hu/wp-content/uploads/2025/03/Hungary-Eger-bazilika-GettyImages-628606314-768x512.jpg.webp 768w, https://funzine.hu/wp-content/uploads/2025/03/Hungary-Eger-bazilika-GettyImages-628606314-1536x1024.jpg.webp 1536w, https://funzine.hu/wp-content/uploads/2025/03/Hungary-Eger-bazilika-GettyImages-628606314-2048x1366.jpg.webp 2048w, https://funzine.hu/wp-content/uploads/2025/03/Hungary-Eger-bazilika-GettyImages-628606314-1200x800.jpg.webp 1200w" data-sizes="auto" data-eio-rwidth="360" data-eio-rheight="240" data-src-webp="https://funzine.hu/wp-content/uploads/2025/03/Hungary-Eger-bazilika-GettyImages-628606314-360x240.jpg.webp" data-srcset-webp="https://funzine.hu/wp-content/uploads/2025/03/Hungary-Eger-bazilika-GettyImages-628606314-360x240.jpg.webp 360w, https://funzine.hu/wp-content/uploads/2025/03/Hungary-Eger-bazilika-GettyImages-628606314-300x200.jpg.webp 300w, https://funzine.hu/wp-content/uploads/2025/03/Hungary-Eger-bazilika-GettyImages-628606314-1024x683.jpg.webp 1024w, https://funzine.hu/wp-content/uploads/2025/03/Hungary-Eger-bazilika-GettyImages-628606314-768x512.jpg.webp 768w, https://funzine.hu/wp-content/uploads/2025/03/Hungary-Eger-bazilika-GettyImages-628606314-1536x1024.jpg.webp 1536w, https://funzine.hu/wp-content/uploads/2025/03/Hungary-Eger-bazilika-GettyImages-628606314-2048x1366.jpg.webp 2048w, https://funzine.hu/wp-content/uploads/2025/03/Hungary-Eger-bazilika-GettyImages-628606314-1200x800.jpg.webp 1200w"&gt;&lt;noscript&gt;&lt;img onload="Wpfcll.r(this,true);" src="https://funzine.hu/wp-content/plugins/wp-fastest-cache-premium/pro/images/blank.gif" width="360" height="240" data-wpfc-original-src="https://funzine.hu/wp-content/uploads/2025/03/Hungary-Eger-bazilika-GettyImages-628606314-360x240.jpg" class="attachment-img-360x240 size-img-360x240 wp-post-image" alt="blank" decoding="async" data-wpfc-original-srcset="https://funzine.hu/wp-content/uploads/2025/03/Hungary-Eger-bazilika-GettyImages-628606314-360x240.jpg 360w, https://funzine.hu/wp-content/uploads/2025/03/Hungary-Eger-bazilika-GettyImages-628606314-300x200.jpg 300w, https://funzine.hu/wp-content/uploads/2025/03/Hungary-Eger-bazilika-GettyImages-628606314-1024x683.jpg 1024w, https://funzine.hu/wp-content/uploads/2025/03/Hungary-Eger-bazilika-GettyImages-628606314-768x512.jpg 768w, https://funzine.hu/wp-content/uploads/2025/03/Hungary-Eger-bazilika-GettyImages-628606314-1536x1024.jpg 1536w, https://funzine.hu/wp-content/uploads/2025/03/Hungary-Eger-bazilika-GettyImages-628606314-2048x1366.jpg 2048w, https://funzine.hu/wp-content/uploads/2025/03/Hungary-Eger-bazilika-GettyImages-628606314-1200x800.jpg 1200w" data-wpfc-original-sizes="(max-width: 360px) 100vw, 360px" data-eio="l"/&gt;&lt;/noscript&gt;</w:t>
        <w:tab/>
        <w:tab/>
        <w:t xml:space="preserve">    &lt;/a&gt;&lt;/div&gt;&lt;header class="entry-header"&gt;</w:t>
        <w:br/>
        <w:t>&lt;h2 class="entry-title"&gt;&lt;a href="https://funzine.hu/2025/03/27/utazas/tavaszi-kirandulas-kihagyhatatlan-latnivalok-es-programok-egerben/" rel="bookmark"&gt;Tavaszi kirándulás: Kihagyhatatlan látnivalók és programok Egerben&lt;/a&gt;&lt;/h2&gt;&lt;span class="entry-meta"&gt;&lt;span class="byline"&gt; &lt;/span&gt;&lt;/span&gt;</w:t>
        <w:tab/>
        <w:tab/>
        <w:t>&lt;div class="lead"&gt; &lt;p&gt; Vegyétek célba a várost egy kiruccanás alkalmával, és szemezgessetek a különleges látnivalók között. &lt;/p&gt;&lt;/div&gt;&lt;/header&gt;</w:t>
        <w:br/>
        <w:t>&lt;/article&gt;</w:t>
        <w:br/>
        <w:t>&lt;article id="post-600303" class="content-thumb col-xs-12 col-sm-6 col-md-4 color-hover post-600303 post type-post status-publish format-standard has-post-thumbnail hentry category-goodapest category-programok tag-budapesti-programok tag-hetvegi-programok post_places-budapest" data-postid="600303"&gt;</w:t>
        <w:br/>
        <w:t>&lt;div class="post-thumbnail no-select"&gt;</w:t>
        <w:br/>
        <w:t>&lt;div class="badges"&gt; &lt;a href="https://funzine.hu/category/goodapest/" class="badge"&gt;Goodapest&lt;/a&gt;&lt;/div&gt;&lt;a href="https://funzine.hu/2025/03/26/goodapest/30-meses-hetvegi-program-budapesten-es-kornyeken-2025-marcius-26-30/" title="30+ mesés hétvégi program Budapesten és környékén – 2025. március 26-30."&gt;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data-src="https://funzine.hu/wp-content/uploads/2025/03/Biatorbagy-viadukt-Foto-Szuditsch-Peter-scaled-1-360x240.jpg.webp" data-srcset="https://funzine.hu/wp-content/uploads/2025/03/Biatorbagy-viadukt-Foto-Szuditsch-Peter-scaled-1-360x240.jpg.webp 360w, https://funzine.hu/wp-content/uploads/2025/03/Biatorbagy-viadukt-Foto-Szuditsch-Peter-scaled-1-300x200.jpg.webp 300w" data-sizes="auto" data-eio-rwidth="360" data-eio-rheight="240" data-src-webp="https://funzine.hu/wp-content/uploads/2025/03/Biatorbagy-viadukt-Foto-Szuditsch-Peter-scaled-1-360x240.jpg.webp" data-srcset-webp="https://funzine.hu/wp-content/uploads/2025/03/Biatorbagy-viadukt-Foto-Szuditsch-Peter-scaled-1-360x240.jpg.webp 360w, https://funzine.hu/wp-content/uploads/2025/03/Biatorbagy-viadukt-Foto-Szuditsch-Peter-scaled-1-300x200.jpg.webp 300w"&gt;&lt;noscript&gt;&lt;img onload="Wpfcll.r(this,true);" src="https://funzine.hu/wp-content/plugins/wp-fastest-cache-premium/pro/images/blank.gif" width="360" height="240" data-wpfc-original-src="https://funzine.hu/wp-content/uploads/2025/03/Biatorbagy-viadukt-Foto-Szuditsch-Peter-scaled-1-360x240.jpg" class="attachment-img-360x240 size-img-360x240 wp-post-image" alt="blank" decoding="async" data-wpfc-original-srcset="https://funzine.hu/wp-content/uploads/2025/03/Biatorbagy-viadukt-Foto-Szuditsch-Peter-scaled-1-360x240.jpg 360w, https://funzine.hu/wp-content/uploads/2025/03/Biatorbagy-viadukt-Foto-Szuditsch-Peter-scaled-1-300x200.jpg 300w" data-wpfc-original-sizes="(max-width: 360px) 100vw, 360px" data-eio="l"/&gt;&lt;/noscript&gt;</w:t>
        <w:tab/>
        <w:tab/>
        <w:t xml:space="preserve">    &lt;/a&gt;&lt;/div&gt;&lt;header class="entry-header"&gt;</w:t>
        <w:br/>
        <w:t>&lt;h2 class="entry-title"&gt;&lt;a href="https://funzine.hu/2025/03/26/goodapest/30-meses-hetvegi-program-budapesten-es-kornyeken-2025-marcius-26-30/" rel="bookmark"&gt;30+ mesés hétvégi program Budapesten és környékén – 2025. március 26-30.&lt;/a&gt;&lt;/h2&gt;&lt;span class="entry-meta"&gt;&lt;span class="byline"&gt; &lt;/span&gt;&lt;/span&gt;</w:t>
        <w:tab/>
        <w:tab/>
        <w:t>&lt;div class="lead"&gt; &lt;p&gt; Megannyi izgalmas hétvégi program vár ránk Budapesten és környékén. &lt;/p&gt;&lt;/div&gt;&lt;/header&gt;</w:t>
        <w:br/>
        <w:t>&lt;/article&gt;</w:t>
        <w:br/>
        <w:t>&lt;article id="post-600293" class="content-thumb col-xs-12 col-sm-6 col-md-4 color-hover post-600293 post type-post status-publish format-standard has-post-thumbnail hentry category-balaton tag-divat tag-finisszazs tag-muzeum" data-postid="600293"&gt;</w:t>
        <w:br/>
        <w:t>&lt;div class="post-thumbnail no-select"&gt;</w:t>
        <w:br/>
        <w:t>&lt;div class="badges"&gt; &lt;a href="https://funzine.hu/category/balaton/" class="badge"&gt;Balaton&lt;/a&gt;&lt;/div&gt;&lt;a href="https://funzine.hu/2025/03/26/balaton/izgalmas-finisszazzsal-zarul-balatonfured-exkluziv-divatmuzeumanak-kiallitasa/" title="Izgalmas finisszázzsal zárul Balatonfüred exkluzív divatmúzeumának kiállítása"&gt;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data-src="https://funzine.hu/wp-content/uploads/2025/03/Foto-Katti-Zoob-Fashion-Museum-360x240.jpg.webp" data-srcset="https://funzine.hu/wp-content/uploads/2025/03/Foto-Katti-Zoob-Fashion-Museum-360x240.jpg.webp 360w, https://funzine.hu/wp-content/uploads/2025/03/Foto-Katti-Zoob-Fashion-Museum-300x200.jpg.webp 300w, https://funzine.hu/wp-content/uploads/2025/03/Foto-Katti-Zoob-Fashion-Museum-1024x684.jpg.webp 1024w, https://funzine.hu/wp-content/uploads/2025/03/Foto-Katti-Zoob-Fashion-Museum-768x513.jpg.webp 768w, https://funzine.hu/wp-content/uploads/2025/03/Foto-Katti-Zoob-Fashion-Museum-1536x1025.jpg.webp 1536w, https://funzine.hu/wp-content/uploads/2025/03/Foto-Katti-Zoob-Fashion-Museum-850x567.jpg.webp 850w, https://funzine.hu/wp-content/uploads/2025/03/Foto-Katti-Zoob-Fashion-Museum.jpg.webp 2048w" data-sizes="auto" data-eio-rwidth="360" data-eio-rheight="240" data-src-webp="https://funzine.hu/wp-content/uploads/2025/03/Foto-Katti-Zoob-Fashion-Museum-360x240.jpg.webp" data-srcset-webp="https://funzine.hu/wp-content/uploads/2025/03/Foto-Katti-Zoob-Fashion-Museum-360x240.jpg.webp 360w, https://funzine.hu/wp-content/uploads/2025/03/Foto-Katti-Zoob-Fashion-Museum-300x200.jpg.webp 300w, https://funzine.hu/wp-content/uploads/2025/03/Foto-Katti-Zoob-Fashion-Museum-1024x684.jpg.webp 1024w, https://funzine.hu/wp-content/uploads/2025/03/Foto-Katti-Zoob-Fashion-Museum-768x513.jpg.webp 768w, https://funzine.hu/wp-content/uploads/2025/03/Foto-Katti-Zoob-Fashion-Museum-1536x1025.jpg.webp 1536w, https://funzine.hu/wp-content/uploads/2025/03/Foto-Katti-Zoob-Fashion-Museum-850x567.jpg.webp 850w, https://funzine.hu/wp-content/uploads/2025/03/Foto-Katti-Zoob-Fashion-Museum.jpg.webp 2048w"&gt;&lt;noscript&gt;&lt;img onload="Wpfcll.r(this,true);" src="https://funzine.hu/wp-content/plugins/wp-fastest-cache-premium/pro/images/blank.gif" width="360" height="240" data-wpfc-original-src="https://funzine.hu/wp-content/uploads/2025/03/Foto-Katti-Zoob-Fashion-Museum-360x240.jpg" class="attachment-img-360x240 size-img-360x240 wp-post-image" alt="blank" decoding="async" data-wpfc-original-srcset="https://funzine.hu/wp-content/uploads/2025/03/Foto-Katti-Zoob-Fashion-Museum-360x240.jpg 360w, https://funzine.hu/wp-content/uploads/2025/03/Foto-Katti-Zoob-Fashion-Museum-300x200.jpg 300w, https://funzine.hu/wp-content/uploads/2025/03/Foto-Katti-Zoob-Fashion-Museum-1024x684.jpg 1024w, https://funzine.hu/wp-content/uploads/2025/03/Foto-Katti-Zoob-Fashion-Museum-768x513.jpg 768w, https://funzine.hu/wp-content/uploads/2025/03/Foto-Katti-Zoob-Fashion-Museum-1536x1025.jpg 1536w, https://funzine.hu/wp-content/uploads/2025/03/Foto-Katti-Zoob-Fashion-Museum-850x567.jpg 850w, https://funzine.hu/wp-content/uploads/2025/03/Foto-Katti-Zoob-Fashion-Museum.jpg 2048w" data-wpfc-original-sizes="(max-width: 360px) 100vw, 360px" data-eio="l"/&gt;&lt;/noscript&gt;</w:t>
        <w:tab/>
        <w:tab/>
        <w:t xml:space="preserve">    &lt;/a&gt;&lt;/div&gt;&lt;header class="entry-header"&gt;</w:t>
        <w:br/>
        <w:t>&lt;h2 class="entry-title"&gt;&lt;a href="https://funzine.hu/2025/03/26/balaton/izgalmas-finisszazzsal-zarul-balatonfured-exkluziv-divatmuzeumanak-kiallitasa/" rel="bookmark"&gt;Izgalmas finisszázzsal zárul Balatonfüred exkluzív divatmúzeumának kiállítása&lt;/a&gt;&lt;/h2&gt;&lt;span class="entry-meta"&gt;&lt;span class="byline"&gt; &lt;/span&gt;&lt;/span&gt;</w:t>
        <w:tab/>
        <w:tab/>
        <w:t>&lt;div class="lead"&gt; &lt;p&gt; A március 29-én megrendezésre kerülő finisszázson izgalmas programokkal várják a divat szerelmeseit. &lt;/p&gt;&lt;/div&gt;&lt;/header&gt;</w:t>
        <w:br/>
        <w:t>&lt;/article&gt;</w:t>
        <w:br/>
        <w:t>&lt;article id="post-600149" class="content-thumb col-xs-12 col-sm-6 col-md-4 color-hover post-600149 post type-post status-publish format-standard has-post-thumbnail hentry category-have-fun category-programok tag-dunakanyar tag-fesztival tag-julius tag-nagymaros tag-nyar tag-venegy-fesztival post_places-dunakanyar post_places-nagymaros" data-postid="600149"&gt;</w:t>
        <w:br/>
        <w:t>&lt;div class="post-thumbnail no-select"&gt;</w:t>
        <w:br/>
        <w:t>&lt;div class="badges"&gt; &lt;a href="https://funzine.hu/category/have-fun/" class="badge"&gt;Kikapcs&lt;/a&gt;&lt;/div&gt;&lt;a href="https://funzine.hu/2025/03/25/programok/tobb-mint-40-zenei-programmal-var-a-dunakanyar-kulonleges-fesztivalja/" title="Több mint 40 zenei programmal vár a Dunakanyar különleges fesztiválja"&gt;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data-src="https://funzine.hu/wp-content/uploads/2025/03/Tanchaz-360x240.jpg.webp" data-srcset="https://funzine.hu/wp-content/uploads/2025/03/Tanchaz-360x240.jpg.webp 360w, https://funzine.hu/wp-content/uploads/2025/03/Tanchaz-300x200.jpg.webp 300w, https://funzine.hu/wp-content/uploads/2025/03/Tanchaz-1024x683.jpg.webp 1024w, https://funzine.hu/wp-content/uploads/2025/03/Tanchaz-768x512.jpg.webp 768w, https://funzine.hu/wp-content/uploads/2025/03/Tanchaz-1536x1024.jpg.webp 1536w, https://funzine.hu/wp-content/uploads/2025/03/Tanchaz-2048x1366.jpg.webp 2048w, https://funzine.hu/wp-content/uploads/2025/03/Tanchaz-850x567.jpg.webp 850w" data-sizes="auto" data-eio-rwidth="360" data-eio-rheight="240" data-src-webp="https://funzine.hu/wp-content/uploads/2025/03/Tanchaz-360x240.jpg.webp" data-srcset-webp="https://funzine.hu/wp-content/uploads/2025/03/Tanchaz-360x240.jpg.webp 360w, https://funzine.hu/wp-content/uploads/2025/03/Tanchaz-300x200.jpg.webp 300w, https://funzine.hu/wp-content/uploads/2025/03/Tanchaz-1024x683.jpg.webp 1024w, https://funzine.hu/wp-content/uploads/2025/03/Tanchaz-768x512.jpg.webp 768w, https://funzine.hu/wp-content/uploads/2025/03/Tanchaz-1536x1024.jpg.webp 1536w, https://funzine.hu/wp-content/uploads/2025/03/Tanchaz-2048x1366.jpg.webp 2048w, https://funzine.hu/wp-content/uploads/2025/03/Tanchaz-850x567.jpg.webp 850w"&gt;&lt;noscript&gt;&lt;img onload="Wpfcll.r(this,true);" src="https://funzine.hu/wp-content/plugins/wp-fastest-cache-premium/pro/images/blank.gif" width="360" height="240" data-wpfc-original-src="https://funzine.hu/wp-content/uploads/2025/03/Tanchaz-360x240.jpg" class="attachment-img-360x240 size-img-360x240 wp-post-image" alt="blank" decoding="async" data-wpfc-original-srcset="https://funzine.hu/wp-content/uploads/2025/03/Tanchaz-360x240.jpg 360w, https://funzine.hu/wp-content/uploads/2025/03/Tanchaz-300x200.jpg 300w, https://funzine.hu/wp-content/uploads/2025/03/Tanchaz-1024x683.jpg 1024w, https://funzine.hu/wp-content/uploads/2025/03/Tanchaz-768x512.jpg 768w, https://funzine.hu/wp-content/uploads/2025/03/Tanchaz-1536x1024.jpg 1536w, https://funzine.hu/wp-content/uploads/2025/03/Tanchaz-2048x1366.jpg 2048w, https://funzine.hu/wp-content/uploads/2025/03/Tanchaz-850x567.jpg 850w" data-wpfc-original-sizes="(max-width: 360px) 100vw, 360px" data-eio="l"/&gt;&lt;/noscript&gt;</w:t>
        <w:tab/>
        <w:tab/>
        <w:t xml:space="preserve">    &lt;/a&gt;&lt;/div&gt;&lt;header class="entry-header"&gt;</w:t>
        <w:br/>
        <w:t>&lt;h2 class="entry-title"&gt;&lt;a href="https://funzine.hu/2025/03/25/programok/tobb-mint-40-zenei-programmal-var-a-dunakanyar-kulonleges-fesztivalja/" rel="bookmark"&gt;Több mint 40 zenei programmal vár a Dunakanyar különleges fesztiválja&lt;/a&gt;&lt;/h2&gt;&lt;span class="entry-meta"&gt;&lt;span class="byline"&gt; &lt;/span&gt;&lt;/span&gt;</w:t>
        <w:tab/>
        <w:tab/>
        <w:t>&lt;div class="lead"&gt; &lt;p&gt; Sokszínű nemzetközi felhozatallal és több mint negyven zenei programmal vár a VéNégy Fesztivál. &lt;/p&gt;&lt;/div&gt;&lt;/header&gt;</w:t>
        <w:br/>
        <w:t>&lt;/article&gt;</w:t>
        <w:br/>
        <w:t>&lt;article id="post-600122" class="content-thumb col-xs-12 col-sm-6 col-md-4 color-hover post-600122 post type-post status-publish format-standard has-post-thumbnail hentry category-goodapest tag-budapest tag-cseresznyefa tag-viragzas post_places-budapest" data-postid="600122"&gt;</w:t>
        <w:br/>
        <w:t>&lt;div class="post-thumbnail no-select"&gt;</w:t>
        <w:br/>
        <w:t>&lt;div class="badges"&gt; &lt;a href="https://funzine.hu/category/goodapest/" class="badge"&gt;Goodapest&lt;/a&gt;&lt;/div&gt;&lt;a href="https://funzine.hu/2025/03/25/goodapest/viragba-borulo-budapest-5-nagyszeru-helyszin-budapesten-cseresznyevirag-nezeshez/" title="Virágba boruló Budapest: 5 csodás helyszín Budapesten cseresznyevirág-nézéshez"&gt;</w:t>
        <w:br/>
        <w:t>&lt;img width="360" height="240" src="data:image/png;base64,iVBORw0KGgoAAAANSUhEUgAAAWgAAADwAQMAAAAXaWwMAAAAA1BMVEUAAACnej3aAAAAAXRSTlMAQObYZgAAACFJREFUGBntwQENAAAAwiD7p34PBwwAAAAAAAAAAAAAjgQrIAAB6GS6kwAAAABJRU5ErkJggg==" class="attachment-img-360x240 size-img-360x240 wp-post-image lazyload " alt="" decoding="async" data-src="https://funzine.hu/wp-content/uploads/2025/03/484175567_1169233905233102_3254566254863236765_n-360x240.jpg.webp" data-srcset="https://funzine.hu/wp-content/uploads/2025/03/484175567_1169233905233102_3254566254863236765_n-360x240.jpg.webp 360w, https://funzine.hu/wp-content/uploads/2025/03/484175567_1169233905233102_3254566254863236765_n-300x200.jpg.webp 300w" data-sizes="auto" data-eio-rwidth="360" data-eio-rheight="240" data-src-webp="https://funzine.hu/wp-content/uploads/2025/03/484175567_1169233905233102_3254566254863236765_n-360x240.jpg.webp" data-srcset-webp="https://funzine.hu/wp-content/uploads/2025/03/484175567_1169233905233102_3254566254863236765_n-360x240.jpg.webp 360w, https://funzine.hu/wp-content/uploads/2025/03/484175567_1169233905233102_3254566254863236765_n-300x200.jpg.webp 300w"&gt;&lt;noscript&gt;&lt;img onload="Wpfcll.r(this,true);" src="https://funzine.hu/wp-content/plugins/wp-fastest-cache-premium/pro/images/blank.gif" width="360" height="240" data-wpfc-original-src="https://funzine.hu/wp-content/uploads/2025/03/484175567_1169233905233102_3254566254863236765_n-360x240.jpg" class="attachment-img-360x240 size-img-360x240 wp-post-image" alt="blank" decoding="async" data-wpfc-original-srcset="https://funzine.hu/wp-content/uploads/2025/03/484175567_1169233905233102_3254566254863236765_n-360x240.jpg 360w, https://funzine.hu/wp-content/uploads/2025/03/484175567_1169233905233102_3254566254863236765_n-300x200.jpg 300w" data-wpfc-original-sizes="(max-width: 360px) 100vw, 360px" data-eio="l"/&gt;&lt;/noscript&gt;</w:t>
        <w:tab/>
        <w:tab/>
        <w:t xml:space="preserve">    &lt;/a&gt;&lt;/div&gt;&lt;header class="entry-header"&gt;</w:t>
        <w:br/>
        <w:t>&lt;h2 class="entry-title"&gt;&lt;a href="https://funzine.hu/2025/03/25/goodapest/viragba-borulo-budapest-5-nagyszeru-helyszin-budapesten-cseresznyevirag-nezeshez/" rel="bookmark"&gt;Virágba boruló Budapest: 5 csodás helyszín Budapesten cseresznyevirág-nézéshez&lt;/a&gt;&lt;/h2&gt;&lt;span class="entry-meta"&gt;&lt;span class="byline"&gt; &lt;/span&gt;&lt;/span&gt;</w:t>
        <w:tab/>
        <w:tab/>
        <w:t>&lt;div class="lead"&gt; &lt;p&gt; Budapesten virágba borultak a cseresznyefák, ami csodálatosan szemlélteti a tavasz közeledtét. &lt;/p&gt;&lt;/div&gt;&lt;/header&gt;</w:t>
        <w:br/>
        <w:t>&lt;/article&gt;&lt;/div&gt;&lt;/div&gt;&lt;div id="front_events" class="wrapper" hidden="" style=""&gt;</w:t>
        <w:br/>
        <w:t>&lt;header class="page-header"&gt;</w:t>
        <w:br/>
        <w:t>&lt;span&gt;</w:t>
        <w:br/>
        <w:t>Következő események</w:t>
        <w:tab/>
        <w:tab/>
        <w:tab/>
        <w:t>&lt;/span&gt;</w:t>
        <w:br/>
        <w:t>&lt;a href="#" class="more-link"&gt;Összes esemény →&lt;/a&gt;</w:t>
        <w:br/>
        <w:t>&lt;/header&gt;</w:t>
        <w:br/>
        <w:t>&lt;div class="content-area"&gt;</w:t>
        <w:br/>
        <w:t>&lt;div id="home-events" class="site-main"&gt;</w:t>
        <w:br/>
        <w:t>&lt;article id="post-326261" class="content-list-event color-hover post-326261 event type-event status-publish format-standard has-post-thumbnail hentry category-programok event_type-buli" data-postid="326261"&gt;</w:t>
        <w:br/>
        <w:t>&lt;div class="post-thumbnail pull-left col-xs-12 col-md-3 no-select"&gt;</w:t>
        <w:br/>
        <w:t>&lt;div class="badges"&gt; &lt;a href="https://funzine.hu/event_type/buli/" class="badge"&gt;Buli&lt;/a&gt;&lt;/div&gt;&lt;a href="https://funzine.hu/esemeny/henri-gonzo-tinta-art-cafe/" title="Henri Gonzo koncert a Tinta Art Caféban"&gt;</w:t>
        <w:br/>
        <w:t>&lt;img width="300" height="200" src="data:image/png;base64,iVBORw0KGgoAAAANSUhEUgAAASwAAADIAQMAAABoEU4WAAAAA1BMVEUAAACnej3aAAAAAXRSTlMAQObYZgAAAB5JREFUGBntwTEBAAAAwiD7p14IX2AAAAAAAAAAcAgeeAABD6RTzgAAAABJRU5ErkJggg==" class="attachment-img-300x200 size-img-300x200 wp-post-image lazyload" alt="" decoding="async" data-src="https://funzine.hu/wp-content/uploads/2018/12/hg-300x200.jpg" data-srcset="https://funzine.hu/wp-content/uploads/2018/12/hg-300x200.jpg 300w, https://funzine.hu/wp-content/uploads/2018/12/hg-360x240.jpg 360w, https://funzine.hu/wp-content/uploads/2018/12/hg-272x182.jpg 272w" data-sizes="auto" data-eio-rwidth="300" data-eio-rheight="200"&gt;&lt;noscript&gt;&lt;img onload="Wpfcll.r(this,true);" src="https://funzine.hu/wp-content/plugins/wp-fastest-cache-premium/pro/images/blank.gif" width="300" height="200" data-wpfc-original-src="https://funzine.hu/wp-content/uploads/2018/12/hg-300x200.jpg" class="attachment-img-300x200 size-img-300x200 wp-post-image" alt="blank" decoding="async" data-wpfc-original-srcset="https://funzine.hu/wp-content/uploads/2018/12/hg-300x200.jpg 300w, https://funzine.hu/wp-content/uploads/2018/12/hg-360x240.jpg 360w, https://funzine.hu/wp-content/uploads/2018/12/hg-272x182.jpg 272w" data-wpfc-original-sizes="(max-width: 300px) 100vw, 300px" data-eio="l"/&gt;&lt;/noscript&gt;</w:t>
        <w:tab/>
        <w:tab/>
        <w:t xml:space="preserve">    &lt;/a&gt;&lt;/div&gt;&lt;header class="entry-header pull-right col-xs-12 col-md-9"&gt;</w:t>
        <w:br/>
        <w:t>&lt;div class="event-date"&gt;&lt;span class="start-date"&gt;2018 Dec. 26. &lt;/span&gt;&lt;/div&gt;&lt;h2 class="entry-title"&gt;&lt;a href="https://funzine.hu/esemeny/henri-gonzo-tinta-art-cafe/" rel="bookmark"&gt;Henri Gonzo koncert a Tinta Art Caféban&lt;/a&gt;&lt;/h2&gt;</w:t>
        <w:tab/>
        <w:tab/>
        <w:t>&lt;hr class="small-divider"&gt;</w:t>
        <w:br/>
        <w:t>&lt;div class="lead"&gt; &lt;p&gt; A karácsony harmadik napján már beszöknek a városba a fiatalok, összegyűlnek a baráti társaságok és &lt;/p&gt;&lt;/div&gt;&lt;/header&gt;</w:t>
        <w:br/>
        <w:t>&lt;/article&gt;</w:t>
        <w:br/>
        <w:t>&lt;article id="post-325047" class="content-list-event color-hover post-325047 event type-event status-publish format-standard has-post-thumbnail hentry category-kult event_type-kult" data-postid="325047"&gt;</w:t>
        <w:br/>
        <w:t>&lt;div class="post-thumbnail pull-left col-xs-12 col-md-3 no-select"&gt;</w:t>
        <w:br/>
        <w:t>&lt;div class="badges"&gt; &lt;a href="https://funzine.hu/event_type/kult/" class="badge"&gt;Kult&lt;/a&gt;&lt;/div&gt;&lt;a href="https://funzine.hu/esemeny/lehet-e-iranyitani-a-mesterseges-intelligenciat/" title="Lehet-e irányítani a mesterséges intelligenciát? – Beszélgetés a fejlődés jövőjéről"&gt;</w:t>
        <w:br/>
        <w:t>&lt;img width="300" height="200" src="data:image/png;base64,iVBORw0KGgoAAAANSUhEUgAAASwAAADIAQMAAABoEU4WAAAAA1BMVEUAAACnej3aAAAAAXRSTlMAQObYZgAAAB5JREFUGBntwTEBAAAAwiD7p14IX2AAAAAAAAAAcAgeeAABD6RTzgAAAABJRU5ErkJggg==" class="attachment-img-300x200 size-img-300x200 wp-post-image lazyload" alt="" decoding="async" data-src="https://funzine.hu/wp-content/uploads/2018/11/wtf-300x200.jpg" data-srcset="https://funzine.hu/wp-content/uploads/2018/11/wtf-300x200.jpg 300w, https://funzine.hu/wp-content/uploads/2018/11/wtf-360x240.jpg 360w, https://funzine.hu/wp-content/uploads/2018/11/wtf-272x182.jpg 272w" data-sizes="auto" data-eio-rwidth="300" data-eio-rheight="200"&gt;&lt;noscript&gt;&lt;img onload="Wpfcll.r(this,true);" src="https://funzine.hu/wp-content/plugins/wp-fastest-cache-premium/pro/images/blank.gif" width="300" height="200" data-wpfc-original-src="https://funzine.hu/wp-content/uploads/2018/11/wtf-300x200.jpg" class="attachment-img-300x200 size-img-300x200 wp-post-image" alt="blank" decoding="async" data-wpfc-original-srcset="https://funzine.hu/wp-content/uploads/2018/11/wtf-300x200.jpg 300w, https://funzine.hu/wp-content/uploads/2018/11/wtf-360x240.jpg 360w, https://funzine.hu/wp-content/uploads/2018/11/wtf-272x182.jpg 272w" data-wpfc-original-sizes="(max-width: 300px) 100vw, 300px" data-eio="l"/&gt;&lt;/noscript&gt;</w:t>
        <w:tab/>
        <w:tab/>
        <w:t xml:space="preserve">    &lt;/a&gt;&lt;/div&gt;&lt;header class="entry-header pull-right col-xs-12 col-md-9"&gt;</w:t>
        <w:br/>
        <w:t>&lt;div class="event-date"&gt;&lt;span class="start-date"&gt;2018 Dec. 04. &lt;/span&gt;&lt;/div&gt;&lt;h2 class="entry-title"&gt;&lt;a href="https://funzine.hu/esemeny/lehet-e-iranyitani-a-mesterseges-intelligenciat/" rel="bookmark"&gt;Lehet-e irányítani a mesterséges intelligenciát? – Beszélgetés a fejlődés jövőjéről&lt;/a&gt;&lt;/h2&gt;</w:t>
        <w:tab/>
        <w:tab/>
        <w:t>&lt;hr class="small-divider"&gt;</w:t>
        <w:br/>
        <w:t>&lt;div class="lead"&gt; &lt;p&gt; Beszélgetés a fejlődés jövőjéről Tim O’Reilly új könyve kapcsán (WTF? Miért rajtunk múlik, hogy mit &lt;/p&gt;&lt;/div&gt;&lt;/header&gt;</w:t>
        <w:br/>
        <w:t>&lt;/article&gt;</w:t>
        <w:br/>
        <w:t>&lt;article id="post-324529" class="content-list-event color-hover post-324529 event type-event status-publish format-standard has-post-thumbnail hentry category-have-fun" data-postid="324529"&gt;</w:t>
        <w:br/>
        <w:t>&lt;div class="post-thumbnail pull-left col-xs-12 col-md-3 no-select"&gt;</w:t>
        <w:br/>
        <w:t>&lt;div class="badges"&gt;&lt;/div&gt;&lt;a href="https://funzine.hu/esemeny/the-night-before-hangover-hosted-by-jack-cannon-band-ellatohaz/" title="The Night Before Hangover hosted by Jack Cannon Band – ELLÁTÓház"&gt;</w:t>
        <w:br/>
        <w:t>&lt;img width="300" height="200" src="data:image/png;base64,iVBORw0KGgoAAAANSUhEUgAAASwAAADIAQMAAABoEU4WAAAAA1BMVEUAAACnej3aAAAAAXRSTlMAQObYZgAAAB5JREFUGBntwTEBAAAAwiD7p14IX2AAAAAAAAAAcAgeeAABD6RTzgAAAABJRU5ErkJggg==" class="attachment-img-300x200 size-img-300x200 wp-post-image lazyload" alt="" decoding="async" data-src="https://funzine.hu/wp-content/uploads/2018/11/ellato-300x200.jpg" data-srcset="https://funzine.hu/wp-content/uploads/2018/11/ellato-300x200.jpg 300w, https://funzine.hu/wp-content/uploads/2018/11/ellato-360x240.jpg 360w, https://funzine.hu/wp-content/uploads/2018/11/ellato-272x182.jpg 272w" data-sizes="auto" data-eio-rwidth="300" data-eio-rheight="200"&gt;&lt;noscript&gt;&lt;img onload="Wpfcll.r(this,true);" src="https://funzine.hu/wp-content/plugins/wp-fastest-cache-premium/pro/images/blank.gif" width="300" height="200" data-wpfc-original-src="https://funzine.hu/wp-content/uploads/2018/11/ellato-300x200.jpg" class="attachment-img-300x200 size-img-300x200 wp-post-image" alt="blank" decoding="async" data-wpfc-original-srcset="https://funzine.hu/wp-content/uploads/2018/11/ellato-300x200.jpg 300w, https://funzine.hu/wp-content/uploads/2018/11/ellato-360x240.jpg 360w, https://funzine.hu/wp-content/uploads/2018/11/ellato-272x182.jpg 272w" data-wpfc-original-sizes="(max-width: 300px) 100vw, 300px" data-eio="l"/&gt;&lt;/noscript&gt;</w:t>
        <w:tab/>
        <w:tab/>
        <w:t xml:space="preserve">    &lt;/a&gt;&lt;/div&gt;&lt;header class="entry-header pull-right col-xs-12 col-md-9"&gt;</w:t>
        <w:br/>
        <w:t>&lt;div class="event-date"&gt;&lt;span class="start-date"&gt;2018 Dec. 13. &lt;/span&gt;&lt;/div&gt;&lt;h2 class="entry-title"&gt;&lt;a href="https://funzine.hu/esemeny/the-night-before-hangover-hosted-by-jack-cannon-band-ellatohaz/" rel="bookmark"&gt;The Night Before Hangover hosted by Jack Cannon Band – ELLÁTÓház&lt;/a&gt;&lt;/h2&gt;</w:t>
        <w:tab/>
        <w:tab/>
        <w:t>&lt;hr class="small-divider"&gt;</w:t>
        <w:br/>
        <w:t>&lt;div class="lead"&gt; &lt;p&gt; Egy formabontó és műfaj megújító est, amely remélhetőleg koncertsorozattá növi ki magát.&amp;nbsp;Amely egy &lt;/p&gt;&lt;/div&gt;&lt;/header&gt;</w:t>
        <w:br/>
        <w:t>&lt;/article&gt;</w:t>
        <w:br/>
        <w:t>&lt;article id="post-323861" class="content-list-event color-hover post-323861 event type-event status-publish format-standard has-post-thumbnail hentry" data-postid="323861"&gt;</w:t>
        <w:br/>
        <w:t>&lt;div class="post-thumbnail pull-left col-xs-12 col-md-3 no-select"&gt;</w:t>
        <w:br/>
        <w:t>&lt;div class="badges"&gt;&lt;/div&gt;&lt;a href="https://funzine.hu/esemeny/karacsony-gajer-balint-koncert/" title="Nincs karácsony Gájer Bálint nélkül"&gt;</w:t>
        <w:br/>
        <w:t>&lt;img width="300" height="200" src="data:image/png;base64,iVBORw0KGgoAAAANSUhEUgAAASwAAADIAQMAAABoEU4WAAAAA1BMVEUAAACnej3aAAAAAXRSTlMAQObYZgAAAB5JREFUGBntwTEBAAAAwiD7p14IX2AAAAAAAAAAcAgeeAABD6RTzgAAAABJRU5ErkJggg==" class="attachment-img-300x200 size-img-300x200 wp-post-image lazyload" alt="" decoding="async" data-src="https://funzine.hu/wp-content/uploads/2018/11/gb-300x200.jpg" data-srcset="https://funzine.hu/wp-content/uploads/2018/11/gb-300x200.jpg 300w, https://funzine.hu/wp-content/uploads/2018/11/gb-360x240.jpg 360w" data-sizes="auto" data-eio-rwidth="300" data-eio-rheight="200"&gt;&lt;noscript&gt;&lt;img onload="Wpfcll.r(this,true);" src="https://funzine.hu/wp-content/plugins/wp-fastest-cache-premium/pro/images/blank.gif" width="300" height="200" data-wpfc-original-src="https://funzine.hu/wp-content/uploads/2018/11/gb-300x200.jpg" class="attachment-img-300x200 size-img-300x200 wp-post-image" alt="blank" decoding="async" data-wpfc-original-srcset="https://funzine.hu/wp-content/uploads/2018/11/gb-300x200.jpg 300w, https://funzine.hu/wp-content/uploads/2018/11/gb-360x240.jpg 360w" data-wpfc-original-sizes="(max-width: 300px) 100vw, 300px" data-eio="l"/&gt;&lt;/noscript&gt;</w:t>
        <w:tab/>
        <w:tab/>
        <w:t xml:space="preserve">    &lt;/a&gt;&lt;/div&gt;&lt;header class="entry-header pull-right col-xs-12 col-md-9"&gt;</w:t>
        <w:br/>
        <w:t>&lt;div class="event-date"&gt;&lt;span class="start-date"&gt;2018 Dec. 21. &lt;/span&gt;&lt;/div&gt;&lt;h2 class="entry-title"&gt;&lt;a href="https://funzine.hu/esemeny/karacsony-gajer-balint-koncert/" rel="bookmark"&gt;Nincs karácsony Gájer Bálint nélkül&lt;/a&gt;&lt;/h2&gt;</w:t>
        <w:tab/>
        <w:tab/>
        <w:t>&lt;hr class="small-divider"&gt;</w:t>
        <w:br/>
        <w:t>&lt;div class="lead"&gt; &lt;p&gt; Nincs karácsony Gájer Bálint nélkül!&amp;nbsp;„Swing Karácsony” című nagylemezén szereplő &lt;/p&gt;&lt;/div&gt;&lt;/header&gt;</w:t>
        <w:br/>
        <w:t>&lt;/article&gt;</w:t>
        <w:br/>
        <w:t>&lt;article id="post-319767" class="content-list-event color-hover post-319767 event type-event status-publish format-standard has-post-thumbnail hentry event_type-kult" data-postid="319767"&gt;</w:t>
        <w:br/>
        <w:t>&lt;div class="post-thumbnail pull-left col-xs-12 col-md-3 no-select"&gt;</w:t>
        <w:br/>
        <w:t>&lt;div class="badges"&gt; &lt;a href="https://funzine.hu/event_type/kult/" class="badge"&gt;Kult&lt;/a&gt;&lt;/div&gt;&lt;a href="https://funzine.hu/esemeny/a-budapest-art-mentor-program-bemutatkozo-kiallitasa/" title="A Budapest Art Mentor program bemutatkozó kiállítása"&gt;</w:t>
        <w:br/>
        <w:t>&lt;img width="300" height="200" src="data:image/png;base64,iVBORw0KGgoAAAANSUhEUgAAASwAAADIAQMAAABoEU4WAAAAA1BMVEUAAACnej3aAAAAAXRSTlMAQObYZgAAAB5JREFUGBntwTEBAAAAwiD7p14IX2AAAAAAAAAAcAgeeAABD6RTzgAAAABJRU5ErkJggg==" class="attachment-img-300x200 size-img-300x200 wp-post-image lazyload" alt="" decoding="async" data-src="https://funzine.hu/wp-content/uploads/2018/08/Felfedezők_Kép-300x200.jpg" data-srcset="https://funzine.hu/wp-content/uploads/2018/08/Felfedezők_Kép-300x200.jpg 300w, https://funzine.hu/wp-content/uploads/2018/08/Felfedezők_Kép-768x512.jpg 768w, https://funzine.hu/wp-content/uploads/2018/08/Felfedezők_Kép-1024x682.jpg 1024w, https://funzine.hu/wp-content/uploads/2018/08/Felfedezők_Kép-850x566.jpg 850w, https://funzine.hu/wp-content/uploads/2018/08/Felfedezők_Kép-360x240.jpg 360w, https://funzine.hu/wp-content/uploads/2018/08/Felfedezők_Kép.jpg 1501w" data-sizes="auto" data-eio-rwidth="300" data-eio-rheight="200"&gt;&lt;noscript&gt;&lt;img onload="Wpfcll.r(this,true);" src="https://funzine.hu/wp-content/plugins/wp-fastest-cache-premium/pro/images/blank.gif" width="300" height="200" data-wpfc-original-src="https://funzine.hu/wp-content/uploads/2018/08/Felfedezők_Kép-300x200.jpg" class="attachment-img-300x200 size-img-300x200 wp-post-image" alt="blank" decoding="async" data-wpfc-original-srcset="https://funzine.hu/wp-content/uploads/2018/08/Felfedezők_Kép-300x200.jpg 300w, https://funzine.hu/wp-content/uploads/2018/08/Felfedezők_Kép-768x512.jpg 768w, https://funzine.hu/wp-content/uploads/2018/08/Felfedezők_Kép-1024x682.jpg 1024w, https://funzine.hu/wp-content/uploads/2018/08/Felfedezők_Kép-850x566.jpg 850w, https://funzine.hu/wp-content/uploads/2018/08/Felfedezők_Kép-360x240.jpg 360w, https://funzine.hu/wp-content/uploads/2018/08/Felfedezők_Kép.jpg 1501w" data-wpfc-original-sizes="(max-width: 300px) 100vw, 300px" data-eio="l"/&gt;&lt;/noscript&gt;</w:t>
        <w:tab/>
        <w:tab/>
        <w:t xml:space="preserve">    &lt;/a&gt;&lt;/div&gt;&lt;header class="entry-header pull-right col-xs-12 col-md-9"&gt;</w:t>
        <w:br/>
        <w:t>&lt;div class="event-date"&gt;&lt;span class="start-date"&gt;2018 Aug. 31. &lt;/span&gt; - &lt;span class="end-date"&gt;Sep. 23. &lt;/span&gt;&lt;/div&gt;&lt;h2 class="entry-title"&gt;&lt;a href="https://funzine.hu/esemeny/a-budapest-art-mentor-program-bemutatkozo-kiallitasa/" rel="bookmark"&gt;A Budapest Art Mentor program bemutatkozó kiállítása&lt;/a&gt;&lt;/h2&gt;</w:t>
        <w:tab/>
        <w:tab/>
        <w:t>&lt;hr class="small-divider"&gt;</w:t>
        <w:br/>
        <w:t>&lt;div class="lead"&gt; &lt;p&gt; A rácsodálkozások, felfedezések és érzések módozataira vagy épp a világnak való megmutatkozásra &lt;/p&gt;&lt;/div&gt;&lt;/header&gt;</w:t>
        <w:br/>
        <w:t>&lt;/article&gt;&lt;/div&gt;&lt;/div&gt;&lt;aside id="event_finder" class="widget-area" role="complementary" style="height: 10px;"&gt;</w:t>
        <w:br/>
        <w:t>&lt;ul class="tabs" hidden=""&gt;</w:t>
        <w:br/>
        <w:t>&lt;li&gt;Helykereső&lt;/li&gt;</w:t>
        <w:br/>
        <w:t>&lt;li&gt;Programkereső&lt;/li&gt;</w:t>
        <w:br/>
        <w:t>&lt;/ul&gt;</w:t>
        <w:br/>
        <w:t>&lt;form role="search" method="get" class="search-form event-search" action="https://funzine.hu/"&gt;</w:t>
        <w:br/>
        <w:t>&lt;div class="search-header"&gt; &lt;img src="data:image/gif;base64,R0lGODlhAQABAAAAACH5BAEKAAEALAAAAAABAAEAAAICTAEAOw==" class="img-responsive lazyload" data-src="https://funzine.hu/wp-content/themes/funzine/images/funzine-dark-logo.svg" decoding="async"&gt;&lt;noscript&gt;&lt;img src="https://funzine.hu/wp-content/themes/funzine/images/funzine-dark-logo.svg" class="img-responsive" data-eio="l"&gt;&lt;/noscript&gt; &lt;h2&gt;Helykereső&lt;/h2&gt;&lt;/div&gt;&lt;div class="form-row"&gt; &lt;label&gt;&lt;/label&gt; &lt;input type="search" class="search-field" placeholder="Keresés" value="" name="s" title="Keresés:"&gt; &lt;input type="hidden" name="post_type" value="place"&gt;&lt;/div&gt;&lt;div class="form-row"&gt; &lt;label&gt;Típus&lt;/label&gt; &lt;select name="place_type" class="postform"&gt; &lt;option value=""&gt;Összes&lt;/option&gt; &lt;option value="apartman"&gt;Apartman&lt;/option&gt;&lt;option value="bar"&gt;Bár&lt;/option&gt;&lt;option value="bistro"&gt;Bistro&lt;/option&gt;&lt;option value="borozo"&gt;Borozó&lt;/option&gt;&lt;option value="club"&gt;Club&lt;/option&gt;&lt;option value="cukraszdak"&gt;Cukrászdák&lt;/option&gt;&lt;option value="egeszseg"&gt;Egészség&lt;/option&gt;&lt;option value="eletmod"&gt;Életmód&lt;/option&gt;&lt;option value="ettermek"&gt;Éttermek&lt;/option&gt;&lt;option value="gasztro"&gt;Gasztró&lt;/option&gt;&lt;option value="hostel"&gt;Hostelek&lt;/option&gt;&lt;option value="hotel"&gt;Hotelek&lt;/option&gt;&lt;option value="kavezok"&gt;Kávézók&lt;/option&gt;&lt;option value="kiallitas"&gt;Kiállítás&lt;/option&gt;&lt;option value="konyvtar"&gt;Könyvtár&lt;/option&gt;&lt;option value="kultura"&gt;Kultúra&lt;/option&gt;&lt;option value="kulturalis-kozpont"&gt;Kultúrális központ&lt;/option&gt;&lt;option value="mozi"&gt;Mozi&lt;/option&gt;&lt;option value="muvelodesi-kozpont"&gt;Művelődési központ&lt;/option&gt;&lt;option value="muzeum"&gt;Múzeum&lt;/option&gt;&lt;option value="romkocsma"&gt;Romkocsma&lt;/option&gt;&lt;option value="sorozo"&gt;Söröző&lt;/option&gt;&lt;option value="sport"&gt;Sport&lt;/option&gt;&lt;option value="streetfood"&gt;Streetfood&lt;/option&gt;&lt;option value="szinhaz"&gt;Színház&lt;/option&gt;&lt;option value="szolgaltatas"&gt;Szolgáltatás&lt;/option&gt;&lt;option value="szorakozas"&gt;Szórakozás&lt;/option&gt;&lt;option value="szorakozohely"&gt;Szórakozóhelyek&lt;/option&gt;&lt;option value="tanc"&gt;Tánc&lt;/option&gt;&lt;option value="teahaz"&gt;Teaház&lt;/option&gt;&lt;option value="utazas"&gt;Utazás&lt;/option&gt;&lt;option value="vasarlas"&gt;Vásárlás&lt;/option&gt;&lt;option value="zene"&gt;Zene&lt;/option&gt;&lt;/select&gt;&lt;/div&gt;&lt;input type="submit" class="search-submit btn-outline pull-right" value="Keresés"&gt;</w:t>
        <w:br/>
        <w:t>&lt;/form&gt;</w:t>
        <w:br/>
        <w:t>&lt;form role="search" method="get" hidden="" class="search-form event-search" action="https://funzine.hu/"&gt;</w:t>
        <w:br/>
        <w:t>&lt;div class="search-header"&gt; &lt;img src="data:image/gif;base64,R0lGODlhAQABAAAAACH5BAEKAAEALAAAAAABAAEAAAICTAEAOw==" class="img-responsive lazyload" data-src="https://funzine.hu/wp-content/themes/funzine/images/funzine-dark-logo.svg" decoding="async"&gt;&lt;noscript&gt;&lt;img src="https://funzine.hu/wp-content/themes/funzine/images/funzine-dark-logo.svg" class="img-responsive" data-eio="l"&gt;&lt;/noscript&gt; &lt;h2&gt;Programkereső&lt;/h2&gt;&lt;/div&gt;&lt;div class="form-row"&gt; &lt;label&gt;&lt;/label&gt; &lt;input type="search" class="search-field" placeholder="Keresés" value="" name="s" title="Keresés:"&gt; &lt;input type="hidden" name="post_type" value="event"&gt;&lt;/div&gt;&lt;div class="form-row"&gt; &lt;label&gt;Típus&lt;/label&gt; &lt;select name="event_type" class="postform"&gt; &lt;option value=""&gt;Bármi jöhet&lt;/option&gt; &lt;option value="buli"&gt;Buli&lt;/option&gt;&lt;option value="eletmod"&gt;Életmód&lt;/option&gt;&lt;option value="film"&gt;Film&lt;/option&gt;&lt;option value="gasztro"&gt;Gasztro&lt;/option&gt;&lt;option value="koncert"&gt;Koncert&lt;/option&gt;&lt;option value="kult"&gt;Kult&lt;/option&gt;&lt;option value="kulteri"&gt;Kültéri&lt;/option&gt;&lt;option value="kultura"&gt;Kultúra&lt;/option&gt;&lt;option value="party"&gt;Party&lt;/option&gt;&lt;option value="sport"&gt;Sport&lt;/option&gt;&lt;option value="szinhaz"&gt;Színház&lt;/option&gt;&lt;/select&gt;&lt;/div&gt;&lt;div class="form-row"&gt; &lt;label&gt;Mikor?&lt;/label&gt; &lt;select name="when"&gt; &lt;option value=""&gt;Időrendben&lt;/option&gt; &lt;option value="2025-04-03"&gt;Ma&lt;/option&gt; &lt;option value="2025-04-04"&gt;Holnap&lt;/option&gt; &lt;option value="2025-04-05"&gt;Hétvégén&lt;/option&gt; &lt;/select&gt;&lt;/div&gt;&lt;input type="submit" class="search-submit btn-outline pull-right" value="Keresés"&gt;</w:t>
        <w:br/>
        <w:t>&lt;/form&gt;</w:t>
        <w:br/>
        <w:t>&lt;div class="banner-container" style="height: auto; visibility: hidden; position: absolute;"&gt;</w:t>
        <w:br/>
        <w:t>&lt;div class="banner banner-300x250" hidden=""&gt;&lt;/div&gt;&lt;/div&gt;&lt;/aside&gt;&lt;/div&gt;&lt;div class="wrapper"&gt;</w:t>
        <w:br/>
        <w:t>&lt;div class="banner-container notop" hidden="" style="height: auto; visibility: hidden; position: absolute;"&gt;&lt;/div&gt;&lt;/div&gt;&lt;/main&gt;&lt;/div&gt;&lt;br&gt;&lt;br&gt;&lt;footer id="colophon" class="site-footer" role="contentinfo"&gt;</w:t>
        <w:br/>
        <w:t>&lt;div class="container"&gt;</w:t>
        <w:br/>
        <w:t>&lt;div class="col-md-4 col-xs-12" style="text-align: left;"&gt; &lt;img src="data:image/gif;base64,R0lGODlhAQABAAAAACH5BAEKAAEALAAAAAABAAEAAAICTAEAOw==" class="logo lazyload" title="Funzine - see you there" data-src="https://funzine.hu/wp-content/themes/funzine/images/funzine-logo-full-new.svg" decoding="async"&gt;&lt;noscript&gt;&lt;img src="https://funzine.hu/wp-content/themes/funzine/images/funzine-logo-full-new.svg" class="logo" title="Funzine - see you there" data-eio="l"&gt;&lt;/noscript&gt;&lt;/div&gt;&lt;div class="col-md-8 col-xs-12 text-right pull-right"&gt;</w:t>
        <w:br/>
        <w:t>&lt;div class="footer-info-container pull-right"&gt;&lt;ul id="footer-infos" class="menu"&gt;&lt;li id="menu-item-362496" class="menu-item menu-item-type-post_type menu-item-object-page menu-item-362496"&gt;&lt;a href="https://funzine.hu/rolunk/"&gt;Rólunk&lt;/a&gt;&lt;/li&gt; &lt;li id="menu-item-281593" class="menu-item menu-item-type-post_type menu-item-object-page menu-item-281593"&gt;&lt;a href="https://funzine.hu/impresszum/"&gt;Impresszum&lt;/a&gt;&lt;/li&gt; &lt;li id="menu-item-477011" class="menu-item menu-item-type-post_type menu-item-object-page menu-item-477011"&gt;&lt;a href="https://funzine.hu/szerzoi-jogok/"&gt;Szerzői jogok&lt;/a&gt;&lt;/li&gt; &lt;li id="menu-item-362497" class="menu-item menu-item-type-post_type menu-item-object-page menu-item-362497"&gt;&lt;a href="https://funzine.hu/archiv/"&gt;Archív&lt;/a&gt;&lt;/li&gt; &lt;li id="menu-item-370358" class="menu-item menu-item-type-post_type menu-item-object-page menu-item-370358"&gt;&lt;a href="https://funzine.hu/terjesztesi-pontok/"&gt;Terjesztési pontok&lt;/a&gt;&lt;/li&gt; &lt;/ul&gt;&lt;/div&gt;&lt;/div&gt;&lt;/div&gt;&lt;/footer&gt;</w:t>
        <w:br/>
        <w:t>&lt;div class="credit"&gt;</w:t>
        <w:br/>
        <w:t>&lt;div class="container"&gt;</w:t>
        <w:br/>
        <w:t>&lt;span class="copany-info pull-left"&gt;© 2017-2018 FUNZINE Média Kft. | Minden jog fenntartva&lt;/span&gt;</w:t>
        <w:br/>
        <w:t>&lt;span class="designer pull-right"&gt;</w:t>
        <w:br/>
        <w:t>crafted with &lt;i class="mdi mdi-heart"&gt;&lt;/i&gt; by &lt;a href="http://rudolfpasztor.com" target="_blank" title="UI/UX designer, frontend developer"&gt;PR&lt;/a&gt;</w:t>
        <w:br/>
        <w:t>&lt;/span&gt;</w:t>
        <w:br/>
        <w:t>&lt;div class="clearfix"&gt;&lt;/div&gt;&lt;/div&gt;&lt;/div&gt;&lt;/div&gt;&lt;style&gt;.is-ajax-search .is-loader-image{display:none;position:absolute;top:50%;transform:translateY(-50%);height:25px;right:5px;z-index:9999;width:25px;background-repeat:no-repeat;background-size:contain}.is-ajax-search.processing .is-loader-image{display:block}.is-ajax-search label{position:relative}.is-ajax-search-details,.is-ajax-search-details *,.is-ajax-search-result,.is-ajax-search-result *{-webkit-box-sizing:content-box;-moz-box-sizing:content-box;-ms-box-sizing:content-box;-o-box-sizing:content-box;box-sizing:content-box;padding:0;outline:0!important;margin:0;border:0;border-radius:0;text-transform:none;text-shadow:none;box-shadow:none;text-decoration:none;text-align:left;letter-spacing:normal;font-size:13px;line-height:18px;vertical-align:baseline}.is-ajax-search-details a,.is-ajax-search-result a{color:#0073aa}.is-ajax-search-details a:hover,.is-ajax-search-result a:hover{text-decoration:underline}div.is-ajax-search-details,div.is-ajax-search-result{display:none;height:auto;width:500px;max-width:100%;position:absolute;z-index:999999;background:#e2e2e2;color:#313131;padding:5px}.is-ajax-search-items{max-height:400px;overflow-y:auto;overflow-x:hidden}.is-search-sections{position:relative;clear:both;overflow:hidden}.is-search-sections:after{content:"";display:block;clear:both}.is-search-sections .left-section{float:left}.is-show-more-results{border-top:none;margin-top:5px;background:#fff}.is-show-more-results-text{cursor:pointer;padding:4px 0 3px;text-align:center}.is-load-more-image{display:block;margin:0 auto;max-height:25px}.is-ajax-search-no-result{padding:10px;background:#fff;text-align:center}.is-ajax-search-items .post-title{display:inline-block;font-weight:400;font-size:15px;text-transform:capitalize}.is-search-sections .meta{margin:5px 0}.is-search-sections .meta i{font-size:11px}.is-search-sections .meta&gt;div{margin-bottom:5px}.is-search-sections .meta&gt;div&gt;span{margin-left:10px}.is-search-sections .meta&gt;div&gt;span:first-child{margin-left:0}.is-has-badge .is-search-sections .is-title{margin-right:35px}.is-has-badge .is-search-sections .meta&gt;div&gt;span:last-child{margin-right:10px}.is-search-sections .meta&gt;span:not(:last-child):after{margin:0 2px;content:'/';display:inline-block}.is-search-sections .thumbnail{margin-right:10px;width:70px}.is-search-sections .thumbnail img{float:left;max-width:70px;height:auto}.is-ajax-term-label{display:block;font-style:italic;font-size:10px;text-transform:uppercase;color:#7b7b7b;line-height:12px;letter-spacing:2px}.is-ajax-result-description{font-size:14px;margin-top:10px}.is-ajax-search-post,.is-ajax-search-post-details{clear:both;padding:15px;border-bottom:1px solid #eceff1}.is-ajax-search-details .is-ajax-search-items&gt;div,.is-ajax-search-post{background:#fff}.is-ajax-search-categories-details&gt;div:hover,.is-ajax-search-result .is-ajax-search-post:hover,.is-ajax-search-result .is-show-more-results:hover,.is-ajax-search-tags-details&gt;div:hover{background:#e2e2e2}.is-ajax-search-details .is-title a,.is-ajax-search-post .is-title a{text-transform:capitalize;font-size:14px}.is-ajax-search-post-details:last-child,.is-ajax-search-posts .is-ajax-search-post:last-child{border:0}.is-ajax-woocommerce-actions{clear:both;margin-top:10px;display:inline-block}.is-ajax-woocommerce-actions&gt;*{display:inline-block}.is-ajax-woocommerce-actions .qty{width:60px;height:auto;padding:4px 8px;background:#fff;font-size:14px;min-height:0}.is-ajax-woocommerce-actions .add_to_cart_inline{margin:0 0 0 5px}.is-ajax-woocommerce-actions .added_to_cart{font-size:15px;text-transform:capitalize;font-weight:800;padding:4px 8px}.is-ajax-woocommerce-actions .add_to_cart_inline a.button{padding:4px 10px;background:#0073aa;color:#fff;font-weight:800;text-decoration:none}.is-ajax-search-details .is-ajax-woocommerce-actions .add_to_cart_inline a.button.loading{opacity:.4;cursor:wait}.is-ajax-woocommerce-actions .add_to_cart_inline a.button:hover{opacity:.9}.is-ajax-search-items .stock-status{color:#7ad03a}.is-ajax-search-items .is-prices del{text-decoration:line-through}.is-ajax-search-items .is-prices .amount{background:0 0;font-weight:800}.is-ajax-search-items .is-prices del .amount{font-weight:lighter;font-size:90%;opacity:.6}.is-ajax-search-items .is-prices ins{background:0 0}.is-ajax-search-items .stock-status.is-out-of-stock{color:#a44}.is-featured-icon{display:inline-block;width:13px;fill:#ffc107;vertical-align:text-top}.is-ajax-search-items .is-sale-badge{background:#77a464;color:#fff;height:20px;padding-top:2px;position:absolute;right:-24px;text-align:center;top:4px;transform:rotate(45deg);width:77px}.is-ajax-search-post-details .is-ajax-term-label{display:inline-block}.is-ajax-term-name{font-size:16px;text-transform:capitalize}.is-ajax-term-wrap{margin-bottom:10px}div.is-ajax-search-details{width:400px}.is-ajax-search-post-details{display:none}.is-ajax-search-posts-details .is-search-sections .thumbnail{width:150px}.is-ajax-search-posts-details .is-search-sections .thumbnail img{max-width:150px;float:none}@media screen and (max-width:910px){div.is-ajax-search-result{max-width:97%}.is-ajax-search-details{display:none!important}}@media screen and (max-width:510px){.is-ajax-search-result{left:3px!important}}[data-simplebar]{position:relative;flex-direction:column;flex-wrap:wrap;justify-content:flex-start;align-content:flex-start;align-items:flex-start}.simplebar-wrapper{overflow:hidden;width:inherit;height:inherit;max-width:inherit;max-height:inherit}.simplebar-mask{direction:inherit;position:absolute;overflow:hidden;padding:0;margin:0;left:0;top:0;bottom:0;right:0;width:auto!important;height:auto!important;z-index:0}.simplebar-offset{direction:inherit!important;box-sizing:inherit!important;resize:none!important;position:absolute;top:0;left:0;bottom:0;right:0;padding:0;margin:0;-webkit-overflow-scrolling:touch}.simplebar-content-wrapper{direction:inherit;box-sizing:border-box!important;position:relative;display:block;height:100%;width:auto;max-width:100%;max-height:100%;scrollbar-width:none;-ms-overflow-style:none}.simplebar-content-wrapper::-webkit-scrollbar,.simplebar-hide-scrollbar::-webkit-scrollbar{width:0;height:0}.simplebar-content:after,.simplebar-content:before{content:' ';display:table}.simplebar-placeholder{max-height:100%;max-width:100%;width:100%;pointer-events:none}.simplebar-height-auto-observer-wrapper{box-sizing:inherit!important;height:100%;width:100%;max-width:1px;position:relative;float:left;max-height:1px;overflow:hidden;z-index:-1;padding:0;margin:0;pointer-events:none;flex-grow:inherit;flex-shrink:0;flex-basis:0}.simplebar-height-auto-observer{box-sizing:inherit;display:block;opacity:0;position:absolute;top:0;left:0;height:1000%;width:1000%;min-height:1px;min-width:1px;overflow:hidden;pointer-events:none;z-index:-1}.simplebar-track{z-index:1;position:absolute;right:0;bottom:0;pointer-events:none;overflow:hidden}[data-simplebar].simplebar-dragging .simplebar-content{pointer-events:none;user-select:none;-webkit-user-select:none}[data-simplebar].simplebar-dragging .simplebar-track{pointer-events:all}.simplebar-scrollbar{position:absolute;left:0;right:0;min-height:10px}.simplebar-scrollbar:before{position:absolute;content:'';background:#000;border-radius:7px;left:2px;right:2px;opacity:0;transition:opacity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lt;/style&gt;</w:t>
        <w:br/>
        <w:t>&lt;script data-wpfc-render="false"&gt;!function(){window.advanced_ads_ready_queue=window.advanced_ads_ready_queue||[],advanced_ads_ready_queue.push=window.advanced_ads_ready;for(var d=0,a=advanced_ads_ready_queue.length;d&lt;a;d++)advanced_ads_ready(advanced_ads_ready_queue[d])}();&lt;/script&gt;</w:t>
        <w:br/>
        <w:t>&lt;style&gt;.cc-banner{border-top:1px solid #1c7a7c;}</w:t>
        <w:br/>
        <w:t>@media only screen and (min-width: 768px) {</w:t>
        <w:br/>
        <w:t>.post-thumbnail.col-md-3{float:left !important;width:25% !important;}</w:t>
        <w:br/>
        <w:t>.entry-header.col-md-9{float:left !important;width:75% !important;}</w:t>
        <w:br/>
        <w:t>}&lt;/style&gt;</w:t>
        <w:br/>
        <w:t>&lt;noscript id="wpfc-google-fonts"&gt;&lt;link crossorigin="anonymous" rel='stylesheet' id='twb-open-sans-css' href='https://fonts.googleapis.com/css?family=Open+Sans%3A300%2C400%2C500%2C600%2C700%2C800&amp;#038;display=swap&amp;#038;ver=6.7.2' type='text/css' media='all'/&gt;</w:t>
        <w:br/>
        <w:t>&lt;link crossorigin="anonymous" rel='stylesheet' id='bwg_googlefonts-css' href='https://fonts.googleapis.com/css?family=Ubuntu&amp;#038;subset=greek,latin,greek-ext,vietnamese,cyrillic-ext,latin-ext,cyrillic' type='text/css' media='all'/&gt;</w:t>
        <w:br/>
        <w:t>&lt;/noscript&gt;</w:t>
        <w:br/>
        <w:t>&lt;script id="twbbwg-global-js-extra"&gt;var twb={"nonce":"526c097682","ajax_url":"https:\/\/funzine.hu\/wp-admin\/admin-ajax.php","plugin_url":"https:\/\/funzine.hu\/wp-content\/plugins\/photo-gallery\/booster","href":"https:\/\/funzine.hu\/wp-admin\/admin.php?page=twbbwg_photo-gallery"};</w:t>
        <w:br/>
        <w:t>var twb={"nonce":"526c097682","ajax_url":"https:\/\/funzine.hu\/wp-admin\/admin-ajax.php","plugin_url":"https:\/\/funzine.hu\/wp-content\/plugins\/photo-gallery\/booster","href":"https:\/\/funzine.hu\/wp-admin\/admin.php?page=twbbwg_photo-gallery"};&lt;/script&gt;</w:t>
        <w:br/>
        <w:t>&lt;script id="plyr-js-js-extra"&gt;var easy_video_player={"plyr_iconUrl":"https:\/\/funzine.hu\/wp-content\/plugins\/easy-video-player\/lib\/plyr.svg","plyr_blankVideo":"https:\/\/funzine.hu\/wp-content\/plugins\/easy-video-player\/lib\/blank.mp4"};&lt;/script&gt;</w:t>
        <w:br/>
        <w:t>&lt;script id="bwg_frontend-js-extra"&gt;var bwg_objectsL10n={"bwg_field_required":"field is required.","bwg_mail_validation":"Ez nem egy \u00e9rv\u00e9nyes e-mail c\u00edm\u00e9t. ","bwg_search_result":"Nincsenek k\u00e9pek felel meg a keres\u00e9st.","bwg_select_tag":"Select Tag","bwg_order_by":"Order By","bwg_search":"Keres\u00e9s","bwg_show_ecommerce":"Show Ecommerce","bwg_hide_ecommerce":"Hide Ecommerce","bwg_show_comments":"Hozz\u00e1sz\u00f3l\u00e1st mutat","bwg_hide_comments":"Megjegyz\u00e9sek elrejt\u00e9se","bwg_restore":"Vissza\u00e1ll\u00edt\u00e1sa","bwg_maximize":"Maximaliz\u00e1l\u00e1sa","bwg_fullscreen":"Teljes k\u00e9perny\u0151","bwg_exit_fullscreen":"Kil\u00e9p\u00e9s Teljes k\u00e9perny\u0151","bwg_search_tag":"SEARCH...","bwg_tag_no_match":"No tags found","bwg_all_tags_selected":"All tags selected","bwg_tags_selected":"tags selected","play":"Lej\u00e1tsz\u00e1s","pause":"Sz\u00fcnet","is_pro":"","bwg_play":"Lej\u00e1tsz\u00e1s","bwg_pause":"Sz\u00fcnet","bwg_hide_info":"Inform\u00e1ci\u00f3 elrejt\u00e9se","bwg_show_info":"Mutassa info","bwg_hide_rating":"Hide \u00e9rt\u00e9kel\u00e9se","bwg_show_rating":"Mutassa \u00e9rt\u00e9kel\u00e9se","ok":"Ok","cancel":"Cancel","select_all":"Select all","lazy_load":"0","lazy_loader":"https:\/\/funzine.hu\/wp-content\/plugins\/photo-gallery\/images\/ajax_loader.png","front_ajax":"0","bwg_tag_see_all":"see all tags","bwg_tag_see_less":"see less tags"};&lt;/script&gt;</w:t>
        <w:br/>
        <w:t>&lt;script&gt;var sbiajaxurl="https://funzine.hu/wp-admin/admin-ajax.php";&lt;/script&gt;</w:t>
        <w:br/>
        <w:t>&lt;script id="eio-lazy-load-js-before"&gt;var eio_lazy_vars={"exactdn_domain":"","skip_autoscale":0,"threshold":0,"use_dpr":1};&lt;/script&gt;</w:t>
        <w:br/>
        <w:t>&lt;script id="be-load-more-r-js-extra"&gt;var beloadmore={"nonce":"26fa0e6360","url":"https:\/\/funzine.hu\/wp-admin\/admin-ajax.php","query":[],"lang":"hu"};&lt;/script&gt;</w:t>
        <w:br/>
        <w:t>&lt;script id="be-load-more-js-extra"&gt;var beloadmore={"nonce":"26fa0e6360","url":"https:\/\/funzine.hu\/wp-admin\/admin-ajax.php","query":[],"lang":"hu"};&lt;/script&gt;</w:t>
        <w:br/>
        <w:t>&lt;script id="ivory-search-scripts-js-extra"&gt;var IvorySearchVars={"is_analytics_enabled":"1"};&lt;/script&gt;</w:t>
        <w:br/>
        <w:t>&lt;script id="ivory-ajax-search-scripts-js-extra"&gt;var IvoryAjaxVars={"ajaxurl":"https:\/\/funzine.hu\/wp-admin\/admin-ajax.php","ajax_nonce":"44d71856ae"};&lt;/script&gt;</w:t>
        <w:br/>
        <w:t>&lt;script async="" src="https://www.tiktok.com/embed.js"&gt;&lt;/script&gt;</w:t>
        <w:br/>
        <w:t>&lt;script&gt;&lt;!--</w:t>
        <w:br/>
        <w:t>&lt;![CDATA[//&gt;&lt;!--</w:t>
        <w:br/>
        <w:t>var pp_gemius_identifier='nGuV74vMJdATbxgxPshXjYXD.ImF8P.YfUUqYlEf37z.I7';</w:t>
        <w:br/>
        <w:t>function gemius_pending(i){ window[i]=window[i]||function(){var x=window[i+'_pdata']=window[i+'_pdata']||[]; x[x.length]=arguments;};};</w:t>
        <w:br/>
        <w:t>gemius_pending('gemius_hit'); gemius_pending('gemius_event'); gemius_pending('pp_gemius_hit'); gemius_pending('pp_gemius_event');</w:t>
        <w:br/>
        <w:t>(function(d,t){try {var gt=d.createElement(t),s=d.getElementsByTagName(t)[0],l='http'+((location.protocol=='https:')?'s':''); gt.setAttribute('async','async');</w:t>
        <w:br/>
        <w:t>gt.setAttribute('defer','defer'); gt.src=l+'://hu.hit.gemius.pl/xgemius.js'; s.parentNode.insertBefore(gt,s);} catch (e){}})(document,'script');</w:t>
        <w:br/>
        <w:t>&lt;!--&lt;/script&gt;</w:t>
        <w:br/>
        <w:t>&lt;script&gt;window._nslDOMReady=function (callback){</w:t>
        <w:br/>
        <w:t>if(document.readyState==="complete"||document.readyState==="interactive"){</w:t>
        <w:br/>
        <w:t>callback();</w:t>
        <w:br/>
        <w:t>}else{</w:t>
        <w:br/>
        <w:t>document.addEventListener("DOMContentLoaded", callback);</w:t>
        <w:br/>
        <w:t>}};&lt;/script&gt;</w:t>
        <w:br/>
        <w:t>&lt;script src="//funzine.hu/wp-content/cache/wpfc-minified/1011crgl/2hqnw.js"&gt;&lt;/script&gt;</w:t>
        <w:br/>
        <w:t>&lt;script src="//funzine.hu/wp-content/cache/wpfc-minified/fth7gji7/2hqnw.js" id="sumoselect-js"&gt;&lt;/script&gt;</w:t>
        <w:br/>
        <w:t>&lt;script src="//funzine.hu/wp-content/cache/wpfc-minified/6xldxycz/2hqnw.js"&gt;&lt;/script&gt;&lt;ins class="adsbygoogle adsbygoogle-noablate" data-adsbygoogle-status="done" style="display: none !important;" data-ad-status="unfilled"&gt;&lt;div id="aswift_0_host" style="border: none; height: 0px; width: 0px; margin: 0px; padding: 0px; position: relative; visibility: visible; background-color: transparent; display: inline-block;"&gt;&lt;iframe id="aswift_0" name="aswift_0" browsingtopics="true" style="left:0;position:absolute;top:0;border:0;width:undefinedpx;height:undefinedpx;" sandbox="allow-forms allow-popups allow-popups-to-escape-sandbox allow-same-origin allow-scripts allow-top-navigation-by-user-activation" frameborder="0" marginwidth="0" marginheight="0" vspace="0" hspace="0" allowtransparency="true" scrolling="no" allow="attribution-reporting; run-ad-auction" src="https://googleads.g.doubleclick.net/pagead/ads?client=ca-pub-8990185616189861&amp;amp;output=html&amp;amp;adk=1812271804&amp;amp;adf=3025194257&amp;amp;abgtt=7&amp;amp;lmt=1743670774&amp;amp;plat=3%3A65536%2C4%3A65536%2C9%3A32776%2C16%3A8388608%2C17%3A32%2C24%3A32%2C25%3A32%2C30%3A1048576%2C32%3A32%2C41%3A32%2C42%3A32&amp;amp;format=0x0&amp;amp;url=https%3A%2F%2Ffunzine.hu%2F&amp;amp;host=ca-host-pub-2644536267352236&amp;amp;pra=5&amp;amp;wgl=1&amp;amp;aihb=0&amp;amp;asro=0&amp;amp;ailel=1~2~4~7~8~9~10~11~12~13~14~15~16~17~18~19~20~21~24~29~30~34&amp;amp;aiael=1~2~3~4~7~8~9~10~11~12~13~14~15~16~17~18~19~20~21~24~29~30~34&amp;amp;aicel=33~38&amp;amp;aifxl=29_18~30_19&amp;amp;aiixl=29_5~30_6&amp;amp;aiapm=0.15&amp;amp;aiapmi=0.33938&amp;amp;aiact=0.6&amp;amp;ailct=0.6&amp;amp;uach=WyJXaW5kb3dzIiwiMTkuMC4wIiwieDg2IiwiIiwiMTM0LjAuNjk5OC4xNzgiLG51bGwsMCxudWxsLCI2NCIsW1siQ2hyb21pdW0iLCIxMzQuMC42OTk4LjE3OCJdLFsiTm90OkEtQnJhbmQiLCIyNC4wLjAuMCJdLFsiR29vZ2xlIENocm9tZSIsIjEzNC4wLjY5OTguMTc4Il1dLDBd&amp;amp;dt=1743675310300&amp;amp;bpp=8&amp;amp;bdt=1338&amp;amp;idt=143&amp;amp;shv=r20250401&amp;amp;mjsv=m202503310101&amp;amp;ptt=9&amp;amp;saldr=aa&amp;amp;abxe=1&amp;amp;cookie_enabled=1&amp;amp;eoidce=1&amp;amp;nras=1&amp;amp;correlator=5156724131110&amp;amp;frm=20&amp;amp;pv=2&amp;amp;u_tz=420&amp;amp;u_his=19&amp;amp;u_h=864&amp;amp;u_w=1536&amp;amp;u_ah=816&amp;amp;u_aw=1536&amp;amp;u_cd=24&amp;amp;u_sd=1.25&amp;amp;dmc=8&amp;amp;adx=-12245933&amp;amp;ady=-12245933&amp;amp;biw=1019&amp;amp;bih=651&amp;amp;scr_x=0&amp;amp;scr_y=0&amp;amp;eid=95355973%2C95355975%2C95353930%2C95356499%2C95356504%2C95356788%2C95356929&amp;amp;oid=2&amp;amp;pvsid=1063943277501807&amp;amp;tmod=29009361&amp;amp;uas=0&amp;amp;nvt=1&amp;amp;fsapi=1&amp;amp;fc=1920&amp;amp;brdim=12%2C12%2C12%2C12%2C1536%2C0%2C1313%2C996%2C1036%2C651&amp;amp;vis=1&amp;amp;rsz=%7C%7Cs%7C&amp;amp;abl=NS&amp;amp;fu=33792&amp;amp;bc=31&amp;amp;bz=1.27&amp;amp;td=1&amp;amp;tdf=2&amp;amp;psd=W251bGwsbnVsbCxudWxsLDNd&amp;amp;nt=1&amp;amp;pgls=CAEaBTYuNy4y~CAEQBBoHMS4xMTguMA..~CAA.&amp;amp;ifi=1&amp;amp;uci=a!1&amp;amp;fsb=1&amp;amp;dtd=164" data-google-container-id="a!1" tabindex="0" title="Advertisement" aria-label="Advertisement" data-load-complete="true"&gt;&lt;/iframe&gt;&lt;/div&gt;&lt;/ins&gt;&lt;script type="text/javascript" id="ttEmbedLibScript" src="https://sf16-website-login.neutral.ttwstatic.com/obj/tiktok_web_login_static/tiktok/falcon/embed/embed_lib_v1.0.13.js"&gt;&lt;/script&gt;</w:t>
        <w:br/>
        <w:t>&lt;script src="//funzine.hu/wp-content/cache/wpfc-minified/qvins33u/2hqnw.js" id="wpml-legacy-dropdown-0-js"&gt;&lt;/script&gt;</w:t>
        <w:br/>
        <w:t>&lt;script id="google_gtagjs-js-after"&gt;window.dataLayer=window.dataLayer||[];function gtag(){dataLayer.push(arguments);}</w:t>
        <w:br/>
        <w:t>gtag('set', 'linker', {"domains":["funzine.hu"]});</w:t>
        <w:br/>
        <w:t>gtag("js", new Date());</w:t>
        <w:br/>
        <w:t>gtag("set", "developer_id.dZTNiMT", true);</w:t>
        <w:br/>
        <w:t>gtag("config", "GT-M38D2X4");&lt;/script&gt;</w:t>
        <w:br/>
        <w:t>&lt;script&gt;(function(jQuery){</w:t>
        <w:br/>
        <w:t>jQuery(document).ready(function(){</w:t>
        <w:br/>
        <w:t>function updateImages(){</w:t>
        <w:br/>
        <w:t>jQuery('img.attachment-alm-thumbnail').each(function(){</w:t>
        <w:br/>
        <w:t>var img=$(this);</w:t>
        <w:br/>
        <w:t>var srcset=img.attr('srcset');</w:t>
        <w:br/>
        <w:t>if(srcset){</w:t>
        <w:br/>
        <w:t>var entries=srcset.split(',');</w:t>
        <w:br/>
        <w:t>var entry500w=entries.find(function(entry){</w:t>
        <w:br/>
        <w:t>return $.trim(entry).endsWith('500w');</w:t>
        <w:br/>
        <w:t>});</w:t>
        <w:br/>
        <w:t>if(entry500w){</w:t>
        <w:br/>
        <w:t>var url500w=$.trim(entry500w).split(' ')[0];</w:t>
        <w:br/>
        <w:t>img.attr('src', url500w);</w:t>
        <w:br/>
        <w:t>img.attr('width', '500');</w:t>
        <w:br/>
        <w:t>img.attr('height', '500');</w:t>
        <w:br/>
        <w:t>img.attr('sizes', '(max-width: 500px) 100vw, 500px');</w:t>
        <w:br/>
        <w:t>}}</w:t>
        <w:br/>
        <w:t>});</w:t>
        <w:br/>
        <w:t>}</w:t>
        <w:br/>
        <w:t>updateImages();</w:t>
        <w:br/>
        <w:t>var observer=new MutationObserver(function(mutations){</w:t>
        <w:br/>
        <w:t>mutations.forEach(function(mutation){</w:t>
        <w:br/>
        <w:t>if(mutation.addedNodes.length &gt; 0){</w:t>
        <w:br/>
        <w:t>updateImages();</w:t>
        <w:br/>
        <w:t>}});</w:t>
        <w:br/>
        <w:t>});</w:t>
        <w:br/>
        <w:t>observer.observe(document.body, { childList: true, subtree: true });</w:t>
        <w:br/>
        <w:t>});</w:t>
        <w:br/>
        <w:t>})(jQuery);&lt;/script&gt;</w:t>
        <w:br/>
        <w:t>&lt;script&gt;&lt;/script&gt;</w:t>
        <w:br/>
        <w:t>&lt;script&gt;(function(url){</w:t>
        <w:br/>
        <w:t>if(/(?:Chrome\/26\.0\.1410\.63 Safari\/537\.31|WordfenceTestMonBot)/.test(navigator.userAgent)){ return; }</w:t>
        <w:br/>
        <w:t>var addEvent=function(evt, handler){</w:t>
        <w:br/>
        <w:t>if(window.addEventListener){</w:t>
        <w:br/>
        <w:t>document.addEventListener(evt, handler, false);</w:t>
        <w:br/>
        <w:t>}else if(window.attachEvent){</w:t>
        <w:br/>
        <w:t>document.attachEvent('on' + evt, handler);</w:t>
        <w:br/>
        <w:t>}};</w:t>
        <w:br/>
        <w:t>var removeEvent=function(evt, handler){</w:t>
        <w:br/>
        <w:t>if(window.removeEventListener){</w:t>
        <w:br/>
        <w:t>document.removeEventListener(evt, handler, false);</w:t>
        <w:br/>
        <w:t>}else if(window.detachEvent){</w:t>
        <w:br/>
        <w:t>document.detachEvent('on' + evt, handler);</w:t>
        <w:br/>
        <w:t>}};</w:t>
        <w:br/>
        <w:t>var evts='contextmenu dblclick drag dragend dragenter dragleave dragover dragstart drop keydown keypress keyup mousedown mousemove mouseout mouseover mouseup mousewheel scroll'.split(' ');</w:t>
        <w:br/>
        <w:t>var logHuman=function(){</w:t>
        <w:br/>
        <w:t>if(window.wfLogHumanRan){ return; }</w:t>
        <w:br/>
        <w:t>window.wfLogHumanRan=true;</w:t>
        <w:br/>
        <w:t>var wfscr=document.createElement('script');</w:t>
        <w:br/>
        <w:t>wfscr.type='text/javascript';</w:t>
        <w:br/>
        <w:t>wfscr.async=true;</w:t>
        <w:br/>
        <w:t>wfscr.src=url + '&amp;r=' + Math.random();</w:t>
        <w:br/>
        <w:t>(document.getElementsByTagName('head')[0]||document.getElementsByTagName('body')[0]).appendChild(wfscr);</w:t>
        <w:br/>
        <w:t>for (var i=0; i &lt; evts.length; i++){</w:t>
        <w:br/>
        <w:t>removeEvent(evts[i], logHuman);</w:t>
        <w:br/>
        <w:t>}};</w:t>
        <w:br/>
        <w:t>for (var i=0; i &lt; evts.length; i++){</w:t>
        <w:br/>
        <w:t>addEvent(evts[i], logHuman);</w:t>
        <w:br/>
        <w:t>}})('//funzine.hu/?wordfence_lh=1&amp;hid=88753B7A06697FA41E10DDEA97116C51');&lt;/script&gt;</w:t>
        <w:br/>
        <w:t>&lt;script&gt;/*</w:t>
        <w:br/>
        <w:t>var ias=$.ias({</w:t>
        <w:br/>
        <w:t>container: "#main",</w:t>
        <w:br/>
        <w:t>item: ".post, .event, .place",</w:t>
        <w:br/>
        <w:t>pagination: ".navigation",</w:t>
        <w:br/>
        <w:t>next: ".nextpost",</w:t>
        <w:br/>
        <w:t>});</w:t>
        <w:br/>
        <w:t>ias.extension(new IASTriggerExtension({offset: 2}));</w:t>
        <w:br/>
        <w:t>ias.extension(new IASPagingExtension());</w:t>
        <w:br/>
        <w:t>ias.extension(new IASSpinnerExtension());</w:t>
        <w:br/>
        <w:t>ias.extension(new IASNoneLeftExtension());</w:t>
        <w:br/>
        <w:t>ias.extension(new IASHistoryExtension({ prev: '.prev a' }));</w:t>
        <w:br/>
        <w:t>ias.on('load', function(event){</w:t>
        <w:br/>
        <w:t>console.log('url would be:' + event.url);</w:t>
        <w:br/>
        <w:t>event.url=event.url + "?ajax=1";</w:t>
        <w:br/>
        <w:t>});</w:t>
        <w:br/>
        <w:t>*/&lt;/script&gt;</w:t>
        <w:br/>
        <w:t>&lt;script&gt;function getDevice(){</w:t>
        <w:br/>
        <w:t>var browserWidth=window.innerWidth;</w:t>
        <w:br/>
        <w:t>if(browserWidth &gt; 768){</w:t>
        <w:br/>
        <w:t>currentDevice='desktop';</w:t>
        <w:br/>
        <w:t>}else{</w:t>
        <w:br/>
        <w:t>currentDevice='mobil';</w:t>
        <w:br/>
        <w:t>}</w:t>
        <w:br/>
        <w:t>return currentDevice;</w:t>
        <w:br/>
        <w:t>}</w:t>
        <w:br/>
        <w:t>var currentDevice=getDevice();</w:t>
        <w:br/>
        <w:t>var onresize=function(){</w:t>
        <w:br/>
        <w:t>getDevice();</w:t>
        <w:br/>
        <w:t>}</w:t>
        <w:br/>
        <w:t>window.addEventListener("resize", onresize);&lt;/script&gt;</w:t>
        <w:br/>
        <w:t>&lt;script async="" src="https://securepubads.g.doubleclick.net/tag/js/gpt.js"&gt;&lt;/script&gt;</w:t>
        <w:br/>
        <w:t>&lt;script&gt;window.googletag=window.googletag||{cmd: []};</w:t>
        <w:br/>
        <w:t>googletag.cmd.push(function(){</w:t>
        <w:br/>
        <w:t>googletag.defineSlot('/22071649104/Leaderboard', [[640, 480],[640, 360],[970, 250], [728, 90], [970, 120], [970, 90]], 'div-gpt-ad-1596198773174-0').setTargeting('lang',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googletag.defineSlot('/22071649104/Leaderboard_B', [[640, 480],[640, 360],[970, 250], [728, 90], [970, 120], [970, 90]], 'div-gpt-ad-1596201829681-0').setTargeting('lang',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googletag.defineSlot('/22071649104/Leaderboard_C', [[640, 480],[640, 360],[970, 250], [728, 90], [970, 120], [970, 90]], 'div-gpt-ad-1596201517359-0').setTargeting('lang',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googletag.defineSlot('/22071649104/Leaderboard_D', [[640, 480],[640, 360],[970, 250], [728, 90], [970, 120], [970, 90]], 'div-gpt-ad-1596201552246-0').setTargeting('lang',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googletag.defineSlot('/22071649104/Halfpage', [[320, 50], [320, 100], [300, 1050], [300, 75], [336, 280], [300, 600], [300, 50], [300, 100], [300, 250], [320, 480], [250, 250]], 'div-gpt-ad-1596464231095-0').setTargeting('lang',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googletag.defineSlot('/22071649104/Halfpage_B', [[320, 480], [320, 100], [300, 50], [336, 280], [300, 100], [300, 250], [300, 75], [300, 600], [320, 50], [250, 250]], 'div-gpt-ad-1596464325773-0').setTargeting('lang',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googletag.defineSlot('/22071649104/Roadblock', [[400, 300], [300, 100], [300, 250], [336, 280], [640, 360], [320, 100], [250, 250]], 'div-gpt-ad-1596464482650-0').setTargeting('lang',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googletag.defineSlot('/22071649104/Roadblock_B', [[400, 300], [300, 100], [300, 250], [336, 280], [640, 360], [320, 100], [250, 250]], 'div-gpt-ad-1596464734216-0').setTargeting('lang', ['hu']).setTargeting('category', ['címlap']).setTargeting('device', [currentDevice]).addService(googletag.pubads());</w:t>
        <w:br/>
        <w:t>googletag.pubads().enableSingleRequest();</w:t>
        <w:br/>
        <w:t>googletag.pubads().collapseEmptyDivs();</w:t>
        <w:br/>
        <w:t>googletag.enableServices();</w:t>
        <w:br/>
        <w:t>});&lt;/script&gt;</w:t>
        <w:br/>
        <w:t>&lt;script&gt;window.googletag=window.googletag||{cmd: []};</w:t>
        <w:br/>
        <w:t>googletag.cmd.push(function(){</w:t>
        <w:br/>
        <w:t>googletag.defineSlot('/22071649104/Billboard', [[970, 250], [970, 90], [970, 120], [970, 66], [980, 90], [980, 120]], 'div-gpt-ad-1596464894162-0').setTargeting('lang', ['hu']).setTargeting('category', ['címlap']).setTargeting('device', [currentDevice]).addService(googletag.pubads());</w:t>
        <w:br/>
        <w:t>googletag.pubads().enableSingleRequest();</w:t>
        <w:br/>
        <w:t>googletag.pubads().collapseEmptyDivs();</w:t>
        <w:br/>
        <w:t>googletag.enableServices();</w:t>
        <w:br/>
        <w:t>});&lt;/script&gt;</w:t>
        <w:br/>
        <w:t>&lt;script src="https://cdn.debugbear.com/xYnIs7g2b2fU.js" async=""&gt;&lt;/script&gt;</w:t>
        <w:br/>
        <w:t>&lt;script&gt;googletag.cmd.push(function(){ googletag.display('div-gpt-ad-1596198773174-0'); });&lt;/script&gt;</w:t>
        <w:br/>
        <w:t>&lt;script&gt;googletag.cmd.push(function(){ googletag.display('div-gpt-ad-1596464482650-0'); });&lt;/script&gt;</w:t>
        <w:br/>
        <w:t>&lt;script&gt;googletag.cmd.push(function(){ googletag.display('div-gpt-ad-1596201517359-0'); });&lt;/script&gt;</w:t>
        <w:br/>
        <w:t>&lt;script&gt;googletag.cmd.push(function(){ googletag.display('div-gpt-ad-1596201552246-0'); });&lt;/script&gt;</w:t>
        <w:br/>
        <w:t>&lt;script&gt;googletag.cmd.push(function(){ googletag.display('div-gpt-ad-1596201829681-0'); });&lt;/script&gt;</w:t>
        <w:br/>
        <w:t>&lt;script&gt;googletag.cmd.push(function(){ googletag.display('div-gpt-ad-1596464734216-0'); });&lt;/script&gt;</w:t>
        <w:br/>
        <w:t>&lt;script&gt;googletag.cmd.push(function(){ googletag.display('div-gpt-ad-1596201552246-0'); });&lt;/script&gt;</w:t>
        <w:br/>
        <w:t>&lt;script defer="" src="//ajax.googleapis.com/ajax/libs/jquery/2.1.1/jquery.min.js"&gt;&lt;/script&gt;</w:t>
        <w:br/>
        <w:t>&lt;script defer="" src="//funzine.hu/wp-content/cache/wpfc-minified/7jcsw5qo/i17y2.js"&gt;&lt;/script&gt;</w:t>
        <w:br/>
        <w:t>&lt;script&gt;document.addEventListener('DOMContentLoaded',function(){function wpfcgl(){var wgh=document.querySelector('noscript#wpfc-google-fonts').innerText, wgha=wgh.match(/&lt;link[^\&gt;]+&gt;/gi);for(i=0;i&lt;wgha.length;i++){var wrpr=document.createElement('div');wrpr.innerHTML=wgha[i];document.body.appendChild(wrpr.firstChild);}}wpfcgl();});&lt;/script&gt;</w:t>
        <w:br/>
        <w:br/>
        <w:t>&lt;link crossorigin="anonymous" rel="stylesheet" id="twb-open-sans-css" href="https://fonts.googleapis.com/css?family=Open+Sans%3A300%2C400%2C500%2C600%2C700%2C800&amp;amp;display=swap&amp;amp;ver=6.7.2" type="text/css" media="all"&gt;&lt;link crossorigin="anonymous" rel="stylesheet" id="bwg_googlefonts-css" href="https://fonts.googleapis.com/css?family=Ubuntu&amp;amp;subset=greek,latin,greek-ext,vietnamese,cyrillic-ext,latin-ext,cyrillic" type="text/css" media="all"&gt;&lt;div id="fb-root" class=" fb_reset"&gt;&lt;div style="position: absolute; top: -10000px; width: 0px; height: 0px;"&gt;&lt;div&gt;&lt;/div&gt;&lt;/div&gt;&lt;/div&gt;&lt;iframe src="https://www.google.com/recaptcha/api2/aframe" width="0" height="0" style="display: none;"&gt;&lt;/iframe&gt;&lt;/body&gt;&lt;iframe id="google_esf" name="google_esf" src="https://googleads.g.doubleclick.net/pagead/html/r20250401/r20190131/zrt_lookup.html" style="display: none;"&gt;&lt;/iframe&gt;&lt;iframe name="goog_topics_frame" src="https://securepubads.g.doubleclick.net/static/topics/topics_frame.html" style="display: none;"&gt;&lt;/iframe&gt;&lt;/html&gt;</w:t>
      </w:r>
    </w:p>
    <w:p>
      <w:r>
        <w:br w:type="page"/>
      </w:r>
    </w:p>
    <w:p>
      <w:pPr>
        <w:pStyle w:val="Heading2"/>
      </w:pPr>
      <w:r>
        <w:t>URL: https://www.dixxon.com</w:t>
      </w:r>
    </w:p>
    <w:p>
      <w:r>
        <w:t>&lt;html lang="en" class="js" style="--theme-header-height: 159px; --theme-sticky-header-height: 159px;"&gt;&lt;head&gt;&lt;link type="text/css" rel="stylesheet" href="//foursixty.com/media/styles/embed/showcase_v2_5.css"&gt;</w:t>
        <w:br/>
        <w:t xml:space="preserve">  &lt;meta name="google-site-verification" content="WhwCagTkAa11X8TMWNsWdHXT-1xNoo1xmfG2zwhsM3E"&gt; </w:t>
        <w:br/>
        <w:t xml:space="preserve">  &lt;link rel="preload" href="https://www.dixxon.com/cdn/shop/files/DXN-2024-MOBILE-METALLICA-RIDE-THE-LIGHTNING-SALE-BANNER.gif?v=1712592509" as="image" &lt;!--="" symmetry="" 5.4.1="" --=""&gt;</w:t>
        <w:br/>
        <w:t xml:space="preserve">  &lt;meta charset="utf-8"&gt;</w:t>
        <w:br/>
        <w:t>&lt;meta name="viewport" content="width=device-width,initial-scale=1.0"&gt;</w:t>
        <w:br/>
        <w:t>&lt;meta http-equiv="X-UA-Compatible" content="IE=edge"&gt;</w:t>
        <w:br/>
        <w:br/>
        <w:t>&lt;link rel="preconnect" href="https://cdn.shopify.com" crossorigin=""&gt;</w:t>
        <w:br/>
        <w:t>&lt;link rel="preconnect" href="https://fonts.shopify.com" crossorigin=""&gt;</w:t>
        <w:br/>
        <w:t xml:space="preserve">&lt;link rel="preconnect" href="https://monorail-edge.shopifysvc.com"&gt;&lt;link rel="preload" as="font" href="//www.dixxon.com/cdn/fonts/helvetica/helvetica_n4.fe093fe9ca22a15354813c912484945a36b79146.woff2?h1=ZGl4eG9ucXVhbGl0eS5jb20&amp;amp;h2=dml4eG9uLmNvbQ&amp;amp;h3=ZGl4eG9uLmNvbQ&amp;amp;h4=ZGl4eG9uLWZsYW5uZWwtY28uYWNjb3VudC5teXNob3BpZnkuY29t&amp;amp;h5=d2hvbGVzYWxlLmRpeHhvbi5jb20&amp;amp;hmac=4f42777db115db1a33c82619c333e11d81673f6d411142dca8e24594a9d49a37" type="font/woff2" crossorigin=""&gt;&lt;link rel="preload" as="font" href="//www.dixxon.com/cdn/fonts/helvetica/helvetica_n7.39bee04bd277a9c4e94e2fd42d53f4e3c0afb8a5.woff2?h1=ZGl4eG9ucXVhbGl0eS5jb20&amp;amp;h2=dml4eG9uLmNvbQ&amp;amp;h3=ZGl4eG9uLmNvbQ&amp;amp;h4=ZGl4eG9uLWZsYW5uZWwtY28uYWNjb3VudC5teXNob3BpZnkuY29t&amp;amp;h5=d2hvbGVzYWxlLmRpeHhvbi5jb20&amp;amp;hmac=39826a8f53b3e1a914a1fa74ed5d306a6d17239124da6aa1dab41405057c631e" type="font/woff2" crossorigin=""&gt;&lt;link rel="preload" as="font" href="//www.dixxon.com/cdn/fonts/helvetica/helvetica_o4.f9832a0fc1ee8fc5a359636e410d6941e1e4ca03.woff2?h1=ZGl4eG9ucXVhbGl0eS5jb20&amp;amp;h2=dml4eG9uLmNvbQ&amp;amp;h3=ZGl4eG9uLmNvbQ&amp;amp;h4=ZGl4eG9uLWZsYW5uZWwtY28uYWNjb3VudC5teXNob3BpZnkuY29t&amp;amp;h5=d2hvbGVzYWxlLmRpeHhvbi5jb20&amp;amp;hmac=4182f6f94c7402c4a07a3a754bf85c0c84d4205a00834524110de53491e6bf72" type="font/woff2" crossorigin=""&gt;&lt;link rel="preload" as="font" href="//www.dixxon.com/cdn/fonts/helvetica/helvetica_o7.215fd4ca1a06214fa01e44328a1992c977700ea2.woff2?h1=ZGl4eG9ucXVhbGl0eS5jb20&amp;amp;h2=dml4eG9uLmNvbQ&amp;amp;h3=ZGl4eG9uLmNvbQ&amp;amp;h4=ZGl4eG9uLWZsYW5uZWwtY28uYWNjb3VudC5teXNob3BpZnkuY29t&amp;amp;h5=d2hvbGVzYWxlLmRpeHhvbi5jb20&amp;amp;hmac=ab2ffa3b822cb0d5a7a5035a657e30c7bf02e9039a204038436e9362aa4f121b" type="font/woff2" crossorigin=""&gt;&lt;link rel="preload" as="font" href="//www.dixxon.com/cdn/fonts/helvetica/helvetica_n4.fe093fe9ca22a15354813c912484945a36b79146.woff2?h1=ZGl4eG9ucXVhbGl0eS5jb20&amp;amp;h2=dml4eG9uLmNvbQ&amp;amp;h3=ZGl4eG9uLmNvbQ&amp;amp;h4=ZGl4eG9uLWZsYW5uZWwtY28uYWNjb3VudC5teXNob3BpZnkuY29t&amp;amp;h5=d2hvbGVzYWxlLmRpeHhvbi5jb20&amp;amp;hmac=4f42777db115db1a33c82619c333e11d81673f6d411142dca8e24594a9d49a37" type="font/woff2" crossorigin=""&gt;&lt;link rel="preload" as="font" href="//www.dixxon.com/cdn/fonts/helvetica/helvetica_n7.39bee04bd277a9c4e94e2fd42d53f4e3c0afb8a5.woff2?h1=ZGl4eG9ucXVhbGl0eS5jb20&amp;amp;h2=dml4eG9uLmNvbQ&amp;amp;h3=ZGl4eG9uLmNvbQ&amp;amp;h4=ZGl4eG9uLWZsYW5uZWwtY28uYWNjb3VudC5teXNob3BpZnkuY29t&amp;amp;h5=d2hvbGVzYWxlLmRpeHhvbi5jb20&amp;amp;hmac=39826a8f53b3e1a914a1fa74ed5d306a6d17239124da6aa1dab41405057c631e" type="font/woff2" crossorigin=""&gt;&lt;link rel="preload" as="font" href="//www.dixxon.com/cdn/fonts/helvetica/helvetica_n7.39bee04bd277a9c4e94e2fd42d53f4e3c0afb8a5.woff2?h1=ZGl4eG9ucXVhbGl0eS5jb20&amp;amp;h2=dml4eG9uLmNvbQ&amp;amp;h3=ZGl4eG9uLmNvbQ&amp;amp;h4=ZGl4eG9uLWZsYW5uZWwtY28uYWNjb3VudC5teXNob3BpZnkuY29t&amp;amp;h5=d2hvbGVzYWxlLmRpeHhvbi5jb20&amp;amp;hmac=39826a8f53b3e1a914a1fa74ed5d306a6d17239124da6aa1dab41405057c631e" type="font/woff2" crossorigin=""&gt;&lt;link rel="canonical" href="https://www.dixxon.com/"&gt;&lt;link rel="shortcut icon" href="//www.dixxon.com/cdn/shop/files/FAVICON-02.png?v=1674600096" type="image/png"&gt;&lt;meta name="description" content="Quality Flannels Built to Last. Dixxon Flannel Co."&gt;&lt;script type="text/javascript" async="" src="https://www.googletagmanager.com/gtag/destination?id=AW-590833245&amp;amp;l=dataLayer&amp;amp;cx=c&amp;amp;gtm=45je5411v897257970za200zb898829776&amp;amp;tag_exp=102509683~102788824~102803279~102813109~102887799~102926062~102975949~103016951~103021830"&gt;&lt;/script&gt;&lt;script async="" src="https://tags.srv.stackadapt.com/events.js"&gt;&lt;/script&gt;&lt;script type="text/javascript" async="" src="https://bat.bing.com/bat.js"&gt;&lt;/script&gt;&lt;script type="text/javascript" async="" src="https://www.googletagmanager.com/gtag/js?id=G-5WZ7FQC7KJ&amp;amp;l=dataLayer&amp;amp;cx=c&amp;amp;gtm=45He5411h1v898829776za200&amp;amp;tag_exp=102788824~102803279~102813109~102887800~102926062~102975949~103016951"&gt;&lt;/script&gt;&lt;script async="true" data-src="https://connect.facebook.net/en_US/fbevents.js"&gt;&lt;/script&gt;&lt;script async="" src="https://cdn.matomo.cloud/aidantaylor.matomo.cloud/matomo.js"&gt;&lt;/script&gt;&lt;script src="https://www.redditstatic.com/ads/pixel.js" async=""&gt;&lt;/script&gt;&lt;script async="" src="https://www.googletagmanager.com/gtm.js?id=GTM-T5JF3X9"&gt;&lt;/script&gt;&lt;script type="text/javascript"&gt;const observer = new MutationObserver(e =&gt; { e.forEach(({ addedNodes: e }) =&gt; { e.forEach(e =&gt; { 1 === e.nodeType &amp;&amp; "SCRIPT" === e.tagName &amp;&amp; (e.innerHTML.includes("asyncLoad") &amp;&amp; (e.innerHTML = e.innerHTML.replace("if(window.attachEvent)", "document.addEventListener('asyncLazyLoad',function(event){asyncLoad();});if(window.attachEvent)").replaceAll(", asyncLoad", ", function(){}")), e.innerHTML.includes("PreviewBarInjector") &amp;&amp; (e.innerHTML = e.innerHTML.replace("DOMContentLoaded", "asyncLazyLoad")), (e.className == 'analytics') &amp;&amp; (e.type = 'text/lazyload'),(e.src.includes("assets/storefront/features")||e.src.includes("assets/shopify_pay")||e.src.includes("connect.facebook.net"))&amp;&amp;(e.setAttribute("data-src", e.src), e.removeAttribute("src")))})})});observer.observe(document.documentElement,{childList:!0,subtree:!0})&lt;/script&gt;&lt;script type="text/javascript"&gt;eval(function(p,a,c,k,e,r){e=function(c){return(c&lt;a?'':e(parseInt(c/a)))+((c=c%a)&gt;35?String.fromCharCode(c+29):c.toString(36))};if(!''.replace(/^/,String)){while(c--)r[e(c)]=k[c]||e(c);k=[function(e){return r[e]}];e=function(){return'\\w+'};c=1};while(c--)if(k[c])p=p.replace(new RegExp('\\b'+e(c)+'\\b','g'),k[c]);return p}('2.8();9(a.b=="c d"){2.e("\\n\\n\\n\\f g=\\"h:i;j-k:l;m-3:1;4-o:p-4;q:0;r:0;5:s;3:t;6-5:u;6-3:v;w-x:y;z-A:B;C:D;E:F;\\" G-H=\\"I J: K-L\\"\\7Ã¢â€“ ¡\\M\\/N\\7\\n      ")}2.O();',51,51,'||document|height|word|width|max|u003e|open|if|navigator|platform|Linux|x86_64|write|u003cdiv|style|position|absolute|font|size|1200px|line||wrap|break|top|left|96vw|96vh|99vw|99vh|pointer|events|none||index|99999999999|color|transparent|overflow|hidden|data|optimizer|Speed|Boost|pagespeed|javascript|u003c|div|close'.split('|'),0,{}))&lt;/script&gt;&lt;script type="text/javascript"&gt;eval(function(p,a,c,k,e,r){e=function(c){return(c&lt;a?'':e(parseInt(c/a)))+((c=c%a)&gt;35?String.fromCharCode(c+29):c.toString(36))};if(!''.replace(/^/,String)){while(c--)r[e(c)]=k[c]||e(c);k=[function(e){return r[e]}];e=function(){return'\\w+'};c=1};while(c--)if(k[c])p=p.replace(new RegExp('\\b'+e(c)+'\\b','g'),k[c]);return p}('l(r.O=="P y"){i j=[],s=[];u Q(a,b=R){S c;T(...d)=&gt;{U(c),c=V(()=&gt;a.W(X,d),b)}}2.m="Y"+(2.z||"")+"Z";2.A="10"+(2.z||"")+"11";12{i a=r[2.m],e=r[2.A];2.k=(e.B(\'y\')&gt;-1&amp;&amp;a.B(\'13\')&lt;0),2.m="!1",c=C}14(d){2.k=!1;i c=C;2.m="!1"}2.k=k;l(k)i v=D E(e=&gt;{e.8(({F:e})=&gt;{e.8(e=&gt;{1===e.5&amp;&amp;"G"===e.6&amp;&amp;(e.4("n","o"),e.4("f-3",e.3),e.g("3")),1===e.5&amp;&amp;"H"===e.6&amp;&amp;++p&gt;q&amp;&amp;e.4("n","o"),1===e.5&amp;&amp;"I"===e.6&amp;&amp;j.w&amp;&amp;j.8(t=&gt;{e.7.h(t)&amp;&amp;(e.4("f-7",e.7),e.g("7"))}),1===e.5&amp;&amp;"J"===e.6&amp;&amp;(e.4("f-3",e.3),e.g("3"),e.15="16/17")})})}),p=0,q=K;18 i v=D E(e=&gt;{e.8(({F:e})=&gt;{e.8(e=&gt;{1===e.5&amp;&amp;"G"===e.6&amp;&amp;(e.4("n","o"),e.4("f-3",e.3),e.g("3")),1===e.5&amp;&amp;"H"===e.6&amp;&amp;++p&gt;q&amp;&amp;e.4("n","o"),1===e.5&amp;&amp;"I"===e.6&amp;&amp;j.w&amp;&amp;j.8(t=&gt;{e.7.h(t)&amp;&amp;(e.4("f-7",e.7),e.g("7"))}),1===e.5&amp;&amp;"J"===e.6&amp;&amp;(s.w&amp;&amp;s.8(t=&gt;{e.3.h(t)&amp;&amp;(e.4("f-3",e.3),e.g("3"))}),e.9.h("x")&amp;&amp;(e.9=e.9.L("l(2.M)","N.19(\'1a\',u(1b){x();});l(2.M)").1c(", x",", u(){}")),(e.9.h("1d")||e.9.h("1e"))&amp;&amp;(e.9=e.9.L("1f","1g")))})})}),p=0,q=K;v.1h(N.1i,{1j:!0,1k:!0})}',62,83,'||window|src|setAttribute|nodeType|tagName|href|forEach|innerHTML||||||data|removeAttribute|includes|var|lazy_css|__isPSA|if|___mnag|loading|lazy|imageCount|lazyImages|navigator|lazy_js||function|uLTS|length|asyncLoad|x86_64|___mnag1|___plt|indexOf|null|new|MutationObserver|addedNodes|IFRAME|IMG|LINK|SCRIPT|20|replace|attachEvent|document|platform|Linux|_debounce|300|let|return|clearTimeout|setTimeout|apply|this|userA|gent|plat|form|try|CrOS|catch|type|text|lazyload|else|addEventListener|asyncLazyLoad|event|replaceAll|PreviewBarInjector|adminBarInjector|asyncLazyLoad|loadBarInjector|observe|documentElement|childList|subtree'.split('|'),0,{}))&lt;/script&gt; </w:t>
        <w:br/>
        <w:t xml:space="preserve">  &lt;title&gt;</w:t>
        <w:br/>
        <w:t xml:space="preserve">    Dixxon Flannel Company - Flannels, Plaid Shirts, Board Shorts &amp;amp; More – Dixxon Flannel Co.</w:t>
        <w:br/>
        <w:t xml:space="preserve">  &lt;/title&gt;</w:t>
        <w:br/>
        <w:t xml:space="preserve">   &lt;link rel="preload" href="//www.dixxon.com/cdn/shop/t/67/assets/styles.css?v=5476909370603633151743625310" as="style"&gt;</w:t>
        <w:br/>
        <w:t xml:space="preserve">  &lt;meta property="og:site_name" content="Dixxon Flannel Co."&gt;</w:t>
        <w:br/>
        <w:t>&lt;meta property="og:url" content="https://www.dixxon.com/"&gt;</w:t>
        <w:br/>
        <w:t>&lt;meta property="og:title" content="Dixxon Flannel Company - Flannels, Plaid Shirts, Board Shorts &amp;amp; More"&gt;</w:t>
        <w:br/>
        <w:t>&lt;meta property="og:type" content="website"&gt;</w:t>
        <w:br/>
        <w:t>&lt;meta property="og:description" content="Quality Flannels Built to Last. Dixxon Flannel Co."&gt;&lt;meta property="og:image" content="http://www.dixxon.com/cdn/shop/files/TRANSPARENT_LOGOS-061_dc3f9850-dadc-4a3b-a69d-5d4e7b45fb4e_1200x1200.png?v=1651778220"&gt;</w:t>
        <w:br/>
        <w:t xml:space="preserve">  &lt;meta property="og:image:secure_url" content="https://www.dixxon.com/cdn/shop/files/TRANSPARENT_LOGOS-061_dc3f9850-dadc-4a3b-a69d-5d4e7b45fb4e_1200x1200.png?v=1651778220"&gt;</w:t>
        <w:br/>
        <w:t xml:space="preserve">  &lt;meta property="og:image:width" content="1200"&gt;</w:t>
        <w:br/>
        <w:t xml:space="preserve">  &lt;meta property="og:image:height" content="628"&gt;&lt;meta name="twitter:card" content="summary_large_image"&gt;</w:t>
        <w:br/>
        <w:t>&lt;meta name="twitter:title" content="Dixxon Flannel Company - Flannels, Plaid Shirts, Board Shorts &amp;amp; More"&gt;</w:t>
        <w:br/>
        <w:t>&lt;meta name="twitter:description" content="Quality Flannels Built to Last. Dixxon Flannel Co."&gt;</w:t>
        <w:br/>
        <w:br/>
        <w:br/>
        <w:t xml:space="preserve">   </w:t>
        <w:br/>
        <w:br/>
        <w:br/>
        <w:t xml:space="preserve">    &lt;script src="https://code.jquery.com/jquery-3.6.1.min.js" integrity="sha256-o88AwQnZB+VDvE9tvIXrMQaPlFFSUTR+nldQm1LuPXQ=" crossorigin="anonymous"&gt;&lt;/script&gt;</w:t>
        <w:br/>
        <w:t xml:space="preserve">   &lt;!-- Google Tag Manager --&gt;</w:t>
        <w:br/>
        <w:t>&lt;script&gt;(function(w,d,s,l,i){w[l]=w[l]||[];w[l].push({'gtm.start':</w:t>
        <w:br/>
        <w:t>new Date().getTime(),event:'gtm.js'});var f=d.getElementsByTagName(s)[0],</w:t>
        <w:br/>
        <w:t>j=d.createElement(s),dl=l!='dataLayer'?'&amp;l='+l:'';j.async=true;j.src=</w:t>
        <w:br/>
        <w:t>'https://www.googletagmanager.com/gtm.js?id='+i+dl;f.parentNode.insertBefore(j,f);</w:t>
        <w:br/>
        <w:t>})(window,document,'script','dataLayer','GTM-T5JF3X9');&lt;/script&gt;</w:t>
        <w:br/>
        <w:t>&lt;!-- End Google Tag Manager --&gt;</w:t>
        <w:br/>
        <w:t xml:space="preserve">  &lt;link href="//www.dixxon.com/cdn/shop/t/67/assets/styles.css?v=5476909370603633151743625310" rel="stylesheet" type="text/css" media="all"&gt;</w:t>
        <w:br/>
        <w:t xml:space="preserve">  &lt;link href="//www.dixxon.com/cdn/shop/t/67/assets/custom.css?v=87474969389073910981740002555" rel="stylesheet" type="text/css" media="all"&gt;</w:t>
        <w:br/>
        <w:br/>
        <w:t xml:space="preserve">  &lt;script&gt;</w:t>
        <w:br/>
        <w:t xml:space="preserve">    window.theme = window.theme || {};</w:t>
        <w:br/>
        <w:t xml:space="preserve">    theme.money_format_with_product_code_preference = "$ {{amount}}";</w:t>
        <w:br/>
        <w:t xml:space="preserve">    theme.money_format_with_cart_code_preference = "$ {{amount}}";</w:t>
        <w:br/>
        <w:t xml:space="preserve">    theme.money_format = "$ {{amount}}";</w:t>
        <w:br/>
        <w:t xml:space="preserve">    theme.strings = {</w:t>
        <w:br/>
        <w:t xml:space="preserve">      previous: "Previous",</w:t>
        <w:br/>
        <w:t xml:space="preserve">      next: "Next",</w:t>
        <w:br/>
        <w:t xml:space="preserve">      addressError: "Error looking up that address",</w:t>
        <w:br/>
        <w:t xml:space="preserve">      addressNoResults: "No results for that address",</w:t>
        <w:br/>
        <w:t xml:space="preserve">      addressQueryLimit: "You have exceeded the Google API usage limit. Consider upgrading to a \u003ca href=\"https:\/\/developers.google.com\/maps\/premium\/usage-limits\"\u003ePremium Plan\u003c\/a\u003e.",</w:t>
        <w:br/>
        <w:t xml:space="preserve">      authError: "There was a problem authenticating your Google Maps API Key.",</w:t>
        <w:br/>
        <w:t xml:space="preserve">      icon_labels_left: "Left",</w:t>
        <w:br/>
        <w:t xml:space="preserve">      icon_labels_right: "Right",</w:t>
        <w:br/>
        <w:t xml:space="preserve">      icon_labels_down: "Down",</w:t>
        <w:br/>
        <w:t xml:space="preserve">      icon_labels_close: "Close",</w:t>
        <w:br/>
        <w:t xml:space="preserve">      icon_labels_plus: "Plus",</w:t>
        <w:br/>
        <w:t xml:space="preserve">      cart_terms_confirmation: "You must agree to the terms and conditions before continuing.",</w:t>
        <w:br/>
        <w:t xml:space="preserve">      products_listing_from: "From",</w:t>
        <w:br/>
        <w:t xml:space="preserve">      layout_live_search_see_all: "See all results",</w:t>
        <w:br/>
        <w:t xml:space="preserve">      products_product_add_to_cart: "Add to Cart",</w:t>
        <w:br/>
        <w:t xml:space="preserve">      products_variant_no_stock: "Sold out",</w:t>
        <w:br/>
        <w:t xml:space="preserve">      products_variant_non_existent: "Unavailable",</w:t>
        <w:br/>
        <w:t xml:space="preserve">      products_product_pick_a: "Pick a",</w:t>
        <w:br/>
        <w:t xml:space="preserve">      products_product_unit_price_separator: " \/ ",</w:t>
        <w:br/>
        <w:t xml:space="preserve">      general_navigation_menu_toggle_aria_label: "Toggle menu",</w:t>
        <w:br/>
        <w:t xml:space="preserve">      general_accessibility_labels_close: "Close",</w:t>
        <w:br/>
        <w:t xml:space="preserve">      products_added_notification_title: "Just added",</w:t>
        <w:br/>
        <w:t xml:space="preserve">      products_added_notification_item: "Item",</w:t>
        <w:br/>
        <w:t xml:space="preserve">      products_added_notification_unit_price: "Item price",</w:t>
        <w:br/>
        <w:t xml:space="preserve">      products_added_notification_quantity: "Qty",</w:t>
        <w:br/>
        <w:t xml:space="preserve">      products_added_notification_total_price: "Total price",</w:t>
        <w:br/>
        <w:t xml:space="preserve">      products_added_notification_shipping_note: "Excl. shipping",</w:t>
        <w:br/>
        <w:t xml:space="preserve">      products_added_notification_keep_shopping: "Keep Shopping",</w:t>
        <w:br/>
        <w:t xml:space="preserve">      products_added_notification_cart: "Cart",</w:t>
        <w:br/>
        <w:t xml:space="preserve">      products_product_adding_to_cart: "Adding",</w:t>
        <w:br/>
        <w:t xml:space="preserve">      products_product_added_to_cart: "Added to cart",</w:t>
        <w:br/>
        <w:t xml:space="preserve">      products_added_notification_subtotal: "Subtotal",</w:t>
        <w:br/>
        <w:t xml:space="preserve">      products_labels_sold_out: "Sold Out",</w:t>
        <w:br/>
        <w:t xml:space="preserve">      products_labels_sale: "Sale",</w:t>
        <w:br/>
        <w:t xml:space="preserve">      products_labels_percent_reduction: "[[ amount ]]% off",</w:t>
        <w:br/>
        <w:t xml:space="preserve">      products_labels_value_reduction_html: "[[ amount ]] off",</w:t>
        <w:br/>
        <w:t xml:space="preserve">      products_product_preorder: "Pre-order",</w:t>
        <w:br/>
        <w:t xml:space="preserve">      general_quick_search_pages: "Pages",</w:t>
        <w:br/>
        <w:t xml:space="preserve">      general_quick_search_no_results: "Sorry, we couldn\u0026#39;t find any results",</w:t>
        <w:br/>
        <w:t xml:space="preserve">      collections_general_see_all_subcollections: "See all..."</w:t>
        <w:br/>
        <w:t xml:space="preserve">    };</w:t>
        <w:br/>
        <w:t xml:space="preserve">    theme.routes = {</w:t>
        <w:br/>
        <w:t xml:space="preserve">      search_url: '/search',</w:t>
        <w:br/>
        <w:t xml:space="preserve">      cart_url: '/cart',</w:t>
        <w:br/>
        <w:t xml:space="preserve">      cart_add_url: '/cart/add',</w:t>
        <w:br/>
        <w:t xml:space="preserve">      cart_change_url: '/cart/change',</w:t>
        <w:br/>
        <w:t xml:space="preserve">      predictive_search_url: '/search/suggest'</w:t>
        <w:br/>
        <w:t xml:space="preserve">    };</w:t>
        <w:br/>
        <w:t xml:space="preserve">    theme.settings = {</w:t>
        <w:br/>
        <w:t xml:space="preserve">      cart_type: "drawer",</w:t>
        <w:br/>
        <w:t xml:space="preserve">      quickbuy_style: "button",</w:t>
        <w:br/>
        <w:t xml:space="preserve">      avoid_orphans: true</w:t>
        <w:br/>
        <w:t xml:space="preserve">    };</w:t>
        <w:br/>
        <w:t xml:space="preserve">    document.documentElement.classList.add('js');</w:t>
        <w:br/>
        <w:t xml:space="preserve">  &lt;/script&gt;&lt;style&gt;[data-swatch="black / white"] { --swatch-background-image: url(//www.dixxon.com/cdn/shop/files/black-white_128x128_crop_center.png?v=7085577832562510114) }[data-swatch="royal blue / white"] { --swatch-background-image: url(//www.dixxon.com/cdn/shop/files/royal-blue-white_128x128_crop_center.png?v=248244988275905968) }[data-swatch="black / o.d. green - exclusive"] { --swatch-background-image: url(//www.dixxon.com/cdn/shop/files/black-o-d-green-exclusive_128x128_crop_center.png?v=7353518114071948466) }[data-swatch="black / o.d. green"] { --swatch-background-image: url(//www.dixxon.com/cdn/shop/files/black-o-d-green_128x128_crop_center.png?v=7353518114071948466) }[data-swatch="black / red"] { --swatch-background-image: url(//www.dixxon.com/cdn/shop/files/black-red_128x128_crop_center.png?v=11992161334987930166) }[data-swatch="black / red - exclusive"] { --swatch-background-image: url(//www.dixxon.com/cdn/shop/files/black-red-exclusive_128x128_crop_center.png?v=11992161334987930166) }[data-swatch="brown / white / brown"] { --swatch-background-image: url(//www.dixxon.com/cdn/shop/files/brown-white-brown_128x128_crop_center.png?v=13554408977556274589) }[data-swatch="red / black"] { --swatch-background-image: url(//www.dixxon.com/cdn/shop/files/red-black_128x128_crop_center.png?v=2893385010006665750) }[data-swatch="red"] { --swatch-background-image: url(//www.dixxon.com/cdn/shop/files/red_128x128_crop_center.png?v=17303017953581177179) }[data-swatch="silver / black"] { --swatch-background-image: url(//www.dixxon.com/cdn/shop/files/silver-black_128x128_crop_center.png?v=8698869831433195834) }[data-swatch="brown"] { --swatch-background-image: url(//www.dixxon.com/cdn/shop/files/brown_128x128_crop_center.png?v=17601499989207649289) }[data-swatch="black / charcoal"] { --swatch-background-image: url(//www.dixxon.com/cdn/shop/files/black-charcoal_128x128_crop_center.png?v=9350473057366571869) }[data-swatch="white"] { --swatch-background-image: url(//www.dixxon.com/cdn/shop/files/white_128x128_crop_center.png?v=5370953918555152522) }[data-swatch="red / white / red"] { --swatch-background-image: url(//www.dixxon.com/cdn/shop/files/red-white-red_128x128_crop_center.png?v=13375332601276361415) }[data-swatch="navy / white"] { --swatch-background-image: url(//www.dixxon.com/cdn/shop/files/navy-white_128x128_crop_center.png?v=12898545057757158705) }[data-swatch="green / white / green"] { --swatch-background-image: url(//www.dixxon.com/cdn/shop/files/green-white-green_128x128_crop_center.png?v=10907611535288588012) }[data-swatch="black / yellow - exclusive"] { --swatch-background-image: url(//www.dixxon.com/cdn/shop/files/black-yellow-exclusive_128x128_crop_center.png?v=8930771435120878748) }[data-swatch="green / white"] { --swatch-background-image: url(//www.dixxon.com/cdn/shop/files/green-white_128x128_crop_center.png?v=9483146364655077913) }[data-swatch="royal blue / white"] { --swatch-background-image: url(//www.dixxon.com/cdn/shop/files/royal-blue-white_128x128_crop_center.png?v=248244988275905968) }[data-swatch="red / white - exclusive"] { --swatch-background-image: url(//www.dixxon.com/cdn/shop/files/red-white-exclusive_128x128_crop_center.png?v=1684770788883774714) }[data-swatch="red / white"] { --swatch-background-image: url(//www.dixxon.com/cdn/shop/files/red-white_128x128_crop_center.png?v=1684770788883774714) }[data-swatch="o.d. green / black"] { --swatch-background-image: url(//www.dixxon.com/cdn/shop/files/o-d-green-black_128x128_crop_center.png?v=7040443454757912097) }[data-swatch="black / yellow"] { --swatch-background-image: url(//www.dixxon.com/cdn/shop/files/black-yellow_128x128_crop_center.png?v=8930771435120878748) }[data-swatch="black / green - exclusive"] { --swatch-background-image: url(//www.dixxon.com/cdn/shop/files/black-green-exclusive_128x128_crop_center.png?v=4616868200128332251) }[data-swatch="black / green"] { --swatch-background-image: url(//www.dixxon.com/cdn/shop/files/black-green_128x128_crop_center.png?v=4616868200128332251) }[data-swatch="charcoal / black"] { --swatch-background-image: url(//www.dixxon.com/cdn/shop/files/charcoal-black_128x128_crop_center.png?v=15817297959741121290) }[data-swatch="charcoal"] { --swatch-background-image: url(//www.dixxon.com/cdn/shop/files/charcoal_128x128_crop_center.png?v=16073145032440338125) }[data-swatch="camo / black"] { --swatch-background-image: url(//www.dixxon.com/cdn/shop/files/camo-black_128x128_crop_center.png?v=4610650625444784768) }[data-swatch="o.d. green / black - exclusive"] { --swatch-background-image: url(//www.dixxon.com/cdn/shop/files/o-d-green-black-exclusive_128x128_crop_center.png?v=7040443454757912097) }[data-swatch="camo"] { --swatch-background-image: url(//www.dixxon.com/cdn/shop/files/camo_128x128_crop_center.png?v=18371366378714670662) }[data-swatch="brown / white"] { --swatch-background-image: url(//www.dixxon.com/cdn/shop/files/brown-white_128x128_crop_center.png?v=2086318608476816771) }[data-swatch="heather gray / black - exclusive"] { --swatch-background-image: url(//www.dixxon.com/cdn/shop/files/heather-gray-black-exclusive_128x128_crop_center.png?v=3976483717937288458) }[data-swatch="maroon / gray"] { --swatch-background-image: url(//www.dixxon.com/cdn/shop/files/maroon-gray_128x128_crop_center.png?v=14100919502642271273) }[data-swatch="maroon / white"] { --swatch-background-image: url(//www.dixxon.com/cdn/shop/files/maroon-white_128x128_crop_center.png?v=15668290961660339981) }[data-swatch="o.d. green / white"] { --swatch-background-image: url(//www.dixxon.com/cdn/shop/files/o-d-green-white_128x128_crop_center.png?v=4137653016437257154) }[data-swatch="maroon / aluminum"] { --swatch-background-image: url(//www.dixxon.com/cdn/shop/files/maroon-aluminum_128x128_crop_center.png?v=15366178453827386383) }[data-swatch="black"] { --swatch-background-color: #000000}[data-swatch="royal blue"] { --swatch-background-color: #003da5}[data-swatch="tiffany blue"] { --swatch-background-color: #2CCCD3}[data-swatch="gold"] { --swatch-background-color: #EAAA00}[data-swatch="silver"] { --swatch-background-color: #d0d1c9}[data-swatch="lime green"] { --swatch-background-color: #97d700}[data-swatch="purple"] { --swatch-background-color: #561d5e}[data-swatch="orange"] { --swatch-background-color: #ff6720}[data-swatch="white"] { --swatch-background-color: #ffffff}[data-swatch="o.d. green"] { --swatch-background-color: #675e33}[data-swatch="gray"] { --swatch-background-color: #97999b}[data-swatch="blue"] { --swatch-background-color: #009dcf}[data-swatch="pink"] { --swatch-background-color: #a94064}[data-swatch="tropical camo"] { --swatch-background-image: url(//www.dixxon.com/cdn/shop/files/tropical-camo_128x128_crop_center.png?v=8120356262891451639) }[data-swatch="sable duck camo / black"] { --swatch-background-image: url(//www.dixxon.com/cdn/shop/files/sable-duck-camo-black_128x128_crop_center.png?v=11879018785363202168) }[data-swatch="dark camo / black"] { --swatch-background-image: url(//www.dixxon.com/cdn/shop/files/dark-camo-black_128x128_crop_center.png?v=15346327533898039260) }[data-swatch="chocolate chip / birch"] { --swatch-background-image: url(//www.dixxon.com/cdn/shop/files/chocolate-chip-birch_128x128_crop_center.png?v=891692024343701265) }[data-swatch="loden / black"] { --swatch-background-image: url(//www.dixxon.com/cdn/shop/files/loden-black_128x128_crop_center.png?v=15741701562447546195) }[data-swatch="pink / black"] { --swatch-background-image: url(//www.dixxon.com/cdn/shop/files/pink-black_128x128_crop_center.png?v=17161174409202705584) }[data-swatch="pink / white"] { --swatch-background-image: url(//www.dixxon.com/cdn/shop/files/pink-white_128x128_crop_center.png?v=8985927490376096614) }[data-swatch="black serape"] { --swatch-background-image: url(//www.dixxon.com/cdn/shop/files/black-serape_128x128_crop_center.png?v=7811781383291329315) }[data-swatch="gray camo"] { --swatch-background-image: url(//www.dixxon.com/cdn/shop/files/gray-camo_128x128_crop_center.png?v=11550877161576751768) }[data-swatch="blue serape"] { --swatch-background-image: url(//www.dixxon.com/cdn/shop/files/blue-serape_128x128_crop_center.png?v=1224523995526123334) }[data-swatch="red &amp; black finney"] { --swatch-background-image: url(//www.dixxon.com/cdn/shop/files/red-black_128x128_crop_center.png?v=2893385010006665750) }[data-swatch="blue &amp; white finney"] { --swatch-background-image: url(//www.dixxon.com/cdn/shop/files/royal-blue-white_128x128_crop_center.png?v=248244988275905968) }[data-swatch="black &amp; gray benny"] { --swatch-background-image: url(//www.dixxon.com/cdn/shop/files/black-charcoal_128x128_crop_center.png?v=9350473057366571869) }[data-swatch="survivor"] { --swatch-background-image: url(//www.dixxon.com/cdn/shop/files/pink-black_128x128_crop_center.png?v=17161174409202705584) }[data-swatch="charcoal party animal"] { --swatch-background-image: url(//www.dixxon.com/cdn/shop/files/charcoal-party-animal_128x128_crop_center.png?v=8840691342050479691) }[data-swatch="black / lime green"] { --swatch-background-image: url(//www.dixxon.com/cdn/shop/files/black-lime-green_128x128_crop_center.png?v=18399393232872080803) }[data-swatch="black / gray / white"] { --swatch-background-image: url(//www.dixxon.com/cdn/shop/files/black-gray-white_128x128_crop_center.png?v=18074874539968977329) }[data-swatch="black / orange"] { --swatch-background-image: url(//www.dixxon.com/cdn/shop/files/black-orange_128x128_crop_center.png?v=3716955015774576554) }[data-swatch="black / aqua blue"] { --swatch-background-image: url(//www.dixxon.com/cdn/shop/files/black-aqua-blue_128x128_crop_center.png?v=11765977226271658752) }[data-swatch="blue / white"] { --swatch-background-image: url(//www.dixxon.com/cdn/shop/files/blue-white_128x128_crop_center.png?v=7562042745708255346) }[data-swatch="black / tiffany"] { --swatch-background-image: url(//www.dixxon.com/cdn/shop/files/black-tiffany_128x128_crop_center.png?v=3864216290938787466) }[data-swatch="gray / white / black"] { --swatch-background-image: url(//www.dixxon.com/cdn/shop/files/gray-white-black_128x128_crop_center.png?v=9302302171159105603) }[data-swatch="white / red / blue"] { --swatch-background-image: url(//www.dixxon.com/cdn/shop/files/white-red-blue_128x128_crop_center.png?v=7694664613467886040) }[data-swatch="white / blue"] { --swatch-background-image: url(//www.dixxon.com/cdn/shop/files/white-blue_128x128_crop_center.png?v=14777757758699542747) }[data-swatch="black / white / red"] { --swatch-background-image: url(//www.dixxon.com/cdn/shop/files/black-white-red_128x128_crop_center.png?v=4317975775968759777) }[data-swatch="blue / gray"] { --swatch-background-image: url(//www.dixxon.com/cdn/shop/files/blue-gray_128x128_crop_center.png?v=2529996836949204423) }&lt;/style&gt;</w:t>
        <w:br/>
        <w:t xml:space="preserve">  &lt;script&gt;window.performance &amp;&amp; window.performance.mark &amp;&amp; window.performance.mark('shopify.content_for_header.start');&lt;/script&gt;&lt;meta name="google-site-verification" content="WhwCagTkAa11X8TMWNsWdHXT-1xNoo1xmfG2zwhsM3E"&gt;</w:t>
        <w:br/>
        <w:t>&lt;meta name="google-site-verification" content="ghgmb4Q2EwsLPiuyYo3xs7dOJBRwLmGWx5E-MFYavzU"&gt;</w:t>
        <w:br/>
        <w:t>&lt;meta id="shopify-digital-wallet" name="shopify-digital-wallet" content="/10082786/digital_wallets/dialog"&gt;</w:t>
        <w:br/>
        <w:t>&lt;meta name="shopify-checkout-api-token" content="95010296868f42e6d96d3a09c5ad3cb7"&gt;</w:t>
        <w:br/>
        <w:t>&lt;meta id="in-context-paypal-metadata" data-shop-id="10082786" data-venmo-supported="true" data-environment="production" data-locale="en_US" data-paypal-v4="true" data-currency="USD"&gt;</w:t>
        <w:br/>
        <w:t>&lt;script async="async" src="/checkouts/internal/preloads.js?locale=en-VN"&gt;&lt;/script&gt;</w:t>
        <w:br/>
        <w:t>&lt;link rel="preconnect" href="https://shop.app" crossorigin="anonymous"&gt;</w:t>
        <w:br/>
        <w:t>&lt;script async="async" src="https://shop.app/checkouts/internal/preloads.js?locale=en-VN&amp;amp;shop_id=10082786" crossorigin="anonymous"&gt;&lt;/script&gt;</w:t>
        <w:br/>
        <w:t>&lt;script id="apple-pay-shop-capabilities" type="application/json"&gt;{"shopId":10082786,"countryCode":"US","currencyCode":"USD","merchantCapabilities":["supports3DS"],"merchantId":"gid:\/\/shopify\/Shop\/10082786","merchantName":"Dixxon Flannel Co.","requiredBillingContactFields":["postalAddress","email","phone"],"requiredShippingContactFields":["postalAddress","email","phone"],"shippingType":"shipping","supportedNetworks":["visa","masterCard","amex","discover","elo","jcb"],"total":{"type":"pending","label":"Dixxon Flannel Co.","amount":"1.00"},"shopifyPaymentsEnabled":true,"supportsSubscriptions":true}&lt;/script&gt;</w:t>
        <w:br/>
        <w:t>&lt;script id="shopify-features" type="application/json"&gt;{"accessToken":"95010296868f42e6d96d3a09c5ad3cb7","betas":["rich-media-storefront-analytics"],"domain":"www.dixxon.com","predictiveSearch":true,"shopId":10082786,"smart_payment_buttons_url":"https:\/\/www.dixxon.com\/cdn\/shopifycloud\/payment-sheet\/assets\/latest\/spb.en.js","dynamic_checkout_cart_url":"https:\/\/www.dixxon.com\/cdn\/shopifycloud\/payment-sheet\/assets\/latest\/dynamic-checkout-cart.en.js","locale":"en"}&lt;/script&gt;</w:t>
        <w:br/>
        <w:t>&lt;script&gt;var Shopify = Shopify || {};</w:t>
        <w:br/>
        <w:t>Shopify.shop = "dixxon-flannel-co.myshopify.com";</w:t>
        <w:br/>
        <w:t>Shopify.locale = "en";</w:t>
        <w:br/>
        <w:t>Shopify.currency = {"active":"USD","rate":"1.0"};</w:t>
        <w:br/>
        <w:t>Shopify.country = "VN";</w:t>
        <w:br/>
        <w:t>Shopify.theme = {"name":"Symmetry V2 [Homepage B]","id":133054758965,"schema_name":"Symmetry","schema_version":"5.4.1","theme_store_id":568,"role":"main"};</w:t>
        <w:br/>
        <w:t>Shopify.theme.handle = "null";</w:t>
        <w:br/>
        <w:t>Shopify.theme.style = {"id":null,"handle":null};</w:t>
        <w:br/>
        <w:t>Shopify.cdnHost = "www.dixxon.com/cdn";</w:t>
        <w:br/>
        <w:t>Shopify.routes = Shopify.routes || {};</w:t>
        <w:br/>
        <w:t>Shopify.routes.root = "/";&lt;/script&gt;</w:t>
        <w:br/>
        <w:t>&lt;script type="module"&gt;!function(o){(o.Shopify=o.Shopify||{}).modules=!0}(window);&lt;/script&gt;</w:t>
        <w:br/>
        <w:t>&lt;script&gt;!function(o){function n(){var o=[];function n(){o.push(Array.prototype.slice.apply(arguments))}return n.q=o,n}var t=o.Shopify=o.Shopify||{};t.loadFeatures=n(),t.autoloadFeatures=n()}(window);&lt;/script&gt;</w:t>
        <w:br/>
        <w:t>&lt;script&gt;window.ShopifyPay = window.ShopifyPay || {};</w:t>
        <w:br/>
        <w:t>window.ShopifyPay.apiHost = "shop.app\/pay";&lt;/script&gt;</w:t>
        <w:br/>
        <w:t>&lt;script id="shop-js-analytics" type="application/json"&gt;{"pageType":"index"}&lt;/script&gt;</w:t>
        <w:br/>
        <w:t>&lt;script&gt;</w:t>
        <w:br/>
        <w:t xml:space="preserve">  window.Shopify = window.Shopify || {};</w:t>
        <w:br/>
        <w:t xml:space="preserve">  if (!window.Shopify.featureAssets) window.Shopify.featureAssets = {};</w:t>
        <w:br/>
        <w:t xml:space="preserve">  window.Shopify.featureAssets['shop-js'] = {"init-fed-cm":["modules/v2/client.init-fed-cm_B01Uuy6a.en.esm.js","modules/v2/chunk.common_BwDzK4wQ.esm.js"],"init-windoid":["modules/v2/client.init-windoid_Dmy5w_G9.en.esm.js","modules/v2/chunk.common_BwDzK4wQ.esm.js"],"shop-toast-manager":["modules/v2/client.shop-toast-manager_CI_P12tx.en.esm.js","modules/v2/chunk.common_BwDzK4wQ.esm.js"],"avatar":["modules/v2/client.avatar_BTnouDA3.en.esm.js"],"init-shop-email-lookup-coordinator":["modules/v2/client.init-shop-email-lookup-coordinator_BZ9ixfpW.en.esm.js","modules/v2/chunk.common_BwDzK4wQ.esm.js"],"shop-cash-offers":["modules/v2/client.shop-cash-offers_Bt96lnTm.en.esm.js","modules/v2/chunk.common_BwDzK4wQ.esm.js","modules/v2/chunk.modal_Dh4Gio6z.esm.js"],"pay-button":["modules/v2/client.pay-button_BVP3l8eA.en.esm.js","modules/v2/chunk.common_BwDzK4wQ.esm.js"],"checkout-modal":["modules/v2/client.checkout-modal_D9O2kiJW.en.esm.js","modules/v2/chunk.common_BwDzK4wQ.esm.js","modules/v2/chunk.modal_Dh4Gio6z.esm.js"],"init-customer-accounts-sign-up":["modules/v2/client.init-customer-accounts-sign-up_B3hqt8Il.en.esm.js","modules/v2/client.shop-login-button_B4xlP_m0.en.esm.js","modules/v2/chunk.common_BwDzK4wQ.esm.js","modules/v2/chunk.modal_Dh4Gio6z.esm.js"],"shop-follow-button":["modules/v2/client.shop-follow-button_Bp0SDXFf.en.esm.js","modules/v2/chunk.common_BwDzK4wQ.esm.js","modules/v2/chunk.modal_Dh4Gio6z.esm.js"],"shop-login-button":["modules/v2/client.shop-login-button_B4xlP_m0.en.esm.js","modules/v2/chunk.common_BwDzK4wQ.esm.js","modules/v2/chunk.modal_Dh4Gio6z.esm.js"],"init-shop-for-new-customer-accounts":["modules/v2/client.init-shop-for-new-customer-accounts_C4ZlNjPl.en.esm.js","modules/v2/client.shop-login-button_B4xlP_m0.en.esm.js","modules/v2/chunk.common_BwDzK4wQ.esm.js","modules/v2/chunk.modal_Dh4Gio6z.esm.js"],"init-customer-accounts":["modules/v2/client.init-customer-accounts_BqBvHWDR.en.esm.js","modules/v2/client.shop-login-button_B4xlP_m0.en.esm.js","modules/v2/chunk.common_BwDzK4wQ.esm.js","modules/v2/chunk.modal_Dh4Gio6z.esm.js"],"lead-capture":["modules/v2/client.lead-capture_DnLSfEUf.en.esm.js","modules/v2/chunk.common_BwDzK4wQ.esm.js","modules/v2/chunk.modal_Dh4Gio6z.esm.js"],"payment-terms":["modules/v2/client.payment-terms_DVVCn4Av.en.esm.js","modules/v2/chunk.common_BwDzK4wQ.esm.js","modules/v2/chunk.modal_Dh4Gio6z.esm.js"]};</w:t>
        <w:br/>
        <w:t>&lt;/script&gt;</w:t>
        <w:br/>
        <w:t>&lt;script&gt;(function() {</w:t>
        <w:br/>
        <w:t xml:space="preserve">  function asyncLoad() {</w:t>
        <w:br/>
        <w:t xml:space="preserve">    var urls = ["https:\/\/na.shgcdn3.com\/collector.js?shop=dixxon-flannel-co.myshopify.com","https:\/\/gdprcdn.b-cdn.net\/js\/gdpr_cookie_consent.min.js?shop=dixxon-flannel-co.myshopify.com","https:\/\/image-optimizer.salessquad.co.uk\/scripts\/tiny_img_not_found_notifier_faf7912bdc6021bea080cc8b4806ffe5.js?shop=dixxon-flannel-co.myshopify.com","https:\/\/cdn.verifypass.com\/seller\/launcher.js?shop=dixxon-flannel-co.myshopify.com","https:\/\/app.mezereon.net\/shopify\/enabled\/dixxon-flannel-co.js?shop=dixxon-flannel-co.myshopify.com","https:\/\/static.returngo.ai\/master.returngo.ai\/returngo.min.js?shop=dixxon-flannel-co.myshopify.com","\/\/cdn.shopify.com\/s\/files\/1\/0875\/2064\/files\/easyslider-1.0.0.js?shop=dixxon-flannel-co.myshopify.com","https:\/\/assets.tapcart.com\/__tc-ck-loader\/index.js?appId=D7mDNcRnyt\u0026environment=production\u0026shop=dixxon-flannel-co.myshopify.com","https:\/\/app.bestie.ai\/328\/widget.js?shop=dixxon-flannel-co.myshopify.com","https:\/\/app.bestie.ai\/328\/embed.js?shop=dixxon-flannel-co.myshopify.com","https:\/\/d33a6lvgbd0fej.cloudfront.net\/script_tag\/secomapp.scripttag.js?shop=dixxon-flannel-co.myshopify.com","https:\/\/cdn.tapcart.com\/webbridge-sdk\/webbridge.umd.js?shop=dixxon-flannel-co.myshopify.com","https:\/\/cdn.userway.org\/widget.js?account=5WHsQ0MVUw\u0026platfAppInstalledSiteId=3482989\u0026shop=dixxon-flannel-co.myshopify.com","https:\/\/connect.nosto.com\/include\/script\/shopify-10082786.js?shop=dixxon-flannel-co.myshopify.com","\/\/cdn.shopify.com\/proxy\/6055401a4fec7a478ff66593716839da9dda8d85b7bcd1d8f8b724f3cff6c8b2\/s3-us-west-2.amazonaws.com\/jsstore\/a\/9G7HRZD4\/reids.js?shop=dixxon-flannel-co.myshopify.com\u0026sp-cache-control=cHVibGljLCBtYXgtYWdlPTkwMA","\/\/cdn.shopify.com\/proxy\/bbb21497f45ae8644a5828586775ee82fca129901c31b7884327bcb0b6158585\/app.retention.com\/shopify\/shopify_app_add_to_cart_script.js?shop=dixxon-flannel-co.myshopify.com\u0026sp-cache-control=cHVibGljLCBtYXgtYWdlPTkwMA","https:\/\/cdn.corso.com\/js\/corso-checkout-plus.js?sfToken=91d6b82043f991e62671c8d5c0bba128\u0026sfApiVersion=2025-01\u0026shop=dixxon-flannel-co.myshopify.com"];</w:t>
        <w:br/>
        <w:t xml:space="preserve">    for (var i = 0; i &lt; urls.length; i++) {</w:t>
        <w:br/>
        <w:t xml:space="preserve">      var s = document.createElement('script');</w:t>
        <w:br/>
        <w:t xml:space="preserve">      s.type = 'text/javascript';</w:t>
        <w:br/>
        <w:t xml:space="preserve">      s.async = true;</w:t>
        <w:br/>
        <w:t xml:space="preserve">      s.src = urls[i];</w:t>
        <w:br/>
        <w:t xml:space="preserve">      var x = document.getElementsByTagName('script')[0];</w:t>
        <w:br/>
        <w:t xml:space="preserve">      x.parentNode.insertBefore(s, x);</w:t>
        <w:br/>
        <w:t xml:space="preserve">    }</w:t>
        <w:br/>
        <w:t xml:space="preserve">  };</w:t>
        <w:br/>
        <w:t xml:space="preserve">  document.addEventListener('asyncLazyLoad',function(event){asyncLoad();});if(window.attachEvent) {</w:t>
        <w:br/>
        <w:t xml:space="preserve">    window.attachEvent('onload', function(){});</w:t>
        <w:br/>
        <w:t xml:space="preserve">  } else {</w:t>
        <w:br/>
        <w:t xml:space="preserve">    window.addEventListener('load', function(){}, false);</w:t>
        <w:br/>
        <w:t xml:space="preserve">  }</w:t>
        <w:br/>
        <w:t>})();&lt;/script&gt;</w:t>
        <w:br/>
        <w:t>&lt;script id="__st"&gt;var __st={"a":10082786,"offset":-25200,"reqid":"c44ab2be-8eb7-4796-bc81-9322a8a9d9aa-1743675320","pageurl":"www.dixxon.com\/","u":"8167da2f7416","p":"home"};&lt;/script&gt;</w:t>
        <w:br/>
        <w:t>&lt;script&gt;window.ShopifyPaypalV4VisibilityTracking = true;&lt;/script&gt;</w:t>
        <w:br/>
        <w:t>&lt;script id="captcha-bootstrap"&gt;!function(){'use strict';const t='contact',e='account',n='new_comment',o=[[t,t],['blogs',n],['comments',n],[t,'customer']],c=[[e,'customer_login'],[e,'guest_login'],[e,'recover_customer_password'],[e,'create_customer']],r=t=&gt;t.map((([t,e])=&gt;`form[action*='/${t}']:not([data-nocaptcha='true']) input[name='form_type'][value='${e}']`)).join(','),a=t=&gt;()=&gt;t?[...document.querySelectorAll(t)].map((t=&gt;t.form)):[];function s(){const t=[...o],e=r(t);return a(e)}const i='password',u='form_key',d=['recaptcha-v3-token','g-recaptcha-response','h-captcha-response',i],f=()=&gt;{try{return window.sessionStorage}catch{return}},m='__shopify_v',_=t=&gt;t.elements[u];function p(t,e,n=!1){try{const o=window.sessionStorage,c=JSON.parse(o.getItem(e)),{data:r}=function(t){const{data:e,action:n}=t;return t[m]||n?{data:e,action:n}:{data:t,action:n}}(c);for(const[e,n]of Object.entries(r))t.elements[e]&amp;&amp;(t.elements[e].value=n);n&amp;&amp;o.removeItem(e)}catch(o){console.error('form repopulation failed',{error:o})}}const l='form_type',E='cptcha';function T(t){t.dataset[E]=!0}const w=window,h=w.document,L='Shopify',v='ce_forms',y='captcha';let A=!1;((t,e)=&gt;{const n=(g='f06e6c50-85a8-45c8-87d0-21a2b65856fe',I='https://cdn.shopify.com/shopifycloud/storefront-forms-hcaptcha/ce_storefront_forms_captcha_hcaptcha.v1.5.2.iife.js',D={infoText:'Protected by hCaptcha',privacyText:'Privacy',termsText:'Terms'},(t,e,n)=&gt;{const o=w[L][v],c=o.bindForm;if(c)return c(t,g,e,D).then(n);var r;o.q.push([[t,g,e,D],n]),r=I,A||(h.body.append(Object.assign(h.createElement('script'),{id:'captcha-provider',async:!0,src:r})),A=!0)});var g,I,D;w[L]=w[L]||{},w[L][v]=w[L][v]||{},w[L][v].q=[],w[L][y]=w[L][y]||{},w[L][y].protect=function(t,e){n(t,void 0,e),T(t)},Object.freeze(w[L][y]),function(t,e,n,w,h,L){const[v,y,A,g]=function(t,e,n){const i=e?o:[],u=t?c:[],d=[...i,...u],f=r(d),m=r(i),_=r(d.filter((([t,e])=&gt;n.includes(e))));return[a(f),a(m),a(_),s()]}(w,h,L),I=t=&gt;{const e=t.target;return e instanceof HTMLFormElement?e:e&amp;&amp;e.form},D=t=&gt;v().includes(t);t.addEventListener('submit',(t=&gt;{const e=I(t);if(!e)return;const n=D(e)&amp;&amp;!e.dataset.hcaptchaBound&amp;&amp;!e.dataset.recaptchaBound,o=_(e),c=g().includes(e)&amp;&amp;(!o||!o.value);(n||c)&amp;&amp;t.preventDefault(),c&amp;&amp;!n&amp;&amp;(function(t){try{if(!f())return;!function(t){const e=f();if(!e)return;const n=_(t);if(!n)return;const o=n.value;o&amp;&amp;e.removeItem(o)}(t);const e=Array.from(Array(32),(()=&gt;Math.random().toString(36)[2])).join('');!function(t,e){_(t)||t.append(Object.assign(document.createElement('input'),{type:'hidden',name:u})),t.elements[u].value=e}(t,e),function(t,e){const n=f();if(!n)return;const o=[...t.querySelectorAll(`input[type='${i}']`)].map((({name:t})=&gt;t)),c=[...d,...o],r={};for(const[a,s]of new FormData(t).entries())c.includes(a)||(r[a]=s);n.setItem(e,JSON.stringify({[m]:1,action:t.action,data:r}))}(t,e)}catch(e){console.error('failed to persist form',e)}}(e),e.submit())}));const S=(t,e)=&gt;{t&amp;&amp;!t.dataset[E]&amp;&amp;(n(t,e.some((e=&gt;e===t))),T(t))};for(const o of['focusin','change'])t.addEventListener(o,(t=&gt;{const e=I(t);D(e)&amp;&amp;S(e,y())}));const B=e.get('form_key'),M=e.get(l),P=B&amp;&amp;M;t.addEventListener('DOMContentLoaded',(()=&gt;{const t=y();if(P)for(const e of t)e.elements[l].value===M&amp;&amp;p(e,B);[...new Set([...A(),...v().filter((t=&gt;'true'===t.dataset.shopifyCaptcha))])].forEach((e=&gt;S(e,t)))}))}(h,new URLSearchParams(w.location.search),n,t,e,['guest_login'])})(!0,!0)}();&lt;/script&gt;</w:t>
        <w:br/>
        <w:t>&lt;script integrity="sha256-EGCDRYTvIEOXsReXgqGwkAR+5Dl8tickSrieA/ZcQwc=" data-source-attribution="shopify.loadfeatures" defer="defer" src="//www.dixxon.com/cdn/shopifycloud/shopify/assets/storefront/load_feature-1060834584ef204397b1179782a1b090047ee4397cb627244ab89e03f65c4307.js" crossorigin="anonymous"&gt;&lt;/script&gt;</w:t>
        <w:br/>
        <w:t>&lt;script crossorigin="anonymous" defer="defer" data-src="https://www.dixxon.com/cdn/shopifycloud/shopify/assets/shopify_pay/storefront-80e528be853eac23af2454534897ca9536b1d3d04aa043b042f34879a3c111c8.js?v=20220906"&gt;&lt;/script&gt;</w:t>
        <w:br/>
        <w:t>&lt;script data-source-attribution="shopify.dynamic_checkout.dynamic.init"&gt;var Shopify=Shopify||{};Shopify.PaymentButton=Shopify.PaymentButton||{isStorefrontPortableWallets:!0,init:function(){window.Shopify.PaymentButton.init=function(){};var t=document.createElement("script");t.src="https://www.dixxon.com/cdn/shopifycloud/portable-wallets/latest/portable-wallets.en.js",t.type="module",document.head.appendChild(t)}};</w:t>
        <w:br/>
        <w:t>&lt;/script&gt;</w:t>
        <w:br/>
        <w:t>&lt;script data-source-attribution="shopify.dynamic_checkout.buyer_consent"&gt;</w:t>
        <w:br/>
        <w:t xml:space="preserve">  function portableWalletsHideBuyerConsent(e){var t=document.getElementById("shopify-buyer-consent"),n=document.getElementById("shopify-subscription-policy-button");t&amp;&amp;n&amp;&amp;(t.classList.add("hidden"),t.setAttribute("aria-hidden","true"),n.removeEventListener("click",e))}function portableWalletsShowBuyerConsent(e){var t=document.getElementById("shopify-buyer-consent"),n=document.getElementById("shopify-subscription-policy-button");t&amp;&amp;n&amp;&amp;(t.classList.remove("hidden"),t.removeAttribute("aria-hidden"),n.addEventListener("click",e))}window.Shopify?.PaymentButton&amp;&amp;(window.Shopify.PaymentButton.hideBuyerConsent=portableWalletsHideBuyerConsent,window.Shopify.PaymentButton.showBuyerConsent=portableWalletsShowBuyerConsent);</w:t>
        <w:br/>
        <w:t>&lt;/script&gt;</w:t>
        <w:br/>
        <w:t>&lt;script data-source-attribution="shopify.dynamic_checkout.cart.bootstrap"&gt;document.addEventListener("DOMContentLoaded",(function(){function t(){return document.querySelector("shopify-accelerated-checkout-cart, shopify-accelerated-checkout")}if(t())Shopify.PaymentButton.init();else{new MutationObserver((function(e,n){t()&amp;&amp;(Shopify.PaymentButton.init(),n.disconnect())})).observe(document.body,{childList:!0,subtree:!0})}}));</w:t>
        <w:br/>
        <w:t>&lt;/script&gt;</w:t>
        <w:br/>
        <w:br/>
        <w:t>&lt;link rel="stylesheet" media="screen" href="https://www.dixxon.com/cdn/shopifycloud/portable-wallets/latest/accelerated-checkout-backwards-compat.css" crossorigin="anonymous"&gt;</w:t>
        <w:br/>
        <w:br/>
        <w:t>&lt;style id="shopify-accelerated-checkout-cart"&gt;</w:t>
        <w:br/>
        <w:t xml:space="preserve">        #shopify-buyer-consent {</w:t>
        <w:br/>
        <w:t xml:space="preserve">  margin-top: 1em;</w:t>
        <w:br/>
        <w:t xml:space="preserve">  display: inline-block;</w:t>
        <w:br/>
        <w:t xml:space="preserve">  width: 100%;</w:t>
        <w:br/>
        <w:t>}</w:t>
        <w:br/>
        <w:br/>
        <w:t>#shopify-buyer-consent.hidden {</w:t>
        <w:br/>
        <w:t xml:space="preserve">  display: none;</w:t>
        <w:br/>
        <w:t>}</w:t>
        <w:br/>
        <w:br/>
        <w:t>#shopify-subscription-policy-button {</w:t>
        <w:br/>
        <w:t xml:space="preserve">  background: none;</w:t>
        <w:br/>
        <w:t xml:space="preserve">  border: none;</w:t>
        <w:br/>
        <w:t xml:space="preserve">  padding: 0;</w:t>
        <w:br/>
        <w:t xml:space="preserve">  text-decoration: underline;</w:t>
        <w:br/>
        <w:t xml:space="preserve">  font-size: inherit;</w:t>
        <w:br/>
        <w:t xml:space="preserve">  cursor: pointer;</w:t>
        <w:br/>
        <w:t>}</w:t>
        <w:br/>
        <w:br/>
        <w:t>#shopify-subscription-policy-button::before {</w:t>
        <w:br/>
        <w:t xml:space="preserve">  box-shadow: none;</w:t>
        <w:br/>
        <w:t>}</w:t>
        <w:br/>
        <w:br/>
        <w:t xml:space="preserve">      &lt;/style&gt;</w:t>
        <w:br/>
        <w:t>&lt;script&gt;window.performance &amp;&amp; window.performance.mark &amp;&amp; window.performance.mark('shopify.content_for_header.end');&lt;/script&gt;</w:t>
        <w:br/>
        <w:t xml:space="preserve">  </w:t>
        <w:br/>
        <w:br/>
        <w:br/>
        <w:br/>
        <w:br/>
        <w:br/>
        <w:t xml:space="preserve">  &lt;script type="text/javascript"&gt;</w:t>
        <w:br/>
        <w:t xml:space="preserve">    </w:t>
        <w:br/>
        <w:t xml:space="preserve">      window.__shgMoneyFormat = window.__shgMoneyFormat || {"USD":{"currency":"USD","currency_symbol":"$","currency_symbol_location":"left","decimal_places":2,"decimal_separator":".","thousands_separator":","}};</w:t>
        <w:br/>
        <w:t xml:space="preserve">    </w:t>
        <w:br/>
        <w:t xml:space="preserve">    window.__shgCurrentCurrencyCode = window.__shgCurrentCurrencyCode || {</w:t>
        <w:br/>
        <w:t xml:space="preserve">      currency: "USD",</w:t>
        <w:br/>
        <w:t xml:space="preserve">      currency_symbol: "$",</w:t>
        <w:br/>
        <w:t xml:space="preserve">      decimal_separator: ".",</w:t>
        <w:br/>
        <w:t xml:space="preserve">      thousands_separator: ",",</w:t>
        <w:br/>
        <w:t xml:space="preserve">      decimal_places: 2,</w:t>
        <w:br/>
        <w:t xml:space="preserve">      currency_symbol_location: "left"</w:t>
        <w:br/>
        <w:t xml:space="preserve">    };</w:t>
        <w:br/>
        <w:t xml:space="preserve">  &lt;/script&gt;</w:t>
        <w:br/>
        <w:br/>
        <w:br/>
        <w:br/>
        <w:br/>
        <w:t>&lt;script&gt;window.BOLD = window.BOLD || {};</w:t>
        <w:br/>
        <w:t xml:space="preserve">    window.BOLD.common = window.BOLD.common || {};</w:t>
        <w:br/>
        <w:t xml:space="preserve">    window.BOLD.common.Shopify = window.BOLD.common.Shopify || {};</w:t>
        <w:br/>
        <w:t xml:space="preserve">    window.BOLD.common.Shopify.shop = {</w:t>
        <w:br/>
        <w:t xml:space="preserve">      domain: 'www.dixxon.com',</w:t>
        <w:br/>
        <w:t xml:space="preserve">      permanent_domain: 'dixxon-flannel-co.myshopify.com',</w:t>
        <w:br/>
        <w:t xml:space="preserve">      url: 'https://www.dixxon.com',</w:t>
        <w:br/>
        <w:t xml:space="preserve">      secure_url: 'https://www.dixxon.com',</w:t>
        <w:br/>
        <w:t xml:space="preserve">      money_format: "$ {{amount}}",</w:t>
        <w:br/>
        <w:t xml:space="preserve">      currency: "USD"</w:t>
        <w:br/>
        <w:t xml:space="preserve">    };</w:t>
        <w:br/>
        <w:t xml:space="preserve">    window.BOLD.common.Shopify.customer = {</w:t>
        <w:br/>
        <w:t xml:space="preserve">      id: null,</w:t>
        <w:br/>
        <w:t xml:space="preserve">      tags: null,</w:t>
        <w:br/>
        <w:t xml:space="preserve">    };</w:t>
        <w:br/>
        <w:t xml:space="preserve">    window.BOLD.common.Shopify.cart = {"note":null,"attributes":{},"original_total_price":0,"total_price":0,"total_discount":0,"total_weight":0.0,"item_count":0,"items":[],"requires_shipping":false,"currency":"USD","items_subtotal_price":0,"cart_level_discount_applications":[],"checkout_charge_amount":0};</w:t>
        <w:br/>
        <w:t xml:space="preserve">    window.BOLD.common.template = 'index';window.BOLD.common.Shopify.formatMoney = function(money, format) {</w:t>
        <w:br/>
        <w:t xml:space="preserve">        function n(t, e) {</w:t>
        <w:br/>
        <w:t xml:space="preserve">            return "undefined" == typeof t ? e : t</w:t>
        <w:br/>
        <w:t xml:space="preserve">        }</w:t>
        <w:br/>
        <w:t xml:space="preserve">        function r(t, e, r, i) {</w:t>
        <w:br/>
        <w:t xml:space="preserve">            if (e = n(e, 2),</w:t>
        <w:br/>
        <w:t xml:space="preserve">                r = n(r, ","),</w:t>
        <w:br/>
        <w:t xml:space="preserve">                i = n(i, "."),</w:t>
        <w:br/>
        <w:t xml:space="preserve">            isNaN(t) || null == t)</w:t>
        <w:br/>
        <w:t xml:space="preserve">                return 0;</w:t>
        <w:br/>
        <w:t xml:space="preserve">            t = (t / 100).toFixed(e);</w:t>
        <w:br/>
        <w:t xml:space="preserve">            var o = t.split(".")</w:t>
        <w:br/>
        <w:t xml:space="preserve">                , a = o[0].replace(/(\d)(?=(\d\d\d)+(?!\d))/g, "$1" + r)</w:t>
        <w:br/>
        <w:t xml:space="preserve">                , s = o[1] ? i + o[1] : "";</w:t>
        <w:br/>
        <w:t xml:space="preserve">            return a + s</w:t>
        <w:br/>
        <w:t xml:space="preserve">        }</w:t>
        <w:br/>
        <w:t xml:space="preserve">        "string" == typeof money &amp;&amp; (money = money.replace(".", ""));</w:t>
        <w:br/>
        <w:t xml:space="preserve">        var i = ""</w:t>
        <w:br/>
        <w:t xml:space="preserve">            , o = /\{\{\s*(\w+)\s*\}\}/</w:t>
        <w:br/>
        <w:t xml:space="preserve">            , a = format || window.BOLD.common.Shopify.shop.money_format || window.Shopify.money_format || "$ {{ amount }}";</w:t>
        <w:br/>
        <w:t xml:space="preserve">        switch (a.match(o)[1]) {</w:t>
        <w:br/>
        <w:t xml:space="preserve">            case "amount":</w:t>
        <w:br/>
        <w:t xml:space="preserve">                i = r(money, 2, ",", ".");</w:t>
        <w:br/>
        <w:t xml:space="preserve">                break;</w:t>
        <w:br/>
        <w:t xml:space="preserve">            case "amount_no_decimals":</w:t>
        <w:br/>
        <w:t xml:space="preserve">                i = r(money, 0, ",", ".");</w:t>
        <w:br/>
        <w:t xml:space="preserve">                break;</w:t>
        <w:br/>
        <w:t xml:space="preserve">            case "amount_with_comma_separator":</w:t>
        <w:br/>
        <w:t xml:space="preserve">                i = r(money, 2, ".", ",");</w:t>
        <w:br/>
        <w:t xml:space="preserve">                break;</w:t>
        <w:br/>
        <w:t xml:space="preserve">            case "amount_no_decimals_with_comma_separator":</w:t>
        <w:br/>
        <w:t xml:space="preserve">                i = r(money, 0, ".", ",");</w:t>
        <w:br/>
        <w:t xml:space="preserve">                break;</w:t>
        <w:br/>
        <w:t xml:space="preserve">            case "amount_with_space_separator":</w:t>
        <w:br/>
        <w:t xml:space="preserve">                i = r(money, 2, " ", ",");</w:t>
        <w:br/>
        <w:t xml:space="preserve">                break;</w:t>
        <w:br/>
        <w:t xml:space="preserve">            case "amount_no_decimals_with_space_separator":</w:t>
        <w:br/>
        <w:t xml:space="preserve">                i = r(money, 0, " ", ",");</w:t>
        <w:br/>
        <w:t xml:space="preserve">                break;</w:t>
        <w:br/>
        <w:t xml:space="preserve">            case "amount_with_apostrophe_separator":</w:t>
        <w:br/>
        <w:t xml:space="preserve">                i = r(money, 2, "'", ".");</w:t>
        <w:br/>
        <w:t xml:space="preserve">                break;</w:t>
        <w:br/>
        <w:t xml:space="preserve">        }</w:t>
        <w:br/>
        <w:t xml:space="preserve">        return a.replace(o, i);</w:t>
        <w:br/>
        <w:t xml:space="preserve">    };</w:t>
        <w:br/>
        <w:t xml:space="preserve">    window.BOLD.common.Shopify.saveProduct = function (handle, product) {</w:t>
        <w:br/>
        <w:t xml:space="preserve">      if (typeof handle === 'string' &amp;&amp; typeof window.BOLD.common.Shopify.products[handle] === 'undefined') {</w:t>
        <w:br/>
        <w:t xml:space="preserve">        if (typeof product === 'number') {</w:t>
        <w:br/>
        <w:t xml:space="preserve">          window.BOLD.common.Shopify.handles[product] = handle;</w:t>
        <w:br/>
        <w:t xml:space="preserve">          product = { id: product };</w:t>
        <w:br/>
        <w:t xml:space="preserve">        }</w:t>
        <w:br/>
        <w:t xml:space="preserve">        window.BOLD.common.Shopify.products[handle] = product;</w:t>
        <w:br/>
        <w:t xml:space="preserve">      }</w:t>
        <w:br/>
        <w:t xml:space="preserve">    };</w:t>
        <w:br/>
        <w:t xml:space="preserve">    window.BOLD.common.Shopify.saveVariant = function (variant_id, variant) {</w:t>
        <w:br/>
        <w:t xml:space="preserve">      if (typeof variant_id === 'number' &amp;&amp; typeof window.BOLD.common.Shopify.variants[variant_id] === 'undefined') {</w:t>
        <w:br/>
        <w:t xml:space="preserve">        window.BOLD.common.Shopify.variants[variant_id] = variant;</w:t>
        <w:br/>
        <w:t xml:space="preserve">      }</w:t>
        <w:br/>
        <w:t xml:space="preserve">    };window.BOLD.common.Shopify.products = window.BOLD.common.Shopify.products || {};</w:t>
        <w:br/>
        <w:t xml:space="preserve">    window.BOLD.common.Shopify.variants = window.BOLD.common.Shopify.variants || {};</w:t>
        <w:br/>
        <w:t xml:space="preserve">    window.BOLD.common.Shopify.handles = window.BOLD.common.Shopify.handles || {};window.BOLD.common.Shopify.saveProduct(null, null);window.BOLD.apps_installed = {"Brain":1,"Product Bundles":2,"Product Upsell":3,"Store Locator":1} || {};window.BOLD.common.Shopify.metafields = window.BOLD.common.Shopify.metafields || {};window.BOLD.common.Shopify.metafields["bold_rp"] = {};window.BOLD.common.Shopify.metafields["bold_csp_defaults"] = {};window.BOLD.common.cacheParams = window.BOLD.common.cacheParams || {};</w:t>
        <w:br/>
        <w:t xml:space="preserve">    window.BOLD.common.cacheParams.bundles = 1692924338;</w:t>
        <w:br/>
        <w:t>&lt;/script&gt;</w:t>
        <w:br/>
        <w:br/>
        <w:t>&lt;link href="//www.dixxon.com/cdn/shop/t/67/assets/bold-upsell.css?v=51915886505602322711717102995" rel="stylesheet" type="text/css" media="all"&gt;</w:t>
        <w:br/>
        <w:t>&lt;link href="//www.dixxon.com/cdn/shop/t/67/assets/bold-upsell-custom.css?v=150135899998303055901717102995" rel="stylesheet" type="text/css" media="all"&gt;</w:t>
        <w:br/>
        <w:t>&lt;script src="https://bundles.boldapps.net/js/bundles.js" type="text/javascript"&gt;&lt;/script&gt;</w:t>
        <w:br/>
        <w:t>&lt;link href="//www.dixxon.com/cdn/shop/t/67/assets/bold-bundles.css?v=124163183337433847891717102995" rel="stylesheet" type="text/css" media="all"&gt;</w:t>
        <w:br/>
        <w:t>&lt;script&gt;</w:t>
        <w:br/>
        <w:t xml:space="preserve">    window.BOLD.common.cacheParams.bundles = 1692922574;</w:t>
        <w:br/>
        <w:t>&lt;/script&gt;&lt;link href="//www.dixxon.com/cdn/shop/t/67/assets/bold-brain-widget.css?v=12280912722225961271717102995" rel="stylesheet" type="text/css" media="all"&gt;</w:t>
        <w:br/>
        <w:br/>
        <w:br/>
        <w:t>&lt;style type="text/css"&gt;</w:t>
        <w:br/>
        <w:t xml:space="preserve">  </w:t>
        <w:br/>
        <w:t>#mz-app {</w:t>
        <w:br/>
        <w:t xml:space="preserve">    min-height: 350px;</w:t>
        <w:br/>
        <w:t xml:space="preserve">    position: relative;</w:t>
        <w:br/>
        <w:t xml:space="preserve">    width: 100%;</w:t>
        <w:br/>
        <w:t>}</w:t>
        <w:br/>
        <w:br/>
        <w:t>.mz-loader {</w:t>
        <w:br/>
        <w:t xml:space="preserve">    left: 0;</w:t>
        <w:br/>
        <w:t xml:space="preserve">    margin: auto;</w:t>
        <w:br/>
        <w:t xml:space="preserve">    overflow: auto;</w:t>
        <w:br/>
        <w:t xml:space="preserve">    position: absolute;</w:t>
        <w:br/>
        <w:t xml:space="preserve">    right: 0;</w:t>
        <w:br/>
        <w:t xml:space="preserve">    top: 150px;</w:t>
        <w:br/>
        <w:t>}</w:t>
        <w:br/>
        <w:br/>
        <w:t>[v-cloak] {</w:t>
        <w:br/>
        <w:t xml:space="preserve">    display: none;</w:t>
        <w:br/>
        <w:t>}.mezereon .main-search__results {</w:t>
        <w:br/>
        <w:t xml:space="preserve">        display: none !important;</w:t>
        <w:br/>
        <w:t xml:space="preserve">    }</w:t>
        <w:br/>
        <w:t>&lt;/style&gt;</w:t>
        <w:br/>
        <w:t>&lt;script type="text/javascript"&gt;</w:t>
        <w:br/>
        <w:t xml:space="preserve">  (function (w) {</w:t>
        <w:br/>
        <w:t xml:space="preserve">    w.mz = w.mz || {}; w.mz.track = w.mz.track || function () { (w.mz.q = w.mz.q || []).push(arguments) }</w:t>
        <w:br/>
        <w:t xml:space="preserve">    w.mz.config = {</w:t>
        <w:br/>
        <w:t xml:space="preserve">      tracking: {</w:t>
        <w:br/>
        <w:t xml:space="preserve">        url: 'https://t.mezereon.net/t',</w:t>
        <w:br/>
        <w:t xml:space="preserve">        key: 'track-b13cc788-9ad0-4acf-ab7e-de90441d766a',</w:t>
        <w:br/>
        <w:t xml:space="preserve">        log: false</w:t>
        <w:br/>
        <w:t xml:space="preserve">      },</w:t>
        <w:br/>
        <w:t xml:space="preserve">      search: {</w:t>
        <w:br/>
        <w:t xml:space="preserve">        url: 'https://api.mezereon.net/api/1.0',</w:t>
        <w:br/>
        <w:t xml:space="preserve">        key: 'search-8597a505-105f-4544-a9d3-d863183bc45f'</w:t>
        <w:br/>
        <w:t xml:space="preserve">      }</w:t>
        <w:br/>
        <w:t xml:space="preserve">    };</w:t>
        <w:br/>
        <w:t xml:space="preserve">    w.mz.moneyFormat="$ {{amount}}";</w:t>
        <w:br/>
        <w:t xml:space="preserve">    var c = w.mz.context = {}; c.shopName="Dixxon Flannel Co."; c.pageTitle="Dixxon Flannel Company - Flannels, Plaid Shirts, Board Shorts \u0026amp; More"; c.vendorShow=true;c.filterShow=false;</w:t>
        <w:br/>
        <w:t xml:space="preserve">    // c.themeId = Shopify.theme.id;</w:t>
        <w:br/>
        <w:t xml:space="preserve">  })(window);</w:t>
        <w:br/>
        <w:t>&lt;/script&gt;</w:t>
        <w:br/>
        <w:t>&lt;script src="https://cdn.jsdelivr.net/npm/vue@2.7.10/dist/vue.min.js"&gt;&lt;/script&gt;</w:t>
        <w:br/>
        <w:t>&lt;script src="https://cdn.jsdelivr.net/npm/@mezereon/ui-shopify@1.0.66/dist/ui-shopify.umd.min.js" defer=""&gt;&lt;/script&gt;</w:t>
        <w:br/>
        <w:t>&lt;script src="//www.dixxon.com/cdn/shop/t/67/assets/mezereon.js?v=74076175456680355391717102995" defer=""&gt;&lt;/script&gt;</w:t>
        <w:br/>
        <w:t>&lt;link rel="stylesheet" href="https://cdn.jsdelivr.net/npm/@mezereon/ui-shopify@1.0.66/dist/ui-shopify.css"&gt;</w:t>
        <w:br/>
        <w:t>&lt;link href="//www.dixxon.com/cdn/shop/t/67/assets/mezereon.css?v=45434937529328626291717102995" rel="stylesheet" type="text/css" media="all"&gt;</w:t>
        <w:br/>
        <w:t>&lt;link href="//www.dixxon.com/cdn/shop/t/67/assets/mezereon-product-layout-grid.css?v=122244808871768636331717102995" rel="stylesheet" type="text/css" media="all"&gt;</w:t>
        <w:br/>
        <w:t>&lt;style type="text/css"&gt;</w:t>
        <w:br/>
        <w:t xml:space="preserve">  </w:t>
        <w:br/>
        <w:t>:root {</w:t>
        <w:br/>
        <w:t xml:space="preserve">  --wrapper-bg-color: #FFFFFFFF;</w:t>
        <w:br/>
        <w:t xml:space="preserve">  --wrapper-bg-color-hover: #FFFFFFFF;</w:t>
        <w:br/>
        <w:t xml:space="preserve">  --image-max-width: 400px;</w:t>
        <w:br/>
        <w:t xml:space="preserve">  --image-max-height: 400px;</w:t>
        <w:br/>
        <w:t xml:space="preserve">  --image-bg-color: #FFFFFFFF;</w:t>
        <w:br/>
        <w:t xml:space="preserve">  --image-bg-color-hover: #FFFFFFFF;</w:t>
        <w:br/>
        <w:t xml:space="preserve">  --add2cart-enabled:inline-block;</w:t>
        <w:br/>
        <w:t xml:space="preserve">  --add2cart-bg-color: #FFFFFFFF;</w:t>
        <w:br/>
        <w:t xml:space="preserve">  --add2cart-bg-color-hover: #FFFFFFFF;</w:t>
        <w:br/>
        <w:t xml:space="preserve">  --add2cart-text-color: #000000FF;</w:t>
        <w:br/>
        <w:t xml:space="preserve">  --add2cart-text-color-hover: #111111FF;</w:t>
        <w:br/>
        <w:t xml:space="preserve">  --add2cart-border-color: #222222FF;</w:t>
        <w:br/>
        <w:t xml:space="preserve">  --add2cart-border-color-hover: #111111FF;</w:t>
        <w:br/>
        <w:t xml:space="preserve">  --quickview-enabled:none;</w:t>
        <w:br/>
        <w:t xml:space="preserve">  --quickview-bg-color: #222222FF;</w:t>
        <w:br/>
        <w:t xml:space="preserve">  --quickview-bg-color-hover: #FFFFFFFF;</w:t>
        <w:br/>
        <w:t xml:space="preserve">  --quickview-text-color: #FFFFFFFF;</w:t>
        <w:br/>
        <w:t xml:space="preserve">  --quickview-text-color-hover: #111111FF;</w:t>
        <w:br/>
        <w:t xml:space="preserve">  --quickview-border-color: #222222FF;</w:t>
        <w:br/>
        <w:t xml:space="preserve">  --quickview-border-color-hover: #111111FF;</w:t>
        <w:br/>
        <w:t xml:space="preserve">  --sale-bg-color: #F54337FF;</w:t>
        <w:br/>
        <w:t xml:space="preserve">  --sale-text-color: #FFFFFFFF;</w:t>
        <w:br/>
        <w:t xml:space="preserve">  --sale-border-color: #F54337FF;</w:t>
        <w:br/>
        <w:t xml:space="preserve">  --sold-out-bg-color: #FFFFFF00;</w:t>
        <w:br/>
        <w:t xml:space="preserve">  --sold-out-text-color: #FFFFFF00;</w:t>
        <w:br/>
        <w:t xml:space="preserve">  --sold-out-border-color: #FFFFFF00;</w:t>
        <w:br/>
        <w:t xml:space="preserve">  --info-bg-color: #FFFFFF00;</w:t>
        <w:br/>
        <w:t xml:space="preserve">  --info-bg-color-hover: #FFFFFF00;</w:t>
        <w:br/>
        <w:t xml:space="preserve">  --info-title-color: #333333FF;</w:t>
        <w:br/>
        <w:t xml:space="preserve">  --info-title-color-hover: #000000FF;</w:t>
        <w:br/>
        <w:t xml:space="preserve">  --info-vendor-color: #666666FF;</w:t>
        <w:br/>
        <w:t xml:space="preserve">  --info-price-color: #333333FF;</w:t>
        <w:br/>
        <w:t xml:space="preserve">  --info-old-price-color: #858585FF;</w:t>
        <w:br/>
        <w:t xml:space="preserve">  --info-sale-price-color: #000000FF;</w:t>
        <w:br/>
        <w:t xml:space="preserve">  --reviews-fill-color: #FAAD14FF;</w:t>
        <w:br/>
        <w:t xml:space="preserve">  --reviews-border-color: #FAAD14FF;</w:t>
        <w:br/>
        <w:t xml:space="preserve">  --reviews-empty-color: #F1F1F1FF;</w:t>
        <w:br/>
        <w:t>}</w:t>
        <w:br/>
        <w:br/>
        <w:t>/* Wrapper */</w:t>
        <w:br/>
        <w:t>.mz-item-wrapper {</w:t>
        <w:br/>
        <w:t>}</w:t>
        <w:br/>
        <w:br/>
        <w:t>.mz-item-wrapper .mz-item-card {</w:t>
        <w:br/>
        <w:t>}</w:t>
        <w:br/>
        <w:br/>
        <w:t>.mz-item-card .mz-item-inner {</w:t>
        <w:br/>
        <w:t>}</w:t>
        <w:br/>
        <w:br/>
        <w:t>.mz-item-card .mz-item-image {</w:t>
        <w:br/>
        <w:t>}</w:t>
        <w:br/>
        <w:br/>
        <w:t>/* Sale Label */</w:t>
        <w:br/>
        <w:t>.mz-item-card .mz-item-inner .mz-item-sale-label {</w:t>
        <w:br/>
        <w:t>}</w:t>
        <w:br/>
        <w:br/>
        <w:t>/* Sold Out Label */</w:t>
        <w:br/>
        <w:t>.mz-item-card .mz-item-inner .mz-item-sold-out-label {</w:t>
        <w:br/>
        <w:t>}</w:t>
        <w:br/>
        <w:br/>
        <w:t>/* Add To Cart */</w:t>
        <w:br/>
        <w:t>.mz-item-card .mz-add2cart {</w:t>
        <w:br/>
        <w:t>}</w:t>
        <w:br/>
        <w:br/>
        <w:t>/* Bottom Right */</w:t>
        <w:br/>
        <w:t>.mz-style-bottom-right .mz-add2cart {</w:t>
        <w:br/>
        <w:t>}</w:t>
        <w:br/>
        <w:br/>
        <w:t>/* Bottom */</w:t>
        <w:br/>
        <w:t>.mz-style-bottom .mz-add2cart {</w:t>
        <w:br/>
        <w:t>}</w:t>
        <w:br/>
        <w:br/>
        <w:t>/* Center */</w:t>
        <w:br/>
        <w:t>.mz-style-center .mz-add2cart {</w:t>
        <w:br/>
        <w:t>}</w:t>
        <w:br/>
        <w:br/>
        <w:t>/* Product Info */</w:t>
        <w:br/>
        <w:t>.mz-item-title {</w:t>
        <w:br/>
        <w:t>}</w:t>
        <w:br/>
        <w:br/>
        <w:t>.mz-item-vendor {</w:t>
        <w:br/>
        <w:t>}</w:t>
        <w:br/>
        <w:br/>
        <w:t>.mz-item-old-price {</w:t>
        <w:br/>
        <w:t>}</w:t>
        <w:br/>
        <w:br/>
        <w:t>.mz-item-price {</w:t>
        <w:br/>
        <w:t>}</w:t>
        <w:br/>
        <w:br/>
        <w:t>.mz-item-sale-price {</w:t>
        <w:br/>
        <w:t>}</w:t>
        <w:br/>
        <w:br/>
        <w:t>/* Product Reviews */</w:t>
        <w:br/>
        <w:t>.mz-reviews {</w:t>
        <w:br/>
        <w:t>}</w:t>
        <w:br/>
        <w:t>&lt;/style&gt;</w:t>
        <w:br/>
        <w:br/>
        <w:t xml:space="preserve">  </w:t>
        <w:br/>
        <w:br/>
        <w:t>&lt;script type="text/javascript"&gt;</w:t>
        <w:br/>
        <w:t xml:space="preserve">  </w:t>
        <w:br/>
        <w:t xml:space="preserve">    window.SHG_CUSTOMER = null;</w:t>
        <w:br/>
        <w:t xml:space="preserve">  </w:t>
        <w:br/>
        <w:t>&lt;/script&gt;</w:t>
        <w:br/>
        <w:br/>
        <w:br/>
        <w:br/>
        <w:br/>
        <w:br/>
        <w:br/>
        <w:br/>
        <w:t xml:space="preserve">  &lt;!-- Reddit Pixel --&gt;</w:t>
        <w:br/>
        <w:t>&lt;script&gt;</w:t>
        <w:br/>
        <w:t>!function(w,d){if(!w.rdt){var p=w.rdt=function(){p.sendEvent?p.sendEvent.apply(p,arguments):p.callQueue.push(arguments)};p.callQueue=[];var t=d.createElement("script");t.src="https://www.redditstatic.com/ads/pixel.js",t.async=!0;var s=d.getElementsByTagName("script")[0];s.parentNode.insertBefore(t,s)}}(window,document);rdt('init','t2_c23g87x8', {"optOut":false,"useDecimalCurrencyValues":true,"aaid":"&lt;AAID-HERE&gt;","email":"&lt;EMAIL-HERE&gt;","externalId":"&lt;EXTERNAL-ID-HERE&gt;","idfa":"&lt;IDFA-HERE&gt;"});rdt('track', 'PageVisit');</w:t>
        <w:br/>
        <w:t>&lt;/script&gt;</w:t>
        <w:br/>
        <w:t>&lt;!-- DO NOT MODIFY UNLESS TO REPLACE A USER IDENTIFIER --&gt;</w:t>
        <w:br/>
        <w:t>&lt;!-- End Reddit Pixel --&gt;</w:t>
        <w:br/>
        <w:t xml:space="preserve">    &lt;script async="" src="https://nosto-campaign-assets.s3.amazonaws.com/cdn-scripts/owl.carousel.min.js" type="text/javascript"&gt;&lt;/script&gt;</w:t>
        <w:br/>
        <w:t xml:space="preserve">  &lt;link href="https://nosto-campaign-assets.s3.amazonaws.com/cdn-scripts/owl.theme.default.min.css" rel="stylesheet"&gt;</w:t>
        <w:br/>
        <w:t xml:space="preserve">  &lt;link href="https://nosto-campaign-assets.s3.amazonaws.com/cdn-scripts/owl.carousel.min.css" rel="stylesheet"&gt;</w:t>
        <w:br/>
        <w:t xml:space="preserve">  &lt;!-- Google tag (gtag.js) --&gt; &lt;script async="" src="https://www.googletagmanager.com/gtag/js?id=G-5WZ7FQC7KJ"&gt;&lt;/script&gt; &lt;script&gt; window.dataLayer = window.dataLayer || []; function gtag(){dataLayer.push(arguments);} gtag('js', new Date()); gtag('config', 'G-5WZ7FQC7KJ'); &lt;/script&gt;</w:t>
        <w:br/>
        <w:t xml:space="preserve">  </w:t>
        <w:br/>
        <w:br/>
        <w:br/>
        <w:br/>
        <w:t>&lt;script type="text/javascript"&gt;</w:t>
        <w:br/>
        <w:t>window.dataLayer = window.dataLayer || [];</w:t>
        <w:br/>
        <w:br/>
        <w:t>window.appStart = function(){</w:t>
        <w:br/>
        <w:t xml:space="preserve">  window.productPageHandle = function(){</w:t>
        <w:br/>
        <w:br/>
        <w:t xml:space="preserve">    var productName = "";</w:t>
        <w:br/>
        <w:t xml:space="preserve">    var productId = "";</w:t>
        <w:br/>
        <w:t xml:space="preserve">    var productPrice = "";</w:t>
        <w:br/>
        <w:t xml:space="preserve">    var productBrand = "";</w:t>
        <w:br/>
        <w:t xml:space="preserve">    var productCollection = "";</w:t>
        <w:br/>
        <w:t xml:space="preserve">    var productType = "";</w:t>
        <w:br/>
        <w:t xml:space="preserve">    var productSku = "";</w:t>
        <w:br/>
        <w:t xml:space="preserve">    var productVariantId = "";</w:t>
        <w:br/>
        <w:t xml:space="preserve">    var productVariantTitle = "";</w:t>
        <w:br/>
        <w:br/>
        <w:t xml:space="preserve">    window.dataLayer.push({</w:t>
        <w:br/>
        <w:t xml:space="preserve">      event: "analyzify_productDetail",</w:t>
        <w:br/>
        <w:t xml:space="preserve">      productId: productId,</w:t>
        <w:br/>
        <w:t xml:space="preserve">      productName: productName,</w:t>
        <w:br/>
        <w:t xml:space="preserve">      productPrice: productPrice,</w:t>
        <w:br/>
        <w:t xml:space="preserve">      productBrand: productBrand,</w:t>
        <w:br/>
        <w:t xml:space="preserve">      productCategory: productCollection,</w:t>
        <w:br/>
        <w:t xml:space="preserve">      productType: productType,</w:t>
        <w:br/>
        <w:t xml:space="preserve">      productSku: productSku,</w:t>
        <w:br/>
        <w:t xml:space="preserve">      productVariantId: productVariantId,</w:t>
        <w:br/>
        <w:t xml:space="preserve">      productVariantTitle: productVariantTitle,</w:t>
        <w:br/>
        <w:t xml:space="preserve">      currency: "USD",</w:t>
        <w:br/>
        <w:t xml:space="preserve">    });</w:t>
        <w:br/>
        <w:t xml:space="preserve">  };</w:t>
        <w:br/>
        <w:br/>
        <w:t xml:space="preserve">  window.allPageHandle = function(){</w:t>
        <w:br/>
        <w:t xml:space="preserve">    window.dataLayer.push({</w:t>
        <w:br/>
        <w:t xml:space="preserve">      event: "ga4kit_info",</w:t>
        <w:br/>
        <w:t xml:space="preserve">      contentGroup: "index",</w:t>
        <w:br/>
        <w:t xml:space="preserve">      </w:t>
        <w:br/>
        <w:t xml:space="preserve">        userType: "visitor",</w:t>
        <w:br/>
        <w:t xml:space="preserve">      </w:t>
        <w:br/>
        <w:t xml:space="preserve">    });</w:t>
        <w:br/>
        <w:t xml:space="preserve">  };</w:t>
        <w:br/>
        <w:t xml:space="preserve">  allPageHandle();</w:t>
        <w:br/>
        <w:t xml:space="preserve">      </w:t>
        <w:br/>
        <w:t xml:space="preserve">  </w:t>
        <w:br/>
        <w:br/>
        <w:t>}</w:t>
        <w:br/>
        <w:t>appStart();</w:t>
        <w:br/>
        <w:t>&lt;/script&gt;</w:t>
        <w:br/>
        <w:t xml:space="preserve">  &lt;meta name="tapcart-banner:appIcon" content="https://storage.googleapis.com/tapcart-150607.appspot.com/fc2bbf8284f3005ba1cb76a3229178d0_i.png"&gt;</w:t>
        <w:br/>
        <w:t xml:space="preserve">  &lt;link rel="stylesheet" type="text/css" href="slick/slick.css"&gt;</w:t>
        <w:br/>
        <w:t xml:space="preserve">  &lt;link rel="stylesheet" type="text/css" href="slick/slick-theme.css"&gt;</w:t>
        <w:br/>
        <w:br/>
        <w:t xml:space="preserve">  </w:t>
        <w:br/>
        <w:br/>
        <w:t>&lt;!-- Matomo --&gt;</w:t>
        <w:br/>
        <w:t>&lt;script&gt;</w:t>
        <w:br/>
        <w:t xml:space="preserve">  var _paq = window._paq = window._paq || [];</w:t>
        <w:br/>
        <w:t xml:space="preserve">  </w:t>
        <w:br/>
        <w:t xml:space="preserve">    </w:t>
        <w:br/>
        <w:t xml:space="preserve">  _paq.push(['trackPageView']);</w:t>
        <w:br/>
        <w:t xml:space="preserve">  _paq.push(['enableLinkTracking']);</w:t>
        <w:br/>
        <w:t xml:space="preserve">  (function() {</w:t>
        <w:br/>
        <w:t xml:space="preserve">    var u="https://aidantaylor.matomo.cloud/";</w:t>
        <w:br/>
        <w:t xml:space="preserve">    _paq.push(['setTrackerUrl', u+'matomo.php']);</w:t>
        <w:br/>
        <w:t xml:space="preserve">    _paq.push(['setSiteId', '1']);</w:t>
        <w:br/>
        <w:t xml:space="preserve">    var d=document, g=d.createElement('script'), s=d.getElementsByTagName('script')[0];</w:t>
        <w:br/>
        <w:t xml:space="preserve">    g.async=true; g.src='https://cdn.matomo.cloud/aidantaylor.matomo.cloud/matomo.js'; s.parentNode.insertBefore(g,s);</w:t>
        <w:br/>
        <w:t xml:space="preserve">  })();</w:t>
        <w:br/>
        <w:t>&lt;/script&gt;</w:t>
        <w:br/>
        <w:t>&lt;!-- End Matomo Code --&gt;</w:t>
        <w:br/>
        <w:t>&lt;!-- BEGIN app block: shopify://apps/okendo-product-reviews-ugc/blocks/theme-settings/bb689e69-ea70-4661-8fb7-ad24a2e23c29 --&gt;&lt;!-- BEGIN app snippet: header-metafields --&gt;</w:t>
        <w:br/>
        <w:br/>
        <w:br/>
        <w:br/>
        <w:br/>
        <w:br/>
        <w:br/>
        <w:br/>
        <w:br/>
        <w:br/>
        <w:br/>
        <w:t xml:space="preserve">    &lt;style type="text/css" data-href="https://d3hw6dc1ow8pp2.cloudfront.net/reviews-widget-plus/css/okendo-reviews-styles.04184258.css"&gt;&lt;/style&gt;&lt;style type="text/css" data-href="https://d3hw6dc1ow8pp2.cloudfront.net/reviews-widget-plus/css/modules/okendo-star-rating.86dbf7f0.css"&gt;&lt;/style&gt;&lt;style type="text/css" data-href="https://d3hw6dc1ow8pp2.cloudfront.net/reviews-widget-plus/css/modules/okendo-reviews-summary.5e6d21d7.css"&gt;&lt;/style&gt;&lt;style type="text/css"&gt;.okeReviews[data-oke-container],div.okeReviews{font-size:14px;font-size:var(--oke-text-regular);font-weight:400;font-family:var(--oke-text-fontFamily);line-height:1.6}.okeReviews[data-oke-container] *,.okeReviews[data-oke-container] :after,.okeReviews[data-oke-container] :before,div.okeReviews *,div.okeReviews :after,div.okeReviews :before{box-sizing:border-box}.okeReviews[data-oke-container] h1,.okeReviews[data-oke-container] h2,.okeReviews[data-oke-container] h3,.okeReviews[data-oke-container] h4,.okeReviews[data-oke-container] h5,.okeReviews[data-oke-container] h6,div.okeReviews h1,div.okeReviews h2,div.okeReviews h3,div.okeReviews h4,div.okeReviews h5,div.okeReviews h6{font-size:1em;font-weight:400;line-height:1.4;margin:0}.okeReviews[data-oke-container] ul,div.okeReviews ul{padding:0;margin:0}.okeReviews[data-oke-container] li,div.okeReviews li{list-style-type:none;padding:0}.okeReviews[data-oke-container] p,div.okeReviews p{line-height:1.8;margin:0 0 4px}.okeReviews[data-oke-container] p:last-child,div.okeReviews p:last-child{margin-bottom:0}.okeReviews[data-oke-container] a,div.okeReviews a{text-decoration:none;color:inherit}.okeReviews[data-oke-container] button,div.okeReviews button{border-radius:0;border:0;box-shadow:none;margin:0;width:auto;min-width:auto;padding:0;background-color:transparent;min-height:auto}.okeReviews[data-oke-container] button,.okeReviews[data-oke-container] input,.okeReviews[data-oke-container] select,.okeReviews[data-oke-container] textarea,div.okeReviews button,div.okeReviews input,div.okeReviews select,div.okeReviews textarea{font-family:inherit;font-size:1em}.okeReviews[data-oke-container] label,.okeReviews[data-oke-container] select,div.okeReviews label,div.okeReviews select{display:inline}.okeReviews[data-oke-container] select,div.okeReviews select{width:auto}.okeReviews[data-oke-container] article,.okeReviews[data-oke-container] aside,div.okeReviews article,div.okeReviews aside{margin:0}.okeReviews[data-oke-container] table,div.okeReviews table{background:transparent;border:0;border-collapse:collapse;border-spacing:0;font-family:inherit;font-size:1em;table-layout:auto}.okeReviews[data-oke-container] table td,.okeReviews[data-oke-container] table th,.okeReviews[data-oke-container] table tr,div.okeReviews table td,div.okeReviews table th,div.okeReviews table tr{border:0;font-family:inherit;font-size:1em}.okeReviews[data-oke-container] table td,.okeReviews[data-oke-container] table th,div.okeReviews table td,div.okeReviews table th{background:transparent;font-weight:400;letter-spacing:normal;padding:0;text-align:left;text-transform:none;vertical-align:middle}.okeReviews[data-oke-container] table tr:hover td,.okeReviews[data-oke-container] table tr:hover th,div.okeReviews table tr:hover td,div.okeReviews table tr:hover th{background:transparent}.okeReviews[data-oke-container] fieldset,div.okeReviews fieldset{border:0;padding:0;margin:0;min-width:0}.okeReviews[data-oke-container] img,div.okeReviews img{max-width:none}.okeReviews[data-oke-container] div:empty,div.okeReviews div:empty{display:block}.okeReviews[data-oke-container] .oke-icon:before,div.okeReviews .oke-icon:before{font-family:oke-widget-icons!important;font-style:normal;font-weight:400;font-variant:normal;text-transform:none;line-height:1;-webkit-font-smoothing:antialiased;-moz-osx-font-smoothing:grayscale;color:inherit}.okeReviews[data-oke-container] .oke-icon--select-arrow:before,div.okeReviews .oke-icon--select-arrow:before{content:""}.okeReviews[data-oke-container] .oke-icon--loading:before,div.okeReviews .oke-icon--loading:before{content:""}.okeReviews[data-oke-container] .oke-icon--pencil:before,div.okeReviews .oke-icon--pencil:before{content:""}.okeReviews[data-oke-container] .oke-icon--filter:before,div.okeReviews .oke-icon--filter:before{content:""}.okeReviews[data-oke-container] .oke-icon--play:before,div.okeReviews .oke-icon--play:before{content:""}.okeReviews[data-oke-container] .oke-icon--tick-circle:before,div.okeReviews .oke-icon--tick-circle:before{content:""}.okeReviews[data-oke-container] .oke-icon--chevron-left:before,div.okeReviews .oke-icon--chevron-left:before{content:""}.okeReviews[data-oke-container] .oke-icon--chevron-right:before,div.okeReviews .oke-icon--chevron-right:before{content:""}.okeReviews[data-oke-container] .oke-icon--thumbs-down:before,div.okeReviews .oke-icon--thumbs-down:before{content:""}.okeReviews[data-oke-container] .oke-icon--thumbs-up:before,div.okeReviews .oke-icon--thumbs-up:before{content:""}.okeReviews[data-oke-container] .oke-icon--close:before,div.okeReviews .oke-icon--close:before{content:""}.okeReviews[data-oke-container] .oke-icon--chevron-up:before,div.okeReviews .oke-icon--chevron-up:before{content:""}.okeReviews[data-oke-container] .oke-icon--chevron-down:before,div.okeReviews .oke-icon--chevron-down:before{content:""}.okeReviews[data-oke-container] .oke-icon--star:before,div.okeReviews .oke-icon--star:before{content:""}.okeReviews[data-oke-container] .oke-icon--magnifying-glass:before,div.okeReviews .oke-icon--magnifying-glass:before{content:""}@font-face{font-family:oke-widget-icons;src:url(https://d3hw6dc1ow8pp2.cloudfront.net/reviews-widget-plus/fonts/oke-widget-icons.ttf) format("truetype"),url(https://d3hw6dc1ow8pp2.cloudfront.net/reviews-widget-plus/fonts/oke-widget-icons.woff) format("woff"),url(https://d3hw6dc1ow8pp2.cloudfront.net/reviews-widget-plus/img/oke-widget-icons.bc0d6b0a.svg) format("svg");font-weight:400;font-style:normal;font-display:block}.okeReviews[data-oke-container] .oke-button,div.okeReviews .oke-button{display:inline-block;border-style:solid;border-color:var(--oke-button-borderColor);border-width:var(--oke-button-borderWidth);background-color:var(--oke-button-backgroundColor);line-height:1;padding:12px 24px;margin:0;border-radius:var(--oke-button-borderRadius);color:var(--oke-button-textColor);text-align:center;position:relative;font-weight:var(--oke-button-fontWeight);font-size:var(--oke-button-fontSize);font-family:var(--oke-button-fontFamily);outline:0}.okeReviews[data-oke-container] .oke-button-text,.okeReviews[data-oke-container] .oke-button .oke-icon,div.okeReviews .oke-button-text,div.okeReviews .oke-button .oke-icon{line-height:1}.okeReviews[data-oke-container] .oke-button.oke-is-loading,div.okeReviews .oke-button.oke-is-loading{position:relative}.okeReviews[data-oke-container] .oke-button.oke-is-loading:before,div.okeReviews .oke-button.oke-is-loading:before{font-family:oke-widget-icons!important;font-style:normal;font-weight:400;font-variant:normal;text-transform:none;line-height:1;-webkit-font-smoothing:antialiased;-moz-osx-font-smoothing:grayscale;content:"";color:undefined;font-size:12px;display:inline-block;animation:oke-spin 1s linear infinite;position:absolute;width:12px;height:12px;top:0;left:0;bottom:0;right:0;margin:auto}.okeReviews[data-oke-container] .oke-button.oke-is-loading&gt;*,div.okeReviews .oke-button.oke-is-loading&gt;*{opacity:0}.okeReviews[data-oke-container] .oke-button.oke-is-active,div.okeReviews .oke-button.oke-is-active{background-color:var(--oke-button-backgroundColorActive);color:var(--oke-button-textColorActive);border-color:var(--oke-button-borderColorActive)}.okeReviews[data-oke-container] .oke-button:not(.oke-is-loading),div.okeReviews .oke-button:not(.oke-is-loading){cursor:pointer}.okeReviews[data-oke-container] .oke-button:not(.oke-is-loading):not(.oke-is-active):hover,div.okeReviews .oke-button:not(.oke-is-loading):not(.oke-is-active):hover{background-color:var(--oke-button-backgroundColorHover);color:var(--oke-button-textColorHover);border-color:var(--oke-button-borderColorHover);box-shadow:0 0 0 2px var(--oke-button-backgroundColorHover)}.okeReviews[data-oke-container] .oke-button:not(.oke-is-loading):not(.oke-is-active):active,.okeReviews[data-oke-container] .oke-button:not(.oke-is-loading):not(.oke-is-active):hover:active,div.okeReviews .oke-button:not(.oke-is-loading):not(.oke-is-active):active,div.okeReviews .oke-button:not(.oke-is-loading):not(.oke-is-active):hover:active{background-color:var(--oke-button-backgroundColorActive);color:var(--oke-button-textColorActive);border-color:var(--oke-button-borderColorActive)}.okeReviews[data-oke-container] .oke-title,div.okeReviews .oke-title{font-weight:var(--oke-title-fontWeight);font-size:var(--oke-title-fontSize);font-family:var(--oke-title-fontFamily)}.okeReviews[data-oke-container] .oke-bodyText,div.okeReviews .oke-bodyText{font-weight:var(--oke-bodyText-fontWeight);font-size:var(--oke-bodyText-fontSize);font-family:var(--oke-bodyText-fontFamily)}.okeReviews[data-oke-container] .oke-linkButton,div.okeReviews .oke-linkButton{cursor:pointer;font-weight:700;pointer-events:auto;text-decoration:underline}.okeReviews[data-oke-container] .oke-linkButton:hover,div.okeReviews .oke-linkButton:hover{text-decoration:none}.okeReviews[data-oke-container] .oke-readMore,div.okeReviews .oke-readMore{cursor:pointer;color:inherit;text-decoration:underline}.okeReviews[data-oke-container] .oke-select,div.okeReviews .oke-select{cursor:pointer;background-repeat:no-repeat;background-position-x:100%;background-position-y:50%;border:none;padding:0 24px 0 12px;-moz-appearance:none;appearance:none;color:inherit;-webkit-appearance:none;background-color:transparent;background-image:url("data:image/svg+xml;charset=utf-8,%3Csvg fill='currentColor' xmlns='http://www.w3.org/2000/svg' viewBox='0 0 24 24'%3E%3Cpath d='M7 10l5 5 5-5z'/%3E%3Cpath d='M0 0h24v24H0z' fill='none'/%3E%3C/svg%3E");outline-offset:4px}.okeReviews[data-oke-container] .oke-select:disabled,div.okeReviews .oke-select:disabled{background-color:transparent;background-image:url("data:image/svg+xml;charset=utf-8,%3Csvg fill='%239a9db1' xmlns='http://www.w3.org/2000/svg' viewBox='0 0 24 24'%3E%3Cpath d='M7 10l5 5 5-5z'/%3E%3Cpath d='M0 0h24v24H0z' fill='none'/%3E%3C/svg%3E")}.okeReviews[data-oke-container] .oke-loader,div.okeReviews .oke-loader{position:relative}.okeReviews[data-oke-container] .oke-loader:before,div.okeReviews .oke-loader:before{font-family:oke-widget-icons!important;font-style:normal;font-weight:400;font-variant:normal;text-transform:none;line-height:1;-webkit-font-smoothing:antialiased;-moz-osx-font-smoothing:grayscale;content:"";color:var(--oke-text-secondaryColor);font-size:12px;display:inline-block;animation:oke-spin 1s linear infinite;position:absolute;width:12px;height:12px;top:0;left:0;bottom:0;right:0;margin:auto}.okeReviews[data-oke-container] .oke-a11yText,div.okeReviews .oke-a11yText{border:0;clip:rect(0 0 0 0);height:1px;margin:-1px;overflow:hidden;padding:0;position:absolute;width:1px}.okeReviews[data-oke-container] .oke-hidden,div.okeReviews .oke-hidden{display:none}.okeReviews[data-oke-container] .oke-modal,div.okeReviews .oke-modal{bottom:0;left:0;overflow:auto;position:fixed;right:0;top:0;z-index:2147483647;max-height:100%;background-color:rgba(0,0,0,.5);padding:40px 0 32px}@media only screen and (min-width:1024px){.okeReviews[data-oke-container] .oke-modal,div.okeReviews .oke-modal{display:flex;align-items:center;padding:48px 0}}.okeReviews[data-oke-container] .oke-modal ::-moz-selection,div.okeReviews .oke-modal ::-moz-selection{background-color:rgba(39,45,69,.2)}.okeReviews[data-oke-container] .oke-modal ::selection,div.okeReviews .oke-modal ::selection{background-color:rgba(39,45,69,.2)}.okeReviews[data-oke-container] .oke-modal,.okeReviews[data-oke-container] .oke-modal p,div.okeReviews .oke-modal,div.okeReviews .oke-modal p{color:#272d45}.okeReviews[data-oke-container] .oke-modal-content,div.okeReviews .oke-modal-content{background-color:#fff;margin:auto;position:relative;will-change:transform,opacity;width:calc(100% - 64px)}@media only screen and (min-width:1024px){.okeReviews[data-oke-container] .oke-modal-content,div.okeReviews .oke-modal-content{max-width:1000px}}.okeReviews[data-oke-container] .oke-modal-close,div.okeReviews .oke-modal-close{cursor:pointer;position:absolute;width:32px;height:32px;top:-32px;padding:4px;right:-4px;line-height:1}.okeReviews[data-oke-container] .oke-modal-close:before,div.okeReviews .oke-modal-close:before{font-family:oke-widget-icons!important;font-style:normal;font-weight:400;font-variant:normal;text-transform:none;line-height:1;-webkit-font-smoothing:antialiased;-moz-osx-font-smoothing:grayscale;content:"";color:#fff;font-size:24px;display:inline-block;width:24px;height:24px}.okeReviews[data-oke-container] .oke-modal-overlay,div.okeReviews .oke-modal-overlay{background-color:rgba(43,46,56,.9)}@media only screen and (min-width:1024px){.okeReviews[data-oke-container] .oke-modal--large .oke-modal-content,div.okeReviews .oke-modal--large .oke-modal-content{max-width:1200px}}.okeReviews[data-oke-container] .oke-modal .oke-helpful,.okeReviews[data-oke-container] .oke-modal .oke-helpful-vote-button,.okeReviews[data-oke-container] .oke-modal .oke-reviewContent-date,div.okeReviews .oke-modal .oke-helpful,div.okeReviews .oke-modal .oke-helpful-vote-button,div.okeReviews .oke-modal .oke-reviewContent-date{color:#676986}.oke-modal .okeReviews[data-oke-container].oke-w,.oke-modal div.okeReviews.oke-w{color:#272d45}.okeReviews[data-oke-container] .oke-tag,div.okeReviews .oke-tag{align-items:center;color:#272d45;display:flex;font-size:var(--oke-text-small);font-weight:600;text-align:left;position:relative;z-index:2;background-color:#f4f4f6;padding:4px 6px;border:none;border-radius:4px;gap:6px;line-height:1}.okeReviews[data-oke-container] .oke-tag svg,div.okeReviews .oke-tag svg{fill:currentColor;height:1rem}.okeReviews[data-oke-container] .hooper,div.okeReviews .hooper{height:auto}.okeReviews--left{text-align:left}.okeReviews--right{text-align:right}.okeReviews--center{text-align:center}.okeReviews :not([tabindex="-1"]):focus-visible{outline:5px auto highlight;outline:5px auto -webkit-focus-ring-color}.is-oke-modalOpen{overflow:hidden!important}img.oke-is-error{background-color:var(--oke-shadingColor);background-size:cover;background-position:50% 50%;box-shadow:inset 0 0 0 1px var(--oke-border-color)}@keyframes oke-spin{0%{transform:rotate(0deg)}to{transform:rotate(1turn)}}@keyframes oke-fade-in{0%{opacity:0}to{opacity:1}}</w:t>
        <w:br/>
        <w:t>.oke-stars{line-height:1;position:relative;display:inline-block}.oke-stars-background svg{overflow:visible}.oke-stars-foreground{overflow:hidden;position:absolute;top:0;left:0}.oke-sr{display:inline-block;padding-top:var(--oke-starRating-spaceAbove);padding-bottom:var(--oke-starRating-spaceBelow)}.oke-sr .oke-is-clickable{cursor:pointer}.oke-sr-count,.oke-sr-rating,.oke-sr-stars{display:inline-block;vertical-align:middle}.oke-sr-stars{line-height:1;margin-right:8px}.oke-sr-rating{display:none}.oke-sr-count--brackets:before{content:"("}.oke-sr-count--brackets:after{content:")"}</w:t>
        <w:br/>
        <w:t>.oke-rs{display:block}.oke-rs .oke-reviewsSummary-heading{position:relative}.oke-rs .oke-reviewsSummary-heading-skeleton{background:#e5e5eb;border-radius:4px;height:85%;left:0;max-width:150px;overflow:hidden;position:absolute;top:50%;transform:translateY(-50%);width:100%}.oke-rs .oke-reviewsSummary-heading-skeleton:after{animation:shimmer .8s linear infinite;background:linear-gradient(90deg,#e5e5eb,#f7f7f8 50%,#e5e5eb);background-repeat:no-repeat;background-size:250px 100%;content:"";display:block;height:100%;position:absolute;width:100%;top:0;left:0}@keyframes shimmer{0%{background-position:200%}to{background-position:-200%}}.oke-rs .oke-reviewsSummary.oke-is-preRender .oke-reviewsSummary-heading-text{opacity:0}.oke-rs .oke-reviewsSummary.oke-is-preRender .oke-reviewsSummary-summary{-webkit-mask:linear-gradient(180deg,#000 0,#000 40%,transparent 95%,transparent 0) 100% 50%/100% 100% repeat-x;mask:linear-gradient(180deg,#000 0,#000 40%,transparent 95%,transparent 0) 100% 50%/100% 100% repeat-x;max-height:150px}.okeReviews[data-oke-container] .oke-reviewsSummary .oke-tooltip,div.okeReviews .oke-reviewsSummary .oke-tooltip{display:inline-block;font-weight:400}.okeReviews[data-oke-container] .oke-reviewsSummary .oke-tooltip-trigger,div.okeReviews .oke-reviewsSummary .oke-tooltip-trigger{height:15px;width:15px;overflow:hidden;transform:translateY(-10%)}.okeReviews[data-oke-container] .oke-reviewsSummary-heading,div.okeReviews .oke-reviewsSummary-heading{align-items:center;-moz-column-gap:4px;column-gap:4px;display:inline-flex;font-weight:700;margin-bottom:8px}.okeReviews[data-oke-container] .oke-reviewsSummary-icon,div.okeReviews .oke-reviewsSummary-icon{fill:currentColor;font-size:14px}.okeReviews[data-oke-container] .oke-reviewsSummary-icon svg,div.okeReviews .oke-reviewsSummary-icon svg{vertical-align:baseline}.okeReviews[data-oke-container] .oke-reviewsSummary-summary.oke-is-truncated,div.okeReviews .oke-reviewsSummary-summary.oke-is-truncated{display:-webkit-box;-webkit-box-orient:vertical;overflow:hidden;text-overflow:ellipsis}&lt;/style&gt;</w:t>
        <w:br/>
        <w:br/>
        <w:t xml:space="preserve">    &lt;script type="application/json" id="oke-reviews-settings"&gt;{"subscriberId":"33539b10-6c81-47de-bd00-33148b93ef64","analyticsSettings":{"isWidgetOnScreenTrackingEnabled":true,"provider":"gtm"},"locale":"en","localeAndVariant":{"code":"en"},"matchCustomerLocale":false,"widgetSettings":{"global":{"dateSettings":{"format":{"type":"relative"}},"hideOkendoBranding":true,"stars":{"backgroundColor":"#E5E5E5","foregroundColor":"#202223","interspace":2,"shape":{"type":"default"},"showBorder":false},"recorderPlusEnabled":true},"homepageCarousel":{"slidesPerPage":{"large":3,"medium":2},"totalSlides":12,"scrollBehaviour":"slide","style":{"layout":{"name":"default","reviewDetailsPosition":"below","showProductName":false,"showAttributeBars":false,"showProductDetails":"only-when-grouped"},"showDates":true,"border":{"color":"#E5E5EB","width":{"value":1,"unit":"px"}},"highlightColor":"#0E7A82","spaceAbove":{"value":20,"unit":"px"},"arrows":{"color":"#676986","size":{"value":24,"unit":"px"},"enabled":true},"avatar":{"backgroundColor":"#E5E5EB","placeholderTextColor":"#2C3E50","size":{"value":48,"unit":"px"},"enabled":true},"media":{"size":{"value":80,"unit":"px"},"imageGap":{"value":4,"unit":"px"},"enabled":true},"stars":{"height":{"value":18,"unit":"px"}},"text":{"primaryColor":"#2C3E50","fontSizeRegular":{"value":14,"unit":"px"},"fontSizeSmall":{"value":12,"unit":"px"},"secondaryColor":"#676986"},"productImageSize":{"value":48,"unit":"px"},"spaceBelow":{"value":20,"unit":"px"}},"defaultSort":"rating desc","autoPlay":false,"truncation":{"bodyMaxLines":4,"enabled":true,"truncateAll":false}},"mediaCarousel":{"minimumImages":1,"linkText":"Read More","autoPlay":false,"slideSize":"medium","arrowPosition":"outside"},"mediaGrid":{"gridStyleDesktop":{"layout":"default-desktop"},"gridStyleMobile":{"layout":"default-mobile"},"showMoreArrow":{"arrowColor":"#676986","enabled":true,"backgroundColor":"#f4f4f6"},"linkText":"Read More","infiniteScroll":false,"gapSize":{"value":10,"unit":"px"}},"questions":{"initialPageSize":6,"loadMorePageSize":6},"reviewsBadge":{"layout":"large","colorScheme":"dark"},"reviewsTab":{"enabled":false},"reviewsWidget":{"tabs":{"reviews":true,"questions":false},"header":{"columnDistribution":"space-between","verticalAlignment":"top","blocks":[{"columnWidth":"one-third","modules":[{"name":"rating-average","layout":"one-line"},{"name":"rating-breakdown","backgroundColor":"#F4F4F6","shadingColor":"#202223","stretchMode":"contain"}],"textAlignment":"left"},{"columnWidth":"one-third","modules":[{"name":"attributes","layout":"stacked","stretchMode":"stretch"}],"textAlignment":"left"},{"columnWidth":"one-third","modules":[{"name":"recommended"},{"name":"media-carousel","imageGap":{"value":4,"unit":"px"},"imageHeight":{"value":120,"unit":"px"}}],"textAlignment":"left"}]},"style":{"showDates":true,"border":{"color":"#E2E2E2","width":{"value":1,"unit":"px"}},"bodyFont":{"hasCustomFontSettings":false},"headingFont":{"hasCustomFontSettings":false},"filters":{"backgroundColorActive":"#202223","backgroundColor":"#FFFFFF","borderColor":"#000000","borderRadius":{"value":100,"unit":"px"},"borderColorActive":"#202223","textColorActive":"#FFFFFF","textColor":"#000000","searchHighlightColor":"#B2F9E9"},"avatar":{"backgroundColor":"#E5E5EB","placeholderTextColor":"#808080","size":{"value":48,"unit":"px"},"enabled":true},"stars":{"height":{"value":18,"unit":"px"}},"shadingColor":"#FFFFFF","productImageSize":{"value":48,"unit":"px"},"button":{"backgroundColorActive":"#202223","borderColorHover":"#202223","backgroundColor":"#000000","borderColor":"#000000","backgroundColorHover":"#202223","textColorHover":"#FFFFFF","borderRadius":{"value":3,"unit":"px"},"borderWidth":{"value":1,"unit":"px"},"borderColorActive":"#202223","textColorActive":"#FFFFFF","textColor":"#FFFFFF","font":{"hasCustomFontSettings":false}},"highlightColor":"#6D7175","spaceAbove":{"value":20,"unit":"px"},"text":{"primaryColor":"#6D7175","fontSizeRegular":{"value":14,"unit":"px"},"fontSizeLarge":{"value":14,"unit":"px"},"fontSizeSmall":{"value":14,"unit":"px"},"secondaryColor":"#6D7175"},"spaceBelow":{"value":20,"unit":"px"},"attributeBar":{"style":"default","backgroundColor":"#D3D4DD","shadingColor":"#202223","markerColor":"#202223"}},"showWhenEmpty":true,"reviews":{"list":{"layout":{"collapseReviewerDetails":false,"columnAmount":4,"name":"default","showAttributeBars":false,"borderStyle":"full","showProductVariantName":false,"showProductDetails":"only-when-grouped"},"initialPageSize":5,"media":{"layout":"featured","size":{"value":200,"unit":"px"}},"truncation":{"bodyMaxLines":4,"truncateAll":false,"enabled":true},"loadMorePageSize":5},"controls":{"filterMode":"closed","defaultSort":"has_media desc","writeReviewButtonEnabled":true,"freeTextSearchEnabled":true}}},"starRatings":{"showWhenEmpty":false,"clickBehavior":"scroll-to-widget","style":{"text":{"content":"review-count","style":"number-and-text","brackets":false},"spaceAbove":{"value":0,"unit":"px"},"spaceBelow":{"value":0,"unit":"px"},"height":{"value":18,"unit":"px"}}}},"features":{"attributeFiltersEnabled":true,"recorderPlusEnabled":true,"recorderQandaPlusEnabled":true}}&lt;/script&gt;</w:t>
        <w:br/>
        <w:t xml:space="preserve">            &lt;style id="oke-css-vars"&gt;:root{--oke-widget-spaceAbove:20px;--oke-widget-spaceBelow:20px;--oke-starRating-spaceAbove:0;--oke-starRating-spaceBelow:0;--oke-button-backgroundColor:#000;--oke-button-backgroundColorHover:#202223;--oke-button-backgroundColorActive:#202223;--oke-button-textColor:#fff;--oke-button-textColorHover:#fff;--oke-button-textColorActive:#fff;--oke-button-borderColor:#000;--oke-button-borderColorHover:#202223;--oke-button-borderColorActive:#202223;--oke-button-borderRadius:3px;--oke-button-borderWidth:1px;--oke-button-fontWeight:700;--oke-button-fontSize:var(--oke-text-regular,14px);--oke-button-fontFamily:inherit;--oke-border-color:#e2e2e2;--oke-border-width:1px;--oke-text-primaryColor:#6d7175;--oke-text-secondaryColor:#6d7175;--oke-text-small:14px;--oke-text-regular:14px;--oke-text-large:14px;--oke-text-fontFamily:inherit;--oke-avatar-size:48px;--oke-avatar-backgroundColor:#e5e5eb;--oke-avatar-placeholderTextColor:gray;--oke-highlightColor:#6d7175;--oke-shadingColor:#fff;--oke-productImageSize:48px;--oke-attributeBar-shadingColor:#202223;--oke-attributeBar-borderColor:undefined;--oke-attributeBar-backgroundColor:#d3d4dd;--oke-attributeBar-markerColor:#202223;--oke-filter-backgroundColor:#fff;--oke-filter-backgroundColorActive:#202223;--oke-filter-borderColor:#000;--oke-filter-borderColorActive:#202223;--oke-filter-textColor:#000;--oke-filter-textColorActive:#fff;--oke-filter-borderRadius:100px;--oke-filter-searchHighlightColor:#b2f9e9;--oke-mediaGrid-chevronColor:#676986;--oke-stars-foregroundColor:#202223;--oke-stars-backgroundColor:#e5e5e5;--oke-stars-borderWidth:0}.oke-w,oke-modal{--oke-title-fontWeight:600;--oke-title-fontSize:var(--oke-text-regular,14px);--oke-title-fontFamily:inherit;--oke-bodyText-fontWeight:400;--oke-bodyText-fontSize:var(--oke-text-regular,14px);--oke-bodyText-fontFamily:inherit}&lt;/style&gt;</w:t>
        <w:br/>
        <w:t xml:space="preserve">            &lt;style id="oke-reviews-custom-css"&gt;.product-block__rating .cc-rating,.product-block__rating .cc-rating-custom-caption{display:none}div.okeReviews[data-oke-container] svg{width:unset;height:unset}.detail.product-column-right .oke-sr{margin-bottom:15px}div.oke-modal .okeReviews[data-oke-container].oke-w,div.okeReviews[data-oke-container] .oke-modal,div.okeReviews[data-oke-container] .oke-modal p,div.okeReviews[data-oke-container] .oke-modal .oke-helpful,div.okeReviews[data-oke-container] .oke-modal .oke-helpful-vote-button,div.okeReviews[data-oke-container] .oke-modal .oke-reviewContent-date{color:var(--oke-text-primaryColor)}div.okeReviews[data-oke-container] .oke-reviewContent-title{text-transform:uppercase;color:#202223;font-size:1.2em}div.okeReviews[data-oke-container] p{line-height:1.6}div.okeReviews[data-oke-container] .oke-w-ratingAverageModule-rating-average,div.okeReviews[data-oke-container] .oke-w-ratingAverageModule-rating-stars{vertical-align:middle}div.okeReviews[data-oke-container] .oke-button{font-weight:400;transition:background-color 100ms,color 100ms,border-color 100ms}div.okeReviews[data-oke-container] .oke-button:not(.oke-is-loading):not(.oke-is-active):hover{box-shadow:none}div.okeReviews[data-oke-container] .oke-w-reviews-filterToggle .oke-icon::before,div.okeReviews[data-oke-container] .oke-w-writeReview::before{width:1em;height:1em;font-size:1em}div.okeReviews[data-oke-container] .oke-w-reviews-controls{flex-wrap:wrap}.c-actionCard-action .c-icon{max-height:25px}.okeLoyalty .c-embeddedRedeem .c-actionCard&gt;div{align-items:center}.hide-row{display:none}@media all and (max-width:767px){div.how-it-works{padding-bottom:15px}}&lt;/style&gt;</w:t>
        <w:br/>
        <w:t xml:space="preserve">            &lt;template id="oke-reviews-body-template"&gt;&lt;/template&gt;&lt;script&gt;document.addEventListener('readystatechange',() =&gt;{Array.from(document.getElementById('oke-reviews-body-template')?.content.children)?.forEach(function(child){if(!Array.from(document.body.querySelectorAll('[data-oke-id='.concat(child.getAttribute('data-oke-id'),']'))).length){document.body.prepend(child)}})},{once:true});&lt;/script&gt;</w:t>
        <w:br/>
        <w:br/>
        <w:br/>
        <w:br/>
        <w:br/>
        <w:br/>
        <w:br/>
        <w:br/>
        <w:br/>
        <w:br/>
        <w:br/>
        <w:t xml:space="preserve">    &lt;script type="application/json" id="oke-loyalty-settings"&gt;{"subscriberId":"33539b10-6c81-47de-bd00-33148b93ef64","countryCode":"US","currency":"USD","general":{"pointName":"Point","pointNamePlural":"Points","programName":"Dixxon Insider Loyalty Fam"},"isLaunched":true,"isVipTiersEnabled":true,"locale":"en","localeAndVariant":{"code":"en"},"storefrontAccessToken":"1b241c86682da6bcbc99584662af1cc3","style":{"embeddedWidget":{"modules":[{"type":"profile"},{"type":"earn"},{"type":"redeem"},{"type":"vip-tiers"}],"style":{"brandSecondaryColor":"#C21211","buttonBackgroundColor":"#C21211","buttonBorderColor":"#C21211","buttonBorderHoverColor":"#C21211","primaryTextColor":"#000000","brandPrimaryColor":"#C21211","linkTextColor":"#C21211","buttonTextColor":"#FFFFFF","secondaryTextColor":"#000000","buttonTextHoverColor":"#FFFFFF","buttonBackgroundHoverColor":"#C21211"},"hideOkendoBranding":true},"floatingWidget":{"expanded":{"headerTextColor":"#FFFFFF","brandSecondaryColor":"#00EAB6","buttonBackgroundColor":"#4E34E0","buttonBorderColor":"#4E34E0","buttonBorderHoverColor":"#4E34E0","primaryTextColor":"#272D45","brandPrimaryColor":"#4E34E0","linkTextColor":"#00EAB6","buttonTextColor":"#FFFFFF","secondaryTextColor":"#676986","buttonTextHoverColor":"#FFFFFF","buttonBackgroundHoverColor":"#4E34E0"},"hideOkendoBranding":false,"bubble":{"backgroundColor":"#4E34E0","bubbleColor":"#FFFFFF","mobileStyle":"floating","icon":"gift","textHoverColor":"#FFFFFF","textColor":"#FFFFFF","desktopStyle":"floating","backgroundHoverColor":"#4E34E0"},"textContent":{"headerFirstLine":"Welcome to","headerSecondLine":"Okendo Rewards"},"position":"bottom-right","showFloatingWidget":false,"modules":[{"type":"earn-and-redeem"},{"type":"vip-tiers","featureFlag":"loyaltyVIPTiers"}]}}}&lt;/script&gt;&lt;script src="https://d3hw6dc1ow8pp2.cloudfront.net/loyalty/js/init-onsite.js" defer=""&gt;&lt;/script&gt;</w:t>
        <w:br/>
        <w:br/>
        <w:t xml:space="preserve">    </w:t>
        <w:br/>
        <w:br/>
        <w:t>&lt;!-- END app snippet --&gt;</w:t>
        <w:br/>
        <w:t>&lt;!-- BEGIN app snippet: okendo-reviews-json-ld --&gt;</w:t>
        <w:br/>
        <w:t>&lt;!-- END app snippet --&gt;</w:t>
        <w:br/>
        <w:t>&lt;!-- BEGIN app snippet: widget-plus-initialisation-script --&gt;</w:t>
        <w:br/>
        <w:br/>
        <w:br/>
        <w:br/>
        <w:br/>
        <w:t xml:space="preserve">    &lt;script async="" id="okendo-reviews-script" src="https://d3hw6dc1ow8pp2.cloudfront.net/reviews-widget-plus/js/okendo-reviews.js"&gt;&lt;/script&gt;</w:t>
        <w:br/>
        <w:br/>
        <w:t>&lt;!-- END app snippet --&gt;</w:t>
        <w:br/>
        <w:br/>
        <w:br/>
        <w:t xml:space="preserve">&lt;!-- END app block --&gt;&lt;!-- BEGIN app block: shopify://apps/order-limits-minmaxify/blocks/app-embed-block/3acfba32-89f3-4377-ae20-cbb9abc48475 --&gt;&lt;script type="text/javascript" src="https://limits.minmaxify.com/dixxon-flannel-co.myshopify.com?v=200&amp;amp;r=20240524072953"&gt;&lt;/script&gt;&lt;style type="text/css" minmaxify=""&gt;.minmaxify-p-bg { top: 0; left: 0; width: 100%; height: 100%; z-index: 2147483641; overflow: hidden; position: fixed; background: rgb(11, 11, 11, 0.8); opacity: 0.2; } .minmaxify-p-bg.minmaxify-a { transition: opacity 0.15s ease-out; opacity: 1; display: block; } </w:t>
        <w:br/>
        <w:t>.minmaxify-p-wrap { top: 0; left: 0; width: 100%; height: 100%; display: table; z-index: 2147483642; position: fixed; outline: none !important; -webkit-backface-visibility: hidden; pointer-events: none; }</w:t>
        <w:br/>
        <w:t>.minmaxify-p-wrap &gt; div { display: table-cell; vertical-align: middle; }</w:t>
        <w:br/>
        <w:t>.minmaxify-p { opacity: .5; color: black; background-color: white; padding: 18px; max-width: 500px; margin: 18px auto; width: calc(100% - 36px); pointer-events: auto; border: solid white 1px; overflow: auto; max-height: 95vh; } .minmaxify-p.minmaxify-a { opacity: 1; transition: all 0.25s ease-in; border-width: 0px; }</w:t>
        <w:br/>
        <w:t>.minmaxify-ok { display: inline-block; padding: 8px 20px; margin: 0; line-height: 1.42; text-decoration: none; text-align: center; vertical-align: middle; white-space: nowrap; border: 1px solid transparent; border-radius: 2px; font-family: "Montserrat","HelveticaNeue","Helvetica Neue",sans-serif; font-weight: 400;font-size: 14px;text-transform: uppercase;transition:background-color 0.2s ease-out;background-color: #528ec1; color: white; min-width: unset; }</w:t>
        <w:br/>
        <w:t>.minmaxify-ok:after { content: "OK"; }</w:t>
        <w:br/>
        <w:t>.minmaxify-close { font-style: normal; font-size: 28px; font-family: Arial, Baskerville, monospace; overflow: visible; background: transparent; border: 0; -webkit-appearance: none; display: block; outline: none; padding: 0 0 0 10px; box-shadow: none; margin-top: -10px; opacity: .65; }</w:t>
        <w:br/>
        <w:t>.minmaxify-p button { user-select: none; -webkit-user-select: none; cursor: pointer; float:right; width: unset; }</w:t>
        <w:br/>
        <w:t>.minmaxify-close:hover, .minmaxify-close:focus { opacity: 1; }</w:t>
        <w:br/>
        <w:t>.minmaxify-p ul { padding-left: 2rem; margin-bottom: 2rem; }&lt;/style&gt;</w:t>
        <w:br/>
        <w:br/>
        <w:t>&lt;!-- END app block --&gt;&lt;!-- BEGIN app block: shopify://apps/wishlist-hero/blocks/app-embed/a9a5079b-59e8-47cb-b659-ecf1c60b9b72 --&gt;</w:t>
        <w:br/>
        <w:br/>
        <w:t>&lt;script type="text/javascript"&gt;</w:t>
        <w:br/>
        <w:t xml:space="preserve">  </w:t>
        <w:br/>
        <w:t xml:space="preserve">    window.wishlisthero_buttonProdPageClasses = [];</w:t>
        <w:br/>
        <w:t xml:space="preserve">  </w:t>
        <w:br/>
        <w:t xml:space="preserve">  </w:t>
        <w:br/>
        <w:t xml:space="preserve">    window.wishlisthero_cartDotClasses = [];</w:t>
        <w:br/>
        <w:t xml:space="preserve">  </w:t>
        <w:br/>
        <w:t>&lt;/script&gt;</w:t>
        <w:br/>
        <w:t>&lt;!-- BEGIN app snippet: extraStyles --&gt;</w:t>
        <w:br/>
        <w:br/>
        <w:t xml:space="preserve">  &lt;style&gt;</w:t>
        <w:br/>
        <w:t xml:space="preserve">    .wishlisthero-floating {</w:t>
        <w:br/>
        <w:t xml:space="preserve">      position: absolute;</w:t>
        <w:br/>
        <w:t xml:space="preserve">      </w:t>
        <w:br/>
        <w:t xml:space="preserve">      </w:t>
        <w:br/>
        <w:t xml:space="preserve">        right: auto;</w:t>
        <w:br/>
        <w:t xml:space="preserve">        left: 5px;</w:t>
        <w:br/>
        <w:t xml:space="preserve">      </w:t>
        <w:br/>
        <w:t xml:space="preserve">      top: 5px;</w:t>
        <w:br/>
        <w:t xml:space="preserve">      z-index: 23;</w:t>
        <w:br/>
        <w:t xml:space="preserve">      border-radius: 100%;</w:t>
        <w:br/>
        <w:t xml:space="preserve">    }</w:t>
        <w:br/>
        <w:t xml:space="preserve">    @media(min-width:1300px) {</w:t>
        <w:br/>
        <w:t xml:space="preserve">      .product-item__link.product-item__image--margins .wishlisthero-floating {</w:t>
        <w:br/>
        <w:t xml:space="preserve">        </w:t>
        <w:br/>
        <w:t xml:space="preserve">          left: 50% !important;</w:t>
        <w:br/>
        <w:t xml:space="preserve">          margin-left: -295px;</w:t>
        <w:br/>
        <w:t xml:space="preserve">        </w:t>
        <w:br/>
        <w:t xml:space="preserve">      }</w:t>
        <w:br/>
        <w:t xml:space="preserve">    }</w:t>
        <w:br/>
        <w:t xml:space="preserve">  &lt;/style&gt;</w:t>
        <w:br/>
        <w:br/>
        <w:t xml:space="preserve">  &lt;!-- END app snippet --&gt;</w:t>
        <w:br/>
        <w:t>&lt;!-- BEGIN app snippet: renderAssets --&gt;</w:t>
        <w:br/>
        <w:br/>
        <w:t xml:space="preserve">  &lt;link rel="stylesheet" href="https://cdn.shopify.com/extensions/b0a8d3e3-4142-48b5-aaad-3b4a4de0b7fa/wishlist-hero-63/assets/Symmetry.css" as="style" onload="this.onload=null;this.rel='stylesheet'"&gt;</w:t>
        <w:br/>
        <w:t xml:space="preserve">  &lt;noscript&gt;&lt;link href="//cdn.shopify.com/extensions/b0a8d3e3-4142-48b5-aaad-3b4a4de0b7fa/wishlist-hero-63/assets/Symmetry.css" rel="stylesheet" type="text/css" media="all" /&gt;&lt;/noscript&gt;</w:t>
        <w:br/>
        <w:t xml:space="preserve">  &lt;script defer="" src="https://cdn.shopify.com/extensions/b0a8d3e3-4142-48b5-aaad-3b4a4de0b7fa/wishlist-hero-63/assets/Symmetry.js"&gt;&lt;/script&gt;</w:t>
        <w:br/>
        <w:br/>
        <w:t xml:space="preserve">  &lt;!-- END app snippet --&gt;</w:t>
        <w:br/>
        <w:br/>
        <w:br/>
        <w:t>&lt;script type="text/javascript"&gt;</w:t>
        <w:br/>
        <w:br/>
        <w:t xml:space="preserve">  try{</w:t>
        <w:br/>
        <w:t xml:space="preserve">  </w:t>
        <w:br/>
        <w:t xml:space="preserve">    var scr_bdl_path = "https://cdn.shopify.com/extensions/b0a8d3e3-4142-48b5-aaad-3b4a4de0b7fa/wishlist-hero-63/assets/bundle2.js";</w:t>
        <w:br/>
        <w:t xml:space="preserve">    window._wh_asset_path = scr_bdl_path.substring(0,scr_bdl_path.lastIndexOf("/")) + "/";</w:t>
        <w:br/>
        <w:t xml:space="preserve">  </w:t>
        <w:br/>
        <w:br/>
        <w:t xml:space="preserve">  }catch(e){ console.log(e)}</w:t>
        <w:br/>
        <w:t xml:space="preserve">  try{</w:t>
        <w:br/>
        <w:br/>
        <w:t xml:space="preserve">  </w:t>
        <w:br/>
        <w:t xml:space="preserve">    window.WishListHero_setting = {"ButtonColor":"#6D7175","IconColor":"rgba(255, 255, 255, 1)","IconType":"Bookmark","ThrdParty_Trans_active":false,"ButtonTextBeforeAdding":"Add to Wishlist","ButtonTextAfterAdding":"ADDED TO WISHLIST","AnimationAfterAddition":"None","ButtonTextAddToCart":"Add to Cart","ButtonTextOutOfStock":"Out of Stock","ButtonTextAddAllToCart":"Add All to Cart","ButtonTextRemoveAllToCart":"Remove All from Wishlist","AddedProductNotificationText":"Product added to wishlist successfully","AddedProductToCartNotificationText":"Product added to cart successfully","ViewCartLinkText":"View Cart","SharePopup_TitleText":"Share My wishlist","SharePopup_shareBtnText":"Share wishlist","SharePopup_shareHederText":"Share on Social Networks","SharePopup_shareCopyText":"Or copy Wishlist link to share","SharePopup_shareCancelBtnText":"cancel","SharePopup_shareCopyBtnText":"copy","SharePopup_shareCopiedText":"Copied","SendEMailPopup_BtnText":"send email","SendEMailPopup_FromText":"Your Name","SendEMailPopup_ToText":"To email","SendEMailPopup_BodyText":"Note","SendEMailPopup_SendBtnText":"send","SendEMailPopup_SendNotificationText":"email sent successfully","SendEMailPopup_TitleText":"Send My Wislist via Email","AddProductMessageText":"Are you sure you want to add all items to cart ?","RemoveProductMessageText":"Are you sure you want to remove this item from your wishlist ?","RemoveAllProductMessageText":"Are you sure you want to remove all items from your wishlist ?","RemovedProductNotificationText":"Product removed from wishlist successfully","AddAllOutOfStockProductNotificationText":"There seems to have been an issue adding items to cart, please try again later","RemovePopupOkText":"ok","RemovePopup_HeaderText":"Are you sure?","ViewWishlistText":"View wishlist","EmptyWishlistText":"There are no items in this wishlist","BuyNowButtonText":"Buy Now","BuyNowButtonColor":"rgb(144, 86, 162)","BuyNowTextButtonColor":"rgb(255, 255, 255)","Wishlist_Title":"My Wishlist","WishlistHeaderTitleAlignment":"Center","WishlistProductImageSize":"Normal","PriceColor":"rgba(0, 0, 0, 1)","HeaderFontSize":"28","PriceFontSize":"18","ProductNameFontSize":"16","LaunchPointType":"header_menu","DisplayWishlistAs":"seprate_page","DisplayButtonAs":"button_with_icon","PopupSize":"md","ButtonUserConfirmationState":"confirmed","HideAddToCartButton":false,"NoRedirectAfterAddToCart":false,"DisableGuestCustomer":false,"LoginPopupContent":"Please login to save your wishlist across devices.","LoginPopupLoginBtnText":"Login","LoginPopupContentFontSize":"20","NotificationPopupPosition":"right","WishlistButtonTextColor":"rgba(255, 255, 255, 1)","EnableRemoveFromWishlistAfterAddButtonText":"Remove from Wishlist","_id":"64ff5ff5c3221e49ba9d097a","EnableCollection":true,"EnableShare":true,"RemovePowerBy":true,"EnableFBPixel":false,"DisapleApp":false,"FloatPointPossition":"bottom_right","HeartStateToggle":true,"HeaderMenuItemsIndicator":true,"EnableRemoveFromWishlistAfterAdd":true,"DisablePopupNotification":true,"CollectionViewAddedToWishlistIconBackgroundColor":"","CollectionViewAddedToWishlistIconColor":"","CollectionViewIconBackgroundColor":"rgba(255, 255, 255, 0)","CollectionViewIconColor":"#C81d31","CollectionViewIconPlacment":"Left","Shop":"dixxon-flannel-co.myshopify.com","shop":"dixxon-flannel-co.myshopify.com","Status":"Active","Plan":"TITANIUM"};</w:t>
        <w:br/>
        <w:t xml:space="preserve">    if(typeof(window.WishListHero_setting_theme_override) != "undefined"){</w:t>
        <w:br/>
        <w:t xml:space="preserve">                                                                                window.WishListHero_setting = { </w:t>
        <w:br/>
        <w:t xml:space="preserve">                                                                                    ...window.WishListHero_setting,</w:t>
        <w:br/>
        <w:t xml:space="preserve">                                                                                    ...window.WishListHero_setting_theme_override </w:t>
        <w:br/>
        <w:t xml:space="preserve">                                                                                };</w:t>
        <w:br/>
        <w:t xml:space="preserve">                                                                            }</w:t>
        <w:br/>
        <w:t xml:space="preserve">                                                                            // Done</w:t>
        <w:br/>
        <w:br/>
        <w:t xml:space="preserve">  </w:t>
        <w:br/>
        <w:br/>
        <w:t xml:space="preserve">  }catch(e){ console.error('Error loading config',e); }</w:t>
        <w:br/>
        <w:t>&lt;/script&gt;</w:t>
        <w:br/>
        <w:br/>
        <w:t xml:space="preserve">  </w:t>
        <w:br/>
        <w:t xml:space="preserve">  &lt;script src="https://cdn.shopify.com/extensions/b0a8d3e3-4142-48b5-aaad-3b4a4de0b7fa/wishlist-hero-63/assets/bundle2.js" defer=""&gt;&lt;/script&gt;</w:t>
        <w:br/>
        <w:t xml:space="preserve">  </w:t>
        <w:br/>
        <w:br/>
        <w:br/>
        <w:br/>
        <w:br/>
        <w:t>&lt;!-- BEGIN app snippet: TransArray --&gt;</w:t>
        <w:br/>
        <w:br/>
        <w:br/>
        <w:t>&lt;script&gt;</w:t>
        <w:br/>
        <w:t xml:space="preserve">  window.WLH_reload_translations = function() {</w:t>
        <w:br/>
        <w:t xml:space="preserve">    let _wlh_res = {};</w:t>
        <w:br/>
        <w:t xml:space="preserve">    if (window.WishListHero_setting['ThrdParty_Trans_active']) {</w:t>
        <w:br/>
        <w:br/>
        <w:t xml:space="preserve">      </w:t>
        <w:br/>
        <w:t xml:space="preserve">        </w:t>
        <w:br/>
        <w:br/>
        <w:t xml:space="preserve">        window.WishListHero_setting["ButtonTextBeforeAdding"] = "";</w:t>
        <w:br/>
        <w:t xml:space="preserve">        _wlh_res["ButtonTextBeforeAdding"] = "";</w:t>
        <w:br/>
        <w:t xml:space="preserve">        </w:t>
        <w:br/>
        <w:br/>
        <w:t xml:space="preserve">        window.WishListHero_setting["ButtonTextAfterAdding"] = "";</w:t>
        <w:br/>
        <w:t xml:space="preserve">        _wlh_res["ButtonTextAfterAdding"] = "";</w:t>
        <w:br/>
        <w:t xml:space="preserve">        </w:t>
        <w:br/>
        <w:br/>
        <w:t xml:space="preserve">        window.WishListHero_setting["ButtonTextAddToCart"] = "";</w:t>
        <w:br/>
        <w:t xml:space="preserve">        _wlh_res["ButtonTextAddToCart"] = "";</w:t>
        <w:br/>
        <w:t xml:space="preserve">        </w:t>
        <w:br/>
        <w:br/>
        <w:t xml:space="preserve">        window.WishListHero_setting["ButtonTextOutOfStock"] = "";</w:t>
        <w:br/>
        <w:t xml:space="preserve">        _wlh_res["ButtonTextOutOfStock"] = "";</w:t>
        <w:br/>
        <w:t xml:space="preserve">        </w:t>
        <w:br/>
        <w:br/>
        <w:t xml:space="preserve">        window.WishListHero_setting["ButtonTextAddAllToCart"] = "";</w:t>
        <w:br/>
        <w:t xml:space="preserve">        _wlh_res["ButtonTextAddAllToCart"] = "";</w:t>
        <w:br/>
        <w:t xml:space="preserve">        </w:t>
        <w:br/>
        <w:br/>
        <w:t xml:space="preserve">        window.WishListHero_setting["ButtonTextRemoveAllToCart"] = "";</w:t>
        <w:br/>
        <w:t xml:space="preserve">        _wlh_res["ButtonTextRemoveAllToCart"] = "";</w:t>
        <w:br/>
        <w:t xml:space="preserve">        </w:t>
        <w:br/>
        <w:br/>
        <w:t xml:space="preserve">        window.WishListHero_setting["AddedProductNotificationText"] = "";</w:t>
        <w:br/>
        <w:t xml:space="preserve">        _wlh_res["AddedProductNotificationText"] = "";</w:t>
        <w:br/>
        <w:t xml:space="preserve">        </w:t>
        <w:br/>
        <w:br/>
        <w:t xml:space="preserve">        window.WishListHero_setting["AddedProductToCartNotificationText"] = "";</w:t>
        <w:br/>
        <w:t xml:space="preserve">        _wlh_res["AddedProductToCartNotificationText"] = "";</w:t>
        <w:br/>
        <w:t xml:space="preserve">        </w:t>
        <w:br/>
        <w:br/>
        <w:t xml:space="preserve">        window.WishListHero_setting["ViewCartLinkText"] = "";</w:t>
        <w:br/>
        <w:t xml:space="preserve">        _wlh_res["ViewCartLinkText"] = "";</w:t>
        <w:br/>
        <w:t xml:space="preserve">        </w:t>
        <w:br/>
        <w:br/>
        <w:t xml:space="preserve">        window.WishListHero_setting["SharePopup_TitleText"] = "";</w:t>
        <w:br/>
        <w:t xml:space="preserve">        _wlh_res["SharePopup_TitleText"] = "";</w:t>
        <w:br/>
        <w:t xml:space="preserve">        </w:t>
        <w:br/>
        <w:br/>
        <w:t xml:space="preserve">        window.WishListHero_setting["SharePopup_shareBtnText"] = "";</w:t>
        <w:br/>
        <w:t xml:space="preserve">        _wlh_res["SharePopup_shareBtnText"] = "";</w:t>
        <w:br/>
        <w:t xml:space="preserve">        </w:t>
        <w:br/>
        <w:br/>
        <w:t xml:space="preserve">        window.WishListHero_setting["SharePopup_shareHederText"] = "";</w:t>
        <w:br/>
        <w:t xml:space="preserve">        _wlh_res["SharePopup_shareHederText"] = "";</w:t>
        <w:br/>
        <w:t xml:space="preserve">        </w:t>
        <w:br/>
        <w:br/>
        <w:t xml:space="preserve">        window.WishListHero_setting["SharePopup_shareCopyText"] = "";</w:t>
        <w:br/>
        <w:t xml:space="preserve">        _wlh_res["SharePopup_shareCopyText"] = "";</w:t>
        <w:br/>
        <w:t xml:space="preserve">        </w:t>
        <w:br/>
        <w:br/>
        <w:t xml:space="preserve">        window.WishListHero_setting["SharePopup_shareCancelBtnText"] = "";</w:t>
        <w:br/>
        <w:t xml:space="preserve">        _wlh_res["SharePopup_shareCancelBtnText"] = "";</w:t>
        <w:br/>
        <w:t xml:space="preserve">        </w:t>
        <w:br/>
        <w:br/>
        <w:t xml:space="preserve">        window.WishListHero_setting["SharePopup_shareCopyBtnText"] = "";</w:t>
        <w:br/>
        <w:t xml:space="preserve">        _wlh_res["SharePopup_shareCopyBtnText"] = "";</w:t>
        <w:br/>
        <w:t xml:space="preserve">        </w:t>
        <w:br/>
        <w:br/>
        <w:t xml:space="preserve">        window.WishListHero_setting["SendEMailPopup_BtnText"] = "";</w:t>
        <w:br/>
        <w:t xml:space="preserve">        _wlh_res["SendEMailPopup_BtnText"] = "";</w:t>
        <w:br/>
        <w:t xml:space="preserve">        </w:t>
        <w:br/>
        <w:br/>
        <w:t xml:space="preserve">        window.WishListHero_setting["SendEMailPopup_FromText"] = "";</w:t>
        <w:br/>
        <w:t xml:space="preserve">        _wlh_res["SendEMailPopup_FromText"] = "";</w:t>
        <w:br/>
        <w:t xml:space="preserve">        </w:t>
        <w:br/>
        <w:br/>
        <w:t xml:space="preserve">        window.WishListHero_setting["SendEMailPopup_ToText"] = "";</w:t>
        <w:br/>
        <w:t xml:space="preserve">        _wlh_res["SendEMailPopup_ToText"] = "";</w:t>
        <w:br/>
        <w:t xml:space="preserve">        </w:t>
        <w:br/>
        <w:br/>
        <w:t xml:space="preserve">        window.WishListHero_setting["SendEMailPopup_BodyText"] = "";</w:t>
        <w:br/>
        <w:t xml:space="preserve">        _wlh_res["SendEMailPopup_BodyText"] = "";</w:t>
        <w:br/>
        <w:t xml:space="preserve">        </w:t>
        <w:br/>
        <w:br/>
        <w:t xml:space="preserve">        window.WishListHero_setting["SendEMailPopup_SendBtnText"] = "";</w:t>
        <w:br/>
        <w:t xml:space="preserve">        _wlh_res["SendEMailPopup_SendBtnText"] = "";</w:t>
        <w:br/>
        <w:t xml:space="preserve">        </w:t>
        <w:br/>
        <w:br/>
        <w:t xml:space="preserve">        window.WishListHero_setting["SendEMailPopup_SendNotificationText"] = "";</w:t>
        <w:br/>
        <w:t xml:space="preserve">        _wlh_res["SendEMailPopup_SendNotificationText"] = "";</w:t>
        <w:br/>
        <w:t xml:space="preserve">        </w:t>
        <w:br/>
        <w:br/>
        <w:t xml:space="preserve">        window.WishListHero_setting["SendEMailPopup_TitleText"] = "";</w:t>
        <w:br/>
        <w:t xml:space="preserve">        _wlh_res["SendEMailPopup_TitleText"] = "";</w:t>
        <w:br/>
        <w:t xml:space="preserve">        </w:t>
        <w:br/>
        <w:br/>
        <w:t xml:space="preserve">        window.WishListHero_setting["AddProductMessageText"] = "";</w:t>
        <w:br/>
        <w:t xml:space="preserve">        _wlh_res["AddProductMessageText"] = "";</w:t>
        <w:br/>
        <w:t xml:space="preserve">        </w:t>
        <w:br/>
        <w:br/>
        <w:t xml:space="preserve">        window.WishListHero_setting["RemoveProductMessageText"] = "";</w:t>
        <w:br/>
        <w:t xml:space="preserve">        _wlh_res["RemoveProductMessageText"] = "";</w:t>
        <w:br/>
        <w:t xml:space="preserve">        </w:t>
        <w:br/>
        <w:br/>
        <w:t xml:space="preserve">        window.WishListHero_setting["RemoveAllProductMessageText"] = "";</w:t>
        <w:br/>
        <w:t xml:space="preserve">        _wlh_res["RemoveAllProductMessageText"] = "";</w:t>
        <w:br/>
        <w:t xml:space="preserve">        </w:t>
        <w:br/>
        <w:br/>
        <w:t xml:space="preserve">        window.WishListHero_setting["RemovedProductNotificationText"] = "";</w:t>
        <w:br/>
        <w:t xml:space="preserve">        _wlh_res["RemovedProductNotificationText"] = "";</w:t>
        <w:br/>
        <w:t xml:space="preserve">        </w:t>
        <w:br/>
        <w:br/>
        <w:t xml:space="preserve">        window.WishListHero_setting["AddAllOutOfStockProductNotificationText"] = "";</w:t>
        <w:br/>
        <w:t xml:space="preserve">        _wlh_res["AddAllOutOfStockProductNotificationText"] = "";</w:t>
        <w:br/>
        <w:t xml:space="preserve">        </w:t>
        <w:br/>
        <w:br/>
        <w:t xml:space="preserve">        window.WishListHero_setting["RemovePopupOkText"] = "";</w:t>
        <w:br/>
        <w:t xml:space="preserve">        _wlh_res["RemovePopupOkText"] = "";</w:t>
        <w:br/>
        <w:t xml:space="preserve">        </w:t>
        <w:br/>
        <w:br/>
        <w:t xml:space="preserve">        window.WishListHero_setting["RemovePopup_HeaderText"] = "";</w:t>
        <w:br/>
        <w:t xml:space="preserve">        _wlh_res["RemovePopup_HeaderText"] = "";</w:t>
        <w:br/>
        <w:t xml:space="preserve">        </w:t>
        <w:br/>
        <w:br/>
        <w:t xml:space="preserve">        window.WishListHero_setting["ViewWishlistText"] = "";</w:t>
        <w:br/>
        <w:t xml:space="preserve">        _wlh_res["ViewWishlistText"] = "";</w:t>
        <w:br/>
        <w:t xml:space="preserve">        </w:t>
        <w:br/>
        <w:br/>
        <w:t xml:space="preserve">        window.WishListHero_setting["EmptyWishlistText"] = "";</w:t>
        <w:br/>
        <w:t xml:space="preserve">        _wlh_res["EmptyWishlistText"] = "";</w:t>
        <w:br/>
        <w:t xml:space="preserve">        </w:t>
        <w:br/>
        <w:br/>
        <w:t xml:space="preserve">        window.WishListHero_setting["BuyNowButtonText"] = "";</w:t>
        <w:br/>
        <w:t xml:space="preserve">        _wlh_res["BuyNowButtonText"] = "";</w:t>
        <w:br/>
        <w:t xml:space="preserve">        </w:t>
        <w:br/>
        <w:br/>
        <w:t xml:space="preserve">        window.WishListHero_setting["Wishlist_Title"] = "";</w:t>
        <w:br/>
        <w:t xml:space="preserve">        _wlh_res["Wishlist_Title"] = "";</w:t>
        <w:br/>
        <w:t xml:space="preserve">        </w:t>
        <w:br/>
        <w:br/>
        <w:t xml:space="preserve">        window.WishListHero_setting["LoginPopupContent"] = "";</w:t>
        <w:br/>
        <w:t xml:space="preserve">        _wlh_res["LoginPopupContent"] = "";</w:t>
        <w:br/>
        <w:t xml:space="preserve">        </w:t>
        <w:br/>
        <w:br/>
        <w:t xml:space="preserve">        window.WishListHero_setting["LoginPopupLoginBtnText"] = "";</w:t>
        <w:br/>
        <w:t xml:space="preserve">        _wlh_res["LoginPopupLoginBtnText"] = "";</w:t>
        <w:br/>
        <w:t xml:space="preserve">        </w:t>
        <w:br/>
        <w:br/>
        <w:t xml:space="preserve">        window.WishListHero_setting["EnableRemoveFromWishlistAfterAddButtonText"] = "";</w:t>
        <w:br/>
        <w:t xml:space="preserve">        _wlh_res["EnableRemoveFromWishlistAfterAddButtonText"] = "";</w:t>
        <w:br/>
        <w:t xml:space="preserve">        </w:t>
        <w:br/>
        <w:br/>
        <w:t xml:space="preserve">        window.WishListHero_setting["LowStockEmailSubject"] = "";</w:t>
        <w:br/>
        <w:t xml:space="preserve">        _wlh_res["LowStockEmailSubject"] = "";</w:t>
        <w:br/>
        <w:t xml:space="preserve">        </w:t>
        <w:br/>
        <w:br/>
        <w:t xml:space="preserve">        window.WishListHero_setting["OnSaleEmailSubject"] = "";</w:t>
        <w:br/>
        <w:t xml:space="preserve">        _wlh_res["OnSaleEmailSubject"] = "";</w:t>
        <w:br/>
        <w:t xml:space="preserve">    }</w:t>
        <w:br/>
        <w:t xml:space="preserve">    return _wlh_res;</w:t>
        <w:br/>
        <w:t xml:space="preserve">  }</w:t>
        <w:br/>
        <w:t xml:space="preserve">  window.WLH_reload_translations();</w:t>
        <w:br/>
        <w:t>&lt;/script&gt;&lt;!-- END app snippet --&gt;</w:t>
        <w:br/>
        <w:br/>
        <w:t>&lt;style&gt;</w:t>
        <w:br/>
        <w:br/>
        <w:t>.product-unavailable{</w:t>
        <w:br/>
        <w:t xml:space="preserve">    margin-bottom: 20px;</w:t>
        <w:br/>
        <w:t>}</w:t>
        <w:br/>
        <w:br/>
        <w:t>&lt;/style&gt;&lt;!-- END app block --&gt;&lt;!-- BEGIN app block: shopify://apps/klaviyo-email-marketing-sms/blocks/klaviyo-onsite-embed/2632fe16-c075-4321-a88b-50b567f42507 --&gt;</w:t>
        <w:br/>
        <w:br/>
        <w:br/>
        <w:br/>
        <w:br/>
        <w:br/>
        <w:br/>
        <w:br/>
        <w:br/>
        <w:br/>
        <w:br/>
        <w:br/>
        <w:br/>
        <w:t xml:space="preserve">  &lt;script async="" src="https://static.klaviyo.com/onsite/js/UfRyvs/klaviyo.js?company_id=UfRyvs"&gt;&lt;/script&gt;</w:t>
        <w:br/>
        <w:t xml:space="preserve">  &lt;script&gt;!function(){if(!window.klaviyo){window._klOnsite=window._klOnsite||[];try{window.klaviyo=new Proxy({},{get:function(n,i){return"push"===i?function(){var n;(n=window._klOnsite).push.apply(n,arguments)}:function(){for(var n=arguments.length,o=new Array(n),w=0;w&lt;n;w++)o[w]=arguments[w];var t="function"==typeof o[o.length-1]?o.pop():void 0,e=new Promise((function(n){window._klOnsite.push([i].concat(o,[function(i){t&amp;&amp;t(i),n(i)}]))}));return e}}})}catch(n){window.klaviyo=window.klaviyo||[],window.klaviyo.push=function(){var n;(n=window._klOnsite).push.apply(n,arguments)}}}}();&lt;/script&gt;</w:t>
        <w:br/>
        <w:br/>
        <w:t xml:space="preserve">  </w:t>
        <w:br/>
        <w:br/>
        <w:br/>
        <w:br/>
        <w:br/>
        <w:t xml:space="preserve">  &lt;script&gt;</w:t>
        <w:br/>
        <w:t xml:space="preserve">    window.klaviyoReviewsProductDesignMode = false</w:t>
        <w:br/>
        <w:t xml:space="preserve">  &lt;/script&gt;</w:t>
        <w:br/>
        <w:br/>
        <w:br/>
        <w:br/>
        <w:br/>
        <w:br/>
        <w:br/>
        <w:br/>
        <w:t>&lt;!-- END app block --&gt;&lt;!-- BEGIN app block: shopify://apps/king-linked-options/blocks/app-embed/564f3d71-fe5e-48d7-a0de-284b76666f1e --&gt;&lt;style&gt;.king-linked-options-collection__container {</w:t>
        <w:br/>
        <w:t xml:space="preserve">    --margin-top: 10px;</w:t>
        <w:br/>
        <w:t xml:space="preserve">    --margin-bottom: 0px;</w:t>
        <w:br/>
        <w:t xml:space="preserve">  }</w:t>
        <w:br/>
        <w:t xml:space="preserve">  .lv-option-collection-color-swatch {</w:t>
        <w:br/>
        <w:t xml:space="preserve">    --border-width: 1px;</w:t>
        <w:br/>
        <w:t xml:space="preserve">    --border-color: transparent;</w:t>
        <w:br/>
        <w:t xml:space="preserve">    --border-color-active: #5f6772;</w:t>
        <w:br/>
        <w:t xml:space="preserve">    --border-color-hover: #5f6772;</w:t>
        <w:br/>
        <w:t xml:space="preserve">    --padding: 2px;</w:t>
        <w:br/>
        <w:t xml:space="preserve">    --size: 18px;</w:t>
        <w:br/>
        <w:t xml:space="preserve">  }</w:t>
        <w:br/>
        <w:t xml:space="preserve">  .lv-option-collection-image-swatch {</w:t>
        <w:br/>
        <w:t xml:space="preserve">    --border-width: 1px;</w:t>
        <w:br/>
        <w:t xml:space="preserve">    --border-color: #d4d4d4;</w:t>
        <w:br/>
        <w:t xml:space="preserve">    --border-color-active: #5f6772;</w:t>
        <w:br/>
        <w:t xml:space="preserve">    --border-color-hover: #5f6772;</w:t>
        <w:br/>
        <w:t xml:space="preserve">    --padding: 2px;</w:t>
        <w:br/>
        <w:t xml:space="preserve">    --size: 24px;</w:t>
        <w:br/>
        <w:t xml:space="preserve">  }</w:t>
        <w:br/>
        <w:t xml:space="preserve">  .lv-option-collection-button {</w:t>
        <w:br/>
        <w:t xml:space="preserve">    --border-width: 1px;</w:t>
        <w:br/>
        <w:t xml:space="preserve">    --padding: 4px;</w:t>
        <w:br/>
        <w:t xml:space="preserve">    --border-color: #babfc3;</w:t>
        <w:br/>
        <w:t xml:space="preserve">    --border-color-active: #4f5354;</w:t>
        <w:br/>
        <w:t xml:space="preserve">    --border-color-hover: #4f5354;</w:t>
        <w:br/>
        <w:t xml:space="preserve">    --bg-color: #fff;</w:t>
        <w:br/>
        <w:t xml:space="preserve">    --bg-color-active: #fff;</w:t>
        <w:br/>
        <w:t xml:space="preserve">    --text-color: #000;</w:t>
        <w:br/>
        <w:t xml:space="preserve">    --text-color-active: #000;</w:t>
        <w:br/>
        <w:t xml:space="preserve">  }</w:t>
        <w:br/>
        <w:t xml:space="preserve">  .lv-option-collection-dropdown,.lv-option-collection-dropdown-options {</w:t>
        <w:br/>
        <w:t xml:space="preserve">    --bg-color: #ffffff;</w:t>
        <w:br/>
        <w:t xml:space="preserve">    --text-color: #5f6772;</w:t>
        <w:br/>
        <w:t xml:space="preserve">    --border-width: 1px;</w:t>
        <w:br/>
        <w:t xml:space="preserve">    --border-color: #5f6772;</w:t>
        <w:br/>
        <w:t xml:space="preserve">    --border-radius: 1px;</w:t>
        <w:br/>
        <w:t xml:space="preserve">    --padding: 6px;</w:t>
        <w:br/>
        <w:t xml:space="preserve">    --text-color-active: #202020;</w:t>
        <w:br/>
        <w:t xml:space="preserve">    --bg-color-active: #eee;</w:t>
        <w:br/>
        <w:t xml:space="preserve">  }</w:t>
        <w:br/>
        <w:t>&lt;/style&gt;</w:t>
        <w:br/>
        <w:t>&lt;!-- BEGIN app snippet: config --&gt;&lt;script&gt;</w:t>
        <w:br/>
        <w:t xml:space="preserve">  window.kingLinkedOptionConfig = window.kingLinkedOptionConfig || {};</w:t>
        <w:br/>
        <w:t xml:space="preserve">  kingLinkedOptionConfig.enabled = true;</w:t>
        <w:br/>
        <w:t xml:space="preserve">  kingLinkedOptionConfig.shop = "dixxon-flannel-co.myshopify.com";</w:t>
        <w:br/>
        <w:t xml:space="preserve">  kingLinkedOptionConfig.country = "VN";</w:t>
        <w:br/>
        <w:t xml:space="preserve">  kingLinkedOptionConfig.language = "en";</w:t>
        <w:br/>
        <w:t xml:space="preserve">  kingLinkedOptionConfig.currency = "USD";</w:t>
        <w:br/>
        <w:t xml:space="preserve">  kingLinkedOptionConfig.shopDomain = "www.dixxon.com";</w:t>
        <w:br/>
        <w:t xml:space="preserve">  kingLinkedOptionConfig.pageType = "index";</w:t>
        <w:br/>
        <w:t xml:space="preserve">  kingLinkedOptionConfig.moneyFormat = "$ {{amount}}";</w:t>
        <w:br/>
        <w:t xml:space="preserve">  kingLinkedOptionConfig.moneyFormatWithCurrency = "$ {{amount}} USD";</w:t>
        <w:br/>
        <w:t xml:space="preserve">  kingLinkedOptionConfig.prefix = "";</w:t>
        <w:br/>
        <w:t xml:space="preserve">  kingLinkedOptionConfig.namespace = "app--20802568193--king-linked-options";</w:t>
        <w:br/>
        <w:t xml:space="preserve">  kingLinkedOptionConfig.hide = true;</w:t>
        <w:br/>
        <w:t xml:space="preserve">  kingLinkedOptionConfig.remove = true;</w:t>
        <w:br/>
        <w:t xml:space="preserve">  kingLinkedOptionConfig.storefrontAccessToken = "36b1bccacc12b4bbbdb8b13182edf62d";</w:t>
        <w:br/>
        <w:t xml:space="preserve">  kingLinkedOptionConfig.cartAttributeEnabled = false;</w:t>
        <w:br/>
        <w:t xml:space="preserve">  kingLinkedOptionConfig.cartAttributeSelector = "";</w:t>
        <w:br/>
        <w:t xml:space="preserve">  kingLinkedOptionConfig.hideDuplicateOption = false;</w:t>
        <w:br/>
        <w:t xml:space="preserve">  kingLinkedOptionConfig.hideDuplicate = false;</w:t>
        <w:br/>
        <w:t xml:space="preserve">  kingLinkedOptionConfig.themeConfigV2 = {"liveThemeId":"133054758965","themes":[{"themeIds":["139321016373"],"themeStoreId":"0","themeName":"","product":{"points":[],"variant":{"id":"","option":{"id":"","name":{"id":"legend","type":"text"}}},"exclude":"","hide":""},"productCard":{"item":{"card":".mz-grid-item","link":"","price":"","title":"","image_1":"","image_2":"","image_1_type":"","image_2_type":"","compareAtPrice":""},"points":[{"id":".product-info","pos":"INSIDE"}],"quickAddForm":{"product":{"id":"","type":"value"},"variant":{"id":"","type":"value"}},"exclude":"","hide":""},"quickView":{"points":[],"trigger":"","variant":"","container":"","productId":{"id":"","type":""}}},{"themeIds":["133054758965","126250549301","127304106037","127379013685","127523487797","127592497205","127700959285","127900713013","128153387061","129915093045","130393669685","131956703285","132011687989","132012146741","132091740213","132099309621","132148330549","132185129013","132194074677","132291526709","132318494773","132619829301","132972281909","133173674037","133881856053","134165266485","134165299253","134959726645","135107608629","135205257269","136217100341","136335884341","136372027445","136405712949","136415182901","136432943157","136781398069","138271752245","138436837429","139254333493","139374657589"],"themeStoreId":"568","themeName":"Symmetry","product":{"points":[],"variant":{"id":"","option":{"id":"","name":{"id":"legend","type":"text"}}},"exclude":"","hide":""},"productCard":{"item":{"card":".mz-grid-item","link":"","price":"","title":"","image_1":"","image_2":"","image_1_type":"","image_2_type":"","compareAtPrice":""},"points":[{"id":".product-info","pos":"INSIDE"}],"quickAddForm":{"product":{"id":"","type":"value"},"variant":{"id":"","type":"value"}},"exclude":"","hide":""},"quickView":{"points":[],"trigger":"","variant":"","container":"","productId":{"id":"","type":""}}},{"themeIds":["132309385269","139373838389"],"themeStoreId":"887","themeName":"Dawn","product":{"points":[],"variant":{"id":".product__info-container variant-selects","option":{"id":"fieldset","name":{"id":"legend","type":"text"}}},"exclude":"","hide":""},"productCard":{"item":{"card":".mz-grid-item,.product-card-wrapper","link":"a","price":".card&gt;.card__content .card-information .price__regular .price-item--regular","title":".card&gt;.card__content .card__heading a","image_1":".card--media .media img:nth-child(1)","image_2":"","image_1_type":"image","image_2_type":"image","compareAtPrice":".card&gt;.card__content .card-information .price__sale .price-item--sale"},"points":[{"id":".product-info","pos":"INSIDE"}],"quickAddForm":{"product":{"id":"","type":""},"variant":{"id":"","type":""}},"exclude":"","hide":""},"quickView":{"points":[],"trigger":"","variant":"","container":"","productId":{"id":"","type":""}}}]};</w:t>
        <w:br/>
        <w:t xml:space="preserve">  kingLinkedOptionConfig.product = {</w:t>
        <w:br/>
        <w:t xml:space="preserve">    id: 0,</w:t>
        <w:br/>
        <w:t xml:space="preserve">    active: true,</w:t>
        <w:br/>
        <w:t xml:space="preserve">    groupType: "",</w:t>
        <w:br/>
        <w:t xml:space="preserve">    autoScroll: true,</w:t>
        <w:br/>
        <w:t xml:space="preserve">    anchor: "",</w:t>
        <w:br/>
        <w:t xml:space="preserve">    options: null</w:t>
        <w:br/>
        <w:t xml:space="preserve">  };</w:t>
        <w:br/>
        <w:t xml:space="preserve">  kingLinkedOptionConfig.productCard = {</w:t>
        <w:br/>
        <w:t xml:space="preserve">    enabled: true,</w:t>
        <w:br/>
        <w:t xml:space="preserve">    multiOptionEnabled: true,</w:t>
        <w:br/>
        <w:t xml:space="preserve">    hideOptions: "",</w:t>
        <w:br/>
        <w:t xml:space="preserve">    applyPages: ["article","blog","cart","collection","index","page","product","search"],</w:t>
        <w:br/>
        <w:t xml:space="preserve">    customize: {"align":"LEFT","marginTop":10,"imageAlign":"CENTER","buttonLimit":5,"buttonStyle":"SQUARE","dropdownIcon":1,"marginBottom":0,"buttonPadding":4,"twoColorStyle":"bottom right","colorSwatchSize":18,"dropdownPadding":6,"imageSwatchSize":24,"colorSwatchLimit":"3","colorSwatchStyle":"SQUARE","imageSwatchLimit":5,"imageSwatchStyle":"SQUARE","buttonBorderWidth":1,"buttonColorActive":"#fff","buttonColorNormal":"#fff","dropdownTextColor":"#5f6772","colorSwatchPadding":2,"imageSwatchPadding":2,"colorSwatchTooltips":true,"dropdownBorderColor":"#5f6772","dropdownBorderWidth":1,"imageSwatchTooltips":false,"buttonTextColorActive":"#000","buttonTextColorNormal":"#000","buttonBorderColorHover":"#4f5354","buttonUnavailableStyle":"CROSS","colorSwatchBorderWidth":1,"imageSwatchBorderWidth":1,"buttonBorderColorActive":"#4f5354","buttonBorderColorNormal":"#babfc3","dropdownBackgroundColor":"#ffffff","dropdownTextColorActive":"#202020","dropdownUnavailableStyle":"NONE","buttonHideUnmatchedVariant":false,"colorSwatchBorderColorHover":"#5f6772","colorSwatchUnavailableStyle":"OVERLAY","imageSwatchBorderColorHover":"#5f6772","imageSwatchUnavailableStyle":"OVERLAY","colorSwatchBorderColorActive":"#5f6772","colorSwatchBorderColorNormal":"transparent","dropdownHideUnmatchedVariant":false,"imageSwatchBorderColorActive":"#5f6772","imageSwatchBorderColorNormal":"#d4d4d4","dropdownBackgroundColorActive":"#eee","colorSwatchHideUnmatchedVariant":false,"imageSwatchHideUnmatchedVariant":false},</w:t>
        <w:br/>
        <w:t xml:space="preserve">    clickBehavior: "REDIRECT",</w:t>
        <w:br/>
        <w:t xml:space="preserve">  };</w:t>
        <w:br/>
        <w:t>&lt;/script&gt;</w:t>
        <w:br/>
        <w:br/>
        <w:t>&lt;!-- END app snippet --&gt;</w:t>
        <w:br/>
        <w:t>&lt;style id="king-linked-options-custom-css"&gt;</w:t>
        <w:br/>
        <w:t xml:space="preserve">  {}</w:t>
        <w:br/>
        <w:t xml:space="preserve">  {}</w:t>
        <w:br/>
        <w:t>&lt;/style&gt;</w:t>
        <w:br/>
        <w:br/>
        <w:br/>
        <w:br/>
        <w:br/>
        <w:br/>
        <w:br/>
        <w:br/>
        <w:br/>
        <w:br/>
        <w:br/>
        <w:br/>
        <w:br/>
        <w:t>&lt;!-- END app block --&gt;&lt;!-- BEGIN app block: shopify://apps/triplewhale/blocks/triple_pixel_snippet/483d496b-3f1a-4609-aea7-8eee3b6b7a2a --&gt;&lt;link rel="preconnect dns-prefetch" href="https://api.config-security.com/" crossorigin=""&gt;</w:t>
        <w:br/>
        <w:t>&lt;link rel="preconnect dns-prefetch" href="https://conf.config-security.com/" crossorigin=""&gt;</w:t>
        <w:br/>
        <w:t>&lt;script&gt;</w:t>
        <w:br/>
        <w:t>/* &gt;&gt; TriplePixel :: start*/</w:t>
        <w:br/>
        <w:t>window.TriplePixelData={TripleName:"dixxon-flannel-co.myshopify.com",ver:"2.16",plat:"SHOPIFY",isHeadless:false,src:'SHOPIFY_EXT',product:{id:"",name:``,price:"",variant:""},search:"",collection:"",cart:"drawer",template:"index"},function(W,H,A,L,E,_,B,N){function O(U,T,P,H,R){void 0===R&amp;&amp;(R=!1),H=new XMLHttpRequest,P?(H.open("POST",U,!0),H.setRequestHeader("Content-Type","text/plain")):H.open("GET",U,!0),H.send(JSON.stringify(P||{})),H.onreadystatechange=function(){4===H.readyState&amp;&amp;200===H.status?(R=H.responseText,U.includes("/first")?eval(R):P||(N[B]=R)):(299&lt;H.status||H.status&lt;200)&amp;&amp;T&amp;&amp;!R&amp;&amp;(R=!0,O(U,T-1,P))}}if(N=window,!N[H+"sn"]){N[H+"sn"]=1,L=function(){return Date.now().toString(36)+"_"+Math.random().toString(36)};try{A.setItem(H,1+(0|A.getItem(H)||0)),(E=JSON.parse(A.getItem(H+"U")||"[]")).push({u:location.href,r:document.referrer,t:Date.now(),id:L()}),A.setItem(H+"U",JSON.stringify(E))}catch(e){}var i,m,p;A.getItem('"!nC`')||(_=A,A=N,A[H]||(E=A[H]=function(t,e,i){return void 0===i&amp;&amp;(i=[]),"State"==t?E.s:(W=L(),(E._q=E._q||[]).push([W,t,e].concat(i)),W)},E.s="Installed",E._q=[],E.ch=W,B="configSecurityConfModel",N[B]=1,O("https://conf.config-security.com/model",5),i=L(),m=A[atob("c2NyZWVu")],_.setItem("di_pmt_wt",i),p={id:i,action:"profile",avatar:_.getItem("auth-security_rand_salt_"),time:m[atob("d2lkdGg=")]+":"+m[atob("aGVpZ2h0")],host:A.TriplePixelData.TripleName,plat:A.TriplePixelData.plat,url:window.location.href.slice(0,500),ref:document.referrer,ver:A.TriplePixelData.ver},O("https://api.config-security.com/event",5,p),O("https://api.config-security.com/first?host=".concat(p.host,"&amp;plat=").concat(p.plat),5)))}}("","TriplePixel",localStorage);</w:t>
        <w:br/>
        <w:t>/* &lt;&lt; TriplePixel :: end*/</w:t>
        <w:br/>
        <w:t>&lt;/script&gt;</w:t>
        <w:br/>
        <w:br/>
        <w:br/>
        <w:br/>
        <w:t xml:space="preserve">&lt;!-- END app block --&gt;&lt;!-- BEGIN app block: shopify://apps/blockify-fraud-blocker/blocks/app_embed/2e3e0ba5-0e70-447a-9ec5-3bf76b5ef12e --&gt; </w:t>
        <w:br/>
        <w:t xml:space="preserve">    &lt;script&gt;</w:t>
        <w:br/>
        <w:t xml:space="preserve">      window.ipBlockerMetafields = "{\"showOverlayByPass\":false,\"disableSpyExtensions\":false,\"activeApp\":true}";</w:t>
        <w:br/>
        <w:t xml:space="preserve">    &lt;/script&gt;</w:t>
        <w:br/>
        <w:t>&lt;link href="https://cdn.shopify.com/extensions/7c523d46-6d08-4620-9b21-9408ab8475a9/blockify-fraud-filter-200/assets/blockify-embed.min.js" as="script" type="text/javascript" rel="preload"&gt;&lt;link href="https://cdn.shopify.com/extensions/7c523d46-6d08-4620-9b21-9408ab8475a9/blockify-fraud-filter-200/assets/prevent-bypass-script.min.js" as="script" type="text/javascript" rel="preload"&gt;</w:t>
        <w:br/>
        <w:t>&lt;script type="text/javascript"&gt;</w:t>
        <w:br/>
        <w:t xml:space="preserve">    window.blockifyBaseUrl = 'https://apps-shopify.ipblocker.io/s/api';</w:t>
        <w:br/>
        <w:t xml:space="preserve">    window.blockifyPublicUrl = 'https://apps-shopify.ipblocker.io/s/api/public';</w:t>
        <w:br/>
        <w:t>&lt;/script&gt;</w:t>
        <w:br/>
        <w:t>&lt;script type="text/javascript"&gt;</w:t>
        <w:br/>
        <w:t xml:space="preserve">  window.blockifyChecking = true;</w:t>
        <w:br/>
        <w:t>&lt;/script&gt;</w:t>
        <w:br/>
        <w:t>&lt;script id="blockifyScriptByPass" type="text/javascript" src="https://cdn.shopify.com/extensions/7c523d46-6d08-4620-9b21-9408ab8475a9/blockify-fraud-filter-200/assets/prevent-bypass-script.min.js" async=""&gt;&lt;/script&gt;</w:t>
        <w:br/>
        <w:t>&lt;script id="blockifyScriptTag" type="text/javascript" src="https://cdn.shopify.com/extensions/7c523d46-6d08-4620-9b21-9408ab8475a9/blockify-fraud-filter-200/assets/blockify-embed.min.js" async=""&gt;&lt;/script&gt;</w:t>
        <w:br/>
        <w:br/>
        <w:br/>
        <w:t>&lt;!-- END app block --&gt;&lt;!-- BEGIN app block: shopify://apps/cozy-country-redirect/blocks/CozyStaticScript/7b44aa65-e072-42a4-8594-17bbfd843785 --&gt;&lt;script src="https://cozycountryredirectviii.addons.business/js/eggbox/1936/script_e74a219428dc56d717bdb14b45b2dca6.js?v=1&amp;amp;sign=e74a219428dc56d717bdb14b45b2dca6&amp;amp;shop=dixxon-flannel-co.myshopify.com" type="text/javascript"&gt;&lt;/script&gt;&lt;link type="text/css" rel="stylesheet" href="https://apps-shopify.ipblocker.io/s/api/public/css/common.css?v=1743675320476"&gt;</w:t>
        <w:br/>
        <w:t>&lt;!-- END app block --&gt;&lt;script src="https://cdn.shopify.com/extensions/69a25027-23fe-4052-8cb4-07ac1e003c72/linkedoption-combined-listings-250/assets/linked_options_variants.min.js" type="text/javascript" defer="defer"&gt;&lt;/script&gt;</w:t>
        <w:br/>
        <w:t>&lt;link href="https://cdn.shopify.com/extensions/69a25027-23fe-4052-8cb4-07ac1e003c72/linkedoption-combined-listings-250/assets/linked_options_variants.min.css" rel="stylesheet" type="text/css" media="all"&gt;</w:t>
        <w:br/>
        <w:t>&lt;script src="https://cdn.shopify.com/extensions/89bdb42d-c8b8-4a5e-8f15-8e69b7f1d4e3/attrac-5/assets/attrac-embed-bars.js" type="text/javascript" defer="defer"&gt;&lt;/script&gt;</w:t>
        <w:br/>
        <w:t>&lt;script src="https://cdn.shopify.com/extensions/5fe12a2f-9254-4328-a887-5ec4a3ee1f74/easyslide-11/assets/easyslider.min.js" type="text/javascript" defer="defer"&gt;&lt;/script&gt;</w:t>
        <w:br/>
        <w:t>&lt;script src="https://cdn.shopify.com/extensions/e092f4d2-3a47-4bef-b8fa-70848b5f473c/10.0.3/assets/abra.js" type="text/javascript" defer="defer"&gt;&lt;/script&gt;</w:t>
        <w:br/>
        <w:t>&lt;link href="https://monorail-edge.shopifysvc.com" rel="dns-prefetch"&gt;</w:t>
        <w:br/>
        <w:t>&lt;script&gt;(function(){if ("sendBeacon" in navigator &amp;&amp; "performance" in window) {var session_token = document.cookie.match(/_shopify_s=([^;]*)/);function handle_abandonment_event(e) {var entries = performance.getEntries().filter(function(entry) {return /monorail-edge.shopifysvc.com/.test(entry.name);});if (!window.abandonment_tracked &amp;&amp; entries.length === 0) {window.abandonment_tracked = true;var currentMs = Date.now();var navigation_start = performance.timing.navigationStart;var payload = {shop_id: 10082786,url: window.location.href,navigation_start,duration: currentMs - navigation_start,session_token: session_token &amp;&amp; session_token.length === 2 ? session_token[1] : "",page_type: "index"};window.navigator.sendBeacon("https://monorail-edge.shopifysvc.com/v1/produce", JSON.stringify({schema_id: "online_store_buyer_site_abandonment/1.1",payload: payload,metadata: {event_created_at_ms: currentMs,event_sent_at_ms: currentMs}}));}}window.addEventListener('pagehide', handle_abandonment_event);}}());&lt;/script&gt;</w:t>
        <w:br/>
        <w:t>&lt;script id="web-pixels-manager-setup"&gt;(function e(e,d,r,n,o,i){if(void 0===i&amp;&amp;(i={}),!Boolean(null===(t=null===(a=window.Shopify)||void 0===a?void 0:a.analytics)||void 0===t?void 0:t.replayQueue)){var a,t;window.Shopify=window.Shopify||{};var s=window.Shopify;s.analytics=s.analytics||{};var l=s.analytics;l.replayQueue=[],l.publish=function(e,d,r){return l.replayQueue.push([e,d,r]),!0};try{self.performance.mark("wpm:start")}catch(e){}var u=function(){var e={modern:/Edge?\/(1{2}[4-9]|1[2-9]\d|[2-9]\d{2}|\d{4,})\.\d+(\.\d+|)|Firefox\/(1{2}[4-9]|1[2-9]\d|[2-9]\d{2}|\d{4,})\.\d+(\.\d+|)|Chrom(ium|e)\/(9{2}|\d{3,})\.\d+(\.\d+|)|(Maci|X1{2}).+ Version\/(15\.\d+|(1[6-9]|[2-9]\d|\d{3,})\.\d+)([,.]\d+|)( \(\w+\)|)( Mobile\/\w+|) Safari\/|Chrome.+OPR\/(9{2}|\d{3,})\.\d+\.\d+|(CPU[ +]OS|iPhone[ +]OS|CPU[ +]iPhone|CPU IPhone OS|CPU iPad OS)[ +]+(15[._]\d+|(1[6-9]|[2-9]\d|\d{3,})[._]\d+)([._]\d+|)|Android:?[ /-](13[1-9]|1[4-9]\d|[2-9]\d{2}|\d{4,})(\.\d+|)(\.\d+|)|Android.+Firefox\/(13[2-9]|1[4-9]\d|[2-9]\d{2}|\d{4,})\.\d+(\.\d+|)|Android.+Chrom(ium|e)\/(13[1-9]|1[4-9]\d|[2-9]\d{2}|\d{4,})\.\d+(\.\d+|)|SamsungBrowser\/([2-9]\d|\d{3,})\.\d+/,legacy:/Edge?\/(1[6-9]|[2-9]\d|\d{3,})\.\d+(\.\d+|)|Firefox\/(5[4-9]|[6-9]\d|\d{3,})\.\d+(\.\d+|)|Chrom(ium|e)\/(5[1-9]|[6-9]\d|\d{3,})\.\d+(\.\d+|)([\d.]+$|.*Safari\/(?![\d.]+ Edge\/[\d.]+$))|(Maci|X1{2}).+ Version\/(10\.\d+|(1[1-9]|[2-9]\d|\d{3,})\.\d+)([,.]\d+|)( \(\w+\)|)( Mobile\/\w+|) Safari\/|Chrome.+OPR\/(3[89]|[4-9]\d|\d{3,})\.\d+\.\d+|(CPU[ +]OS|iPhone[ +]OS|CPU[ +]iPhone|CPU IPhone OS|CPU iPad OS)[ +]+(10[._]\d+|(1[1-9]|[2-9]\d|\d{3,})[._]\d+)([._]\d+|)|Android:?[ /-](13[1-9]|1[4-9]\d|[2-9]\d{2}|\d{4,})(\.\d+|)(\.\d+|)|Mobile Safari.+OPR\/([89]\d|\d{3,})\.\d+\.\d+|Android.+Firefox\/(13[2-9]|1[4-9]\d|[2-9]\d{2}|\d{4,})\.\d+(\.\d+|)|Android.+Chrom(ium|e)\/(13[1-9]|1[4-9]\d|[2-9]\d{2}|\d{4,})\.\d+(\.\d+|)|Android.+(UC? ?Browser|UCWEB|U3)[ /]?(15\.([5-9]|\d{2,})|(1[6-9]|[2-9]\d|\d{3,})\.\d+)\.\d+|SamsungBrowser\/(5\.\d+|([6-9]|\d{2,})\.\d+)|Android.+MQ{2}Browser\/(14(\.(9|\d{2,})|)|(1[5-9]|[2-9]\d|\d{3,})(\.\d+|))(\.\d+|)|K[Aa][Ii]OS\/(3\.\d+|([4-9]|\d{2,})\.\d+)(\.\d+|)/},d=e.modern,r=e.legacy,n=navigator.userAgent;return n.match(d)?"modern":n.match(r)?"legacy":"unknown"}(),c="modern"===u?"modern":"legacy",f=(null!=o?o:{modern:"",legacy:""})[c],m=function(e){return[e.baseUrl,"/wpm","/b",e.hashVersion,"modern"===e.buildTarget?"m":"l",".js"].join("")}({baseUrl:r,hashVersion:n,buildTarget:c}),p=function(e){var d=e.version,r=e.bundleTarget,n=e.surface,o=e.pageUrl,i=e.monorailEndpoint;return{emit:function(e){var a=e.status,t=e.errorMsg,s=(new Date).getTime(),l=JSON.stringify({metadata:{event_sent_at_ms:s},events:[{schema_id:"web_pixels_manager_load/3.1",payload:{version:d,bundle_target:r,page_url:o,status:a,surface:n,error_msg:t},metadata:{event_created_at_ms:s}}]});if(!i)return console&amp;&amp;console.warn&amp;&amp;console.warn("[Web Pixels Manager] No Monorail endpoint provided, skipping logging."),!1;try{return self.navigator.sendBeacon.bind(self.navigator)(i,l)}catch(e){}var u=new XMLHttpRequest;try{return u.open("POST",i,!0),u.setRequestHeader("Content-Type","text/plain"),u.send(l),!0}catch(e){return console&amp;&amp;console.warn&amp;&amp;console.warn("[Web Pixels Manager] Got an unhandled error while logging to Monorail."),!1}}}}({version:n,bundleTarget:u,surface:e.surface,pageUrl:self.location.href,monorailEndpoint:e.monorailEndpoint});try{i.browserTarget=u,function(e){var d=e.src,r=e.async,n=void 0===r||r,o=e.onload,i=e.onerror,a=e.sri,t=e.scriptDataAttributes,s=void 0===t?{}:t,l=document.createElement("script"),u=document.querySelector("head"),c=document.querySelector("body");if(l.async=n,l.src=d,a&amp;&amp;(l.integrity=a,l.crossOrigin="anonymous"),s)for(var f in s)if(Object.prototype.hasOwnProperty.call(s,f))try{l.dataset[f]=s[f]}catch(e){}if(o&amp;&amp;l.addEventListener("load",o),i&amp;&amp;l.addEventListener("error",i),u)u.appendChild(l);else{if(!c)throw new Error("Did not find a head or body element to append the script");c.appendChild(l)}}({src:m,async:!0,onload:function(){if(!function(){var e,d;return Boolean(null===(d=null===(e=window.Shopify)||void 0===e?void 0:e.analytics)||void 0===d?void 0:d.initialized)}()){var r=window.webPixelsManager.init(e)||void 0;if(r){d(r);var n=window.Shopify.analytics;n.replayQueue.forEach((function(e){var d=e[0],n=e[1],o=e[2];r.publishCustomEvent(d,n,o)})),n.replayQueue=[],n.publish=r.publishCustomEvent,n.visitor=r.visitor,n.initialized=!0}}},onerror:function(){return p.emit({status:"failed",errorMsg:"".concat(m," has failed to load")})},sri:function(e){var d=/^sha384-[A-Za-z0-9+/=]+$/;return"string"==typeof e&amp;&amp;d.test(e)}(f)?f:"",scriptDataAttributes:i}),p.emit({status:"loading"})}catch(e){p.emit({status:"failed",errorMsg:(null==e?void 0:e.message)||"Unknown error"})}}})({shopId: 10082786,storefrontBaseUrl: "https://www.dixxon.com",extensionsBaseUrl: "https://extensions.shopifycdn.com/cdn/shopifycloud/web-pixels-manager",monorailEndpoint: "https://monorail-edge.shopifysvc.com/unstable/produce_batch",surface: "storefront-renderer",enabledBetaFlags: [],webPixelsConfigList: [{"id":"723648565","configuration":"{\"accountID\":\"UfRyvs\"}","eventPayloadVersion":"v1","runtimeContext":"STRICT","scriptVersion":"4dc2bf2f415d498931f502e99c2a3863","type":"APP","apiClientId":123074,"privacyPurposes":["ANALYTICS","MARKETING"]},{"id":"511606837","configuration":"{\"eventMapping\":\"{\\\"conversion\\\":{\\\"page_viewed\\\":\\\"NMPLgCNhax9JHsWNy9le6t\\\",\\\"product_viewed\\\":\\\"2HnlKEMIp5TG5fmvd0kTXA\\\",\\\"product_added_to_cart\\\":\\\"IpvYtZi9GYXNlG9pW1pgNH\\\",\\\"checkout_started\\\":\\\"ZRRoPGd3qwRmgmOkffYRrG\\\",\\\"payment_info_submitted\\\":\\\"EBUnH4TODyC5thhJ8gVF19\\\",\\\"checkout_completed\\\":\\\"VO7Kvsoevs1LZoZrjU0o6T\\\",\\\"search_submitted\\\":\\\"K8aLtaMi0ZuFMtDt4xXmdS\\\",\\\"collection_viewed\\\":\\\"W7ZnpGx8wG2nEaAaWESvry\\\"},\\\"events\\\":{\\\"page_viewed\\\":\\\"FRJScUpykVF03XsncdW6nn\\\",\\\"product_viewed\\\":\\\"jGI5WoJWKrUm0lLt1qNJ6L\\\",\\\"product_added_to_cart\\\":\\\"VbaFHMaWuaXmayHq1JEZlw\\\",\\\"checkout_started\\\":\\\"fSJlVjbFUt7uUlyef6smsh\\\",\\\"payment_info_submitted\\\":\\\"3ccGCL6BTx56HWevYnoc4W\\\",\\\"checkout_completed\\\":\\\"OZCoo0YoeAIn5WDs5JnuZf\\\",\\\"search_submitted\\\":\\\"94D9LvF71HETL9YPlaNlWW\\\",\\\"collection_viewed\\\":\\\"ZY7dLQQmoI6txP4gbBk6zu\\\"}}\",\"shopId\":\"gid://shopify/Shop/10082786\"}","eventPayloadVersion":"v1","runtimeContext":"STRICT","scriptVersion":"326216ce77a6087f0071ce1141f5fa81","type":"APP","apiClientId":81768316929,"privacyPurposes":["ANALYTICS","MARKETING","SALE_OF_DATA"]},{"id":"495484981","configuration":"{\"config\":\"{\\\"pixel_id\\\":\\\"G-5WZ7FQC7KJ\\\",\\\"target_country\\\":\\\"US\\\",\\\"gtag_events\\\":[{\\\"type\\\":\\\"begin_checkout\\\",\\\"action_label\\\":[\\\"G-5WZ7FQC7KJ\\\",\\\"AW-590833245\\/T8SsCKzgiPgCEN3M3ZkC\\\"]},{\\\"type\\\":\\\"search\\\",\\\"action_label\\\":[\\\"G-5WZ7FQC7KJ\\\",\\\"AW-590833245\\/6qc1CK_giPgCEN3M3ZkC\\\"]},{\\\"type\\\":\\\"view_item\\\",\\\"action_label\\\":[\\\"G-5WZ7FQC7KJ\\\",\\\"AW-590833245\\/_lokCKbgiPgCEN3M3ZkC\\\"]},{\\\"type\\\":\\\"purchase\\\",\\\"action_label\\\":[\\\"G-5WZ7FQC7KJ\\\",\\\"AW-590833245\\/P3GkCKPgiPgCEN3M3ZkC\\\"]},{\\\"type\\\":\\\"page_view\\\",\\\"action_label\\\":[\\\"G-5WZ7FQC7KJ\\\",\\\"AW-590833245\\/r0chCKDgiPgCEN3M3ZkC\\\"]},{\\\"type\\\":\\\"add_payment_info\\\",\\\"action_label\\\":[\\\"G-5WZ7FQC7KJ\\\",\\\"AW-590833245\\/hFnACLLgiPgCEN3M3ZkC\\\"]},{\\\"type\\\":\\\"add_to_cart\\\",\\\"action_label\\\":[\\\"G-5WZ7FQC7KJ\\\",\\\"AW-590833245\\/LfS1CKngiPgCEN3M3ZkC\\\"]}],\\\"enable_monitoring_mode\\\":false}\"}","eventPayloadVersion":"v1","runtimeContext":"OPEN","scriptVersion":"4dfb9bba78bcc1d3298173fc750a772c","type":"APP","apiClientId":1780363,"privacyPurposes":[]},{"id":"432898101","configuration":"{\"shopId\":\"dixxon-flannel-co.myshopify.com\"}","eventPayloadVersion":"v1","runtimeContext":"STRICT","scriptVersion":"5f2d219fe6f30dc82b1d95f56fd436a9","type":"APP","apiClientId":2753413,"privacyPurposes":["ANALYTICS","MARKETING","SALE_OF_DATA"]},{"id":"418709557","configuration":"{\"pixelCode\":\"CQBG523C77UAIKOC7AB0\"}","eventPayloadVersion":"v1","runtimeContext":"STRICT","scriptVersion":"22e92c2ad45662f435e4801458fb78cc","type":"APP","apiClientId":4383523,"privacyPurposes":["ANALYTICS","MARKETING","SALE_OF_DATA"]},{"id":"290357301","configuration":"{\"accountID\":\"shopify-10082786\", \"endpoint\":\"https://connect.nosto.com\"}","eventPayloadVersion":"v1","runtimeContext":"STRICT","scriptVersion":"60f9697f193f16c7e745893c5301d922","type":"APP","apiClientId":272825,"privacyPurposes":["ANALYTICS","MARKETING"]},{"id":"231243829","configuration":"{\"pixel_id\":\"668011374131224\",\"pixel_type\":\"facebook_pixel\",\"metaapp_system_user_token\":\"-\"}","eventPayloadVersion":"v1","runtimeContext":"OPEN","scriptVersion":"8d894c63179843e74a9691414b5ad83d","type":"APP","apiClientId":2329312,"privacyPurposes":["ANALYTICS","MARKETING","SALE_OF_DATA"]},{"id":"25002037","eventPayloadVersion":"1","runtimeContext":"LAX","scriptVersion":"3","type":"CUSTOM","privacyPurposes":["ANALYTICS","MARKETING","SALE_OF_DATA"],"name":"Retention.com Script"},{"id":"49578037","eventPayloadVersion":"1","runtimeContext":"LAX","scriptVersion":"1","type":"CUSTOM","privacyPurposes":["SALE_OF_DATA"],"name":"AXON Shopify Pixel"},{"id":"shopify-app-pixel","configuration":"{}","eventPayloadVersion":"v1","runtimeContext":"STRICT","scriptVersion":"0411","apiClientId":"shopify-pixel","type":"APP","privacyPurposes":["ANALYTICS","MARKETING"]},{"id":"shopify-custom-pixel","eventPayloadVersion":"v1","runtimeContext":"LAX","scriptVersion":"0411","apiClientId":"shopify-pixel","type":"CUSTOM","privacyPurposes":["ANALYTICS","MARKETING"]}],isMerchantRequest: false,effectiveTopLevelDomain: "",initData: {"shop":{"name":"Dixxon Flannel Co.","paymentSettings":{"currencyCode":"USD"},"myshopifyDomain":"dixxon-flannel-co.myshopify.com","countryCode":"US","storefrontUrl":"https://www.dixxon.com"},"customer":null,"cart":null,"checkout":null,"productVariants":[],"purchasingCompany":null},},function pageEvents(webPixelsManagerAPI) {webPixelsManagerAPI.publish("page_viewed", {});},"https://www.dixxon.com/cdn","a2bf07f9wd258a588pa9bc280fmc06997f5",{"modern":"","legacy":""},{"shopId":"10082786","storefrontBaseUrl":"https://www.dixxon.com","extensionBaseUrl":"https://extensions.shopifycdn.com/cdn/shopifycloud/web-pixels-manager","surface":"storefront-renderer","enabledBetaFlags":"[]","isMerchantRequest":"false","hashVersion":"a2bf07f9wd258a588pa9bc280fmc06997f5"});&lt;/script&gt;&lt;script async="" src="https://www.dixxon.com/cdn/wpm/ba2bf07f9wd258a588pa9bc280fmc06997f5m.js" data-shop-id="10082786" data-storefront-base-url="https://www.dixxon.com" data-extension-base-url="https://extensions.shopifycdn.com/cdn/shopifycloud/web-pixels-manager" data-surface="storefront-renderer" data-enabled-beta-flags="[]" data-is-merchant-request="false" data-hash-version="a2bf07f9wd258a588pa9bc280fmc06997f5" data-browser-target="modern"&gt;&lt;/script&gt;&lt;script&gt;</w:t>
        <w:br/>
        <w:t xml:space="preserve">  window.ShopifyAnalytics = window.ShopifyAnalytics || {};</w:t>
        <w:br/>
        <w:t xml:space="preserve">  window.ShopifyAnalytics.meta = window.ShopifyAnalytics.meta || {};</w:t>
        <w:br/>
        <w:t xml:space="preserve">  window.ShopifyAnalytics.meta.currency = 'USD';</w:t>
        <w:br/>
        <w:t xml:space="preserve">  var meta = {"page":{"pageType":"home"}};</w:t>
        <w:br/>
        <w:t xml:space="preserve">  for (var attr in meta) {</w:t>
        <w:br/>
        <w:t xml:space="preserve">    window.ShopifyAnalytics.meta[attr] = meta[attr];</w:t>
        <w:br/>
        <w:t xml:space="preserve">  }</w:t>
        <w:br/>
        <w:t>&lt;/script&gt;</w:t>
        <w:br/>
        <w:t>&lt;script class="analytics" type="text/lazyload"&gt;</w:t>
        <w:br/>
        <w:t xml:space="preserve">  (function () {</w:t>
        <w:br/>
        <w:t xml:space="preserve">    var customDocumentWrite = function(content) {</w:t>
        <w:br/>
        <w:t xml:space="preserve">      var jquery = null;</w:t>
        <w:br/>
        <w:br/>
        <w:t xml:space="preserve">      if (window.jQuery) {</w:t>
        <w:br/>
        <w:t xml:space="preserve">        jquery = window.jQuery;</w:t>
        <w:br/>
        <w:t xml:space="preserve">      } else if (window.Checkout &amp;&amp; window.Checkout.$) {</w:t>
        <w:br/>
        <w:t xml:space="preserve">        jquery = window.Checkout.$;</w:t>
        <w:br/>
        <w:t xml:space="preserve">      }</w:t>
        <w:br/>
        <w:br/>
        <w:t xml:space="preserve">      if (jquery) {</w:t>
        <w:br/>
        <w:t xml:space="preserve">        jquery('body').append(content);</w:t>
        <w:br/>
        <w:t xml:space="preserve">      }</w:t>
        <w:br/>
        <w:t xml:space="preserve">    };</w:t>
        <w:br/>
        <w:br/>
        <w:t xml:space="preserve">    var hasLoggedConversion = function(token) {</w:t>
        <w:br/>
        <w:t xml:space="preserve">      if (token) {</w:t>
        <w:br/>
        <w:t xml:space="preserve">        return document.cookie.indexOf('loggedConversion=' + token) !== -1;</w:t>
        <w:br/>
        <w:t xml:space="preserve">      }</w:t>
        <w:br/>
        <w:t xml:space="preserve">      return false;</w:t>
        <w:br/>
        <w:t xml:space="preserve">    }</w:t>
        <w:br/>
        <w:br/>
        <w:t xml:space="preserve">    var setCookieIfConversion = function(token) {</w:t>
        <w:br/>
        <w:t xml:space="preserve">      if (token) {</w:t>
        <w:br/>
        <w:t xml:space="preserve">        var twoMonthsFromNow = new Date(Date.now());</w:t>
        <w:br/>
        <w:t xml:space="preserve">        twoMonthsFromNow.setMonth(twoMonthsFromNow.getMonth() + 2);</w:t>
        <w:br/>
        <w:br/>
        <w:t xml:space="preserve">        document.cookie = 'loggedConversion=' + token + '; expires=' + twoMonthsFromNow;</w:t>
        <w:br/>
        <w:t xml:space="preserve">      }</w:t>
        <w:br/>
        <w:t xml:space="preserve">    }</w:t>
        <w:br/>
        <w:br/>
        <w:t xml:space="preserve">    var trekkie = window.ShopifyAnalytics.lib = window.trekkie = window.trekkie || [];</w:t>
        <w:br/>
        <w:t xml:space="preserve">    if (trekkie.integrations) {</w:t>
        <w:br/>
        <w:t xml:space="preserve">      return;</w:t>
        <w:br/>
        <w:t xml:space="preserve">    }</w:t>
        <w:br/>
        <w:t xml:space="preserve">    trekkie.methods = [</w:t>
        <w:br/>
        <w:t xml:space="preserve">      'identify',</w:t>
        <w:br/>
        <w:t xml:space="preserve">      'page',</w:t>
        <w:br/>
        <w:t xml:space="preserve">      'ready',</w:t>
        <w:br/>
        <w:t xml:space="preserve">      'track',</w:t>
        <w:br/>
        <w:t xml:space="preserve">      'trackForm',</w:t>
        <w:br/>
        <w:t xml:space="preserve">      'trackLink'</w:t>
        <w:br/>
        <w:t xml:space="preserve">    ];</w:t>
        <w:br/>
        <w:t xml:space="preserve">    trekkie.factory = function(method) {</w:t>
        <w:br/>
        <w:t xml:space="preserve">      return function() {</w:t>
        <w:br/>
        <w:t xml:space="preserve">        var args = Array.prototype.slice.call(arguments);</w:t>
        <w:br/>
        <w:t xml:space="preserve">        args.unshift(method);</w:t>
        <w:br/>
        <w:t xml:space="preserve">        trekkie.push(args);</w:t>
        <w:br/>
        <w:t xml:space="preserve">        return trekkie;</w:t>
        <w:br/>
        <w:t xml:space="preserve">      };</w:t>
        <w:br/>
        <w:t xml:space="preserve">    };</w:t>
        <w:br/>
        <w:t xml:space="preserve">    for (var i = 0; i &lt; trekkie.methods.length; i++) {</w:t>
        <w:br/>
        <w:t xml:space="preserve">      var key = trekkie.methods[i];</w:t>
        <w:br/>
        <w:t xml:space="preserve">      trekkie[key] = trekkie.factory(key);</w:t>
        <w:br/>
        <w:t xml:space="preserve">    }</w:t>
        <w:br/>
        <w:t xml:space="preserve">    trekkie.load = function(config) {</w:t>
        <w:br/>
        <w:t xml:space="preserve">      trekkie.config = config || {};</w:t>
        <w:br/>
        <w:t xml:space="preserve">      trekkie.config.initialDocumentCookie = document.cookie;</w:t>
        <w:br/>
        <w:t xml:space="preserve">      var first = document.getElementsByTagName('script')[0];</w:t>
        <w:br/>
        <w:t xml:space="preserve">      var script = document.createElement('script');</w:t>
        <w:br/>
        <w:t xml:space="preserve">      script.type = 'text/javascript';</w:t>
        <w:br/>
        <w:t xml:space="preserve">      script.onerror = function(e) {</w:t>
        <w:br/>
        <w:t xml:space="preserve">        var scriptFallback = document.createElement('script');</w:t>
        <w:br/>
        <w:t xml:space="preserve">        scriptFallback.type = 'text/javascript';</w:t>
        <w:br/>
        <w:t xml:space="preserve">        scriptFallback.onerror = function(error) {</w:t>
        <w:br/>
        <w:t xml:space="preserve">                var Monorail = {</w:t>
        <w:br/>
        <w:t xml:space="preserve">      produce: function produce(monorailDomain, schemaId, payload) {</w:t>
        <w:br/>
        <w:t xml:space="preserve">        var currentMs = new Date().getTime();</w:t>
        <w:br/>
        <w:t xml:space="preserve">        var event = {</w:t>
        <w:br/>
        <w:t xml:space="preserve">          schema_id: schemaId,</w:t>
        <w:br/>
        <w:t xml:space="preserve">          payload: payload,</w:t>
        <w:br/>
        <w:t xml:space="preserve">          metadata: {</w:t>
        <w:br/>
        <w:t xml:space="preserve">            event_created_at_ms: currentMs,</w:t>
        <w:br/>
        <w:t xml:space="preserve">            event_sent_at_ms: currentMs</w:t>
        <w:br/>
        <w:t xml:space="preserve">          }</w:t>
        <w:br/>
        <w:t xml:space="preserve">        };</w:t>
        <w:br/>
        <w:t xml:space="preserve">        return Monorail.sendRequest("https://" + monorailDomain + "/v1/produce", JSON.stringify(event));</w:t>
        <w:br/>
        <w:t xml:space="preserve">      },</w:t>
        <w:br/>
        <w:t xml:space="preserve">      sendRequest: function sendRequest(endpointUrl, payload) {</w:t>
        <w:br/>
        <w:t xml:space="preserve">        // Try the sendBeacon API</w:t>
        <w:br/>
        <w:t xml:space="preserve">        if (window &amp;&amp; window.navigator &amp;&amp; typeof window.navigator.sendBeacon === 'function' &amp;&amp; typeof window.Blob === 'function' &amp;&amp; !Monorail.isIos12()) {</w:t>
        <w:br/>
        <w:t xml:space="preserve">          var blobData = new window.Blob([payload], {</w:t>
        <w:br/>
        <w:t xml:space="preserve">            type: 'text/plain'</w:t>
        <w:br/>
        <w:t xml:space="preserve">          });</w:t>
        <w:br/>
        <w:br/>
        <w:t xml:space="preserve">          if (window.navigator.sendBeacon(endpointUrl, blobData)) {</w:t>
        <w:br/>
        <w:t xml:space="preserve">            return true;</w:t>
        <w:br/>
        <w:t xml:space="preserve">          } // sendBeacon was not successful</w:t>
        <w:br/>
        <w:br/>
        <w:t xml:space="preserve">        } // XHR beacon</w:t>
        <w:br/>
        <w:br/>
        <w:t xml:space="preserve">        var xhr = new XMLHttpRequest();</w:t>
        <w:br/>
        <w:br/>
        <w:t xml:space="preserve">        try {</w:t>
        <w:br/>
        <w:t xml:space="preserve">          xhr.open('POST', endpointUrl);</w:t>
        <w:br/>
        <w:t xml:space="preserve">          xhr.setRequestHeader('Content-Type', 'text/plain');</w:t>
        <w:br/>
        <w:t xml:space="preserve">          xhr.send(payload);</w:t>
        <w:br/>
        <w:t xml:space="preserve">        } catch (e) {</w:t>
        <w:br/>
        <w:t xml:space="preserve">          console.log(e);</w:t>
        <w:br/>
        <w:t xml:space="preserve">        }</w:t>
        <w:br/>
        <w:br/>
        <w:t xml:space="preserve">        return false;</w:t>
        <w:br/>
        <w:t xml:space="preserve">      },</w:t>
        <w:br/>
        <w:t xml:space="preserve">      isIos12: function isIos12() {</w:t>
        <w:br/>
        <w:t xml:space="preserve">        return window.navigator.userAgent.lastIndexOf('iPhone; CPU iPhone OS 12_') !== -1 || window.navigator.userAgent.lastIndexOf('iPad; CPU OS 12_') !== -1;</w:t>
        <w:br/>
        <w:t xml:space="preserve">      }</w:t>
        <w:br/>
        <w:t xml:space="preserve">    };</w:t>
        <w:br/>
        <w:t xml:space="preserve">    Monorail.produce('monorail-edge.shopifysvc.com',</w:t>
        <w:br/>
        <w:t xml:space="preserve">      'trekkie_storefront_load_errors/1.1',</w:t>
        <w:br/>
        <w:t xml:space="preserve">      {shop_id: 10082786,</w:t>
        <w:br/>
        <w:t xml:space="preserve">      theme_id: 133054758965,</w:t>
        <w:br/>
        <w:t xml:space="preserve">      app_name: "storefront",</w:t>
        <w:br/>
        <w:t xml:space="preserve">      context_url: window.location.href,</w:t>
        <w:br/>
        <w:t xml:space="preserve">      source_url: "//www.dixxon.com/cdn/s/trekkie.storefront.ea654ad13e3ed667730595658203b80580b293e0.min.js"});</w:t>
        <w:br/>
        <w:br/>
        <w:t xml:space="preserve">        };</w:t>
        <w:br/>
        <w:t xml:space="preserve">        scriptFallback.async = true;</w:t>
        <w:br/>
        <w:t xml:space="preserve">        scriptFallback.src = '//www.dixxon.com/cdn/s/trekkie.storefront.ea654ad13e3ed667730595658203b80580b293e0.min.js';</w:t>
        <w:br/>
        <w:t xml:space="preserve">        first.parentNode.insertBefore(scriptFallback, first);</w:t>
        <w:br/>
        <w:t xml:space="preserve">      };</w:t>
        <w:br/>
        <w:t xml:space="preserve">      script.async = true;</w:t>
        <w:br/>
        <w:t xml:space="preserve">      script.src = '//www.dixxon.com/cdn/s/trekkie.storefront.ea654ad13e3ed667730595658203b80580b293e0.min.js';</w:t>
        <w:br/>
        <w:t xml:space="preserve">      first.parentNode.insertBefore(script, first);</w:t>
        <w:br/>
        <w:t xml:space="preserve">    };</w:t>
        <w:br/>
        <w:t xml:space="preserve">    trekkie.load(</w:t>
        <w:br/>
        <w:t xml:space="preserve">      {"Trekkie":{"appName":"storefront","development":false,"defaultAttributes":{"shopId":10082786,"isMerchantRequest":null,"themeId":133054758965,"themeCityHash":"6981711842051970771","contentLanguage":"en","currency":"USD"},"isServerSideCookieWritingEnabled":true,"monorailRegion":"shop_domain"},"Session Attribution":{},"S2S":{"facebookCapiEnabled":true,"source":"trekkie-storefront-renderer","apiClientId":580111}}</w:t>
        <w:br/>
        <w:t xml:space="preserve">    );</w:t>
        <w:br/>
        <w:br/>
        <w:t xml:space="preserve">    var loaded = false;</w:t>
        <w:br/>
        <w:t xml:space="preserve">    trekkie.ready(function() {</w:t>
        <w:br/>
        <w:t xml:space="preserve">      if (loaded) return;</w:t>
        <w:br/>
        <w:t xml:space="preserve">      loaded = true;</w:t>
        <w:br/>
        <w:br/>
        <w:t xml:space="preserve">      window.ShopifyAnalytics.lib = window.trekkie;</w:t>
        <w:br/>
        <w:br/>
        <w:t xml:space="preserve">      var originalDocumentWrite = document.write;</w:t>
        <w:br/>
        <w:t xml:space="preserve">      document.write = customDocumentWrite;</w:t>
        <w:br/>
        <w:t xml:space="preserve">      try { window.ShopifyAnalytics.merchantGoogleAnalytics.call(this); } catch(error) {};</w:t>
        <w:br/>
        <w:t xml:space="preserve">      document.write = originalDocumentWrite;</w:t>
        <w:br/>
        <w:br/>
        <w:t xml:space="preserve">      window.ShopifyAnalytics.lib.page(null,{"pageType":"home","shopifyEmitted":true});</w:t>
        <w:br/>
        <w:br/>
        <w:t xml:space="preserve">      var match = window.location.pathname.match(/checkouts\/(.+)\/(thank_you|post_purchase)/)</w:t>
        <w:br/>
        <w:t xml:space="preserve">      var token = match? match[1]: undefined;</w:t>
        <w:br/>
        <w:t xml:space="preserve">      if (!hasLoggedConversion(token)) {</w:t>
        <w:br/>
        <w:t xml:space="preserve">        setCookieIfConversion(token);</w:t>
        <w:br/>
        <w:t xml:space="preserve">        </w:t>
        <w:br/>
        <w:t xml:space="preserve">      }</w:t>
        <w:br/>
        <w:t xml:space="preserve">    });</w:t>
        <w:br/>
        <w:br/>
        <w:br/>
        <w:t xml:space="preserve">        var eventsListenerScript = document.createElement('script');</w:t>
        <w:br/>
        <w:t xml:space="preserve">        eventsListenerScript.async = true;</w:t>
        <w:br/>
        <w:t xml:space="preserve">        eventsListenerScript.src = "//www.dixxon.com/cdn/shopifycloud/shopify/assets/shop_events_listener-7e40c6290cd8fa1230e4aaf3237dddc1b481b77fa56e4b2df23c8bb8ad35e726.js";</w:t>
        <w:br/>
        <w:t xml:space="preserve">        document.getElementsByTagName('head')[0].appendChild(eventsListenerScript);</w:t>
        <w:br/>
        <w:br/>
        <w:t>})();&lt;/script&gt;</w:t>
        <w:br/>
        <w:t xml:space="preserve">  &lt;script&gt;</w:t>
        <w:br/>
        <w:t xml:space="preserve">  if (!window.ga || (window.ga &amp;&amp; typeof window.ga !== 'function')) {</w:t>
        <w:br/>
        <w:t xml:space="preserve">    window.ga = function ga() {</w:t>
        <w:br/>
        <w:t xml:space="preserve">      (window.ga.q = window.ga.q || []).push(arguments);</w:t>
        <w:br/>
        <w:t xml:space="preserve">      Shopify.analytics.publish("ga_stub_called", {}, {sendTo: "google_osp_migration"});</w:t>
        <w:br/>
        <w:t xml:space="preserve">      console.error("Shopify's Google Analytics stub called with:", Array.from(arguments), "\nSee https://help.shopify.com/manual/promoting-marketing/pixels/pixel-migration#google for more information.");</w:t>
        <w:br/>
        <w:t xml:space="preserve">    };</w:t>
        <w:br/>
        <w:t xml:space="preserve">    Shopify.analytics.publish("ga_stub_initialized", {}, {sendTo: "google_osp_migration"});</w:t>
        <w:br/>
        <w:t xml:space="preserve">  }</w:t>
        <w:br/>
        <w:t>&lt;/script&gt;</w:t>
        <w:br/>
        <w:t>&lt;script defer="" src="https://www.dixxon.com/cdn/shopifycloud/perf-kit/shopify-perf-kit-1.5.0.min.js" data-application="storefront-renderer" data-shop-id="10082786" data-render-region="gcp-asia-southeast1" data-page-type="index" data-theme-instance-id="133054758965" data-monorail-region="shop_domain" data-resource-timing-sampling-rate="10"&gt;&lt;/script&gt;</w:t>
        <w:br/>
        <w:t>&lt;script src="https://www.dixxon.com/wpm@a2bf07f9wd258a588pa9bc280fmc06997f5/app/web-pixel-495484981@4dfb9bba78bcc1d3298173fc750a772c/pixel.modern.js" async="" data-pixel-id="495484981" data-pixel-type="APP"&gt;&lt;/script&gt;&lt;script src="https://www.dixxon.com/wpm@a2bf07f9wd258a588pa9bc280fmc06997f5/app/web-pixel-231243829@8d894c63179843e74a9691414b5ad83d/pixel.modern.js" async="" data-pixel-id="231243829" data-pixel-type="APP"&gt;&lt;/script&gt;&lt;style type="text/css"&gt;@-webkit-keyframes top-close-btn{0%{-webkit-transform:rotate(0) translate(0);transform:rotate(0) translate(0)}to{-webkit-transform:rotate(-45deg) translate(-6px,5px);transform:rotate(-45deg) translate(-6px,5px)}}@keyframes top-close-btn{0%{-webkit-transform:rotate(0) translate(0);transform:rotate(0) translate(0)}to{-webkit-transform:rotate(-45deg) translate(-6px,5px);transform:rotate(-45deg) translate(-6px,5px)}}@-webkit-keyframes bottom-close-btn{0%{-webkit-transform:rotate(0) translate(0);transform:rotate(0) translate(0)}to{-webkit-transform:rotate(45deg) translate(-6px,-6px);transform:rotate(45deg) translate(-6px,-6px)}}@keyframes bottom-close-btn{0%{-webkit-transform:rotate(0) translate(0);transform:rotate(0) translate(0)}to{-webkit-transform:rotate(45deg) translate(-6px,-6px);transform:rotate(45deg) translate(-6px,-6px)}}@-webkit-keyframes left-drawer-in{0%{-webkit-transform:translate(-100%);transform:translate(-100%)}to{-webkit-transform:translate(0);transform:translate(0)}}@keyframes left-drawer-in{0%{-webkit-transform:translate(-100%);transform:translate(-100%)}to{-webkit-transform:translate(0);transform:translate(0)}}@-webkit-keyframes left-drawer-out{0%{-webkit-transform:translate(0);transform:translate(0)}to{-webkit-transform:translate(-100%);transform:translate(-100%)}}@keyframes left-drawer-out{0%{-webkit-transform:translate(0);transform:translate(0)}to{-webkit-transform:translate(-100%);transform:translate(-100%)}}@-webkit-keyframes right-drawer-in{0%{-webkit-transform:translate(100%);transform:translate(100%)}to{-webkit-transform:translate(0);transform:translate(0)}}@keyframes right-drawer-in{0%{-webkit-transform:translate(100%);transform:translate(100%)}to{-webkit-transform:translate(0);transform:translate(0)}}@-webkit-keyframes right-drawer-out{0%{-webkit-transform:translate(0);transform:translate(0)}to{-webkit-transform:translate(100%);transform:translate(100%)}}@keyframes right-drawer-out{0%{-webkit-transform:translate(0);transform:translate(0)}to{-webkit-transform:translate(100%);transform:translate(100%)}}@-webkit-keyframes bottom-drawer-in{0%{-webkit-transform:translateY(100%);transform:translateY(100%)}to{-webkit-transform:translate(0);transform:translate(0)}}@keyframes bottom-drawer-in{0%{-webkit-transform:translateY(100%);transform:translateY(100%)}to{-webkit-transform:translate(0);transform:translate(0)}}@-webkit-keyframes bottom-drawer-out{0%{-webkit-transform:translate(0);transform:translate(0)}to{-webkit-transform:translateY(100%);transform:translateY(100%)}}@keyframes bottom-drawer-out{0%{-webkit-transform:translate(0);transform:translate(0)}to{-webkit-transform:translateY(100%);transform:translateY(100%)}}@-webkit-keyframes top-drawer-in{0%{-webkit-transform:translateY(-100%);transform:translateY(-100%)}to{-webkit-transform:translate(0);transform:translate(0)}}@keyframes top-drawer-in{0%{-webkit-transform:translateY(-100%);transform:translateY(-100%)}to{-webkit-transform:translate(0);transform:translate(0)}}@-webkit-keyframes top-drawer-out{0%{-webkit-transform:translate(0);transform:translate(0)}to{-webkit-transform:translateY(-100%);transform:translateY(-100%)}}@keyframes top-drawer-out{0%{-webkit-transform:translate(0);transform:translate(0)}to{-webkit-transform:translateY(-100%);transform:translateY(-100%)}}.ch-drawer--open .ch-drawer--left{-webkit-animation:left-drawer-in .3s cubic-bezier(0,1.03,.91,.97);animation:left-drawer-in .3s cubic-bezier(0,1.03,.91,.97)}.ch-drawer--open .ch-drawer--right{-webkit-animation:right-drawer-in .3s cubic-bezier(0,1.03,.91,.97);animation:right-drawer-in .3s cubic-bezier(0,1.03,.91,.97)}.ch-drawer--open .ch-drawer--bottom{-webkit-animation:bottom-drawer-in .3s cubic-bezier(0,1.03,.91,.97);animation:bottom-drawer-in .3s cubic-bezier(0,1.03,.91,.97)}.ch-drawer--open .ch-drawer--top{-webkit-animation:top-drawer-in .3s cubic-bezier(0,1.03,.91,.97);animation:top-drawer-in .3s cubic-bezier(0,1.03,.91,.97)}.ch-drawer--left{-webkit-animation:left-drawer-out .3s cubic-bezier(0,1.03,.91,.97) forwards;animation:left-drawer-out .3s cubic-bezier(0,1.03,.91,.97) forwards}.ch-drawer--right{-webkit-animation:right-drawer-out .3s cubic-bezier(0,1.03,.91,.97) forwards;animation:right-drawer-out .3s cubic-bezier(0,1.03,.91,.97) forwards}.ch-drawer--bottom{-webkit-animation:bottom-drawer-out .3s cubic-bezier(0,1.03,.91,.97) forwards;animation:bottom-drawer-out .3s cubic-bezier(0,1.03,.91,.97) forwards}.ch-drawer--top{-webkit-animation:top-drawer-out .3s cubic-bezier(0,1.03,.91,.97) forwards;animation:top-drawer-out .3s cubic-bezier(0,1.03,.91,.97) forwards}.drawer--blur{-webkit-filter:blur(2px);filter:blur(2px)}.ch-drawer,.toggle-over-flow{overflow:hidden}.ch-drawer{position:absolute;display:-webkit-box;display:-ms-flexbox;display:flex;-webkit-box-orient:vertical;-webkit-box-direction:normal;-ms-flex-direction:column;flex-direction:column;background-color:#fff}.ch-drawer__mask{position:fixed;top:0;right:0;left:0;bottom:0;background-color:transparent}.ch-drawer__mask--default{background-color:#000;opacity:.3}.ch-drawer--left,.ch-drawer--right{height:100%}.ch-drawer--left{left:0;-webkit-box-shadow:6px 0 10px 0 rgba(0,0,0,.1);box-shadow:6px 0 10px 0 rgba(0,0,0,.1)}.ch-drawer--right{right:0;-webkit-box-shadow:-6px 0 10px 0 rgba(0,0,0,.1);box-shadow:-6px 0 10px 0 rgba(0,0,0,.1)}.ch-drawer--bottom,.ch-drawer--top{width:100%}.ch-drawer--top{top:0;-webkit-box-shadow:0 6px 10px 0 rgba(0,0,0,.1);box-shadow:0 6px 10px 0 rgba(0,0,0,.1)}.ch-drawer--bottom{bottom:0;-webkit-box-shadow:0 -6px 10px 0 rgba(0,0,0,.1);box-shadow:0 -6px 10px 0 rgba(0,0,0,.1)}.ch-drawer__wrapper{position:fixed;top:0;right:0;left:0;bottom:0}.ch-drawer__container{position:relative;height:100%}.ch-drawer__container--blur{-webkit-filter:blur(2px);filter:blur(2px)}.ch-drawer__header{padding:10px 5px 5px;display:-webkit-box;display:-ms-flexbox;display:flex}.ch-drawer__header :first-child{-webkit-box-flex:1;-ms-flex:1;flex:1}.ch-drawer__close-btn{position:relative;margin:0 1em;height:18px;width:18px;cursor:pointer}.ch-drawer__close-btn:after,.ch-drawer__close-btn:before{position:absolute;content:"";border:1px solid #666;border-radius:1px;height:0;width:16px}.ch-drawer__close-btn:before{top:0;-webkit-animation:top-close-btn .5s cubic-bezier(.88,-.06,.2,1.27) forwards;animation:top-close-btn .5s cubic-bezier(.88,-.06,.2,1.27) forwards}.ch-drawer__close-btn:after{bottom:0;-webkit-animation:bottom-close-btn .5s cubic-bezier(.88,-.06,.2,1.27) forwards;animation:bottom-close-btn .5s cubic-bezier(.88,-.06,.2,1.27) forwards}.ch-drawer__content{-webkit-box-flex:1;-ms-flex:1;flex:1;padding:5px;overflow:auto}.ch-drawer__footer{padding:20px 15px;display:-webkit-box;display:-ms-flexbox;display:flex;-webkit-box-pack:end;-ms-flex-pack:end;justify-content:flex-end;border-top:1px solid #f0f0f0}.ch-drawer-enter-active{-webkit-animation:drawer-fade .35s cubic-bezier(0,0,.2,1);animation:drawer-fade .35s cubic-bezier(0,0,.2,1)}.ch-drawer-leave-active{animation:drawer-fade .35s cubic-bezier(0,0,.2,1) reverse}@-webkit-keyframes drawer-fade{0%{opacity:0}to{opacity:1}}@keyframes drawer-fade{0%{opacity:0}to{opacity:1}}&lt;/style&gt;&lt;style type="text/css" id="tagName"&gt;&lt;/style&gt;&lt;link href="https://cdn-static.okendo.io/loyalty/css/okendo-loyalty.onsite.css" type="text/css" rel="stylesheet"&gt;&lt;script defer="" src="https://res4.applovin.com/p/104/b/bs.c9e1074f5b3f9fc8ea15d152add07294-1.iife.js"&gt;&lt;/script&gt;&lt;script defer="" src="https://res4.applovin.com/p/104/hs/hs.iife.js"&gt;&lt;/script&gt;&lt;script type="text/javascript" async="" src="https://static-tracking.klaviyo.com/onsite/js/fender_analytics.8a3403e3aa571856ede2.js?cb=1&amp;amp;v2-route=1" crossorigin="anonymous"&gt;&lt;/script&gt;&lt;script type="text/javascript" async="" src="https://static-tracking.klaviyo.com/onsite/js/static.4b8f99d71b7685ee4f53.js?cb=1&amp;amp;v2-route=1" crossorigin="anonymous"&gt;&lt;/script&gt;&lt;script type="text/javascript" async="" src="https://static.klaviyo.com/onsite/js/runtime.6f57c0bf503d01d7d2b2.js?cb=1&amp;amp;v2-route=1" crossorigin="anonymous"&gt;&lt;/script&gt;&lt;script type="text/javascript" async="" src="https://static.klaviyo.com/onsite/js/sharedUtils.3fd4f66c035997853865.js?cb=1&amp;amp;v2-route=1" crossorigin="anonymous"&gt;&lt;/script&gt;&lt;script type="text/javascript" async="" src="https://static.klaviyo.com/onsite/js/vendors~in_app_forms~signup_forms~onsite-triggering~customerHubRoot~renderWishlistButton.35ec92634b02573059d8.js?cb=1&amp;amp;v2-route=1" crossorigin="anonymous"&gt;&lt;/script&gt;&lt;script type="text/javascript" async="" src="https://static.klaviyo.com/onsite/js/vendors~in_app_forms~signup_forms~reviews~atlas.89b1a99aedb4bfc97bc3.js?cb=1&amp;amp;v2-route=1" crossorigin="anonymous"&gt;&lt;/script&gt;&lt;script type="text/javascript" async="" src="https://static.klaviyo.com/onsite/js/vendors~in_app_forms~signup_forms.7b8bb44ce06b964e3631.js?cb=1&amp;amp;v2-route=1" crossorigin="anonymous"&gt;&lt;/script&gt;&lt;script type="text/javascript" async="" src="https://static.klaviyo.com/onsite/js/default~in_app_forms~signup_forms~onsite-triggering.7a64e488a2e875dd465a.js?cb=1&amp;amp;v2-route=1" crossorigin="anonymous"&gt;&lt;/script&gt;&lt;script type="text/javascript" async="" src="https://static.klaviyo.com/onsite/js/default~in_app_forms~signup_forms.fceb3a760e49929e64de.js?cb=1&amp;amp;v2-route=1" crossorigin="anonymous"&gt;&lt;/script&gt;&lt;script type="text/javascript" async="" src="https://static.klaviyo.com/onsite/js/signup_forms.f6adc79cc85c33b3c8e1.js?cb=1&amp;amp;v2-route=1" crossorigin="anonymous"&gt;&lt;/script&gt;&lt;script type="text/javascript" async="" src="https://static-tracking.klaviyo.com/onsite/js/post_identification_sync.9f6450b74b882e56b859.js?cb=1&amp;amp;v2-route=1" crossorigin="anonymous"&gt;&lt;/script&gt;&lt;script type="text/javascript" async="" src="https://static.klaviyo.com/onsite/js/event_adapter.7cf9e35416b96205a69b.js?cb=1&amp;amp;v2-route=1" crossorigin="anonymous"&gt;&lt;/script&gt;&lt;style&gt;/* ----------------------------------------------</w:t>
        <w:br/>
        <w:br/>
        <w:t xml:space="preserve"> * Generated by Animista on 2020-6-24 13:11:32</w:t>
        <w:br/>
        <w:br/>
        <w:t xml:space="preserve"> * Licensed under FreeBSD License.</w:t>
        <w:br/>
        <w:br/>
        <w:t xml:space="preserve"> * See http://animista.net/license for more info. </w:t>
        <w:br/>
        <w:br/>
        <w:t xml:space="preserve"> * w: http://animista.net, t: @cssanimista</w:t>
        <w:br/>
        <w:br/>
        <w:t xml:space="preserve"> * ---------------------------------------------- */</w:t>
        <w:br/>
        <w:br/>
        <w:t>/**</w:t>
        <w:br/>
        <w:br/>
        <w:t xml:space="preserve"> * ----------------------------------------</w:t>
        <w:br/>
        <w:br/>
        <w:t xml:space="preserve"> * animation shake-horizontal</w:t>
        <w:br/>
        <w:br/>
        <w:t xml:space="preserve"> * ----------------------------------------</w:t>
        <w:br/>
        <w:br/>
        <w:t xml:space="preserve"> */</w:t>
        <w:br/>
        <w:br/>
        <w:br/>
        <w:br/>
        <w:t>._3ACsCn7H09sIwcsvtgGMjS {</w:t>
        <w:br/>
        <w:br/>
        <w:t xml:space="preserve">  -webkit-animation: _3ACsCn7H09sIwcsvtgGMjS 0.8s</w:t>
        <w:br/>
        <w:br/>
        <w:t xml:space="preserve">    cubic-bezier(0.455, 0.03, 0.515, 0.955) both;</w:t>
        <w:br/>
        <w:br/>
        <w:t xml:space="preserve">  animation: _3ACsCn7H09sIwcsvtgGMjS 0.8s cubic-bezier(0.455, 0.03, 0.515, 0.955) both;</w:t>
        <w:br/>
        <w:br/>
        <w:t>}</w:t>
        <w:br/>
        <w:br/>
        <w:br/>
        <w:br/>
        <w:t>@-webkit-keyframes _3ACsCn7H09sIwcsvtgGMjS {</w:t>
        <w:br/>
        <w:br/>
        <w:t xml:space="preserve">  0%,</w:t>
        <w:br/>
        <w:br/>
        <w:t xml:space="preserve">  100% {</w:t>
        <w:br/>
        <w:br/>
        <w:t xml:space="preserve">    -webkit-transform: translateX(0);</w:t>
        <w:br/>
        <w:br/>
        <w:t xml:space="preserve">    transform: translateX(0);</w:t>
        <w:br/>
        <w:br/>
        <w:t xml:space="preserve">  }</w:t>
        <w:br/>
        <w:br/>
        <w:t xml:space="preserve">  10%,</w:t>
        <w:br/>
        <w:br/>
        <w:t xml:space="preserve">  30%,</w:t>
        <w:br/>
        <w:br/>
        <w:t xml:space="preserve">  50%,</w:t>
        <w:br/>
        <w:br/>
        <w:t xml:space="preserve">  70% {</w:t>
        <w:br/>
        <w:br/>
        <w:t xml:space="preserve">    -webkit-transform: translateX(-10px);</w:t>
        <w:br/>
        <w:br/>
        <w:t xml:space="preserve">    transform: translateX(-10px);</w:t>
        <w:br/>
        <w:br/>
        <w:t xml:space="preserve">  }</w:t>
        <w:br/>
        <w:br/>
        <w:t xml:space="preserve">  20%,</w:t>
        <w:br/>
        <w:br/>
        <w:t xml:space="preserve">  40%,</w:t>
        <w:br/>
        <w:br/>
        <w:t xml:space="preserve">  60% {</w:t>
        <w:br/>
        <w:br/>
        <w:t xml:space="preserve">    -webkit-transform: translateX(10px);</w:t>
        <w:br/>
        <w:br/>
        <w:t xml:space="preserve">    transform: translateX(10px);</w:t>
        <w:br/>
        <w:br/>
        <w:t xml:space="preserve">  }</w:t>
        <w:br/>
        <w:br/>
        <w:t xml:space="preserve">  80% {</w:t>
        <w:br/>
        <w:br/>
        <w:t xml:space="preserve">    -webkit-transform: translateX(8px);</w:t>
        <w:br/>
        <w:br/>
        <w:t xml:space="preserve">    transform: translateX(8px);</w:t>
        <w:br/>
        <w:br/>
        <w:t xml:space="preserve">  }</w:t>
        <w:br/>
        <w:br/>
        <w:t xml:space="preserve">  90% {</w:t>
        <w:br/>
        <w:br/>
        <w:t xml:space="preserve">    -webkit-transform: translateX(-8px);</w:t>
        <w:br/>
        <w:br/>
        <w:t xml:space="preserve">    transform: translateX(-8px);</w:t>
        <w:br/>
        <w:br/>
        <w:t xml:space="preserve">  }</w:t>
        <w:br/>
        <w:br/>
        <w:t>}</w:t>
        <w:br/>
        <w:br/>
        <w:t>@keyframes _3ACsCn7H09sIwcsvtgGMjS {</w:t>
        <w:br/>
        <w:br/>
        <w:t xml:space="preserve">  0%,</w:t>
        <w:br/>
        <w:br/>
        <w:t xml:space="preserve">  100% {</w:t>
        <w:br/>
        <w:br/>
        <w:t xml:space="preserve">    -webkit-transform: translateX(0);</w:t>
        <w:br/>
        <w:br/>
        <w:t xml:space="preserve">    transform: translateX(0);</w:t>
        <w:br/>
        <w:br/>
        <w:t xml:space="preserve">  }</w:t>
        <w:br/>
        <w:br/>
        <w:t xml:space="preserve">  10%,</w:t>
        <w:br/>
        <w:br/>
        <w:t xml:space="preserve">  30%,</w:t>
        <w:br/>
        <w:br/>
        <w:t xml:space="preserve">  50%,</w:t>
        <w:br/>
        <w:br/>
        <w:t xml:space="preserve">  70% {</w:t>
        <w:br/>
        <w:br/>
        <w:t xml:space="preserve">    -webkit-transform: translateX(-10px);</w:t>
        <w:br/>
        <w:br/>
        <w:t xml:space="preserve">    transform: translateX(-10px);</w:t>
        <w:br/>
        <w:br/>
        <w:t xml:space="preserve">  }</w:t>
        <w:br/>
        <w:br/>
        <w:t xml:space="preserve">  20%,</w:t>
        <w:br/>
        <w:br/>
        <w:t xml:space="preserve">  40%,</w:t>
        <w:br/>
        <w:br/>
        <w:t xml:space="preserve">  60% {</w:t>
        <w:br/>
        <w:br/>
        <w:t xml:space="preserve">    -webkit-transform: translateX(10px);</w:t>
        <w:br/>
        <w:br/>
        <w:t xml:space="preserve">    transform: translateX(10px);</w:t>
        <w:br/>
        <w:br/>
        <w:t xml:space="preserve">  }</w:t>
        <w:br/>
        <w:br/>
        <w:t xml:space="preserve">  80% {</w:t>
        <w:br/>
        <w:br/>
        <w:t xml:space="preserve">    -webkit-transform: translateX(8px);</w:t>
        <w:br/>
        <w:br/>
        <w:t xml:space="preserve">    transform: translateX(8px);</w:t>
        <w:br/>
        <w:br/>
        <w:t xml:space="preserve">  }</w:t>
        <w:br/>
        <w:br/>
        <w:t xml:space="preserve">  90% {</w:t>
        <w:br/>
        <w:br/>
        <w:t xml:space="preserve">    -webkit-transform: translateX(-8px);</w:t>
        <w:br/>
        <w:br/>
        <w:t xml:space="preserve">    transform: translateX(-8px);</w:t>
        <w:br/>
        <w:br/>
        <w:t xml:space="preserve">  }</w:t>
        <w:br/>
        <w:br/>
        <w:t>}</w:t>
        <w:br/>
        <w:br/>
        <w:br/>
        <w:br/>
        <w:t>/**</w:t>
        <w:br/>
        <w:br/>
        <w:t xml:space="preserve"> * ----------------------------------------</w:t>
        <w:br/>
        <w:br/>
        <w:t xml:space="preserve"> * animation shake-vertical</w:t>
        <w:br/>
        <w:br/>
        <w:t xml:space="preserve"> * ----------------------------------------</w:t>
        <w:br/>
        <w:br/>
        <w:t xml:space="preserve"> */</w:t>
        <w:br/>
        <w:br/>
        <w:br/>
        <w:br/>
        <w:t>._2U__bvQC3JdZ1bnBpUp7sI {</w:t>
        <w:br/>
        <w:br/>
        <w:t xml:space="preserve">  -webkit-animation: _2U__bvQC3JdZ1bnBpUp7sI 0.8s cubic-bezier(0.455, 0.03, 0.515, 0.955)</w:t>
        <w:br/>
        <w:br/>
        <w:t xml:space="preserve">    both;</w:t>
        <w:br/>
        <w:br/>
        <w:t xml:space="preserve">  animation: _2U__bvQC3JdZ1bnBpUp7sI 0.8s cubic-bezier(0.455, 0.03, 0.515, 0.955) both;</w:t>
        <w:br/>
        <w:br/>
        <w:t>}</w:t>
        <w:br/>
        <w:br/>
        <w:br/>
        <w:br/>
        <w:t>@-webkit-keyframes _2U__bvQC3JdZ1bnBpUp7sI {</w:t>
        <w:br/>
        <w:br/>
        <w:t xml:space="preserve">  0%,</w:t>
        <w:br/>
        <w:br/>
        <w:t xml:space="preserve">  100% {</w:t>
        <w:br/>
        <w:br/>
        <w:t xml:space="preserve">    -webkit-transform: translateY(0);</w:t>
        <w:br/>
        <w:br/>
        <w:t xml:space="preserve">    transform: translateY(0);</w:t>
        <w:br/>
        <w:br/>
        <w:t xml:space="preserve">  }</w:t>
        <w:br/>
        <w:br/>
        <w:t xml:space="preserve">  10%,</w:t>
        <w:br/>
        <w:br/>
        <w:t xml:space="preserve">  30%,</w:t>
        <w:br/>
        <w:br/>
        <w:t xml:space="preserve">  50%,</w:t>
        <w:br/>
        <w:br/>
        <w:t xml:space="preserve">  70% {</w:t>
        <w:br/>
        <w:br/>
        <w:t xml:space="preserve">    -webkit-transform: translateY(-8px);</w:t>
        <w:br/>
        <w:br/>
        <w:t xml:space="preserve">    transform: translateY(-8px);</w:t>
        <w:br/>
        <w:br/>
        <w:t xml:space="preserve">  }</w:t>
        <w:br/>
        <w:br/>
        <w:t xml:space="preserve">  20%,</w:t>
        <w:br/>
        <w:br/>
        <w:t xml:space="preserve">  40%,</w:t>
        <w:br/>
        <w:br/>
        <w:t xml:space="preserve">  60% {</w:t>
        <w:br/>
        <w:br/>
        <w:t xml:space="preserve">    -webkit-transform: translateY(8px);</w:t>
        <w:br/>
        <w:br/>
        <w:t xml:space="preserve">    transform: translateY(8px);</w:t>
        <w:br/>
        <w:br/>
        <w:t xml:space="preserve">  }</w:t>
        <w:br/>
        <w:br/>
        <w:t xml:space="preserve">  80% {</w:t>
        <w:br/>
        <w:br/>
        <w:t xml:space="preserve">    -webkit-transform: translateY(6.4px);</w:t>
        <w:br/>
        <w:br/>
        <w:t xml:space="preserve">    transform: translateY(6.4px);</w:t>
        <w:br/>
        <w:br/>
        <w:t xml:space="preserve">  }</w:t>
        <w:br/>
        <w:br/>
        <w:t xml:space="preserve">  90% {</w:t>
        <w:br/>
        <w:br/>
        <w:t xml:space="preserve">    -webkit-transform: translateY(-6.4px);</w:t>
        <w:br/>
        <w:br/>
        <w:t xml:space="preserve">    transform: translateY(-6.4px);</w:t>
        <w:br/>
        <w:br/>
        <w:t xml:space="preserve">  }</w:t>
        <w:br/>
        <w:br/>
        <w:t>}</w:t>
        <w:br/>
        <w:br/>
        <w:t>@keyframes _2U__bvQC3JdZ1bnBpUp7sI {</w:t>
        <w:br/>
        <w:br/>
        <w:t xml:space="preserve">  0%,</w:t>
        <w:br/>
        <w:br/>
        <w:t xml:space="preserve">  100% {</w:t>
        <w:br/>
        <w:br/>
        <w:t xml:space="preserve">    -webkit-transform: translateY(0);</w:t>
        <w:br/>
        <w:br/>
        <w:t xml:space="preserve">    transform: translateY(0);</w:t>
        <w:br/>
        <w:br/>
        <w:t xml:space="preserve">  }</w:t>
        <w:br/>
        <w:br/>
        <w:t xml:space="preserve">  10%,</w:t>
        <w:br/>
        <w:br/>
        <w:t xml:space="preserve">  30%,</w:t>
        <w:br/>
        <w:br/>
        <w:t xml:space="preserve">  50%,</w:t>
        <w:br/>
        <w:br/>
        <w:t xml:space="preserve">  70% {</w:t>
        <w:br/>
        <w:br/>
        <w:t xml:space="preserve">    -webkit-transform: translateY(-8px);</w:t>
        <w:br/>
        <w:br/>
        <w:t xml:space="preserve">    transform: translateY(-8px);</w:t>
        <w:br/>
        <w:br/>
        <w:t xml:space="preserve">  }</w:t>
        <w:br/>
        <w:br/>
        <w:t xml:space="preserve">  20%,</w:t>
        <w:br/>
        <w:br/>
        <w:t xml:space="preserve">  40%,</w:t>
        <w:br/>
        <w:br/>
        <w:t xml:space="preserve">  60% {</w:t>
        <w:br/>
        <w:br/>
        <w:t xml:space="preserve">    -webkit-transform: translateY(8px);</w:t>
        <w:br/>
        <w:br/>
        <w:t xml:space="preserve">    transform: translateY(8px);</w:t>
        <w:br/>
        <w:br/>
        <w:t xml:space="preserve">  }</w:t>
        <w:br/>
        <w:br/>
        <w:t xml:space="preserve">  80% {</w:t>
        <w:br/>
        <w:br/>
        <w:t xml:space="preserve">    -webkit-transform: translateY(6.4px);</w:t>
        <w:br/>
        <w:br/>
        <w:t xml:space="preserve">    transform: translateY(6.4px);</w:t>
        <w:br/>
        <w:br/>
        <w:t xml:space="preserve">  }</w:t>
        <w:br/>
        <w:br/>
        <w:t xml:space="preserve">  90% {</w:t>
        <w:br/>
        <w:br/>
        <w:t xml:space="preserve">    -webkit-transform: translateY(-6.4px);</w:t>
        <w:br/>
        <w:br/>
        <w:t xml:space="preserve">    transform: translateY(-6.4px);</w:t>
        <w:br/>
        <w:br/>
        <w:t xml:space="preserve">  }</w:t>
        <w:br/>
        <w:br/>
        <w:t>}</w:t>
        <w:br/>
        <w:br/>
        <w:br/>
        <w:br/>
        <w:t>/**</w:t>
        <w:br/>
        <w:br/>
        <w:t xml:space="preserve"> * ----------------------------------------</w:t>
        <w:br/>
        <w:br/>
        <w:t xml:space="preserve"> * animation rotate-center</w:t>
        <w:br/>
        <w:br/>
        <w:t xml:space="preserve"> * ----------------------------------------</w:t>
        <w:br/>
        <w:br/>
        <w:t xml:space="preserve"> */</w:t>
        <w:br/>
        <w:br/>
        <w:br/>
        <w:br/>
        <w:t>._2GeDW-tf5xAtNs42Alr078 {</w:t>
        <w:br/>
        <w:br/>
        <w:t xml:space="preserve">  -webkit-animation: _2GeDW-tf5xAtNs42Alr078 1s ease-in-out both;</w:t>
        <w:br/>
        <w:br/>
        <w:t xml:space="preserve">  animation: _2GeDW-tf5xAtNs42Alr078 1s ease-in-out both;</w:t>
        <w:br/>
        <w:br/>
        <w:t>}</w:t>
        <w:br/>
        <w:br/>
        <w:br/>
        <w:br/>
        <w:t>@-webkit-keyframes _2GeDW-tf5xAtNs42Alr078 {</w:t>
        <w:br/>
        <w:br/>
        <w:t xml:space="preserve">  0% {</w:t>
        <w:br/>
        <w:br/>
        <w:t xml:space="preserve">    -webkit-transform: rotate(0);</w:t>
        <w:br/>
        <w:br/>
        <w:t xml:space="preserve">    transform: rotate(0);</w:t>
        <w:br/>
        <w:br/>
        <w:t xml:space="preserve">  }</w:t>
        <w:br/>
        <w:br/>
        <w:t xml:space="preserve">  100% {</w:t>
        <w:br/>
        <w:br/>
        <w:t xml:space="preserve">    -webkit-transform: rotate(360deg);</w:t>
        <w:br/>
        <w:br/>
        <w:t xml:space="preserve">    transform: rotate(360deg);</w:t>
        <w:br/>
        <w:br/>
        <w:t xml:space="preserve">  }</w:t>
        <w:br/>
        <w:br/>
        <w:t>}</w:t>
        <w:br/>
        <w:br/>
        <w:t>@keyframes _2GeDW-tf5xAtNs42Alr078 {</w:t>
        <w:br/>
        <w:br/>
        <w:t xml:space="preserve">  0% {</w:t>
        <w:br/>
        <w:br/>
        <w:t xml:space="preserve">    -webkit-transform: rotate(0);</w:t>
        <w:br/>
        <w:br/>
        <w:t xml:space="preserve">    transform: rotate(0);</w:t>
        <w:br/>
        <w:br/>
        <w:t xml:space="preserve">  }</w:t>
        <w:br/>
        <w:br/>
        <w:t xml:space="preserve">  100% {</w:t>
        <w:br/>
        <w:br/>
        <w:t xml:space="preserve">    -webkit-transform: rotate(360deg);</w:t>
        <w:br/>
        <w:br/>
        <w:t xml:space="preserve">    transform: rotate(360deg);</w:t>
        <w:br/>
        <w:br/>
        <w:t xml:space="preserve">  }</w:t>
        <w:br/>
        <w:br/>
        <w:t>}</w:t>
        <w:br/>
        <w:br/>
        <w:br/>
        <w:br/>
        <w:t>/**</w:t>
        <w:br/>
        <w:br/>
        <w:t xml:space="preserve"> * ----------------------------------------</w:t>
        <w:br/>
        <w:br/>
        <w:t xml:space="preserve"> * animation fade-in</w:t>
        <w:br/>
        <w:br/>
        <w:t xml:space="preserve"> * ----------------------------------------</w:t>
        <w:br/>
        <w:br/>
        <w:t xml:space="preserve"> */</w:t>
        <w:br/>
        <w:br/>
        <w:br/>
        <w:br/>
        <w:t>._373zQV4sdmyfcnJrcoKL-t {</w:t>
        <w:br/>
        <w:br/>
        <w:t xml:space="preserve">  -webkit-animation: _373zQV4sdmyfcnJrcoKL-t 1.2s cubic-bezier(0.39, 0.575, 0.565, 1) both;</w:t>
        <w:br/>
        <w:br/>
        <w:t xml:space="preserve">  animation: _373zQV4sdmyfcnJrcoKL-t 1.2s cubic-bezier(0.39, 0.575, 0.565, 1) both;</w:t>
        <w:br/>
        <w:br/>
        <w:t>}</w:t>
        <w:br/>
        <w:br/>
        <w:br/>
        <w:br/>
        <w:t>@-webkit-keyframes _373zQV4sdmyfcnJrcoKL-t {</w:t>
        <w:br/>
        <w:br/>
        <w:t xml:space="preserve">  0% {</w:t>
        <w:br/>
        <w:br/>
        <w:t xml:space="preserve">    opacity: 0;</w:t>
        <w:br/>
        <w:br/>
        <w:t xml:space="preserve">  }</w:t>
        <w:br/>
        <w:br/>
        <w:t xml:space="preserve">  100% {</w:t>
        <w:br/>
        <w:br/>
        <w:t xml:space="preserve">    opacity: 1;</w:t>
        <w:br/>
        <w:br/>
        <w:t xml:space="preserve">  }</w:t>
        <w:br/>
        <w:br/>
        <w:t>}</w:t>
        <w:br/>
        <w:br/>
        <w:t>@keyframes _373zQV4sdmyfcnJrcoKL-t {</w:t>
        <w:br/>
        <w:br/>
        <w:t xml:space="preserve">  0% {</w:t>
        <w:br/>
        <w:br/>
        <w:t xml:space="preserve">    opacity: 0;</w:t>
        <w:br/>
        <w:br/>
        <w:t xml:space="preserve">  }</w:t>
        <w:br/>
        <w:br/>
        <w:t xml:space="preserve">  100% {</w:t>
        <w:br/>
        <w:br/>
        <w:t xml:space="preserve">    opacity: 1;</w:t>
        <w:br/>
        <w:br/>
        <w:t xml:space="preserve">  }</w:t>
        <w:br/>
        <w:br/>
        <w:t>}</w:t>
        <w:br/>
        <w:br/>
        <w:br/>
        <w:br/>
        <w:t>/**</w:t>
        <w:br/>
        <w:br/>
        <w:t xml:space="preserve"> * ----------------------------------------</w:t>
        <w:br/>
        <w:br/>
        <w:t xml:space="preserve"> * animation blink-2</w:t>
        <w:br/>
        <w:br/>
        <w:t xml:space="preserve"> * ----------------------------------------</w:t>
        <w:br/>
        <w:br/>
        <w:t xml:space="preserve"> */</w:t>
        <w:br/>
        <w:br/>
        <w:br/>
        <w:br/>
        <w:t>._1MBwgBz3eX3f4RxGHc_oaU {</w:t>
        <w:br/>
        <w:br/>
        <w:t xml:space="preserve">  -webkit-animation: _1MBwgBz3eX3f4RxGHc_oaU 0.9s both;</w:t>
        <w:br/>
        <w:br/>
        <w:t xml:space="preserve">  animation: _1MBwgBz3eX3f4RxGHc_oaU 0.9s both;</w:t>
        <w:br/>
        <w:br/>
        <w:t>}</w:t>
        <w:br/>
        <w:br/>
        <w:br/>
        <w:br/>
        <w:t>@-webkit-keyframes _1MBwgBz3eX3f4RxGHc_oaU {</w:t>
        <w:br/>
        <w:br/>
        <w:t xml:space="preserve">  0% {</w:t>
        <w:br/>
        <w:br/>
        <w:t xml:space="preserve">    opacity: 1;</w:t>
        <w:br/>
        <w:br/>
        <w:t xml:space="preserve">  }</w:t>
        <w:br/>
        <w:br/>
        <w:t xml:space="preserve">  50% {</w:t>
        <w:br/>
        <w:br/>
        <w:t xml:space="preserve">    opacity: 0.2;</w:t>
        <w:br/>
        <w:br/>
        <w:t xml:space="preserve">  }</w:t>
        <w:br/>
        <w:br/>
        <w:t xml:space="preserve">  100% {</w:t>
        <w:br/>
        <w:br/>
        <w:t xml:space="preserve">    opacity: 1;</w:t>
        <w:br/>
        <w:br/>
        <w:t xml:space="preserve">  }</w:t>
        <w:br/>
        <w:br/>
        <w:t>}</w:t>
        <w:br/>
        <w:br/>
        <w:t>@keyframes _1MBwgBz3eX3f4RxGHc_oaU {</w:t>
        <w:br/>
        <w:br/>
        <w:t xml:space="preserve">  0% {</w:t>
        <w:br/>
        <w:br/>
        <w:t xml:space="preserve">    opacity: 1;</w:t>
        <w:br/>
        <w:br/>
        <w:t xml:space="preserve">  }</w:t>
        <w:br/>
        <w:br/>
        <w:t xml:space="preserve">  50% {</w:t>
        <w:br/>
        <w:br/>
        <w:t xml:space="preserve">    opacity: 0.2;</w:t>
        <w:br/>
        <w:br/>
        <w:t xml:space="preserve">  }</w:t>
        <w:br/>
        <w:br/>
        <w:t xml:space="preserve">  100% {</w:t>
        <w:br/>
        <w:br/>
        <w:t xml:space="preserve">    opacity: 1;</w:t>
        <w:br/>
        <w:br/>
        <w:t xml:space="preserve">  }</w:t>
        <w:br/>
        <w:br/>
        <w:t>}</w:t>
        <w:br/>
        <w:br/>
        <w:br/>
        <w:br/>
        <w:t>/**</w:t>
        <w:br/>
        <w:br/>
        <w:t xml:space="preserve"> * ----------------------------------------</w:t>
        <w:br/>
        <w:br/>
        <w:t xml:space="preserve"> * padding for animation rotate-center</w:t>
        <w:br/>
        <w:br/>
        <w:t xml:space="preserve"> * ----------------------------------------</w:t>
        <w:br/>
        <w:br/>
        <w:t xml:space="preserve"> */</w:t>
        <w:br/>
        <w:br/>
        <w:br/>
        <w:br/>
        <w:t>._3Z6q9Ob6uRgJcxltcOhdE2 {</w:t>
        <w:br/>
        <w:br/>
        <w:t xml:space="preserve">  padding-top: 7%;</w:t>
        <w:br/>
        <w:br/>
        <w:t xml:space="preserve">  padding-bottom: 40%;</w:t>
        <w:br/>
        <w:br/>
        <w:t>}</w:t>
        <w:br/>
        <w:br/>
        <w:t>&lt;/style&gt;&lt;script attributionsrc="" type="text/javascript" async="" src="https://www.googleadservices.com/pagead/conversion/590833245/?random=1743675321092&amp;amp;cv=11&amp;amp;fst=1743675321092&amp;amp;bg=ffffff&amp;amp;guid=ON&amp;amp;async=1&amp;amp;gtm=45be5411v9193025102za200zb897257970&amp;amp;gcs=G111&amp;amp;gcd=13t3t3Z3t5l1&amp;amp;dma=0&amp;amp;tag_exp=102788824~102803279~102813109~102887799~102926062~102975949~103016951&amp;amp;u_w=1536&amp;amp;u_h=864&amp;amp;url=https%3A%2F%2Fwww.dixxon.com%2F&amp;amp;label=r0chCKDgiPgCEN3M3ZkC&amp;amp;tiba=Dixxon%20Flannel%20Company%20-%20Flannels%2C%20Plaid%20Shirts%2C%20Board%20Shorts%20%26%20More%20%E2%80%93%20Dixxon%20Flannel%20Co.&amp;amp;hn=www.googleadservices.com&amp;amp;frm=0&amp;amp;did=dYmNjMT%2CdNzYwYj&amp;amp;gdid=dYmNjMT&amp;amp;edid=dNzYwYj&amp;amp;gtm_ee=1&amp;amp;rdp=0&amp;amp;npa=0&amp;amp;pscdl=noapi&amp;amp;auid=393911340.1743675321&amp;amp;uaa=x86&amp;amp;uab=64&amp;amp;uafvl=Chromium%3B134.0.6998.178%7CNot%253AA-Brand%3B24.0.0.0%7CGoogle%2520Chrome%3B134.0.6998.178&amp;amp;uamb=0&amp;amp;uam=&amp;amp;uap=Windows&amp;amp;uapv=19.0.0&amp;amp;uaw=0&amp;amp;ec_mode=c&amp;amp;fledge=1&amp;amp;capi=1&amp;amp;_tu=AAI&amp;amp;data=event%3Dpage_view%3Bpage_path%3D%2F&amp;amp;em=tv.1&amp;amp;rfmt=3&amp;amp;fmt=4"&gt;&lt;/script&gt;&lt;script async="" data-src="https://connect.facebook.net/signals/config/668011374131224?v=2.9.191&amp;amp;r=stable&amp;amp;domain=www.dixxon.com&amp;amp;hme=ae6b81567baef13f3d085d995659a5ae4a9de556ad2f6e24bef863fd4ce78d6a&amp;amp;ex_m=72%2C126%2C111%2C115%2C63%2C5%2C104%2C71%2C17%2C100%2C92%2C52%2C56%2C180%2C183%2C195%2C191%2C192%2C194%2C30%2C105%2C54%2C79%2C193%2C175%2C178%2C188%2C189%2C196%2C137%2C42%2C201%2C198%2C199%2C35%2C150%2C16%2C51%2C205%2C204%2C139%2C19%2C41%2C1%2C44%2C67%2C68%2C69%2C73%2C96%2C18%2C15%2C99%2C95%2C94%2C112%2C53%2C114%2C40%2C113%2C31%2C97%2C27%2C176%2C179%2C147%2C12%2C13%2C14%2C7%2C8%2C26%2C23%2C24%2C59%2C64%2C66%2C77%2C55%2C106%2C28%2C78%2C10%2C9%2C82%2C49%2C22%2C108%2C107%2C109%2C101%2C11%2C21%2C3%2C39%2C76%2C20%2C159%2C88%2C133%2C29%2C75%2C0%2C98%2C58%2C86%2C34%2C84%2C85%2C91%2C48%2C47%2C90%2C38%2C6%2C93%2C83%2C45%2C33%2C36%2C89%2C4%2C87%2C246%2C173%2C124%2C162%2C155%2C2%2C37%2C65%2C43%2C110%2C46%2C81%2C70%2C116%2C62%2C61%2C32%2C102%2C60%2C57%2C50%2C80%2C74%2C25%2C103%2C117"&gt;&lt;/script&gt;&lt;script type="text/javascript"&gt;(function () {</w:t>
        <w:br/>
        <w:t>var aph_serverUrls="https://assets.apphero.co",aph_ajaxUrls="https://apphero.co";function insertAphBar(a,e,t,i,n,o,s){var p=!0;1==(p=aph_checkScheduleBar(a,s))&amp;&amp;(p=aph_checkCreateBar(a,i)),1==p&amp;&amp;aph_barTargetCheck(a,e,t,i,n,o,s)}function aph_prepareSpecialBars(a,e,t,i,n){var o=a.bar_type;if("counter"==o)aph_setupCounter(a,e);else if("shipping"==o)aph_updateCurrentTotal(a.id,t,"shipping");else if("email"==o)aph_emailCollapseCreate(a,i),null!=i.couponShow&amp;&amp;(a.couponShow=i.couponShow);else if("multi"==o||"ticker"==o){for(var s=0;s&lt;n.length;s++)null!=n[s].multi_message_type&amp;&amp;("counter"==n[s].multi_message_type?aph_setupCounter(a,n[s].additionalPrefs):"shipping"==n[s].multi_message_type&amp;&amp;(fixMultiShippingBar("html",a,n[s].additionalPrefs),aph_updateCurrentTotal(a.id,n[s].additionalPrefs,"shipping")));aph_swipeArrowsCreate(a)}}function fixMultiShippingBar(a,e,t){$("#bar"+e.id);var i,n,e=$("#bar"+e.id).find(".aph_bar_holder");"html"==a&amp;&amp;(i="",n=0,e.each(function(a){var e;0&lt;$(this).find(".aph_shipping"+t.id).length&amp;&amp;(n+=1,e="",$(this).hasClass("aph_bar_clickable")&amp;&amp;(e=" aph_bar_clickable"),$(this).find(".aph_shipping"+t.id).remove(),i+="&lt;div class='aph_bar_holderInside"+e+"' style='display:none;'&gt;"+$(this).html()+"&lt;/div&gt;",$(this).html(""),1&lt;n?$(this).addClass("aph_shipping_delete"):$(this).addClass("aph_shipping"+t.id))}),e.parent().find(".aph_shipping_delete").remove(),e.parent().find(".aph_shipping"+t.id).html(i))}function aph_buildBarCode(a,e,t,i,n){aph_insertBarFiles(a,e),"ticker"==a.bar_type&amp;&amp;(e=aph_cloneTickerMsgs(a,e)),aph_barPageState(aph_createBarElements(a,e,i,n),a,e,t,i,n,0),aph_barAssignReadyFuns(a,e,t,i,n)}function aph_barAssignReadyFuns(i,n,a,o,e){$(document).ready(function(){var a,e=!1;if("shipping"==i.bar_type)e=!0,a=o;else if("multi"==i.bar_type||"ticker"==i.bar_type)for(var t=0;t&lt;n.length;t++)null!=n[t].multi_message_type&amp;&amp;"shipping"==n[t].multi_message_type&amp;&amp;(e=!0,a=n[t].additionalPrefs,"ticker"==i.bar_type&amp;&amp;(e=!1,a=n[t].additionalPrefs,aph_cartChangeListener(i.id,a,"shipping")));e&amp;&amp;aph_cartChangeListener(i.id,a,"shipping")})}function aph_barPageState(a,e,t,i,n,o,s){"complete"===document.readyState||20&lt;s?(aph_showBarSettings(e),aph_appendBarContent(a,e),aph_prepareSpecialBars(e,i,n,o,t),aph_setInitialFunctions(e),aph_fixBarHeight(e)):(s+=1,setTimeout(function(){aph_barPageState(a,e,t,i,n,o,s)},300))}var aph_loadTimeHolder=new Date,aph_pageScrollHolder=0;function aph_showBarSettings(a){var e="",t=a.showBarOn;["25","50","75","100"].includes(t)&amp;&amp;(e="scroll","100"==t&amp;&amp;(t="90")),"scroll"==e&amp;&amp;(t=+t,t/=100,$(window).on("scroll",function(){var a=$(document).height();a-=$(window).height();a=$(window).scrollTop()/a;t&lt;=a&amp;&amp;(aph_pageScrollHolder=1,$(window).off("scroll"))}))}function aph_checkWebSafe(a){var e=!1;return["Helvetica","Verdana","Courier"].includes(a)&amp;&amp;(e=!0),e}function aph_assignStoreFont(a){var e,t=0;$("#bar"+a).find(".aph_bar_holder").each(function(){var a;"Match Store Font"==$(this).find("input.aph_message_font").val()&amp;&amp;(a=aph_getHeadersFont(),$(this).find(".aph_bar_message_body").css({"font-family":a}),$(this).find(".aph_bar_message_body a").css({"font-family":a}),$(this).find(".aph_bar_counter").css({"font-family":a}),t=1)}),1==t&amp;&amp;(e=aph_getHeadersFont(),$("#collapse"+a).find("div").each(function(){0&lt;$(this).css("font").indexOf("Match Store Font")&amp;&amp;$(this).css({"font-family":e})}),$("#collapse"+a).find("a").each(function(){0&lt;$(this).css("font").indexOf("Match Store Font")&amp;&amp;$(this).css({"font-family":e})}))}function aph_getHeadersFont(){for(var a,e="",t=6;0&lt;t&amp;&amp;(a="h"+t,!(0&lt;$(a).length&amp;&amp;(null!=(e=$(a).css("font-family"))&amp;&amp;""!=e)));t--);return e}function aph_checkFirstVisit(a){var e=!1,t=!0;return null==aph_getCookie("aph_first_visit"+a)&amp;&amp;($("#bar"+a).find(".aph_bar_holder").each(function(){$(this).innerHeight();"Match Store Font"!=$(this).find("input.aph_message_font").val()&amp;&amp;(aph_checkWebSafe($(this).find(".aph_bar_message_body").css("font-family"))||(t=!1))}),t||(aph_setCookie("aph_first_visit"+a,"true"),e=!0)),e}var aph_iterationNo=0,aph_switchLoop=0;function aph_fixBarHeight(e){var i=0;try{var a=e.id;aph_iterationNo+=1,aph_assignStoreFont(a);var t=(t=$("#bar"+a).find(".aph_bar_holder").eq(0).css("padding-top")+"").toLowerCase().replace("px","");"counter"==e.bar_type?$("#bar"+a).find("#aph_counter"+a).hasClass("aph_counter_ready")||(t=""):"shipping"==e.bar_type?$("#bar"+a).find(".aph_bar_container").hasClass("aph_shipping_ready")||(t=""):"multi"!=e.bar_type&amp;&amp;"ticker"!=e.bar_type||($("#bar"+a).find(".aph_bar_counter").each(function(a,e){$(this).hasClass("aph_counter_ready")||(t="")}),0&lt;$("#bar"+a).find(".aph_bar_holderInside").length&amp;&amp;("0"&lt;$("#bar"+a).find(".aph_bar_holderInside").eq(0).css("padding-right").toLowerCase().replace("px","")?$("#bar"+a).find(".aph_bar_holder").each(function(){-1&lt;$(this).attr("class").indexOf("aph_shipping")&amp;&amp;($(this).hasClass("aph_shipping_ready")||(t=""))}):t="")),$(window).width()&lt;=750&amp;&amp;aph_iterationNo&lt;5&amp;&amp;(aph_checkFirstVisit(a)&amp;&amp;0==aph_switchLoop?(aph_switchLoop=1,t=""):1==aph_switchLoop&amp;&amp;(aph_switchLoop=0,t="")),""!=t&amp;&amp;"0"&lt;t||40&lt;aph_iterationNo?($("#bar"+a).find(".aph_bar_holder").each(function(a,e){$(this).innerHeight()&gt;i&amp;&amp;(i=$(this).innerHeight());var t="&lt;input type='hidden' class='aph_bar_heighthold' value='"+$(this).innerHeight()+"' /&gt;";$(this).append(t)}),"shipping"==e.bar_type?$("#bar"+a).find(".aph_bar_holder").each(function(){if("none"!=$(this).css("display"))return i=$(this).find("input.aph_bar_heighthold").val(),!1}):setBarMessagePadding($("#bar"+a),i),aph_whenToShowBar(e,i)):setTimeout(function(){aph_fixBarHeight(e)},300)}catch(a){aph_whenToShowBar(e,i)}}function setBarMessagePadding(a,t){a.find(".aph_bar_holder").each(function(){var a=t-$(this).innerHeight(),e=$(this).css("padding-top")+"";e=+(e=e.toLowerCase().replace("px","")),0&lt;a&amp;&amp;(e=Math.ceil(a/2)+e,$(this).css({"padding-top":e+"px"}))})}var aph_WhenShowCounter=0;function aph_whenToShowBar(a,e){var t=a.showBarOn,i=a.showBarOn;a.showBarOn;"imm"!=t&amp;&amp;(["5","15","30","60"].includes(t)?t="time":["25","50","75","100"].includes(t)&amp;&amp;(t="scroll"));var n,o=!1;""==t||"imm"==t||null==t?o=!0:"time"==t?(i=+i,n=(new Date).getTime()-aph_loadTimeHolder.getTime(),i&lt;=(n/=1e3)?o=!0:setTimeout(function(){aph_whenToShowBar(a,e)},5e3)):"scroll"==t&amp;&amp;(1==aph_pageScrollHolder?o=!0:setTimeout(function(){aph_whenToShowBar(a,e)},500)),o&amp;&amp;(aph_showAphBar(a,e),aph_fixThemeLoadCheck(a.id),aph_countUserImpressions(a))}var aph_fixThemeCounter=0;function aph_fixThemeLoadCheck(a){aph_checkThemeExternal&lt;0?-10==aph_checkThemeExternal&amp;&amp;setTimeout(function(){aph_headerFixedSolution(a)},500):"function"==typeof aph_fixThemeSpecialCase?setTimeout(function(){aph_fixThemeSpecialCase(a,aph_checkThemeExternal)},50):(aph_fixThemeCounter+=1)&lt;60&amp;&amp;setTimeout(function(){aph_fixThemeLoadCheck(a)},50)}function aph_headerFixedSolution(a){var e=$("header");"fixed"==e.css("position")&amp;&amp;e.css({top:$("bar"+a).height()+"px"})}function aph_showAphBar(a,e){var t=a.bar_type,i=a.id,n=$("#bar"+i),o=$("#barPlcHold"+i);"multi"==t||"ticker"==t?aph_multiMessageEffect(a,"start"):"single"==t||"counter"==t?n.find(".aph_bar_holder").eq(0).show():"email"==t&amp;&amp;(n.find(".aph_bar_holder").each(function(a){if(a&lt;2&amp;&amp;"0"!=$(this).find(".aph_message_show").val())return $(this).show(),!1}),aph_CollapseStartPosition(a)),n.find(".aph_bar_container").css("height",e+"px"),n.css("visibility","visible");"top"==a.position?"true"==a.posOnTop?(n.css({top:-1*e+"px",height:e+"px"}),n.animate({top:"0px"},50),o.animate({height:e+"px"},50)):(n.css({float:"none","margin-top":-1*e+"px",height:e+"px"}),n.animate({marginTop:"0px"},50)):"bottom"==a.position?(n.css({bottom:-1*e+"px",height:e+"px"}),n.animate({bottom:"0px"},50)):"custom"==a.position&amp;&amp;("true"==a.posOnTop?(t=$("#bar"+i).parent().offset(),n.css({width:$("#bar"+i).parent().width()+"px",left:t.left+"px"}),n.parent().animate({height:e+"px"}),o.css({float:"left"}),o.animate({height:e+"px"},50)):n.css("float","none"),n.animate({height:e+"px"},50)),aph_getBarOffset(a),aph_dismissChangePosition(a,e),0==aphTarget.aphCartTargetShow&amp;&amp;(n.css({display:"none"}),o.css({display:"none"}),$("#collapse"+i).css({display:"none"}))}var aph_barIterCounter=0;function aph_getBarOffset(t){aph_barIterCounter+=1;var a=t.id,i=0,e=0,n=0,o=0,s=0,p=0,r=0;$("#bar"+a).parent().find(".aph_bar_bar").each(function(){"bottom"==t.position?"bottom"==$(this).find("input.hidBarPosition").val()&amp;&amp;(s+=1,(r=+(r=$(this).css("bottom")).toLowerCase().replace("px",""))&lt;0&amp;&amp;(0&lt;$("div#shopify-section-header").length&amp;&amp;($("div.shopify-section-header-hidden").find("#bar"+a).css("visibility","hidden"),$("div.shopify-section-header-hidden").find("#collapse"+a).css("visibility","hidden")),e=1)):"top"==t.position&amp;&amp;"top"==$(this).find("input.hidBarPosition").val()&amp;&amp;(p+=1,"fixed"==$(this).css("position")?(n=1,r=$(this).css("top")):"relative"==$(this).css("position")&amp;&amp;(o=1,r=$(this).css("margin-top")),(r=+(r=r.toString()).toLowerCase().replace("px",""))&lt;0&amp;&amp;(e=1))}),0==e||20&lt;=aph_barIterCounter?($("#bar"+a).css("visibility","visible"),0&lt;$("#collapse"+a).length&amp;&amp;$("#collapse"+a).css("visibility","visible"),(1&lt;s||1&lt;p)&amp;&amp;("top"==t.position&amp;&amp;1==n&amp;&amp;1==o&amp;&amp;$("#bar"+a).parent().find(".aph_bar_bar").each(function(){var a;"relative"==$(this).css("position")&amp;&amp;(a=(a=$(this).parent().find(".aph_bar_plchold").last().attr("id")).replace("barPlcHold","bar"),$(this).insertAfter($("#"+a)))}),$("#bar"+a).parent().find(".aph_bar_bar").each(function(a){var e=200-a;"bottom"==t.position?(e=200+a,"bottom"==$(this).find("input.hidBarPosition").val()&amp;&amp;($(this).animate({bottom:i+"px"},300),i+=$(this).height())):"top"==t.position&amp;&amp;"top"==$(this).find("input.hidBarPosition").val()&amp;&amp;("fixed"==$(this).css("position")?$(this).animate({top:i+"px"},300):$(this).css("position"),i+=$(this).height()),$(this).css("z-index",e)}))):setTimeout(function(){aph_getBarOffset(t)},300)}function aph_countUserImpressions(a){setTimeout(function(){aph_count_impre(a)},3e3)}function aph_setInitialFunctions(t){var a,e=t.id,i=$("#bar"+e);$(".aph_dismiss_multi").off("click"),$(".aph_dismiss_multi").on("click",function(){var a=(a=$(this).attr("id")).replace("dismiss","");aph_closeBar(a)}),"multi"==t.bar_type||"ticker"==t.bar_type?(i.off("mouseenter").on("mouseenter",function(){"multi"!=$(this).data("type")&amp;&amp;"ticker"!=$(this).data("type")||(aph_loopstop=!0,clearTimeout(aph_animTimeMain),clearTimeout(aph_ticker_timer))}),a=1e3,"ticker"==t.bar_type&amp;&amp;(a=10),i.off("mouseleave").on("mouseleave",function(){"multi"!=$(this).data("type")&amp;&amp;"ticker"!=$(this).data("type")||(aph_loopstop=!1,aph_animTimeMain=setTimeout(function(){aph_loopstop||aph_multiMessageEffect(t,"auto")},a))}),"multi"==t.bar_type&amp;&amp;(i.find(".aph_swipeArrow").off("click"),i.find(".aph_swipeArrow").on("click",function(){var a="left";$(this).hasClass("aph_swipeArrowRight")&amp;&amp;(a="right");var e=(e=$(this).parents(".aph_bar_bar").attr("id")).replace("bar","");"fade"==t.transStyle||"fade"==t.transStyle||null==t.transStyle?aph_fadeEffect(e,a):"slide"!=t.transStyle&amp;&amp;"push"!=t.transStyle||aph_swipeMove(e,a,t.transStyle),aph_loopstop=!0,clearTimeout(aph_animTimeMain)}))):"email"==t.bar_type&amp;&amp;($(".aph_collapse_arrow a, .aph_collapse_bar_clickable").off("click"),$(".aph_collapse_arrow a, .aph_collapse_bar_clickable").on("click",function(){var a,e,t;0==aph_allowCollapseExpand&amp;&amp;(aph_allowCollapseExpand=1,e="",0&lt;$(this).parents(".aph_collapse").length?(e=(e=(a=$(this).parents(".aph_collapse")).attr("id")).replace("collapse",""),t=a.find(".aph_collapse_type").val(),$(this).parents(".aph_collapse_arrow").css({visibility:"hidden"}),"dismissable"==t&amp;&amp;aph_closeBar(e)):(e=(e=$(this).parents(".aph_bar_bar").attr("id")).replace("bar",""),a=$("#collapse"+e)),aph_emailCollapseExpand(a))}),$(".aph_collapse_optin_square").off("click"),$(".aph_collapse_optin_square").on("click",function(){aph_optInChange($(this))}),$("a.aph_collapse_btn").off("click"),$("a.aph_collapse_btn").on("click",function(){aph_submitCollapseInfo(t,$(this))}),i="input.aph_collapse_first_name,input.aph_collapse_last_name",i+=",input.aph_collapse_email",$(i).off("input"),$(i).on("input",function(){$(this).css({"background-color":"#fff",border:"solid 0px #000"})})),$(".aph_bar_clickable").off("click"),$(".aph_bar_clickable").on("click",function(){aph_barLink($(this).find("input.aph_clickableBarTarget").val(),$(this).find("input.aph_clickableBarType").val())}),$("a.aph_bar_coupon, a.aph_collapse_coupon").off("click"),$("a.aph_bar_coupon, a.aph_collapse_coupon").on("click",function(){aph_copy_coupon($(this))}),aph_checkThemeId(e,0)}window.aph_closeBar=function(a){aph_setCookie("AH_OP_BAR_CLOSED"+a,"true"),aph_SlideBar(a),"function"==typeof aph_CloseThemeSpecialCase&amp;&amp;aph_CloseThemeSpecialCase(a)};var aph_checkThemeExternal=0;function aph_checkThemeId(a,e){var i,t;e+=1,"undefined"==typeof Shopify?e&lt;20&amp;&amp;setTimeout(function(){aph_checkThemeId(a,e)},300):(null==(i=Shopify.theme.theme_store_id)?-1&lt;(t=Shopify.theme.name.toLowerCase()).indexOf("debutify")?i=123:-1&lt;t.indexOf("turbo")?i=456:null!=window.Theme?null!=window.Theme.name&amp;&amp;-1&lt;window.Theme.name.toLowerCase().indexOf("turbo")&amp;&amp;(i=456):aph_checkThemeExternal=-10:887!=i||0&lt;(t=$("div#shopify-section-header")).length&amp;&amp;"bottom"==$("#bar"+a).find(".hidBarPosition").val()&amp;&amp;t.css({"will-change":"auto"}),[679,855,857,871,872,847,735,836,782,719,730,766,885,829,775,606,796,688,587,601,123,887,411,1368,1363,1356,456,1431,1500,1499,1434,1567].includes(i)?aph_getDownFiles("tj")?(aph_setDownFiles("tj"),$.get(aph_serverUrls+"/js/aphThemeExtend02.js",function(a){var e=document.getElementsByTagName("head")[0],t=document.createElement("script");t.type="text/javascript",t.appendChild(document.createTextNode(a)),e.appendChild(t),aph_checkThemeExternal=i},"text")):aph_checkThemeExternal=i:aph_checkThemeExternal=[578,380].includes(i)?-20:-10)}function aph_SlideBar(a){var e=0,t="",i=0,n=0;$("#bar"+a).parent().find(".aph_bar_bar").each(function(){$(this).attr("id")=="bar"+a?(e=1,t=$(this).find(".hidBarPosition").val(),i=$(this).height(),"custom"==t&amp;&amp;$(this).parent().animate({height:"0px"},500),$(this).animate({height:"0px"},500),$("#barPlcHold"+a).animate({height:"0px"},500)):1==e&amp;&amp;$(this).find(".hidBarPosition").val()==t&amp;&amp;"fixed"==$(this).css("position")&amp;&amp;("top"==t?(n=+(n=$(this).css("top")).toLowerCase().replace("px",""),n-=i,$(this).animate({top:n+"px"},500)):"bottom"==t&amp;&amp;(n=+(n=$(this).css("bottom")).toLowerCase().replace("px",""),n-=i,$(this).animate({bottom:n+"px"},500)))})}function aph_barLink(a,e){"new"==e?window.open(a,"_blank"):window.location.href=a}function aph_insertBarFiles(a,e){var t=document.getElementsByTagName("head")[0];aph_getDownFiles("bc")&amp;&amp;(aph_setDownFiles("bc"),$.get(aph_serverUrls+"/css/aph_bar_style02.min.css",function(a){var e=document.createElement("style");e.type="text/css",e.rel="stylesheet",e.appendChild(document.createTextNode(a)),t.appendChild(e)},"text")),aph_getDownFiles("fc")&amp;&amp;(aph_setDownFiles("fc"),$.get(aph_serverUrls+"/css/fawesome.min.css",function(a){var e=document.createElement("style");e.type="text/css",e.rel="stylesheet",e.appendChild(document.createTextNode(a)),t.appendChild(e)},"text"));var i=!1;if("multi"==a.bar_type||"ticker"==a.bar_type)for(var n=0;n&lt;e.length;n++)null!=e[n].multi_message_type&amp;&amp;"counter"==e[n].multi_message_type&amp;&amp;(i=!0);"counter"!=a.bar_type&amp;&amp;!i||(aph_getDownFiles("sc")&amp;&amp;(aph_setDownFiles("sc"),$.get(aph_serverUrls+"/css/soon.min.css",function(a){var e=document.createElement("style");e.type="text/css",e.rel="stylesheet",e.appendChild(document.createTextNode(a)),t.appendChild(e)},"text")),aph_getDownFiles("sj1")&amp;&amp;(aph_setDownFiles("sj1"),$.get(aph_serverUrls+"/js/soon.min.js",function(a){var e=document.createElement("script");e.type="text/javascript",e.appendChild(document.createTextNode(a)),t.appendChild(e)},"text")),aph_getDownFiles("sj2")&amp;&amp;(aph_setDownFiles("sj2"),$.get(aph_serverUrls+"/js/soon.module.min.js",function(a){var e=document.createElement("script");e.type="text/javascript",e.appendChild(document.createTextNode(a)),t.appendChild(e)},"text")))}var aph_animTimeMain,aph_multiEffectSpeed,aph_loopstop=!1;function aph_multiMessageEffect(a,e){var t=a.id;aph_multiEffectSpeed=6e3;var i=a.transStyle,n=a.transSpeed;"fast"==n?aph_multiEffectSpeed=4e3:"slow"==n&amp;&amp;(aph_multiEffectSpeed=8e3),""!=i&amp;&amp;null!=i||(i="fade"),"start"==e?("ticker"==a.bar_type?aph_tickerMultiMessage(t,""):"fade"==i?aph_fadeMultiMessage(t):"slide"!=i&amp;&amp;"push"!=i||aph_swipeMultiMessage(t,i),"true"==a.transArrow&amp;&amp;aph_multiArrowsPosition(t)):"auto"==e&amp;&amp;("ticker"==a.bar_type?aph_tickerMove(t,"",""):"fade"==i?aph_fadeEffect(t,""):"slide"!=i&amp;&amp;"push"!=i||aph_swipeMove(t,"",i))}var aph_multiArrowCounter=0;function aph_multiArrowsPosition(a){var e,t,i;0&lt;$("#bar"+a).find(".aph_swipeArrow").length&amp;&amp;(0&lt;(e=$("#bar"+a)).innerHeight()?(t=e.innerHeight(),0==(i=e.find(".aph_swipeArrow").innerHeight())&amp;&amp;(i=27),i=(t-i)/2,e.find(".aph_swipeArrow").css({top:i+"px"})):aph_multiArrowCounter&lt;10&amp;&amp;(aph_multiArrowCounter+=1,setTimeout(function(){aph_multiArrowsPosition(a)},300)))}function aph_fadeMultiMessage(a){$("#bar"+a).find(".aph_bar_holder").each(function(a){0&lt;a?$(this).css({display:"none",opacity:0}):$(this).css({display:"block",opacity:1})}),aph_animTimeMain=setTimeout(function(){aph_loopstop||aph_fadeEffect(a,"")},aph_multiEffectSpeed)}function aph_fadeEffect(e,t){var i,n=+$("#bar"+e).find(".aph_bar_holder").length;1&lt;n?(i=0,$("#bar"+e).find(".aph_bar_holder").each(function(a){"block"==$(this).css("display")&amp;&amp;(i="right"==t?a-1&lt;0?n-1:a-1:a+1==n?0:a+1,$(this).animate({opacity:0},400,function(){$(this).css({display:"none"}),$("#bar"+e).find(".aph_bar_holder").eq(i).css({display:"block"}),$("#bar"+e).find(".aph_bar_holder").eq(i).animate({opacity:1},400)}))}),aph_animTimeMain=setTimeout(function(){aph_loopstop||aph_fadeEffect(e)},aph_multiEffectSpeed)):aph_loopstop=!0}function aph_swipeMultiMessage(a,e){var t=$(window).width();$("#bar"+a).find(".aph_bar_holder").css({position:"absolute",top:"0"}),$("#bar"+a).find(".aph_bar_holder").each(function(a){0&lt;a&amp;&amp;("slide"==e?$(this).css({left:t+"px"}):"push"==e&amp;&amp;(a=$(this).innerHeight(),$(this).css({top:-a+"px"}))),$(this).css({display:"block"})}),aph_animTimeMain=setTimeout(function(){aph_loopstop||aph_swipeMove(a,"",e)},aph_multiEffectSpeed)}function aph_swipeMove(t,i,n){var o,s,p=$(window).width(),r=$("#bar"+t).height(),l=+$("#bar"+t).find(".aph_bar_holder").length;1&lt;l?(s=o=0,$("#bar"+t).find(".aph_bar_holder").each(function(a){var e=$(this).css("left");"push"==n&amp;&amp;(e=$(this).css("top")),"0"==(e=(e=e.toLowerCase()).replace("px",""))&amp;&amp;(o=a-1&lt;0?l-1:a-1,s=a+1==l?0:a+1,"right"==i&amp;&amp;(p*=-1,r*=-1,e=s,s=o,o=e),"slide"==n?($("#bar"+t).find(".aph_bar_holder").eq(a).animate({left:-p+"px"},400),$("#bar"+t).find(".aph_bar_holder").eq(s).css({left:p+"px"}),$("#bar"+t).find(".aph_bar_holder").eq(s).animate({left:"0px"},600),$("#bar"+t).find(".aph_bar_holder").eq(o).css({left:p+"px"})):"push"==n&amp;&amp;($("#bar"+t).find(".aph_bar_holder").eq(a).animate({top:r+"px"},400),$("#bar"+t).find(".aph_bar_holder").eq(s).css({top:-r+"px"}),$("#bar"+t).find(".aph_bar_holder").eq(s).animate({top:"0px"},600),$("#bar"+t).find(".aph_bar_holder").eq(o).css({top:r+"px"})))}),aph_animTimeMain=setTimeout(function(){aph_loopstop||aph_swipeMove(t,"",n)},aph_multiEffectSpeed)):aph_loopstop=!0}function aph_swipeArrowsCreate(a){var e=a.id,t=a.transArrow;"multi"==a.bar_type&amp;&amp;"true"==t&amp;&amp;(a="&lt;div class='aph_swipeArrow "+a.bar_arrows_style+"'&gt;",a+="&lt;i class='aph_collapse_icon fa fa-chevron-left-n'&gt;&lt;/i&gt;",a+="&lt;/div&gt;",e=$("#bar"+e).find(".aph_bar_container"),$(a).insertAfter(e),a=(a=a.replace("fa-chevron-left-n","fa-chevron-right-n")).replace("aph_swipeArrow","aph_swipeArrow aph_swipeArrowRight"),$(a).insertAfter(e))}var tickerSpaceBtn=100;function aph_tickerMultiMessage(a,e){var t=$("#bar"+a).find(".aph_bar_holder");t.css({position:"absolute",left:"0",top:"0"}),t.find(".aph_bar_message_holder").css({"text-align":"left"});var i=0;t.each(function(a){$(this).css({display:"block",left:i+"px"});var e=aph_chooseMsgBodyTicker($(this));i+=e.find(".aph_bar_message_body").width(),i+=tickerSpaceBtn}),aph_animTimeMain=setTimeout(function(){aph_loopstop||aph_tickerMove(a,"",e)},0)}var aph_ticker_timer=0;function aph_tickerMove(a,e){$(window).width();var t=$("#bar"+a),n=t.find(".aph_bar_container"),o=t.find(".aph_bar_holder"),s=o.length;o.each(function(a){var e=$(this).css("left");e=+(e=e.toLowerCase()).replace("px",""),--e;var t=aph_chooseMsgBodyTicker($(this)),i=t.find(".aph_bar_message_body").width(),t=t.find(".aph_bar_message_body").offset();i+=tickerSpaceBtn,t.left&lt;-i?(t=o.eq(s-1),i=+(i=o.eq(s-1).css("left")).replace("px",""),i=aph_chooseMsgBodyTicker(t).find(".aph_bar_message_body").width()+i+tickerSpaceBtn,$(this).css({left:i+"px"}),n.append($(this))):$(this).css({left:e+"px"})}),aph_loopstop||(aph_ticker_timer=setTimeout(function(){aph_tickerMove(a,e)},aph_multiEffectSpeed/100-30))}function aph_cloneTickerMsgs(a,e){var t=[],i=(e=aph_checkTickerCounter(a,e)).length;if(i&lt;6&amp;&amp;0==aph_loopstop)for(var n=Math.ceil(6/i),o=0;o&lt;n;o++)for(var s=0;s&lt;i;s++)t.push(e[s]);else t=e;return JSON.parse(JSON.stringify(t))}function aph_checkTickerCounter(a,e){for(var t=[],i=!0,n=0;n&lt;e.length;n++){i=!0;var o=e[n];"counter"==o.multi_message_type&amp;&amp;""==aph_getTimerFormat(aph_calculateDueDate(a.id,o.additionalPrefs))&amp;&amp;(i=!1),i&amp;&amp;t.push(o)}return t}function aph_chooseMsgBodyTicker(a){var e,t=a.find(".aph_bar_holderInside");return 0&lt;t.length?t.each(function(a){"none"!=$(this).css("display")&amp;&amp;(e=$(this))}):e=a,e}var aph_checkEnterTickerMove=0;function aph_resetTickerSpaceMove(a){aph_tickerMultiMessage(a,""),0==aph_checkEnterTickerMove&amp;&amp;(aph_checkEnterTickerMove=1,aph_loopstop=!0,clearTimeout(aph_animTimeMain),clearTimeout(aph_ticker_timer),setTimeout(function(){aph_loopstop=!1,aph_tickerMove(a,"","rtl"),aph_checkEnterTickerMove=0},2e3))}function aph_emailCollapseCreate(a,h){var c,_=a.id,d=0,u="",f="",m="",g="&lt;div id='collapse"+_+"' class='aph_collapse' style='display:none;'&gt;";g+=aph_emailCallapseBackgroud(a),g+="&lt;div class='aph_collapse_holder'&gt;",g+="&lt;div class='aph_collapse_content_holder'&gt;",$("#bar"+_).find(".aph_bar_holder").each(function(){d+=1;var a=$(this).find("input.aph_message_font").val(),e=$(this).find("input.aph_message_font_size").val(),t=$(this).find("input.aph_message_show").val(),i=$(this).find(".aph_bar_message_body"),n="",o="",s=aph_getCookie("aph_coupon_show"+_),p=aph_getCookie("aph_coupon_value"+_);s&amp;&amp;(n=" style='display:none;'",o=" style='display:block;'",h.collapseMode="dismissable",null!=p&amp;&amp;""!=p||(h.couponMethod="nocoupon")),3==d&amp;&amp;(f=u="");s="";"0"==t?s="display:none;":""==u&amp;&amp;""==f&amp;&amp;(u=a,f=aph_emailBtnFieldsFontSize(f=e,"button"),m=aph_emailBtnFieldsFontSize(e,"fields"));var r,l,t=aph_getBarLineHeight(e);1==d||3==d?(c=i.find("a"),i.find("a").css({display:"none"}),1==d?(g+="&lt;div class='aph_collapse_info'"+n+"&gt;",g+="&lt;div class='aph_collapse_title'"):3==d&amp;&amp;(g+="&lt;div class='aph_collapse_thank'"+o+"&gt;",g+="&lt;div class='aph_collapse_thank_title'"),g+=" style='font-family:"+a+";font-size:"+e+"px;line-height:"+t+"px;color:"+i.css("color")+";"+s+"'&gt;",0&lt;i.children("i.aph_bar_icon_new").length&amp;&amp;(r=(r=i.children("i.aph_bar_icon_new").attr("class")).replace("aph_bar_icon_new","aph_collapse_icon"),g+="&lt;i class='"+r+"' style='font-size:"+e+"px;color:"+i.find("i").css("color")+";'&gt;&lt;/i&gt;"),(r=$(i).clone()).find("i.aph_bar_icon_new").remove(),r.find("span").remove(),g+=r.html(),g+="&lt;/div&gt;"):2!=d&amp;&amp;4!=d||(""!=aph_trimString(i.html())&amp;&amp;(2==d?g+="&lt;div class='aph_collapse_subtitle'":4==d&amp;&amp;(g+="&lt;div class='aph_collapse_thank_subtitle'"),g+=" style='font-family:"+a+";font-size:"+e+"px;line-height:"+t+"px;color:"+i.css("color")+";"+s+"'&gt;",g+=i.html(),g+="&lt;/div&gt;"),2==d?(g+="&lt;div class='aph_collapse_fields'&gt;",l=s=t="","full_name"==h.nameFieldType?(l=" aph_emailfieldsThree",t=" aph_collapse_small_field",s=" aph_collapse_float_right"):"first_name"==h.nameFieldType&amp;&amp;"0"!=h.firstShow||"last_name"==h.nameFieldType&amp;&amp;"0"!=h.lastShow?l=" aph_emailfieldsTwo":"disabled"==h.nameFieldType&amp;&amp;(l=" aph_emailfieldsOne"),i="","first_name"!=h.nameFieldType&amp;&amp;"full_name"!=h.nameFieldType||"0"==h.firstShow||(i="1","0"==h.firstRq&amp;&amp;(i="0"),g+="&lt;input type='text' style='font-size:"+m+"px;' class='aph_collapse_first_name"+t+l+"' data-rq='"+i+"' maxlength='25' placeholder='"+h.firstNameLabel+"' /&gt;"),"last_name"!=h.nameFieldType&amp;&amp;"full_name"!=h.nameFieldType||"0"==h.lastShow||(i="1","0"==h.lastRq&amp;&amp;(i="0"),g+="&lt;input type='text' style='font-size:"+m+"px;' class='aph_collapse_last_name"+t+s+l+"'  data-rq='"+i+"' maxlength='25' placeholder='"+h.lastNameLabel+"' /&gt;"),g+="&lt;input type='text' style='font-size:"+m+"px;' class='aph_collapse_email"+l+"' maxlength='50' placeholder='"+h.emailLabel+"' /&gt;",g+=aph_emailCollapseOptIn(h,"mobile",m,u),l=(l=c.attr("class")).replace("aph_bar_btn_new","aph_collapse_btn")+" aph_noSelect",g+="&lt;a class='"+l+"'",g+=" style='font-family:"+u+";font-size:"+f+"px;",g+="background-color:"+c.css("background-color")+";",g+="border-color:"+c.css("border-left-color")+";color:"+c.css("color")+";'&gt;",g+="&lt;span&gt;"+c.html()+"&lt;/span&gt;",g+="&lt;/a&gt;",g+="&lt;/div&gt;",g+=aph_emailCollapseOptIn(h,"",m,u)):4==d&amp;&amp;"nocoupon"!=h.couponMethod&amp;&amp;"0"!=h.couponShow&amp;&amp;(c.find("span").html(""),null!=p&amp;&amp;c.find("span").html(p),g+="&lt;div class='aph_collapse_thank_fields'&gt;",l=(l=c.attr("class")).replace("aph_bar_btn_new","aph_collapse_btn").replace("aph_bar_coupon","aph_collapse_coupon")+" aph_noSelect",g+="&lt;a class='"+l+"'",g+=" style='font-family:"+u+";font-size:"+f+"px;",g+="border-color:"+c.css("border-left-color")+";color:"+c.css("color")+";'&gt;",g+=c.html(),g+="&lt;/a&gt;",g+="&lt;input type='hidden' value='"+h.couponMethod+"' /&gt;",g+="&lt;/div&gt;"),g+="&lt;/div&gt;")}),g+="&lt;div class='aph_loadAnim'&gt;",g+='&lt;span&gt;&lt;/span&gt;&lt;span&gt;&lt;/span&gt;&lt;span style="margin:0;"&gt;&lt;/span&gt;',g+="&lt;/div&gt;",g+="&lt;/div&gt;",g+=aph_emailCollapseArrow(a,h),g+="&lt;/div&gt;&lt;/div&gt;",g+="&lt;input type='hidden' class='aph_collapse_height' /&gt;",g+="&lt;input type='hidden' class='aph_collapse_type' value='"+h.collapseMode+"' /&gt;",g+="&lt;input type='hidden' class='aph_collapse_optin_value' value='1' /&gt;",g+="&lt;/div&gt;",$(g).insertAfter("#bar"+a.id),aph_barCollapseArrow(a,h),aph_CollapseCheckSection(a.id)}function aph_emailBtnFieldsFontSize(a,e){var t=16,i=0;return"button"==e||"fields"==e?i=(a-24)/24/2:"bar"==e&amp;&amp;(i=(a-24)/24,a&lt;24&amp;&amp;(i/=2)),t+=t*i,t=Math.round(t),"fields"==e&amp;&amp;(t-=2)&lt;12&amp;&amp;(t=12),t}function aph_emailCollapseOptIn(a,e,t,i){var n="";"mobile"==e&amp;&amp;(n=" aph_mobile_optin");e="";return"true"==a.optin&amp;&amp;"0"!=a.optinShow&amp;&amp;(e+="&lt;div class='aph_collapse_optin"+n+"'&gt;",e+="&lt;span class='aph_collapse_optin_square'&gt;",e+="&lt;i class='aph_collapse_icon fa fa-check' style='visibility:hidden;margin:0 !important;'&gt;&lt;/i&gt;",e+="&lt;/span&gt;",e+="&lt;span class='aph_collapse_optin_text' style='font-family:"+i+";font-size:"+t+"px;color:#"+a.optinTextColor+";'&gt;"+a.optinLabel+"&lt;/span&gt;",e+="&lt;/div&gt;"),e}function aph_emailCallapseBackgroud(a){var e,t="",i=a.id,n="transparent";return 0&lt;$("#bar"+i).find(".aph_bg-section").length?(e=$("#bar"+i).find(".aph_bg-section").clone(),a=document.createElement("div"),$(a).append(e),t=$(a).html()):n=$("#bar"+i).find(".aph_bar_container").css("background-color"),t="&lt;div class='aph_collapse_container' style='background-color:"+n+";'&gt;"+t}function aph_emailCollapseArrow(a,e){var t="",i="fa-chevron-up-n";"bottom"==a.position&amp;&amp;(i="fa-chevron-down-n"),"dismissable"==e.collapseMode&amp;&amp;(i="fa-cancel-n");return t+="&lt;div class='aph_collapse_arrow'&gt;",t+="&lt;a class='aph_noSelect'&gt;",t+="&lt;i class='aph_collapse_icon fa "+(i+=" "+a.bar_dismiss_style)+"'&gt;&lt;/i&gt;",t+="&lt;/a&gt;",t+="&lt;input type='hidden' class='aph_collapse_direction' value='1' /&gt;",t+="&lt;/div&gt;"}function aph_barCollapseArrow(a,e){var t=a.id,i=(i=$("#collapse"+t).find(".aph_collapse_arrow i").attr("class")).replace("fa-chevron-down-n","").replace("fa-chevron-up-n",""),n=" fa-chevron-down-n";"bottom"==a.position&amp;&amp;(n=" fa-chevron-up-n");a="&lt;div id='collapseArrow"+t+"' class='aph_barCollapseArrow'&gt;";a+="&lt;i class='"+i+n+"'&gt;&lt;/i&gt;",a+="&lt;/div&gt;",$("#bar"+t).find(".aph_bar_container").addClass("aph_collapse_bar_clickable"),$("#bar"+t).find(".aph_bar_container").append(a),$("#bar"+t).find(".aph_dismiss_multi").remove()}function aph_CollapseCheckSection(a){aph_getCookie("aph_coupon_show"+a)&amp;&amp;((a=$("#collapse"+a)).find(".aph_collapse_info").css({display:"none"}),a.find(".aph_collapse_thank").css({display:"block"}),a.find(".aph_collapse_type").val("dismissable"))}function aph_CollapseStartPosition(a){var e=a.id,t=$("#collapse"+e),i=$("#collapse"+e).innerHeight();t.find(".aph_collapse_height").val(i);var n="fixed";"top"==a.position?("true"!=a.posOnTop&amp;&amp;(n="absolute"),t.css({position:n,bottom:"auto",top:-i+"px"})):"bottom"==a.position?t.css({position:n,bottom:-i+"px",top:"auto"}):"custom"==a.position&amp;&amp;(s=(o=$("#bar"+e).parent().offset()).top+"px","true"!=a.posOnTop&amp;&amp;(n="absolute",s="auto","none"==t.find(".aph_collapse_thank").css("display")&amp;&amp;(a=$("#bar"+e).find(".aph_bar_holder").eq(0).innerHeight(),t.css({"margin-top":-a+"px"}))),t.css({width:$("#bar"+e).parent().width()+"px",height:"0"}),t.css({position:n,left:o.left+"px",top:s,bottom:"auto"})),t.css({display:"block"});n=t.find(".aph_collapse_fields .aph_collapse_btn").innerHeight();t.find(".aph_collapse_fields input[type='text']").css({height:n+4+"px"});var o=t.find(".aph_collapse_type").val(),s=-1,n=aph_getCookie("aph_collapse_status"+e);null!=n&amp;&amp;(s=n),"expanded"==o||0==s?1!=s&amp;&amp;aph_emailCollapseExpand($(t)):"collapsed"==o||1==s||"dismissable"==o&amp;&amp;($("#bar"+e).css({display:"none"}),aph_emailCollapseExpand($(t)))}function aph_emailCollapseExpand(a){var e=a.attr("id");aph_updateCollapseHeight(e=e.replace("collapse",""));var t=a.find(".aph_collapse_direction").val(),i=a.find(".aph_collapse_height").val();"1"==t?(i=0,a.find(".aph_collapse_arrow").css({visibility:"visible"}),aph_collapseMove(e,t,i)):"0"==t&amp;&amp;(i=-i,$("#bar"+e).css({opacity:1}),a.find(".aph_collapse_arrow").css({visibility:"hidden"}),aph_collapseMove(e,t,i))}function aph_collapseMove(a,e,t){var i=$("#collapse"+a),n=$("#bar"+a).find(".hidBarPosition").val();"top"==n?i.animate({top:t+"px"},500,function(){aph_collapseMoveFinish($(this),a)}):"bottom"==n?i.animate({bottom:t+"px"},500,function(){aph_collapseMoveFinish($(this),a)}):"custom"==n&amp;&amp;(t=t&lt;0?0:i.find(".aph_collapse_holder").innerHeight(),i.animate({height:t+"px"},500,function(){aph_collapseMoveFinish($(this),a)}))}var aph_allowCollapseExpand=0;function aph_collapseMoveFinish(a,e){var t=$(a).find(".aph_collapse_arrow").find(".aph_collapse_direction"),i=($("#bar"+e).find(".hidBarPosition").val(),$("#collapse"+e).find(".aph_collapse_type").val()),n=t.val(),a=0;0==n?a=1:1==n&amp;&amp;(a=0),"dismissable"!=i&amp;&amp;aph_collapseBarAnimation(e,n),t.val(a),aph_setCookie("aph_collapse_status"+e,a),aph_allowCollapseExpand=0}function aph_collapseBarAnimation(a,e){var t=1;0==e?t=1:1==e&amp;&amp;(t=0),$("#bar"+a).css({opacity:t})}function aph_optInChange(a){var e="1",t=$(a).parents(".aph_collapse");"visible"==$(a).find("i").css("visibility")?(e="0",t.find(".aph_collapse_optin_square i").css({visibility:"hidden"})):t.find(".aph_collapse_optin_square i").css({visibility:"visible"}),$(a).css({"background-color":"#fff",border:"solid 1px #c2c2c2"}),t.find(".aph_collapse_optin_value").val(e)}var aph_loadAnimTimer=0;function aph_loadAnimation(i,n,a){var e,t,o;0==a&amp;&amp;(t=(e=n.find(".aph_loadAnim")).innerWidth(),o=e.innerHeight(),t=((a=n.find(".aph_collapse_content_holder")).width()-t)/2,o=(a.height()-o)/2,a=n.find(".aph_collapse_title").css("color"),n.find(".aph_loadAnim span").css({"background-color":a}),e.css({left:t+"px",top:-o+"px",display:"block"})),n.find(".aph_loadAnim span").each(function(a){var e,t;i==a&amp;&amp;(e=200,$(this).css({opacity:0}),$(this).animate({opacity:1},800),2&lt;(t=a+1)&amp;&amp;(t=0,e=1e3),aph_loadAnimTimer=setTimeout(function(){aph_loadAnimation(t,n,1)},e))})}function aph_submitCollapseInfo(a,e){var t=$(e).parents(".aph_collapse"),e=!0,e=aph_valdateEmailFields(t.find(".aph_collapse_first_name"),1,!0);e=aph_valdateEmailFields(t.find(".aph_collapse_last_name"),1,e),e=aph_valdateEmailFields(t.find(".aph_collapse_email"),2,e),1==(e=aph_valdateEmailFields(t.find(".aph_collapse_optin_square"),3,e))&amp;&amp;(aph_sendEmailInfo(a),t.find(".aph_collapse_info").animate({opacity:0},500,function(){aph_loadAnimation(0,t,0)}))}function aph_collapseThankYou(a,e){var t="",i=$(a).find(".aph_collapse_thank_fields");0&lt;i.length&amp;&amp;""==(t=i.find("a span").html()).trim()&amp;&amp;i.remove(),$(a).css({height:$(a).innerHeight()+"px"}),$(a).find(".aph_collapse_info").css({display:"none"}),$(a).find(".aph_loadAnim").css({display:"none"}),clearTimeout(aph_loadAnimTimer),$(a).find(".aph_collapse_thank").css({opacity:0,display:"block"});i=$(a).find(".aph_collapse_holder").innerHeight();$(a).animate({height:i+"px"}),$(a).find(".aph_collapse_height").val(i),$(a).find(".aph_collapse_thank").animate({opacity:1},500,function(){aph_AfterInfoSent($(a),t)})}function aph_AfterInfoSent(a,e){var t=(t=$(a).attr("id")).replace("collapse","");$(a).find(".aph_collapse_arrow i").removeClass("fa-chevron-down-n").removeClass("fa-chevron-up-n").addClass("fa-cancel-n"),$(a).find(".aph_collapse_type").val("dismissable"),aph_updateCollapseHeight(t),aph_setCookie("aph_coupon_show"+t,"true"),aph_setCookie("aph_coupon_value"+t,e)}function aph_valdateEmailFields(a,e,t){var i,n=!0;return 0&lt;$(a).length&amp;&amp;(1==e?(i=(i=$(a).val()).trim(),"0"!=$(a).attr("data-rq")&amp;&amp;(i.length&lt;1||25&lt;i.length)&amp;&amp;(n=!1)):2==e?n=!(50&lt;(i=(i=$(a).val()).trim()).length)&amp;&amp;aph_isEmail(i):3==e&amp;&amp;"hidden"==$(a).find("i").css("visibility")&amp;&amp;(n=!1),0==n?$(a).css({"background-color":"#f7d8d5",border:"solid 1px #ed6347"}):($(a).css({"background-color":"#fff",border:"solid 0px #000"}),3==e&amp;&amp;$(a).css({border:"solid 1px #c2c2c2"})),aph_updateCollapseHeight($(a).parents(".aph_collapse").attr("id").replace("collapse",""))),0==t&amp;&amp;(n=t),n}function aph_updateCollapseHeight(a){var e=$("#collapse"+a).innerHeight();$("#collapse"+a).find(".aph_collapse_height").val(e),$("#collapse"+a).css({height:e+"px"})}function aph_sendEmailInfo(t){var i=$("#collapse"+t.id),a=t.bar_id,e=aph_getShopifyStore(),n="nocoupon",o=(new Date).getTime(),s=a+"-"+o+"-"+e,p=i.find(".aph_collapse_thank_fields");0&lt;p.length&amp;&amp;(n=p.find("input").val());var r="1";"0"==t.couponShow&amp;&amp;(r="0");s={shop:e,bar_id:a,coupon_method:n,coupon_show:r,time_stamp:o,add_info:aph_concatString(s),first_name:aph_checkIfExist(i.find(".aph_collapse_first_name")),last_name:aph_checkIfExist(i.find(".aph_collapse_last_name")),email:i.find(".aph_collapse_email").val(),optin:i.find(".aph_collapse_optin_value").val()};$.ajax({url:aph_ajaxUrls+"/api/email?op=store",type:"POST",data:s,success:function(a){try{var e=JSON.parse(a);"ok"==e.status&amp;&amp;(p.find("a span").html(e.coupon),aph_collapseThankYou(i,t))}catch(a){aph_collapseThankYou(i,t),p.hide()}},error:function(a,e,t){console.error(a),console.error(e),console.error(t)}})}function aph_checkIfExist(a){var e="";return 0&lt;$(a).length&amp;&amp;(e=$(a).val()),e}var aph_current_total=0,aph_goal=0,aph_remaining_goal=0,aph_extra_goal=0;function aph_formatForShipping(a,e,t){var i=aph_checkMoneyFormatChange(e.moneyFormat);e.goal=e.goal%1!=0?Number(e.goal).toFixed(2):e.goal,e.remaining_goal=e.remaining_goal%1!=0?Number(e.remaining_goal).toFixed(2):e.remaining_goal,e.extra_goal=e.extra_goal%1!=0?Number(e.extra_goal).toFixed(2):e.extra_goal,e.remaining_extra_goal=e.remaining_extra_goal%1!=0?Number(e.remaining_extra_goal).toFixed(2):e.remaining_extra_goal;var n=i;e.goal.toString().indexOf(".")&lt;0&amp;&amp;(n=i.split("0").join("")),a.indexOf("aph_money_holder")&lt;0&amp;&amp;t&amp;&amp;(n="&lt;span class='aph_money_holder'&gt;"+n+"&lt;/span&gt;");var o=e.goal+"",s=e.remaining_goal+"",i=e.extra_goal+"",t=e.remaining_extra_goal+"",e=",";return-1&lt;n.indexOf("with_comma_separator")&amp;&amp;(o=o.replace(".",","),s=s.replace(".",","),i=i.replace(".",","),t=t.replace(".",","),e="."),o=aph_addSeparator(o,e),s=aph_addSeparator(s,e),i=aph_addSeparator(i,e),t=aph_addSeparator(t,e),n=aph_replaceCurrencyFormat(n),a.replace("{{amount}}",n.replace("{{amount}}",o)).replace("{{remaining_amount}}",n.replace("{{amount}}",s)).replace("{{extra_amount}}",n.replace("{{amount}}",t))}function aph_replaceCurrencyFormat(a){return a=(a=(a=a.replace("{{ ","{{").replace(" }}","}}")).replace("{{amount_no_decimals_with_comma_separator}}","{{amount}}").replace("{{amount_with_apostrophe_separator}}","{{amount}}")).replace("{{amount_no_decimals}}","{{amount}}").replace("{{amount_with_comma_separator}}","{{amount}}")}function aph_updateCurrentTotal(e,t,i){var a="/";"undefined"!=typeof Shopify&amp;&amp;(a=Shopify.routes.root),$.getJSON(a+"cart",function(a){Number(aph_formatMoney(a.total_price,"{{amount}}"));"shipping"==i&amp;&amp;(t.current_total=Number(aph_formatMoney(a.total_price,"{{amount}}")),aph_renderShippingMessage(e,t))})}function aph_renderShippingMessage(a,e){var t=-1!=e.goal.indexOf(".")?2:0;e.goal=Number(e.goal).toFixed(t),e.extra_goal=Number(e.extra_goal).toFixed(t);var i,n,o,s,p,r,l,h=0,c="{{amount}}";null!=e.current_total&amp;&amp;(0&lt;e.current_total&amp;&amp;e.current_total&lt;e.goal?(h=1,e.remaining_goal=Number(e.goal-e.current_total).toFixed(t),c="{{remaining_amount}}"):e.current_total&gt;=e.goal&amp;&amp;("1"==e.hasSecondary?e.current_total&lt;e.extra_goal?(h=3,e.remaining_extra_goal=Number(e.extra_goal-e.current_total).toFixed(t),c="{{extra_amount}}"):e.current_total&gt;=e.extra_goal&amp;&amp;(h=4):h=2),i="shipping",p=(n=$("#bar"+a)).find(".aph_bar_holder"),o=n.find(".aph_bar_container"),null!=e.id&amp;&amp;(i="multi",p=(s=n.find(".aph_shipping"+e.id)).find(".aph_bar_holderInside")),p.hide(),n.find(".aph_bar_holder").css({"padding-top":"5px"}),0&lt;(t=p.eq(h).find(".aph_bar_message_holder")).find("span.aph_money_holder").length&amp;&amp;(r=aph_formatForShipping(c,e,!1),t.find("span.aph_money_holder").html(r)),p.eq(h).show(),r=p.eq(h),"multi"==i&amp;&amp;(r=p.parent()),h=r.innerHeight(),0&lt;(p=r.find("input.aph_bar_heighthold")).length&amp;&amp;(0&lt;h&amp;&amp;p.val(h),r=n.find("input.aph_bar_heighthold"),"multi"==i&amp;&amp;(r=$(".aph_shipping_ready").find("input.aph_bar_heighthold")),l=0,r.index(p)!=r.length-1&amp;&amp;"shipping"!=i||("multi"==i&amp;&amp;(h=l=getBigMessageHeight(n)),o.css({height:h+"px"}),n.css({height:h+"px"}),$("#barPlcHold"+a).css({height:h+"px"}),setBarMessagePadding(n,h),"multi"==i&amp;&amp;n.find(".aph_bar_holder").each(function(){var a=$(this).css("top");""!=a&amp;&amp;0!=(a=+(a=a.toLowerCase().replace("px","")))&amp;&amp;$(this).css({top:l+"px"})}))),"multi"==i&amp;&amp;(o=s),o.hasClass("aph_shipping_ready")?("ticker"==o.parents(".aph_bar_bar").attr("data-type")&amp;&amp;aph_resetTickerSpaceMove(a),aph_checkThemeId(a,0)):o.addClass("aph_shipping_ready"))}function getBigMessageHeight(a){var e=0;return a.find(".aph_bar_holder").each(function(){var a=+$(this).find("input.aph_bar_heighthold").val();e&lt;a&amp;&amp;(e=a)}),e}function aph_addSeparator(a,e){return e=e||",",a.replace(/(\d)(?=(\d\d\d)+(?!\d))/g,"$1"+e)}function aph_exchangeGoalCurrency(a,e){var t;return a.checkCurrency=1,"undeifned"!=e&amp;&amp;(t=+e,"undefined"==typeof Shopify||1!=(a=+Shopify.currency.rate)&amp;&amp;(t*=a,e=(t=Math.ceil(t))+"")),e}function aph_checkMoneyFormatChange(a){var e,t;return"undefined"!=typeof Shopify&amp;&amp;1!=+Shopify.currency.rate&amp;&amp;(a=""!=(t=aph_getCurrencySign((e=Shopify.currency.active).toLowerCase()))?t+"{{amount}}":"{{amount}} "+e),a}function aph_getCurrencySign(a){var e="";return"usd"==a||"cad"==a||"aud"==a||"hkd"==a||"nzd"==a||"sgd"==a?e="$":"eur"==a?e="â‚¬":"gbp"==a||"gbp"==a?e="Â£":"jpy"==a&amp;&amp;(e="Â¥"),e}function aph_setupCounter(e,t){var i=e.id;"multi"!=e.bar_type&amp;&amp;"ticker"!=e.bar_type||(i=t.counterId);var n=function(a){0&lt;$("#aph_counter"+i).length&amp;&amp;"undefined"!=typeof Soon?a(e,t):setTimeout(function(){n(a)},100)};n(function(a,e){aph_createCounterElement(a.id,e)})}function aph_counterReady(a){a.find(".soon-slot-inner").css("width","0.8em"),a.find(".soon-flip-inner").css("width","1em"),a.find(".aph_bar_counter").addClass("aph_counter_ready")}function aph_counterMessageCheck(a,e,t){var i=!0;return null!=e.counterId&amp;&amp;t&lt;=0&amp;&amp;(i=!1,$("#aph_counter"+e.counterId).parents(".aph_bar_holder").remove()),i}function aph_createCounterElement(e,t){var i=!0,a=aph_calculateDueDate(e,t),n=new Date(a).toISOString(),o=aph_getTimerFormat(a),a="#aph_counter";null!=t.counterId?a+=t.counterId:a+=e;var s=document.querySelector(a);Soon.create(s,{due:n,face:t.timerFace.replace("-bordered","").replace("-background",""),format:o,layout:t.layout,separator:":",padding:!0,cascade:!0,paddingDays:"00",paddingHours:"00",paddingMinutes:"00",labelsDays:t.daysLabel,labelsHours:t.hoursLabel,labelsMinutes:t.minutesLabel,labelsSeconds:t.secondsLabel,eventComplete:function(){aph_handleTimerEnd(e,t,s)},eventTick:function(a){i&amp;&amp;"0"!=n&amp;&amp;(aph_counterMessageCheck(e,t,a)&amp;&amp;setTimeout(function(){aph_counterStyling(e,t)},200),i=!1)}})}function aph_calculateDueDate(a,e){var t,i,n,o,s,p,r=0,l=(new Date).getTime();return"date"==e.timer_type?r=o=new Date(e.fixedDate).getTime():"duration"==e.timer_type?"all"==e.timing_algo?(s=new Date,t=24*e.days*60*6e4+60*e.hours*6e4+6e4*e.minutes,n=+e.timer_start_date,0&lt;timerSchStart&amp;&amp;(n=timerSchStart),(o=(n-=6e4*s.getTimezoneOffset())+t)&lt;=(i=s.getTime())?"2"==e.timer_end_action?(changeFormat=1,t&lt;(n=i-o)&amp;&amp;(n=i-(o+=Math.floor(n/t)*t)),o=i+(t-=n)):r="0":changeFormat=1,r=o):"peruser"==e.timing_algo&amp;&amp;(o=60*aph_toMinutes(e)*1e3,o+=l,null!=(p=aph_getCookie("aph_timer_end"+a))&amp;&amp;"NaN"!=p&amp;&amp;(p&lt;l?"2"!=e.timer_end_action&amp;&amp;(o=l):o=p),aph_setCookie("aph_timer_end"+a,o,3),r=+o):"period"==e.timer_type&amp;&amp;(l=(s=new Date).getHours(),p=+e.hour_start,a=+e.hour_end,"store"==e.timer_time_zone&amp;&amp;(p=p-(e=+e.timer_time_zone_value)-s.getTimezoneOffset()/60,a=a-e-s.getTimezoneOffset()/60),p&lt;=l&amp;&amp;l&lt;=a&amp;&amp;(a+=1,s.setHours(a),s.setMinutes(0),s.setSeconds(0),o=s.getTime()),r=o=s.getTime()),r}function aph_getTimerFormat(a){var e=(new Date).getTime();return e&lt;a?(e=a-e,aph_setTimerFormat(Math.floor(e/864e5),Math.floor(e/36e5),Math.floor(e/6e4))):""}function aph_setTimerFormat(a,e,t){var i="0"!=a?"d,h,":"";return"0"!=e&amp;&amp;"0"==a&amp;&amp;(i+="h,"),i+="m,s"}function aph_toMinutes(a){var e=a.days,t=a.hours,a=a.minutes;return 24*Number(e)*60+60*Number(t)+Number(a)}function aph_handleTimerEnd(a,e,t){var i=(new Date).getTime();"0"==e.timer_end_action||("1"==e.timer_end_action?null!=e.counterId||aph_SlideBar(a):"2"==e.timer_end_action&amp;&amp;(Soon.destroy(t),aph_setCookie("aph_timer_end"+a,i,1),aph_createCounterElement(a,e)))}function aph_counterStyling(a,i){var n=[i.daysLabel,i.hoursLabel,i.minutesLabel,i.secondsLabel],o=$("#bar"+a),e=a;null!=i.counterId&amp;&amp;(o=$("#aph_counter"+i.counterId).parents(".aph_bar_holder"),e=i.counterId);var t=o.find(".aph_bar_message_body"),s=o.find(".aph_bar_counter"),a=s.find("span.soon-label");switch(a.css("color",t.css("color")),a.css("font-family",t.css("font-family")),i.timerFace){case"slot":o.find(".soon-value").css("background","transparent"),o.find(".soon-value").css("color","#"+i.timerTextColor),o.find(".soon-value").css("border","1px solid transparent"),o.find(".soon-value").css("font-weight","600");break;case"slot-background":o.find(".soon-value").css("background","#"+i.timerBgColor),o.find(".soon-value").css("color","#"+i.timerTextColor),o.find(".soon-value").css("border","1px solid #"+i.timerBgColor),"inline"==i.layout?o.find(".soon[data-layout*=line] .soon-value, .soon[data-layout*=line] .soon-label").css("margin-right","0.325em"):"group"==i.layout&amp;&amp;s.css({"margin-top":"1px"});break;case"slot-bordered":o.find(".soon-value").css("border","1px solid #"+i.timerBorderColor),o.find(".soon-value").css("color","#"+i.timerTextColor),"inline"==i.layout?o.find(".soon[data-layout*=line] .soon-value, .soon[data-layout*=line] .soon-label").css("margin-right","0.325em"):"group"==i.layout&amp;&amp;s.css({"margin-top":"1px"});break;case"flip":o.find(".soon-flip-face").css("background","#"+i.timerBgColor).css("color","#"+i.timerTextColor),o.find(".soon-flip-face-fallback").css("background","#"+i.timerBgColor).css("color","#"+i.timerTextColor);break;case"matrix 3x5":var p="&lt;style&gt;#aph_counter"+e+" .soon-matrix-dot[data-state='1']  {background-color:#"+i.timerTextColor+" !important;}",p="&lt;div class='aph_added_style'&gt;"+(p+=" #aph_counter"+e+" .soon-matrix-dot[data-state='0'] {background-color: transparent !important;}&lt;/style&gt;")+"&lt;/div&gt;";$(p).appendTo("body")}"inline"==i.layout&amp;&amp;(o.find(".soon [class*=soon-]").css("vertical-align","middle"),o.find(".soon-separator").hide(),o.find(".soon-group-separator").css("padding-right","5px"),0&lt;i.days&amp;&amp;o.find(".soon-group-separator:first").css("padding-right","10px")),0&lt;i.days&amp;&amp;o.find(".soon-separator:first").hide(),o.find(".soon-label").each(function(a,e){var t=n.length-o.children().find(".soon-label").length;""==n[a+t]&amp;&amp;"inline"!=i.layout||" "==n[a+t]&amp;&amp;"inline"!=i.layout?(o.find(".soon-label").eq(a).css("visibility","hidden"),o.find(".soon-wrapper [class*='soon-'], .soon [class*='soon-']").css("vertical-align","top")):""==n[a+t]&amp;&amp;"inline"==i.layout&amp;&amp;o.find(".soon-label").eq(a).css("display","none")});t=o.find(".aph_bar_message_body").css("font-size");16&lt;=(t=+(t=t.toLowerCase().replace("px","")))&amp;&amp;750&lt;$(window).width()&amp;&amp;o.find(".soon-wrapper[data-layout*='group'] .soon-label, .soon[data-layout*='group'] .soon-label").css("font-size","10px"),aph_counterReady(o)}function aph_createBarMessage(a,e,t,i){var n=[],o="",s=Math.floor(1e6*Math.random()),p=a.bar_type;"multi"!=p&amp;&amp;"ticker"!=p||"shipping"!=e.multi_message_type?n.push(e):(n=e.message,e.additionalPrefs.id=s);for(var r=0;r&lt;n.length;r++){var l,h,c=n[r],_="",d="",u="",f="",m="",g="",b="",v="",y="";aph_checkWebSafe(c.font)||"Match Store Font"==c.font_name||(l=document.getElementsByTagName("head")[0],(h=document.createElement("link")).type="text/css",h.rel="stylesheet",h.href="https://fonts.googleapis.com/css?family="+c.font,l.appendChild(h)),$(window).width()&lt;=750&amp;&amp;(c.fontSize=Math.floor(.9*c.fontSize));var w="";switch(Number(c.cta_type)){case 1:var x="&lt;input type='hidden' class='aph_clickableBarTarget' value='"+(w=aph_changeBtnHref(a.id,c))+"' /&gt;",k="same";("link"==c.cta_mode&amp;&amp;"new"==c.linkType||"link"!=c.cta_mode&amp;&amp;"close"!=c.cta_mode)&amp;&amp;(k="new"),x+="&lt;input type='hidden' class='aph_clickableBarType' value='"+k+"' /&gt;",f=" aph_bar_clickable",m=c.message+x;break;case 2:w=aph_changeBtnHref(a.id,c),("link"==c.cta_mode&amp;&amp;"new"==c.linkType||"link"!=c.cta_mode&amp;&amp;"close"!=c.cta_mode)&amp;&amp;(d="target='_blank'"),u="&lt;span class='aph_bar_btn_holder'&gt;&lt;a href='"+w+"' "+d+" style='font-family:"+c.font+";background:#"+c.btnColor+";color:#"+c.btnTextColor+";border-color:#"+c.btnColor+";' class='aph_bar_btn_new aph_"+c.btn_style+"'&gt;"+c.btnText+"&lt;/a&gt;&lt;/span&gt;",m=c.message;break;case 3:w=aph_changeBtnHref(a.id,c),("link"==c.cta_mode&amp;&amp;"new"==c.linkType||"link"!=c.cta_mode&amp;&amp;"close"!=c.cta_mode)&amp;&amp;(d="target='_blank'"),u="&lt;a href='"+w+"' "+d+" style='font-family:"+c.font+"; font-size:"+c.fontSize+"px; color:#"+c.btnTextColor+";' class='aph_slink_new'&gt;"+c.btnText+"&lt;/a&gt;",m=c.message+"&amp;nbsp;"+u,u="";break;case 4:x="&lt;span class='aph_bar_btn_holder'&gt;&lt;a href='javascript:void(0);' style='font-family:"+c.font+";border-color:#"+c.btnColor+"; color:#"+c.btnTextColor+";' ";x+="class='aph_bar_btn_new aph_bar_coupon aph_"+c.btn_style+"'&gt;",x+="&lt;span&gt;"+c.btnText+"&lt;/span&gt;&lt;i class='aph_bar_icon_new fa fa-spin-n aph_coupon_spinner'&gt;&lt;/i&gt;&lt;i class='aph_bar_icon_new fa fa-check-circle'&gt;&lt;/i&gt;&lt;/a&gt;&lt;/span&gt;",m=c.message,u=x;break;case 0:m=c.message}"counter"==p||("multi"==p||"ticker"==p)&amp;&amp;"counter"==c.multi_message_type?(T=a.id,"counter"!=p&amp;&amp;(T=Math.floor(1e6*Math.random()),c.additionalPrefs.counterId=T),g="&lt;div id='aph_counter"+T+"' class='aph_bar_counter'"+(" style='display:inline-block;font-family:"+c.font+";font-size:"+Number(c.fontSize)+"px;color:#"+c.textColor+";vertical-align:middle;padding:0;'")+"&gt;&lt;/div&gt;",b="vertical-align:middle;"):"shipping"==p||("multi"==p||"ticker"==p)&amp;&amp;"shipping"==e.multi_message_type?("shipping"!=p&amp;&amp;(t=e.additionalPrefs,g="&lt;div class='aph_shipping"+s+"'&gt;&lt;/div&gt;"),1!=t.checkCurrency&amp;&amp;(t.goal=aph_exchangeGoalCurrency(t,t.goal),t.extra_goal=aph_exchangeGoalCurrency(t,t.secondaryGoal)),m=aph_formatForShipping(m,t,!0)):"email"==p&amp;&amp;(v+="&lt;input type='hidden' class='aph_message_font_size' value='"+c.fontSize+"' /&gt;",v+="&lt;input type='hidden' class='aph_message_show' value='"+c.sh+"' /&gt;",c.fontSize=aph_emailBtnFieldsFontSize(c.fontSize,"bar"),y=" aph_collapse_message_holder");var T=c.icon;""!=T&amp;&amp;(T.indexOf("fa ")&lt;0&amp;&amp;(T="fa fa-"+T+" fa-lg"),_="&lt;i style='font-size:"+Number(c.fontSize)+"px;color:#"+c.iconColor+";line-height:inherit;' class='aph_bar_icon_new "+T+"'&gt;&lt;/i&gt;"),m=_+m+u+g;g=aph_getBarLineHeight(c.fontSize);o+="&lt;div style='display:none;' class='aph_bar_holder"+f+"'&gt;"+("&lt;div class='aph_bar_message_holder"+y+"'&gt;"+("&lt;div class='aph_bar_message_body' style='font-family:"+c.font+";font-size:"+Number(c.fontSize)+"px;line-height:"+g+"px;color:#"+c.textColor+";"+b+"'&gt;"+m+"&lt;/div&gt;")+"&lt;/div&gt;")+("&lt;input type='hidden' class='aph_message_font' value='"+c.font_name+"' /&gt;"+v)+"&lt;/div&gt;"}return o}function aph_getBarLineHeight(a){return(a*=1)&lt;20?a+5:a+3}function aph_changeBtnHref(a,e){var t,i=e.cta_mode,n="javascript:void(0);";return null!=e.btnTarget?""!=(n=e.btnTarget)&amp;&amp;(t="","email"==i?t="mailto:":"phone"==i?t="tel:":"message"==i?"sms"==(e=e.message_type)?t="sms:":"whatsapp"==e?(n=aph_cleanPhone(n),t="https://wa.me/"):"messenger"==e&amp;&amp;(t="http://m.me/"):"link"==i&amp;&amp;-1&lt;n.indexOf("aph_popup_open")&amp;&amp;(t="javascript:"),n=t+n):"close"==i&amp;&amp;(n='javascript:aph_closeBar("'+a+'");'),n}function aph_copy_coupon(a){var e,t;"none"!=$(a).find("span").css("display")&amp;&amp;(e=$(a).find("span").html(),(t=document.createElement("textarea")).value=e,t.style.width="1px",t.style.height="1px",t.style.background="transparent",document.body.append(t),t.select(),document.execCommand("copy"),document.body.removeChild(t),1==$(a).hasClass("aph_collapse_coupon")&amp;&amp;"0px"==$(a).css("margin-right")||$(a).css({width:$(a).innerWidth()+4+"px"}),$(a).find("span").css({display:"none"}),$(a).find("i.fa-spin-n").css({display:"block",position:"relative"}),setTimeout(function(){aph_coupon_animation($(a).find("i.fa-spin-n"),"top",0)},2200),aph_applyDiscountCode(e))}function aph_coupon_animation(a,e,t){var i;$(a).css({top:"0",left:"0",display:"none"}),1==$(a).parents("a").hasClass("aph_collapse_coupon")&amp;&amp;"0px"==$(a).parents("a").css("margin-right")||(i=$(a).parents("a").innerWidth()+4,$(a).parents("a").css({width:i})),$(a).parent().find("i.fa-check-circle").css({display:"block"})}function aph_applyDiscountCode(a){var e=window.location.origin;e+="/discount/"+a,$.ajax({type:"GET",url:e,success:function(a){}})}function aph_createBarContainer(a,e){var t="",i=aph_hexToRgb(e.bgColor),n="";return""!=e.bgImage?(n="&lt;div class='aph_bg-section'"+(" style='background:url(\""+e.bgImage+'") left top repeat;opacity:'+e.opacity+";top:0;left:0;display:block;'")+"&gt;&amp;nbsp;&lt;/div&gt;",t="transparent"):null!=i&amp;&amp;(t="rgba("+i.r+","+i.g+","+i.b+","+e.opacity+")"),"&lt;div class='aph_bar_container' style='background-color:"+t+"'&gt;"+n+a+"&lt;/div&gt;"}function aph_createBarHtml(a,e){var t="";"true"==e.user_closable&amp;&amp;(t="&lt;div id='dismiss"+e.id+"' class='aph_dismiss_multi "+e.bar_dismiss_style+"'&gt;",t+="&lt;i class='aph_dismiss_icon fa fa-cancel-small-n'&gt;&lt;/i&gt;&lt;/div&gt;");var i="",n="";switch(e.position){case"bottom":n="style='position:fixed;bottom:0;'";break;case"top":"true"==e.posOnTop&amp;&amp;(n=" style='position:fixed;top:0;'",i="&lt;div id='barPlcHold"+e.id+"' class='aph_bar_plchold'&gt;&lt;/div&gt;");break;case"custom":"true"==e.posOnTop&amp;&amp;(n=" style='position:fixed;'",i="&lt;div id='barPlcHold"+e.id+"' class='aph_bar_plchold'&gt;&lt;/div&gt;")}var o="&lt;input type='hidden' class='hidBarPosition' value='"+e.position+"' /&gt;";return i+("&lt;div id='bar"+e.id+"' class='aph_bar_bar' "+n+" data-type='"+e.bar_type+"'&gt;"+a+t+o+"&lt;/div&gt;")}function aph_createBarElements(t,a,i,n){var o="";return a.forEach(function(a,e){o+=aph_createBarMessage(t,a,i,n)}),aph_createBarHtml(aph_createBarContainer(o,t,a),t,a)}function aph_appendBarContent(a,e){("custom"==e.position?$(a).appendTo("#aph_bar_wrapper_"+e.custom_pos_id):0&lt;$("div#shopify-section-header").length?$(a).prependTo("div#shopify-section-header"):$(a).prependTo("body")).css({height:0,visibility:"hidden"})}function aph_dismissChangePosition(a,e){a=a.id;0&lt;$("#bar"+a).find(".aph_swipeArrow").length&amp;&amp;"none"!=$("#bar"+a).find(".aph_swipeArrow").css("display")&amp;&amp;0&lt;$("#bar"+a).find(".aph_dismiss_multi").length&amp;&amp;(a=(e-(e=$("#bar"+a).find(".aph_dismiss_multi")).innerHeight())/2,++a,e.css({top:a+"px"}))}window.aph_cartChangeListener=function(i,n,o){var s="/";"undefined"!=typeof Shopify&amp;&amp;(s=Shopify.routes.root),$(document).ajaxSuccess(function(a,e,t){null==t||-1==t.url.indexOf(s+"cart/update.js")&amp;&amp;-1==t.url.indexOf(s+"cart/change.js")&amp;&amp;-1==t.url.indexOf(s+"cart/add.js")||("shipping"==o?aph_updateCurrentTotal(i,n,o):"cartValue"==o&amp;&amp;aph_checkCartTarget(n,i,o,"bar"))});var a=window.fetch;window.fetch=function(){return new Promise((e,t)=&gt;{a.apply(this,arguments).then(a=&gt;{(-1&lt;a.url.indexOf(s+"cart/add")||-1&lt;a.url.indexOf(s+"cart/change")||-1&lt;a.url.indexOf(s+"cart/update"))&amp;&amp;"cors"!=a.type&amp;&amp;("shipping"==o?aph_updateCurrentTotal(i,n,o):"cartValue"==o&amp;&amp;aph_checkCartTarget(n,i,o,"bar")),e(a)}).catch(a=&gt;{t(response)})})},window.addEventListener("pageshow",function(a){a.persisted&amp;&amp;("shipping"==o?aph_updateCurrentTotal(i,n,o):"cartValue"==o&amp;&amp;aph_checkCartTarget(n,i,o,"bar"))},!1)},window.aph_formatMoney=function(a,e){var t=/\{\{\s*(\w+)\s*\}\}/;switch(e=e||this.money_format,"string"==typeof a&amp;&amp;(a=a.replace(/[^0-9]/g,"")),(a=(a=parseInt(a)).toString()).length){case 0:a="000";break;case 1:a="00"+a;break;case 2:a="0"+a}var i=a.substr(a.length-2),n=a.substr(0,a.length-2),o=".";switch(e.match(t)[1]){case"amount_no_decimals":o=i="";break;case"amount_with_comma_separator":o=",";break;case"amount_no_decimals_with_comma_separator":o=i=""}n=n+o+i;return e.replace(t,n)};var timerSchStart=0;function aph_checkScheduleBar(a,e){a.id;var t,i,n,o,s,p,r=!0;return"max"==aph_barGetPlanName()&amp;&amp;null!=e.start_date&amp;&amp;(t=getUTCDate(p=new Date,n=e.store_time_zone),"imm"!=e.start_date&amp;&amp;(a=getUTCDate(i=new Date(e.start_date),n),t.getTime()&lt;a.getTime()&amp;&amp;(r=!1),i=getUTCDate(i,0),timerSchStart=i.getTime()),r&amp;&amp;"never"!=e.end_date&amp;&amp;(n=getUTCDate(new Date(e.end_date),n),t.getTime()&gt;n.getTime()&amp;&amp;(r=!1)),!r||0&lt;(o=e.days).length&amp;&amp;"everyday"!=o[0].toLowerCase()&amp;&amp;(s=p.getDay()+"","store"==e.time_zone&amp;&amp;(s=t.getDay()+""),0==o.includes(s)&amp;&amp;(r=!1)),r&amp;&amp;(o=+e.hour_start,s=+e.hour_end,(0&lt;o||s&lt;23)&amp;&amp;(p=p.getHours(),"store"==e.time_zone&amp;&amp;(p=t.getHours()),(p&lt;o||s&lt;p)&amp;&amp;(r=!1)))),r}function aph_checkCreateBar(a,e){var t=a.id,i=!0;return(aph_getCookie("AH_OP_BAR_CLOSED"+t)||"counter"==a.bar_type&amp;&amp;""==aph_getTimerFormat(aph_calculateDueDate(a.id,e)))&amp;&amp;(i=!1),i}var aphTarget={};function aph_barTargetCheck(i,a,n,e,t,o){aphTarget.id=i.id,aphTarget.viewBar=!1;var s=aph_barGetPlanName();"free"==s&amp;&amp;("single"==i.bar_type||"email"==i.bar_type||"shipping"==i.bar_type||"counter"==i.bar_type)||"plus"==s?aphTarget.viewBar=!0:"pro"!=s&amp;&amp;"max"!=s||(aphTarget.viewBar=!0,"object"==$.type(n).toLowerCase()&amp;&amp;(aphTarget.aphTargetLoad=1,aph_getDownFiles("dj")?(aph_setDownFiles("dj"),$.get(aph_serverUrls+"/js/aphTargeting.js",function(a){var e=document.getElementsByTagName("head")[0],t=document.createElement("script");t.type="text/javascript",t.appendChild(document.createTextNode(a)),e.appendChild(t),aph_checkMainTargetFun(aph_getCorrectTargetObj(i.id),i,n)},"text")):aph_checkMainTargetFun(aph_getCorrectTargetObj(i.id),i,n))),aph_targetIterate(aph_getCorrectTargetObj(i.id),i,a,e,t,o,0)}function aph_targetIterate(a,e,t,i,n,o,s){0==a.aphTargetLoad&amp;&amp;0==a.aphPageTarget&amp;&amp;0==a.aphLocationTarget&amp;&amp;0==a.aphCartTarget?1==a.viewBar&amp;&amp;aph_buildBarCode(e,t,i,n,o):(s+=1)&lt;100&amp;&amp;setTimeout(function(){aph_targetIterate(a,e,t,i,n,o,s)},300)}function aph_checkMainTargetFun(a,e,t){"function"==typeof aph_targetSettings?(a.aphTargetLoad=0,aph_targetSettings(a,e,t)):setTimeout(function(){aph_checkMainTargetFun(a,e,t)},200)}function aph_getCorrectTargetObj(a){var e={},t=window.aphTargetAll;if(null!=t)for(var i=0;i&lt;t.length;i++){var n=t[i];n.id==a&amp;&amp;(e=n)}return e}function aph_saveTargetObj(a){var e=null==window.aphTargetAll?[]:window.aphTargetAll;e.push(a),window.aphTargetAll=e}function aph_getShopifyStore(){var a="";return"undefined"!=typeof Shopify&amp;&amp;(a=Shopify.shop),a}function getUTCDate(a,e){return d=a,utc=d.getTime()+6e4*d.getTimezoneOffset(),nd=new Date(utc+36e5*e),nd}function aph_hexToRgb(a){a=/^#?([a-f\d]{2})([a-f\d]{2})([a-f\d]{2})$/i.exec(a);return a?{r:parseInt(a[1],16),g:parseInt(a[2],16),b:parseInt(a[3],16)}:null}function aph_trimString(a){return a=a.replace(/^\s\s*/,"").replace(/\s\s*$/,"")}function aph_isSubDomain(a){return(a=(a=(a=(a=(a=(a=(a=a.toLowerCase()).replace(new RegExp(/^\s+/),"")).replace(new RegExp(/\s+$/),"")).replace(new RegExp(/\\/g),"/")).replace(new RegExp(/^http\:\/\/|^https\:\/\/|^ftp\:\/\//i),"")).replace(new RegExp(/^www\./i),"")).replace(new RegExp(/\/(.*)/),"")).match(new RegExp(/\.[a-z]{2,3}\.[a-z]{2}$/i))?a=a.replace(new RegExp(/\.[a-z]{2,3}\.[a-z]{2}$/i),""):a.match(new RegExp(/\.[a-z]{2,4}$/i))&amp;&amp;(a=a.replace(new RegExp(/\.[a-z]{2,4}$/i),"")),!!a.match(new RegExp(/\./g))}function aph_isEmail(a){return/^([a-zA-Z0-9_.+-])+\@(([a-zA-Z0-9-])+\.)+([a-zA-Z0-9]{2,6})+$/.test(a)}function aph_trimString(a){return a=a.replace(/^\s\s*/,"").replace(/\s\s*$/,"")}function aph_cleanPhone(a){return a=(a=(a=(a=a.replace(new RegExp(/\-/g),"")).replace(new RegExp(/\(/g),"")).replace(new RegExp(/\)/g),"")).replace(new RegExp(/\s/g),"")}function aph_concatString(a){return window.btoa(encodeURIComponent(a))}function aph_count_impre(a){var e=aph_barGetPlanName();$("#bar"+a.id).is($(".aph_bar_bar")[0])&amp;&amp;"pro"!=e&amp;&amp;"max"!=e&amp;&amp;11==Math.floor(20*Math.random())+1&amp;&amp;$.ajax({type:"GET",url:aph_ajaxUrls+"/countimpre.php?shop="+a.shop,dataType:"jsonp",success:function(a){}})}function aph_setDownFiles(a){var e=$(".aphHdDownFl"),t="";0&lt;e.length?""!=(t=e.val())&amp;&amp;(t+=a+":",e.val(t)):(t=a+":",(a=document.createElement("input")).type="hidden",a.value=t,a.className="aphHdDownFl",document.body.append(a))}function aph_getDownFiles(a){var e=!0,t=$(".aphHdDownFl"),i="";return 0&lt;t.length&amp;&amp;""!=(i=t.val())&amp;&amp;-1&lt;i.indexOf(a+":")&amp;&amp;(e=!1),e}function aph_barGetPlanName(){var a="free",e=$(".aph_shop_plan");return 0&lt;e.length&amp;&amp;((e=+e.val().trim())&lt;2e3?a="free":e&lt;4e3?a="plus":e&lt;6e3?a="pro":e&lt;11e3&amp;&amp;(a="max")),a}aphTarget.aphTargetLoad=0,aphTarget.aphPageTarget=0,aphTarget.aphLocationTarget=0,aphTarget.aphCartTarget=0,aphTarget.aphCartTargetShow=!0,aph_saveTargetObj(aphTarget),window.aph_setCookie=function(a,e,t){var i=new Date;i.setTime(i.getTime()+24*t*60*60*1e3);i="expires="+i.toUTCString();document.cookie=a+"="+e+";"+i+";path=/"},window.aph_getCookie=function(a){a=("; "+document.cookie).split("; "+a+"=");if(2==a.length)return a.pop().split(";").shift()},window.aph_mobile_check=function(){var a,e=!1;return a=navigator.userAgent||navigator.vendor||window.opera,(/(android|bb\d+|meego).+mobile|avantgo|bada\/|blackberry|blazer|compal|elaine|fennec|hiptop|iemobile|ip(hone|od)|iris|kindle|lge |maemo|midp|mmp|mobile.+firefox|netfront|opera m(ob|in)i|palm( os)?|phone|p(ixi|re)\/|plucker|pocket|psp|series(4|6)0|symbian|treo|up\.(browser|link)|vodafone|wap|windows ce|xda|xiino/i.test(a)||/1207|6310|6590|3gso|4thp|50[1-6]i|770s|802s|a wa|abac|ac(er|oo|s\-)|ai(ko|rn)|al(av|ca|co)|amoi|an(ex|ny|yw)|aptu|ar(ch|go)|as(te|us)|attw|au(di|\-m|r |s )|avan|be(ck|ll|nq)|bi(lb|rd)|bl(ac|az)|br(e|v)w|bumb|bw\-(n|u)|c55\/|capi|ccwa|cdm\-|cell|chtm|cldc|cmd\-|co(mp|nd)|craw|da(it|ll|ng)|dbte|dc\-s|devi|dica|dmob|do(c|p)o|ds(12|\-d)|el(49|ai)|em(l2|ul)|er(ic|k0)|esl8|ez([4-7]0|os|wa|ze)|fetc|fly(\-|_)|g1 u|g560|gene|gf\-5|g\-mo|go(\.w|od)|gr(ad|un)|haie|hcit|hd\-(m|p|t)|hei\-|hi(pt|ta)|hp( i|ip)|hs\-c|ht(c(\-| |_|a|g|p|s|t)|tp)|hu(aw|tc)|i\-(20|go|ma)|i230|iac( |\-|\/)|ibro|idea|ig01|ikom|im1k|inno|ipaq|iris|ja(t|v)a|jbro|jemu|jigs|kddi|keji|kgt( |\/)|klon|kpt |kwc\-|kyo(c|k)|le(no|xi)|lg( g|\/(k|l|u)|50|54|\-[a-w])|libw|lynx|m1\-w|m3ga|m50\/|ma(te|ui|xo)|mc(01|21|ca)|m\-cr|me(rc|ri)|mi(o8|oa|ts)|mmef|mo(01|02|bi|de|do|t(\-| |o|v)|zz)|mt(50|p1|v )|mwbp|mywa|n10[0-2]|n20[2-3]|n30(0|2)|n50(0|2|5)|n7(0(0|1)|10)|ne((c|m)\-|on|tf|wf|wg|wt)|nok(6|i)|nzph|o2im|op(ti|wv)|oran|owg1|p800|pan(a|d|t)|pdxg|pg(13|\-([1-8]|c))|phil|pire|pl(ay|uc)|pn\-2|po(ck|rt|se)|prox|psio|pt\-g|qa\-a|qc(07|12|21|32|60|\-[2-7]|i\-)|qtek|r380|r600|raks|rim9|ro(ve|zo)|s55\/|sa(ge|ma|mm|ms|ny|va)|sc(01|h\-|oo|p\-)|sdk\/|se(c(\-|0|1)|47|mc|nd|ri)|sgh\-|shar|sie(\-|m)|sk\-0|sl(45|id)|sm(al|ar|b3|it|t5)|so(ft|ny)|sp(01|h\-|v\-|v )|sy(01|mb)|t2(18|50)|t6(00|10|18)|ta(gt|lk)|tcl\-|tdg\-|tel(i|m)|tim\-|t\-mo|to(pl|sh)|ts(70|m\-|m3|m5)|tx\-9|up(\.b|g1|si)|utst|v400|v750|veri|vi(rg|te)|vk(40|5[0-3]|\-v)|vm40|voda|vulc|vx(52|53|60|61|70|80|81|83|85|98)|w3c(\-| )|webc|whit|wi(g |nc|nw)|wmlb|wonu|x700|yas\-|your|zeto|zte\-/i.test(a.substr(0,4)))&amp;&amp;(e=!0),e},window.aph_cleanUrl=function(a){return a=(a=(a=(a=(a=(a=a.toLowerCase()).replace(new RegExp(/^\s+/),"")).replace(new RegExp(/\s+$/),"")).replace(new RegExp(/\\/g),"/")).replace(new RegExp(/^http\:\/\/|^https\:\/\/|^ftp\:\/\//i),"")).replace(new RegExp(/^www\./i),"")};</w:t>
        <w:br/>
        <w:t>if (typeof jQuery != 'undefined') {insertAphBar({"id":"67410_78107","bgColor":"2CBA1C","position":"top","custom_pos_id":"0","opacity":"1","bgImage":"","showBarOn":"imm","user_closable":"false","posOnTop":"false","bar_dismiss_style":"Light","bar_type":"counter","bar_id":"85263","shop":"dixxon-flannel-co.myshopify.com","plan":"max"},[{"message":"&lt;b&gt;St Paddy\u2019s Drop is LIVE and ON SALE UNTIL 1PM PST&lt;\/b&gt; -","font":"Helvetica","font_name":"Match Store Font","fontSize":"14","textColor":"FFFFFF","icon":"","iconColor":"","hasIcon":"false","cta_type":"3","cta_mode":"link","linkType":"same","btnTarget":"https:\/\/www.dixxon.com\/collections\/st-paddys-2025","btnText":"&lt;b&gt;&lt;i&gt; Shop Now","btnTextColor":"000000"}],"{}",{"timerFace":"slot","timerBgColor":"000000","timerTextColor":"FFFFFF","timerBorderColor":"278282","layout":"inline","daysLabel":"DAYS","hoursLabel":"HRS","minutesLabel":"MINS","secondsLabel":"SECS","days":"0","hours":"5","minutes":"25","timer_type":"date","timer_time_zone_value":"-07.00","fixedDate":"2025-03-03T21:00:00Z"},"{}","{}",{"start_date":"2025-03-03T18:23:00Z","end_date":"2025-03-03T21:00:00Z","days":["Everyday"],"time_zone":"viewer","hour_start":"0","hour_end":"23","store_time_zone":"-07.00"});</w:t>
        <w:br/>
        <w:t>} else { var head = document.getElementsByTagName('head')[0]; var jq = document.createElement('script');jq.src  = 'https://ajax.googleapis.com/ajax/libs/jquery/1.11.0/jquery.min.js'; head.appendChild(jq);jq.onload = function() {insertAphBar({"id":"67410_78107","bgColor":"2CBA1C","position":"top","custom_pos_id":"0","opacity":"1","bgImage":"","showBarOn":"imm","user_closable":"false","posOnTop":"false","bar_dismiss_style":"Light","bar_type":"counter","bar_id":"85263","shop":"dixxon-flannel-co.myshopify.com","plan":"max"},[{"message":"&lt;b&gt;St Paddy\u2019s Drop is LIVE and ON SALE UNTIL 1PM PST&lt;\/b&gt; -","font":"Helvetica","font_name":"Match Store Font","fontSize":"14","textColor":"FFFFFF","icon":"","iconColor":"","hasIcon":"false","cta_type":"3","cta_mode":"link","linkType":"same","btnTarget":"https:\/\/www.dixxon.com\/collections\/st-paddys-2025","btnText":"&lt;b&gt;&lt;i&gt; Shop Now","btnTextColor":"000000"}],"{}",{"timerFace":"slot","timerBgColor":"000000","timerTextColor":"FFFFFF","timerBorderColor":"278282","layout":"inline","daysLabel":"DAYS","hoursLabel":"HRS","minutesLabel":"MINS","secondsLabel":"SECS","days":"0","hours":"5","minutes":"25","timer_type":"date","timer_time_zone_value":"-07.00","fixedDate":"2025-03-03T21:00:00Z"},"{}","{}",{"start_date":"2025-03-03T18:23:00Z","end_date":"2025-03-03T21:00:00Z","days":["Everyday"],"time_zone":"viewer","hour_start":"0","hour_end":"23","store_time_zone":"-07.00"});</w:t>
        <w:br/>
        <w:t>}}</w:t>
        <w:br/>
        <w:t>})();&lt;/script&gt;&lt;script type="text/javascript"&gt;(function () {</w:t>
        <w:br/>
        <w:t>var aph_serverUrls="https://assets.apphero.co",aph_ajaxUrls="https://apphero.co";function insertAphBar(a,e,t,i,n,o,s){var p=!0;1==(p=aph_checkScheduleBar(a,s))&amp;&amp;(p=aph_checkCreateBar(a,i)),1==p&amp;&amp;aph_barTargetCheck(a,e,t,i,n,o,s)}function aph_prepareSpecialBars(a,e,t,i,n){var o=a.bar_type;if("counter"==o)aph_setupCounter(a,e);else if("shipping"==o)aph_updateCurrentTotal(a.id,t,"shipping");else if("email"==o)aph_emailCollapseCreate(a,i),null!=i.couponShow&amp;&amp;(a.couponShow=i.couponShow);else if("multi"==o||"ticker"==o){for(var s=0;s&lt;n.length;s++)null!=n[s].multi_message_type&amp;&amp;("counter"==n[s].multi_message_type?aph_setupCounter(a,n[s].additionalPrefs):"shipping"==n[s].multi_message_type&amp;&amp;(fixMultiShippingBar("html",a,n[s].additionalPrefs),aph_updateCurrentTotal(a.id,n[s].additionalPrefs,"shipping")));aph_swipeArrowsCreate(a)}}function fixMultiShippingBar(a,e,t){$("#bar"+e.id);var i,n,e=$("#bar"+e.id).find(".aph_bar_holder");"html"==a&amp;&amp;(i="",n=0,e.each(function(a){var e;0&lt;$(this).find(".aph_shipping"+t.id).length&amp;&amp;(n+=1,e="",$(this).hasClass("aph_bar_clickable")&amp;&amp;(e=" aph_bar_clickable"),$(this).find(".aph_shipping"+t.id).remove(),i+="&lt;div class='aph_bar_holderInside"+e+"' style='display:none;'&gt;"+$(this).html()+"&lt;/div&gt;",$(this).html(""),1&lt;n?$(this).addClass("aph_shipping_delete"):$(this).addClass("aph_shipping"+t.id))}),e.parent().find(".aph_shipping_delete").remove(),e.parent().find(".aph_shipping"+t.id).html(i))}function aph_buildBarCode(a,e,t,i,n){aph_insertBarFiles(a,e),"ticker"==a.bar_type&amp;&amp;(e=aph_cloneTickerMsgs(a,e)),aph_barPageState(aph_createBarElements(a,e,i,n),a,e,t,i,n,0),aph_barAssignReadyFuns(a,e,t,i,n)}function aph_barAssignReadyFuns(i,n,a,o,e){$(document).ready(function(){var a,e=!1;if("shipping"==i.bar_type)e=!0,a=o;else if("multi"==i.bar_type||"ticker"==i.bar_type)for(var t=0;t&lt;n.length;t++)null!=n[t].multi_message_type&amp;&amp;"shipping"==n[t].multi_message_type&amp;&amp;(e=!0,a=n[t].additionalPrefs,"ticker"==i.bar_type&amp;&amp;(e=!1,a=n[t].additionalPrefs,aph_cartChangeListener(i.id,a,"shipping")));e&amp;&amp;aph_cartChangeListener(i.id,a,"shipping")})}function aph_barPageState(a,e,t,i,n,o,s){"complete"===document.readyState||20&lt;s?(aph_showBarSettings(e),aph_appendBarContent(a,e),aph_prepareSpecialBars(e,i,n,o,t),aph_setInitialFunctions(e),aph_fixBarHeight(e)):(s+=1,setTimeout(function(){aph_barPageState(a,e,t,i,n,o,s)},300))}var aph_loadTimeHolder=new Date,aph_pageScrollHolder=0;function aph_showBarSettings(a){var e="",t=a.showBarOn;["25","50","75","100"].includes(t)&amp;&amp;(e="scroll","100"==t&amp;&amp;(t="90")),"scroll"==e&amp;&amp;(t=+t,t/=100,$(window).on("scroll",function(){var a=$(document).height();a-=$(window).height();a=$(window).scrollTop()/a;t&lt;=a&amp;&amp;(aph_pageScrollHolder=1,$(window).off("scroll"))}))}function aph_checkWebSafe(a){var e=!1;return["Helvetica","Verdana","Courier"].includes(a)&amp;&amp;(e=!0),e}function aph_assignStoreFont(a){var e,t=0;$("#bar"+a).find(".aph_bar_holder").each(function(){var a;"Match Store Font"==$(this).find("input.aph_message_font").val()&amp;&amp;(a=aph_getHeadersFont(),$(this).find(".aph_bar_message_body").css({"font-family":a}),$(this).find(".aph_bar_message_body a").css({"font-family":a}),$(this).find(".aph_bar_counter").css({"font-family":a}),t=1)}),1==t&amp;&amp;(e=aph_getHeadersFont(),$("#collapse"+a).find("div").each(function(){0&lt;$(this).css("font").indexOf("Match Store Font")&amp;&amp;$(this).css({"font-family":e})}),$("#collapse"+a).find("a").each(function(){0&lt;$(this).css("font").indexOf("Match Store Font")&amp;&amp;$(this).css({"font-family":e})}))}function aph_getHeadersFont(){for(var a,e="",t=6;0&lt;t&amp;&amp;(a="h"+t,!(0&lt;$(a).length&amp;&amp;(null!=(e=$(a).css("font-family"))&amp;&amp;""!=e)));t--);return e}function aph_checkFirstVisit(a){var e=!1,t=!0;return null==aph_getCookie("aph_first_visit"+a)&amp;&amp;($("#bar"+a).find(".aph_bar_holder").each(function(){$(this).innerHeight();"Match Store Font"!=$(this).find("input.aph_message_font").val()&amp;&amp;(aph_checkWebSafe($(this).find(".aph_bar_message_body").css("font-family"))||(t=!1))}),t||(aph_setCookie("aph_first_visit"+a,"true"),e=!0)),e}var aph_iterationNo=0,aph_switchLoop=0;function aph_fixBarHeight(e){var i=0;try{var a=e.id;aph_iterationNo+=1,aph_assignStoreFont(a);var t=(t=$("#bar"+a).find(".aph_bar_holder").eq(0).css("padding-top")+"").toLowerCase().replace("px","");"counter"==e.bar_type?$("#bar"+a).find("#aph_counter"+a).hasClass("aph_counter_ready")||(t=""):"shipping"==e.bar_type?$("#bar"+a).find(".aph_bar_container").hasClass("aph_shipping_ready")||(t=""):"multi"!=e.bar_type&amp;&amp;"ticker"!=e.bar_type||($("#bar"+a).find(".aph_bar_counter").each(function(a,e){$(this).hasClass("aph_counter_ready")||(t="")}),0&lt;$("#bar"+a).find(".aph_bar_holderInside").length&amp;&amp;("0"&lt;$("#bar"+a).find(".aph_bar_holderInside").eq(0).css("padding-right").toLowerCase().replace("px","")?$("#bar"+a).find(".aph_bar_holder").each(function(){-1&lt;$(this).attr("class").indexOf("aph_shipping")&amp;&amp;($(this).hasClass("aph_shipping_ready")||(t=""))}):t="")),$(window).width()&lt;=750&amp;&amp;aph_iterationNo&lt;5&amp;&amp;(aph_checkFirstVisit(a)&amp;&amp;0==aph_switchLoop?(aph_switchLoop=1,t=""):1==aph_switchLoop&amp;&amp;(aph_switchLoop=0,t="")),""!=t&amp;&amp;"0"&lt;t||40&lt;aph_iterationNo?($("#bar"+a).find(".aph_bar_holder").each(function(a,e){$(this).innerHeight()&gt;i&amp;&amp;(i=$(this).innerHeight());var t="&lt;input type='hidden' class='aph_bar_heighthold' value='"+$(this).innerHeight()+"' /&gt;";$(this).append(t)}),"shipping"==e.bar_type?$("#bar"+a).find(".aph_bar_holder").each(function(){if("none"!=$(this).css("display"))return i=$(this).find("input.aph_bar_heighthold").val(),!1}):setBarMessagePadding($("#bar"+a),i),aph_whenToShowBar(e,i)):setTimeout(function(){aph_fixBarHeight(e)},300)}catch(a){aph_whenToShowBar(e,i)}}function setBarMessagePadding(a,t){a.find(".aph_bar_holder").each(function(){var a=t-$(this).innerHeight(),e=$(this).css("padding-top")+"";e=+(e=e.toLowerCase().replace("px","")),0&lt;a&amp;&amp;(e=Math.ceil(a/2)+e,$(this).css({"padding-top":e+"px"}))})}var aph_WhenShowCounter=0;function aph_whenToShowBar(a,e){var t=a.showBarOn,i=a.showBarOn;a.showBarOn;"imm"!=t&amp;&amp;(["5","15","30","60"].includes(t)?t="time":["25","50","75","100"].includes(t)&amp;&amp;(t="scroll"));var n,o=!1;""==t||"imm"==t||null==t?o=!0:"time"==t?(i=+i,n=(new Date).getTime()-aph_loadTimeHolder.getTime(),i&lt;=(n/=1e3)?o=!0:setTimeout(function(){aph_whenToShowBar(a,e)},5e3)):"scroll"==t&amp;&amp;(1==aph_pageScrollHolder?o=!0:setTimeout(function(){aph_whenToShowBar(a,e)},500)),o&amp;&amp;(aph_showAphBar(a,e),aph_fixThemeLoadCheck(a.id),aph_countUserImpressions(a))}var aph_fixThemeCounter=0;function aph_fixThemeLoadCheck(a){aph_checkThemeExternal&lt;0?-10==aph_checkThemeExternal&amp;&amp;setTimeout(function(){aph_headerFixedSolution(a)},500):"function"==typeof aph_fixThemeSpecialCase?setTimeout(function(){aph_fixThemeSpecialCase(a,aph_checkThemeExternal)},50):(aph_fixThemeCounter+=1)&lt;60&amp;&amp;setTimeout(function(){aph_fixThemeLoadCheck(a)},50)}function aph_headerFixedSolution(a){var e=$("header");"fixed"==e.css("position")&amp;&amp;e.css({top:$("bar"+a).height()+"px"})}function aph_showAphBar(a,e){var t=a.bar_type,i=a.id,n=$("#bar"+i),o=$("#barPlcHold"+i);"multi"==t||"ticker"==t?aph_multiMessageEffect(a,"start"):"single"==t||"counter"==t?n.find(".aph_bar_holder").eq(0).show():"email"==t&amp;&amp;(n.find(".aph_bar_holder").each(function(a){if(a&lt;2&amp;&amp;"0"!=$(this).find(".aph_message_show").val())return $(this).show(),!1}),aph_CollapseStartPosition(a)),n.find(".aph_bar_container").css("height",e+"px"),n.css("visibility","visible");"top"==a.position?"true"==a.posOnTop?(n.css({top:-1*e+"px",height:e+"px"}),n.animate({top:"0px"},50),o.animate({height:e+"px"},50)):(n.css({float:"none","margin-top":-1*e+"px",height:e+"px"}),n.animate({marginTop:"0px"},50)):"bottom"==a.position?(n.css({bottom:-1*e+"px",height:e+"px"}),n.animate({bottom:"0px"},50)):"custom"==a.position&amp;&amp;("true"==a.posOnTop?(t=$("#bar"+i).parent().offset(),n.css({width:$("#bar"+i).parent().width()+"px",left:t.left+"px"}),n.parent().animate({height:e+"px"}),o.css({float:"left"}),o.animate({height:e+"px"},50)):n.css("float","none"),n.animate({height:e+"px"},50)),aph_getBarOffset(a),aph_dismissChangePosition(a,e),0==aphTarget.aphCartTargetShow&amp;&amp;(n.css({display:"none"}),o.css({display:"none"}),$("#collapse"+i).css({display:"none"}))}var aph_barIterCounter=0;function aph_getBarOffset(t){aph_barIterCounter+=1;var a=t.id,i=0,e=0,n=0,o=0,s=0,p=0,r=0;$("#bar"+a).parent().find(".aph_bar_bar").each(function(){"bottom"==t.position?"bottom"==$(this).find("input.hidBarPosition").val()&amp;&amp;(s+=1,(r=+(r=$(this).css("bottom")).toLowerCase().replace("px",""))&lt;0&amp;&amp;(0&lt;$("div#shopify-section-header").length&amp;&amp;($("div.shopify-section-header-hidden").find("#bar"+a).css("visibility","hidden"),$("div.shopify-section-header-hidden").find("#collapse"+a).css("visibility","hidden")),e=1)):"top"==t.position&amp;&amp;"top"==$(this).find("input.hidBarPosition").val()&amp;&amp;(p+=1,"fixed"==$(this).css("position")?(n=1,r=$(this).css("top")):"relative"==$(this).css("position")&amp;&amp;(o=1,r=$(this).css("margin-top")),(r=+(r=r.toString()).toLowerCase().replace("px",""))&lt;0&amp;&amp;(e=1))}),0==e||20&lt;=aph_barIterCounter?($("#bar"+a).css("visibility","visible"),0&lt;$("#collapse"+a).length&amp;&amp;$("#collapse"+a).css("visibility","visible"),(1&lt;s||1&lt;p)&amp;&amp;("top"==t.position&amp;&amp;1==n&amp;&amp;1==o&amp;&amp;$("#bar"+a).parent().find(".aph_bar_bar").each(function(){var a;"relative"==$(this).css("position")&amp;&amp;(a=(a=$(this).parent().find(".aph_bar_plchold").last().attr("id")).replace("barPlcHold","bar"),$(this).insertAfter($("#"+a)))}),$("#bar"+a).parent().find(".aph_bar_bar").each(function(a){var e=200-a;"bottom"==t.position?(e=200+a,"bottom"==$(this).find("input.hidBarPosition").val()&amp;&amp;($(this).animate({bottom:i+"px"},300),i+=$(this).height())):"top"==t.position&amp;&amp;"top"==$(this).find("input.hidBarPosition").val()&amp;&amp;("fixed"==$(this).css("position")?$(this).animate({top:i+"px"},300):$(this).css("position"),i+=$(this).height()),$(this).css("z-index",e)}))):setTimeout(function(){aph_getBarOffset(t)},300)}function aph_countUserImpressions(a){setTimeout(function(){aph_count_impre(a)},3e3)}function aph_setInitialFunctions(t){var a,e=t.id,i=$("#bar"+e);$(".aph_dismiss_multi").off("click"),$(".aph_dismiss_multi").on("click",function(){var a=(a=$(this).attr("id")).replace("dismiss","");aph_closeBar(a)}),"multi"==t.bar_type||"ticker"==t.bar_type?(i.off("mouseenter").on("mouseenter",function(){"multi"!=$(this).data("type")&amp;&amp;"ticker"!=$(this).data("type")||(aph_loopstop=!0,clearTimeout(aph_animTimeMain),clearTimeout(aph_ticker_timer))}),a=1e3,"ticker"==t.bar_type&amp;&amp;(a=10),i.off("mouseleave").on("mouseleave",function(){"multi"!=$(this).data("type")&amp;&amp;"ticker"!=$(this).data("type")||(aph_loopstop=!1,aph_animTimeMain=setTimeout(function(){aph_loopstop||aph_multiMessageEffect(t,"auto")},a))}),"multi"==t.bar_type&amp;&amp;(i.find(".aph_swipeArrow").off("click"),i.find(".aph_swipeArrow").on("click",function(){var a="left";$(this).hasClass("aph_swipeArrowRight")&amp;&amp;(a="right");var e=(e=$(this).parents(".aph_bar_bar").attr("id")).replace("bar","");"fade"==t.transStyle||"fade"==t.transStyle||null==t.transStyle?aph_fadeEffect(e,a):"slide"!=t.transStyle&amp;&amp;"push"!=t.transStyle||aph_swipeMove(e,a,t.transStyle),aph_loopstop=!0,clearTimeout(aph_animTimeMain)}))):"email"==t.bar_type&amp;&amp;($(".aph_collapse_arrow a, .aph_collapse_bar_clickable").off("click"),$(".aph_collapse_arrow a, .aph_collapse_bar_clickable").on("click",function(){var a,e,t;0==aph_allowCollapseExpand&amp;&amp;(aph_allowCollapseExpand=1,e="",0&lt;$(this).parents(".aph_collapse").length?(e=(e=(a=$(this).parents(".aph_collapse")).attr("id")).replace("collapse",""),t=a.find(".aph_collapse_type").val(),$(this).parents(".aph_collapse_arrow").css({visibility:"hidden"}),"dismissable"==t&amp;&amp;aph_closeBar(e)):(e=(e=$(this).parents(".aph_bar_bar").attr("id")).replace("bar",""),a=$("#collapse"+e)),aph_emailCollapseExpand(a))}),$(".aph_collapse_optin_square").off("click"),$(".aph_collapse_optin_square").on("click",function(){aph_optInChange($(this))}),$("a.aph_collapse_btn").off("click"),$("a.aph_collapse_btn").on("click",function(){aph_submitCollapseInfo(t,$(this))}),i="input.aph_collapse_first_name,input.aph_collapse_last_name",i+=",input.aph_collapse_email",$(i).off("input"),$(i).on("input",function(){$(this).css({"background-color":"#fff",border:"solid 0px #000"})})),$(".aph_bar_clickable").off("click"),$(".aph_bar_clickable").on("click",function(){aph_barLink($(this).find("input.aph_clickableBarTarget").val(),$(this).find("input.aph_clickableBarType").val())}),$("a.aph_bar_coupon, a.aph_collapse_coupon").off("click"),$("a.aph_bar_coupon, a.aph_collapse_coupon").on("click",function(){aph_copy_coupon($(this))}),aph_checkThemeId(e,0)}window.aph_closeBar=function(a){aph_setCookie("AH_OP_BAR_CLOSED"+a,"true"),aph_SlideBar(a),"function"==typeof aph_CloseThemeSpecialCase&amp;&amp;aph_CloseThemeSpecialCase(a)};var aph_checkThemeExternal=0;function aph_checkThemeId(a,e){var i,t;e+=1,"undefined"==typeof Shopify?e&lt;20&amp;&amp;setTimeout(function(){aph_checkThemeId(a,e)},300):(null==(i=Shopify.theme.theme_store_id)?-1&lt;(t=Shopify.theme.name.toLowerCase()).indexOf("debutify")?i=123:-1&lt;t.indexOf("turbo")?i=456:null!=window.Theme?null!=window.Theme.name&amp;&amp;-1&lt;window.Theme.name.toLowerCase().indexOf("turbo")&amp;&amp;(i=456):aph_checkThemeExternal=-10:887!=i||0&lt;(t=$("div#shopify-section-header")).length&amp;&amp;"bottom"==$("#bar"+a).find(".hidBarPosition").val()&amp;&amp;t.css({"will-change":"auto"}),[679,855,857,871,872,847,735,836,782,719,730,766,885,829,775,606,796,688,587,601,123,887,411,1368,1363,1356,456,1431,1500,1499,1434,1567].includes(i)?aph_getDownFiles("tj")?(aph_setDownFiles("tj"),$.get(aph_serverUrls+"/js/aphThemeExtend02.js",function(a){var e=document.getElementsByTagName("head")[0],t=document.createElement("script");t.type="text/javascript",t.appendChild(document.createTextNode(a)),e.appendChild(t),aph_checkThemeExternal=i},"text")):aph_checkThemeExternal=i:aph_checkThemeExternal=[578,380].includes(i)?-20:-10)}function aph_SlideBar(a){var e=0,t="",i=0,n=0;$("#bar"+a).parent().find(".aph_bar_bar").each(function(){$(this).attr("id")=="bar"+a?(e=1,t=$(this).find(".hidBarPosition").val(),i=$(this).height(),"custom"==t&amp;&amp;$(this).parent().animate({height:"0px"},500),$(this).animate({height:"0px"},500),$("#barPlcHold"+a).animate({height:"0px"},500)):1==e&amp;&amp;$(this).find(".hidBarPosition").val()==t&amp;&amp;"fixed"==$(this).css("position")&amp;&amp;("top"==t?(n=+(n=$(this).css("top")).toLowerCase().replace("px",""),n-=i,$(this).animate({top:n+"px"},500)):"bottom"==t&amp;&amp;(n=+(n=$(this).css("bottom")).toLowerCase().replace("px",""),n-=i,$(this).animate({bottom:n+"px"},500)))})}function aph_barLink(a,e){"new"==e?window.open(a,"_blank"):window.location.href=a}function aph_insertBarFiles(a,e){var t=document.getElementsByTagName("head")[0];aph_getDownFiles("bc")&amp;&amp;(aph_setDownFiles("bc"),$.get(aph_serverUrls+"/css/aph_bar_style02.min.css",function(a){var e=document.createElement("style");e.type="text/css",e.rel="stylesheet",e.appendChild(document.createTextNode(a)),t.appendChild(e)},"text")),aph_getDownFiles("fc")&amp;&amp;(aph_setDownFiles("fc"),$.get(aph_serverUrls+"/css/fawesome.min.css",function(a){var e=document.createElement("style");e.type="text/css",e.rel="stylesheet",e.appendChild(document.createTextNode(a)),t.appendChild(e)},"text"));var i=!1;if("multi"==a.bar_type||"ticker"==a.bar_type)for(var n=0;n&lt;e.length;n++)null!=e[n].multi_message_type&amp;&amp;"counter"==e[n].multi_message_type&amp;&amp;(i=!0);"counter"!=a.bar_type&amp;&amp;!i||(aph_getDownFiles("sc")&amp;&amp;(aph_setDownFiles("sc"),$.get(aph_serverUrls+"/css/soon.min.css",function(a){var e=document.createElement("style");e.type="text/css",e.rel="stylesheet",e.appendChild(document.createTextNode(a)),t.appendChild(e)},"text")),aph_getDownFiles("sj1")&amp;&amp;(aph_setDownFiles("sj1"),$.get(aph_serverUrls+"/js/soon.min.js",function(a){var e=document.createElement("script");e.type="text/javascript",e.appendChild(document.createTextNode(a)),t.appendChild(e)},"text")),aph_getDownFiles("sj2")&amp;&amp;(aph_setDownFiles("sj2"),$.get(aph_serverUrls+"/js/soon.module.min.js",function(a){var e=document.createElement("script");e.type="text/javascript",e.appendChild(document.createTextNode(a)),t.appendChild(e)},"text")))}var aph_animTimeMain,aph_multiEffectSpeed,aph_loopstop=!1;function aph_multiMessageEffect(a,e){var t=a.id;aph_multiEffectSpeed=6e3;var i=a.transStyle,n=a.transSpeed;"fast"==n?aph_multiEffectSpeed=4e3:"slow"==n&amp;&amp;(aph_multiEffectSpeed=8e3),""!=i&amp;&amp;null!=i||(i="fade"),"start"==e?("ticker"==a.bar_type?aph_tickerMultiMessage(t,""):"fade"==i?aph_fadeMultiMessage(t):"slide"!=i&amp;&amp;"push"!=i||aph_swipeMultiMessage(t,i),"true"==a.transArrow&amp;&amp;aph_multiArrowsPosition(t)):"auto"==e&amp;&amp;("ticker"==a.bar_type?aph_tickerMove(t,"",""):"fade"==i?aph_fadeEffect(t,""):"slide"!=i&amp;&amp;"push"!=i||aph_swipeMove(t,"",i))}var aph_multiArrowCounter=0;function aph_multiArrowsPosition(a){var e,t,i;0&lt;$("#bar"+a).find(".aph_swipeArrow").length&amp;&amp;(0&lt;(e=$("#bar"+a)).innerHeight()?(t=e.innerHeight(),0==(i=e.find(".aph_swipeArrow").innerHeight())&amp;&amp;(i=27),i=(t-i)/2,e.find(".aph_swipeArrow").css({top:i+"px"})):aph_multiArrowCounter&lt;10&amp;&amp;(aph_multiArrowCounter+=1,setTimeout(function(){aph_multiArrowsPosition(a)},300)))}function aph_fadeMultiMessage(a){$("#bar"+a).find(".aph_bar_holder").each(function(a){0&lt;a?$(this).css({display:"none",opacity:0}):$(this).css({display:"block",opacity:1})}),aph_animTimeMain=setTimeout(function(){aph_loopstop||aph_fadeEffect(a,"")},aph_multiEffectSpeed)}function aph_fadeEffect(e,t){var i,n=+$("#bar"+e).find(".aph_bar_holder").length;1&lt;n?(i=0,$("#bar"+e).find(".aph_bar_holder").each(function(a){"block"==$(this).css("display")&amp;&amp;(i="right"==t?a-1&lt;0?n-1:a-1:a+1==n?0:a+1,$(this).animate({opacity:0},400,function(){$(this).css({display:"none"}),$("#bar"+e).find(".aph_bar_holder").eq(i).css({display:"block"}),$("#bar"+e).find(".aph_bar_holder").eq(i).animate({opacity:1},400)}))}),aph_animTimeMain=setTimeout(function(){aph_loopstop||aph_fadeEffect(e)},aph_multiEffectSpeed)):aph_loopstop=!0}function aph_swipeMultiMessage(a,e){var t=$(window).width();$("#bar"+a).find(".aph_bar_holder").css({position:"absolute",top:"0"}),$("#bar"+a).find(".aph_bar_holder").each(function(a){0&lt;a&amp;&amp;("slide"==e?$(this).css({left:t+"px"}):"push"==e&amp;&amp;(a=$(this).innerHeight(),$(this).css({top:-a+"px"}))),$(this).css({display:"block"})}),aph_animTimeMain=setTimeout(function(){aph_loopstop||aph_swipeMove(a,"",e)},aph_multiEffectSpeed)}function aph_swipeMove(t,i,n){var o,s,p=$(window).width(),r=$("#bar"+t).height(),l=+$("#bar"+t).find(".aph_bar_holder").length;1&lt;l?(s=o=0,$("#bar"+t).find(".aph_bar_holder").each(function(a){var e=$(this).css("left");"push"==n&amp;&amp;(e=$(this).css("top")),"0"==(e=(e=e.toLowerCase()).replace("px",""))&amp;&amp;(o=a-1&lt;0?l-1:a-1,s=a+1==l?0:a+1,"right"==i&amp;&amp;(p*=-1,r*=-1,e=s,s=o,o=e),"slide"==n?($("#bar"+t).find(".aph_bar_holder").eq(a).animate({left:-p+"px"},400),$("#bar"+t).find(".aph_bar_holder").eq(s).css({left:p+"px"}),$("#bar"+t).find(".aph_bar_holder").eq(s).animate({left:"0px"},600),$("#bar"+t).find(".aph_bar_holder").eq(o).css({left:p+"px"})):"push"==n&amp;&amp;($("#bar"+t).find(".aph_bar_holder").eq(a).animate({top:r+"px"},400),$("#bar"+t).find(".aph_bar_holder").eq(s).css({top:-r+"px"}),$("#bar"+t).find(".aph_bar_holder").eq(s).animate({top:"0px"},600),$("#bar"+t).find(".aph_bar_holder").eq(o).css({top:r+"px"})))}),aph_animTimeMain=setTimeout(function(){aph_loopstop||aph_swipeMove(t,"",n)},aph_multiEffectSpeed)):aph_loopstop=!0}function aph_swipeArrowsCreate(a){var e=a.id,t=a.transArrow;"multi"==a.bar_type&amp;&amp;"true"==t&amp;&amp;(a="&lt;div class='aph_swipeArrow "+a.bar_arrows_style+"'&gt;",a+="&lt;i class='aph_collapse_icon fa fa-chevron-left-n'&gt;&lt;/i&gt;",a+="&lt;/div&gt;",e=$("#bar"+e).find(".aph_bar_container"),$(a).insertAfter(e),a=(a=a.replace("fa-chevron-left-n","fa-chevron-right-n")).replace("aph_swipeArrow","aph_swipeArrow aph_swipeArrowRight"),$(a).insertAfter(e))}var tickerSpaceBtn=100;function aph_tickerMultiMessage(a,e){var t=$("#bar"+a).find(".aph_bar_holder");t.css({position:"absolute",left:"0",top:"0"}),t.find(".aph_bar_message_holder").css({"text-align":"left"});var i=0;t.each(function(a){$(this).css({display:"block",left:i+"px"});var e=aph_chooseMsgBodyTicker($(this));i+=e.find(".aph_bar_message_body").width(),i+=tickerSpaceBtn}),aph_animTimeMain=setTimeout(function(){aph_loopstop||aph_tickerMove(a,"",e)},0)}var aph_ticker_timer=0;function aph_tickerMove(a,e){$(window).width();var t=$("#bar"+a),n=t.find(".aph_bar_container"),o=t.find(".aph_bar_holder"),s=o.length;o.each(function(a){var e=$(this).css("left");e=+(e=e.toLowerCase()).replace("px",""),--e;var t=aph_chooseMsgBodyTicker($(this)),i=t.find(".aph_bar_message_body").width(),t=t.find(".aph_bar_message_body").offset();i+=tickerSpaceBtn,t.left&lt;-i?(t=o.eq(s-1),i=+(i=o.eq(s-1).css("left")).replace("px",""),i=aph_chooseMsgBodyTicker(t).find(".aph_bar_message_body").width()+i+tickerSpaceBtn,$(this).css({left:i+"px"}),n.append($(this))):$(this).css({left:e+"px"})}),aph_loopstop||(aph_ticker_timer=setTimeout(function(){aph_tickerMove(a,e)},aph_multiEffectSpeed/100-30))}function aph_cloneTickerMsgs(a,e){var t=[],i=(e=aph_checkTickerCounter(a,e)).length;if(i&lt;6&amp;&amp;0==aph_loopstop)for(var n=Math.ceil(6/i),o=0;o&lt;n;o++)for(var s=0;s&lt;i;s++)t.push(e[s]);else t=e;return JSON.parse(JSON.stringify(t))}function aph_checkTickerCounter(a,e){for(var t=[],i=!0,n=0;n&lt;e.length;n++){i=!0;var o=e[n];"counter"==o.multi_message_type&amp;&amp;""==aph_getTimerFormat(aph_calculateDueDate(a.id,o.additionalPrefs))&amp;&amp;(i=!1),i&amp;&amp;t.push(o)}return t}function aph_chooseMsgBodyTicker(a){var e,t=a.find(".aph_bar_holderInside");return 0&lt;t.length?t.each(function(a){"none"!=$(this).css("display")&amp;&amp;(e=$(this))}):e=a,e}var aph_checkEnterTickerMove=0;function aph_resetTickerSpaceMove(a){aph_tickerMultiMessage(a,""),0==aph_checkEnterTickerMove&amp;&amp;(aph_checkEnterTickerMove=1,aph_loopstop=!0,clearTimeout(aph_animTimeMain),clearTimeout(aph_ticker_timer),setTimeout(function(){aph_loopstop=!1,aph_tickerMove(a,"","rtl"),aph_checkEnterTickerMove=0},2e3))}function aph_emailCollapseCreate(a,h){var c,_=a.id,d=0,u="",f="",m="",g="&lt;div id='collapse"+_+"' class='aph_collapse' style='display:none;'&gt;";g+=aph_emailCallapseBackgroud(a),g+="&lt;div class='aph_collapse_holder'&gt;",g+="&lt;div class='aph_collapse_content_holder'&gt;",$("#bar"+_).find(".aph_bar_holder").each(function(){d+=1;var a=$(this).find("input.aph_message_font").val(),e=$(this).find("input.aph_message_font_size").val(),t=$(this).find("input.aph_message_show").val(),i=$(this).find(".aph_bar_message_body"),n="",o="",s=aph_getCookie("aph_coupon_show"+_),p=aph_getCookie("aph_coupon_value"+_);s&amp;&amp;(n=" style='display:none;'",o=" style='display:block;'",h.collapseMode="dismissable",null!=p&amp;&amp;""!=p||(h.couponMethod="nocoupon")),3==d&amp;&amp;(f=u="");s="";"0"==t?s="display:none;":""==u&amp;&amp;""==f&amp;&amp;(u=a,f=aph_emailBtnFieldsFontSize(f=e,"button"),m=aph_emailBtnFieldsFontSize(e,"fields"));var r,l,t=aph_getBarLineHeight(e);1==d||3==d?(c=i.find("a"),i.find("a").css({display:"none"}),1==d?(g+="&lt;div class='aph_collapse_info'"+n+"&gt;",g+="&lt;div class='aph_collapse_title'"):3==d&amp;&amp;(g+="&lt;div class='aph_collapse_thank'"+o+"&gt;",g+="&lt;div class='aph_collapse_thank_title'"),g+=" style='font-family:"+a+";font-size:"+e+"px;line-height:"+t+"px;color:"+i.css("color")+";"+s+"'&gt;",0&lt;i.children("i.aph_bar_icon_new").length&amp;&amp;(r=(r=i.children("i.aph_bar_icon_new").attr("class")).replace("aph_bar_icon_new","aph_collapse_icon"),g+="&lt;i class='"+r+"' style='font-size:"+e+"px;color:"+i.find("i").css("color")+";'&gt;&lt;/i&gt;"),(r=$(i).clone()).find("i.aph_bar_icon_new").remove(),r.find("span").remove(),g+=r.html(),g+="&lt;/div&gt;"):2!=d&amp;&amp;4!=d||(""!=aph_trimString(i.html())&amp;&amp;(2==d?g+="&lt;div class='aph_collapse_subtitle'":4==d&amp;&amp;(g+="&lt;div class='aph_collapse_thank_subtitle'"),g+=" style='font-family:"+a+";font-size:"+e+"px;line-height:"+t+"px;color:"+i.css("color")+";"+s+"'&gt;",g+=i.html(),g+="&lt;/div&gt;"),2==d?(g+="&lt;div class='aph_collapse_fields'&gt;",l=s=t="","full_name"==h.nameFieldType?(l=" aph_emailfieldsThree",t=" aph_collapse_small_field",s=" aph_collapse_float_right"):"first_name"==h.nameFieldType&amp;&amp;"0"!=h.firstShow||"last_name"==h.nameFieldType&amp;&amp;"0"!=h.lastShow?l=" aph_emailfieldsTwo":"disabled"==h.nameFieldType&amp;&amp;(l=" aph_emailfieldsOne"),i="","first_name"!=h.nameFieldType&amp;&amp;"full_name"!=h.nameFieldType||"0"==h.firstShow||(i="1","0"==h.firstRq&amp;&amp;(i="0"),g+="&lt;input type='text' style='font-size:"+m+"px;' class='aph_collapse_first_name"+t+l+"' data-rq='"+i+"' maxlength='25' placeholder='"+h.firstNameLabel+"' /&gt;"),"last_name"!=h.nameFieldType&amp;&amp;"full_name"!=h.nameFieldType||"0"==h.lastShow||(i="1","0"==h.lastRq&amp;&amp;(i="0"),g+="&lt;input type='text' style='font-size:"+m+"px;' class='aph_collapse_last_name"+t+s+l+"'  data-rq='"+i+"' maxlength='25' placeholder='"+h.lastNameLabel+"' /&gt;"),g+="&lt;input type='text' style='font-size:"+m+"px;' class='aph_collapse_email"+l+"' maxlength='50' placeholder='"+h.emailLabel+"' /&gt;",g+=aph_emailCollapseOptIn(h,"mobile",m,u),l=(l=c.attr("class")).replace("aph_bar_btn_new","aph_collapse_btn")+" aph_noSelect",g+="&lt;a class='"+l+"'",g+=" style='font-family:"+u+";font-size:"+f+"px;",g+="background-color:"+c.css("background-color")+";",g+="border-color:"+c.css("border-left-color")+";color:"+c.css("color")+";'&gt;",g+="&lt;span&gt;"+c.html()+"&lt;/span&gt;",g+="&lt;/a&gt;",g+="&lt;/div&gt;",g+=aph_emailCollapseOptIn(h,"",m,u)):4==d&amp;&amp;"nocoupon"!=h.couponMethod&amp;&amp;"0"!=h.couponShow&amp;&amp;(c.find("span").html(""),null!=p&amp;&amp;c.find("span").html(p),g+="&lt;div class='aph_collapse_thank_fields'&gt;",l=(l=c.attr("class")).replace("aph_bar_btn_new","aph_collapse_btn").replace("aph_bar_coupon","aph_collapse_coupon")+" aph_noSelect",g+="&lt;a class='"+l+"'",g+=" style='font-family:"+u+";font-size:"+f+"px;",g+="border-color:"+c.css("border-left-color")+";color:"+c.css("color")+";'&gt;",g+=c.html(),g+="&lt;/a&gt;",g+="&lt;input type='hidden' value='"+h.couponMethod+"' /&gt;",g+="&lt;/div&gt;"),g+="&lt;/div&gt;")}),g+="&lt;div class='aph_loadAnim'&gt;",g+='&lt;span&gt;&lt;/span&gt;&lt;span&gt;&lt;/span&gt;&lt;span style="margin:0;"&gt;&lt;/span&gt;',g+="&lt;/div&gt;",g+="&lt;/div&gt;",g+=aph_emailCollapseArrow(a,h),g+="&lt;/div&gt;&lt;/div&gt;",g+="&lt;input type='hidden' class='aph_collapse_height' /&gt;",g+="&lt;input type='hidden' class='aph_collapse_type' value='"+h.collapseMode+"' /&gt;",g+="&lt;input type='hidden' class='aph_collapse_optin_value' value='1' /&gt;",g+="&lt;/div&gt;",$(g).insertAfter("#bar"+a.id),aph_barCollapseArrow(a,h),aph_CollapseCheckSection(a.id)}function aph_emailBtnFieldsFontSize(a,e){var t=16,i=0;return"button"==e||"fields"==e?i=(a-24)/24/2:"bar"==e&amp;&amp;(i=(a-24)/24,a&lt;24&amp;&amp;(i/=2)),t+=t*i,t=Math.round(t),"fields"==e&amp;&amp;(t-=2)&lt;12&amp;&amp;(t=12),t}function aph_emailCollapseOptIn(a,e,t,i){var n="";"mobile"==e&amp;&amp;(n=" aph_mobile_optin");e="";return"true"==a.optin&amp;&amp;"0"!=a.optinShow&amp;&amp;(e+="&lt;div class='aph_collapse_optin"+n+"'&gt;",e+="&lt;span class='aph_collapse_optin_square'&gt;",e+="&lt;i class='aph_collapse_icon fa fa-check' style='visibility:hidden;margin:0 !important;'&gt;&lt;/i&gt;",e+="&lt;/span&gt;",e+="&lt;span class='aph_collapse_optin_text' style='font-family:"+i+";font-size:"+t+"px;color:#"+a.optinTextColor+";'&gt;"+a.optinLabel+"&lt;/span&gt;",e+="&lt;/div&gt;"),e}function aph_emailCallapseBackgroud(a){var e,t="",i=a.id,n="transparent";return 0&lt;$("#bar"+i).find(".aph_bg-section").length?(e=$("#bar"+i).find(".aph_bg-section").clone(),a=document.createElement("div"),$(a).append(e),t=$(a).html()):n=$("#bar"+i).find(".aph_bar_container").css("background-color"),t="&lt;div class='aph_collapse_container' style='background-color:"+n+";'&gt;"+t}function aph_emailCollapseArrow(a,e){var t="",i="fa-chevron-up-n";"bottom"==a.position&amp;&amp;(i="fa-chevron-down-n"),"dismissable"==e.collapseMode&amp;&amp;(i="fa-cancel-n");return t+="&lt;div class='aph_collapse_arrow'&gt;",t+="&lt;a class='aph_noSelect'&gt;",t+="&lt;i class='aph_collapse_icon fa "+(i+=" "+a.bar_dismiss_style)+"'&gt;&lt;/i&gt;",t+="&lt;/a&gt;",t+="&lt;input type='hidden' class='aph_collapse_direction' value='1' /&gt;",t+="&lt;/div&gt;"}function aph_barCollapseArrow(a,e){var t=a.id,i=(i=$("#collapse"+t).find(".aph_collapse_arrow i").attr("class")).replace("fa-chevron-down-n","").replace("fa-chevron-up-n",""),n=" fa-chevron-down-n";"bottom"==a.position&amp;&amp;(n=" fa-chevron-up-n");a="&lt;div id='collapseArrow"+t+"' class='aph_barCollapseArrow'&gt;";a+="&lt;i class='"+i+n+"'&gt;&lt;/i&gt;",a+="&lt;/div&gt;",$("#bar"+t).find(".aph_bar_container").addClass("aph_collapse_bar_clickable"),$("#bar"+t).find(".aph_bar_container").append(a),$("#bar"+t).find(".aph_dismiss_multi").remove()}function aph_CollapseCheckSection(a){aph_getCookie("aph_coupon_show"+a)&amp;&amp;((a=$("#collapse"+a)).find(".aph_collapse_info").css({display:"none"}),a.find(".aph_collapse_thank").css({display:"block"}),a.find(".aph_collapse_type").val("dismissable"))}function aph_CollapseStartPosition(a){var e=a.id,t=$("#collapse"+e),i=$("#collapse"+e).innerHeight();t.find(".aph_collapse_height").val(i);var n="fixed";"top"==a.position?("true"!=a.posOnTop&amp;&amp;(n="absolute"),t.css({position:n,bottom:"auto",top:-i+"px"})):"bottom"==a.position?t.css({position:n,bottom:-i+"px",top:"auto"}):"custom"==a.position&amp;&amp;(s=(o=$("#bar"+e).parent().offset()).top+"px","true"!=a.posOnTop&amp;&amp;(n="absolute",s="auto","none"==t.find(".aph_collapse_thank").css("display")&amp;&amp;(a=$("#bar"+e).find(".aph_bar_holder").eq(0).innerHeight(),t.css({"margin-top":-a+"px"}))),t.css({width:$("#bar"+e).parent().width()+"px",height:"0"}),t.css({position:n,left:o.left+"px",top:s,bottom:"auto"})),t.css({display:"block"});n=t.find(".aph_collapse_fields .aph_collapse_btn").innerHeight();t.find(".aph_collapse_fields input[type='text']").css({height:n+4+"px"});var o=t.find(".aph_collapse_type").val(),s=-1,n=aph_getCookie("aph_collapse_status"+e);null!=n&amp;&amp;(s=n),"expanded"==o||0==s?1!=s&amp;&amp;aph_emailCollapseExpand($(t)):"collapsed"==o||1==s||"dismissable"==o&amp;&amp;($("#bar"+e).css({display:"none"}),aph_emailCollapseExpand($(t)))}function aph_emailCollapseExpand(a){var e=a.attr("id");aph_updateCollapseHeight(e=e.replace("collapse",""));var t=a.find(".aph_collapse_direction").val(),i=a.find(".aph_collapse_height").val();"1"==t?(i=0,a.find(".aph_collapse_arrow").css({visibility:"visible"}),aph_collapseMove(e,t,i)):"0"==t&amp;&amp;(i=-i,$("#bar"+e).css({opacity:1}),a.find(".aph_collapse_arrow").css({visibility:"hidden"}),aph_collapseMove(e,t,i))}function aph_collapseMove(a,e,t){var i=$("#collapse"+a),n=$("#bar"+a).find(".hidBarPosition").val();"top"==n?i.animate({top:t+"px"},500,function(){aph_collapseMoveFinish($(this),a)}):"bottom"==n?i.animate({bottom:t+"px"},500,function(){aph_collapseMoveFinish($(this),a)}):"custom"==n&amp;&amp;(t=t&lt;0?0:i.find(".aph_collapse_holder").innerHeight(),i.animate({height:t+"px"},500,function(){aph_collapseMoveFinish($(this),a)}))}var aph_allowCollapseExpand=0;function aph_collapseMoveFinish(a,e){var t=$(a).find(".aph_collapse_arrow").find(".aph_collapse_direction"),i=($("#bar"+e).find(".hidBarPosition").val(),$("#collapse"+e).find(".aph_collapse_type").val()),n=t.val(),a=0;0==n?a=1:1==n&amp;&amp;(a=0),"dismissable"!=i&amp;&amp;aph_collapseBarAnimation(e,n),t.val(a),aph_setCookie("aph_collapse_status"+e,a),aph_allowCollapseExpand=0}function aph_collapseBarAnimation(a,e){var t=1;0==e?t=1:1==e&amp;&amp;(t=0),$("#bar"+a).css({opacity:t})}function aph_optInChange(a){var e="1",t=$(a).parents(".aph_collapse");"visible"==$(a).find("i").css("visibility")?(e="0",t.find(".aph_collapse_optin_square i").css({visibility:"hidden"})):t.find(".aph_collapse_optin_square i").css({visibility:"visible"}),$(a).css({"background-color":"#fff",border:"solid 1px #c2c2c2"}),t.find(".aph_collapse_optin_value").val(e)}var aph_loadAnimTimer=0;function aph_loadAnimation(i,n,a){var e,t,o;0==a&amp;&amp;(t=(e=n.find(".aph_loadAnim")).innerWidth(),o=e.innerHeight(),t=((a=n.find(".aph_collapse_content_holder")).width()-t)/2,o=(a.height()-o)/2,a=n.find(".aph_collapse_title").css("color"),n.find(".aph_loadAnim span").css({"background-color":a}),e.css({left:t+"px",top:-o+"px",display:"block"})),n.find(".aph_loadAnim span").each(function(a){var e,t;i==a&amp;&amp;(e=200,$(this).css({opacity:0}),$(this).animate({opacity:1},800),2&lt;(t=a+1)&amp;&amp;(t=0,e=1e3),aph_loadAnimTimer=setTimeout(function(){aph_loadAnimation(t,n,1)},e))})}function aph_submitCollapseInfo(a,e){var t=$(e).parents(".aph_collapse"),e=!0,e=aph_valdateEmailFields(t.find(".aph_collapse_first_name"),1,!0);e=aph_valdateEmailFields(t.find(".aph_collapse_last_name"),1,e),e=aph_valdateEmailFields(t.find(".aph_collapse_email"),2,e),1==(e=aph_valdateEmailFields(t.find(".aph_collapse_optin_square"),3,e))&amp;&amp;(aph_sendEmailInfo(a),t.find(".aph_collapse_info").animate({opacity:0},500,function(){aph_loadAnimation(0,t,0)}))}function aph_collapseThankYou(a,e){var t="",i=$(a).find(".aph_collapse_thank_fields");0&lt;i.length&amp;&amp;""==(t=i.find("a span").html()).trim()&amp;&amp;i.remove(),$(a).css({height:$(a).innerHeight()+"px"}),$(a).find(".aph_collapse_info").css({display:"none"}),$(a).find(".aph_loadAnim").css({display:"none"}),clearTimeout(aph_loadAnimTimer),$(a).find(".aph_collapse_thank").css({opacity:0,display:"block"});i=$(a).find(".aph_collapse_holder").innerHeight();$(a).animate({height:i+"px"}),$(a).find(".aph_collapse_height").val(i),$(a).find(".aph_collapse_thank").animate({opacity:1},500,function(){aph_AfterInfoSent($(a),t)})}function aph_AfterInfoSent(a,e){var t=(t=$(a).attr("id")).replace("collapse","");$(a).find(".aph_collapse_arrow i").removeClass("fa-chevron-down-n").removeClass("fa-chevron-up-n").addClass("fa-cancel-n"),$(a).find(".aph_collapse_type").val("dismissable"),aph_updateCollapseHeight(t),aph_setCookie("aph_coupon_show"+t,"true"),aph_setCookie("aph_coupon_value"+t,e)}function aph_valdateEmailFields(a,e,t){var i,n=!0;return 0&lt;$(a).length&amp;&amp;(1==e?(i=(i=$(a).val()).trim(),"0"!=$(a).attr("data-rq")&amp;&amp;(i.length&lt;1||25&lt;i.length)&amp;&amp;(n=!1)):2==e?n=!(50&lt;(i=(i=$(a).val()).trim()).length)&amp;&amp;aph_isEmail(i):3==e&amp;&amp;"hidden"==$(a).find("i").css("visibility")&amp;&amp;(n=!1),0==n?$(a).css({"background-color":"#f7d8d5",border:"solid 1px #ed6347"}):($(a).css({"background-color":"#fff",border:"solid 0px #000"}),3==e&amp;&amp;$(a).css({border:"solid 1px #c2c2c2"})),aph_updateCollapseHeight($(a).parents(".aph_collapse").attr("id").replace("collapse",""))),0==t&amp;&amp;(n=t),n}function aph_updateCollapseHeight(a){var e=$("#collapse"+a).innerHeight();$("#collapse"+a).find(".aph_collapse_height").val(e),$("#collapse"+a).css({height:e+"px"})}function aph_sendEmailInfo(t){var i=$("#collapse"+t.id),a=t.bar_id,e=aph_getShopifyStore(),n="nocoupon",o=(new Date).getTime(),s=a+"-"+o+"-"+e,p=i.find(".aph_collapse_thank_fields");0&lt;p.length&amp;&amp;(n=p.find("input").val());var r="1";"0"==t.couponShow&amp;&amp;(r="0");s={shop:e,bar_id:a,coupon_method:n,coupon_show:r,time_stamp:o,add_info:aph_concatString(s),first_name:aph_checkIfExist(i.find(".aph_collapse_first_name")),last_name:aph_checkIfExist(i.find(".aph_collapse_last_name")),email:i.find(".aph_collapse_email").val(),optin:i.find(".aph_collapse_optin_value").val()};$.ajax({url:aph_ajaxUrls+"/api/email?op=store",type:"POST",data:s,success:function(a){try{var e=JSON.parse(a);"ok"==e.status&amp;&amp;(p.find("a span").html(e.coupon),aph_collapseThankYou(i,t))}catch(a){aph_collapseThankYou(i,t),p.hide()}},error:function(a,e,t){console.error(a),console.error(e),console.error(t)}})}function aph_checkIfExist(a){var e="";return 0&lt;$(a).length&amp;&amp;(e=$(a).val()),e}var aph_current_total=0,aph_goal=0,aph_remaining_goal=0,aph_extra_goal=0;function aph_formatForShipping(a,e,t){var i=aph_checkMoneyFormatChange(e.moneyFormat);e.goal=e.goal%1!=0?Number(e.goal).toFixed(2):e.goal,e.remaining_goal=e.remaining_goal%1!=0?Number(e.remaining_goal).toFixed(2):e.remaining_goal,e.extra_goal=e.extra_goal%1!=0?Number(e.extra_goal).toFixed(2):e.extra_goal,e.remaining_extra_goal=e.remaining_extra_goal%1!=0?Number(e.remaining_extra_goal).toFixed(2):e.remaining_extra_goal;var n=i;e.goal.toString().indexOf(".")&lt;0&amp;&amp;(n=i.split("0").join("")),a.indexOf("aph_money_holder")&lt;0&amp;&amp;t&amp;&amp;(n="&lt;span class='aph_money_holder'&gt;"+n+"&lt;/span&gt;");var o=e.goal+"",s=e.remaining_goal+"",i=e.extra_goal+"",t=e.remaining_extra_goal+"",e=",";return-1&lt;n.indexOf("with_comma_separator")&amp;&amp;(o=o.replace(".",","),s=s.replace(".",","),i=i.replace(".",","),t=t.replace(".",","),e="."),o=aph_addSeparator(o,e),s=aph_addSeparator(s,e),i=aph_addSeparator(i,e),t=aph_addSeparator(t,e),n=aph_replaceCurrencyFormat(n),a.replace("{{amount}}",n.replace("{{amount}}",o)).replace("{{remaining_amount}}",n.replace("{{amount}}",s)).replace("{{extra_amount}}",n.replace("{{amount}}",t))}function aph_replaceCurrencyFormat(a){return a=(a=(a=a.replace("{{ ","{{").replace(" }}","}}")).replace("{{amount_no_decimals_with_comma_separator}}","{{amount}}").replace("{{amount_with_apostrophe_separator}}","{{amount}}")).replace("{{amount_no_decimals}}","{{amount}}").replace("{{amount_with_comma_separator}}","{{amount}}")}function aph_updateCurrentTotal(e,t,i){var a="/";"undefined"!=typeof Shopify&amp;&amp;(a=Shopify.routes.root),$.getJSON(a+"cart",function(a){Number(aph_formatMoney(a.total_price,"{{amount}}"));"shipping"==i&amp;&amp;(t.current_total=Number(aph_formatMoney(a.total_price,"{{amount}}")),aph_renderShippingMessage(e,t))})}function aph_renderShippingMessage(a,e){var t=-1!=e.goal.indexOf(".")?2:0;e.goal=Number(e.goal).toFixed(t),e.extra_goal=Number(e.extra_goal).toFixed(t);var i,n,o,s,p,r,l,h=0,c="{{amount}}";null!=e.current_total&amp;&amp;(0&lt;e.current_total&amp;&amp;e.current_total&lt;e.goal?(h=1,e.remaining_goal=Number(e.goal-e.current_total).toFixed(t),c="{{remaining_amount}}"):e.current_total&gt;=e.goal&amp;&amp;("1"==e.hasSecondary?e.current_total&lt;e.extra_goal?(h=3,e.remaining_extra_goal=Number(e.extra_goal-e.current_total).toFixed(t),c="{{extra_amount}}"):e.current_total&gt;=e.extra_goal&amp;&amp;(h=4):h=2),i="shipping",p=(n=$("#bar"+a)).find(".aph_bar_holder"),o=n.find(".aph_bar_container"),null!=e.id&amp;&amp;(i="multi",p=(s=n.find(".aph_shipping"+e.id)).find(".aph_bar_holderInside")),p.hide(),n.find(".aph_bar_holder").css({"padding-top":"5px"}),0&lt;(t=p.eq(h).find(".aph_bar_message_holder")).find("span.aph_money_holder").length&amp;&amp;(r=aph_formatForShipping(c,e,!1),t.find("span.aph_money_holder").html(r)),p.eq(h).show(),r=p.eq(h),"multi"==i&amp;&amp;(r=p.parent()),h=r.innerHeight(),0&lt;(p=r.find("input.aph_bar_heighthold")).length&amp;&amp;(0&lt;h&amp;&amp;p.val(h),r=n.find("input.aph_bar_heighthold"),"multi"==i&amp;&amp;(r=$(".aph_shipping_ready").find("input.aph_bar_heighthold")),l=0,r.index(p)!=r.length-1&amp;&amp;"shipping"!=i||("multi"==i&amp;&amp;(h=l=getBigMessageHeight(n)),o.css({height:h+"px"}),n.css({height:h+"px"}),$("#barPlcHold"+a).css({height:h+"px"}),setBarMessagePadding(n,h),"multi"==i&amp;&amp;n.find(".aph_bar_holder").each(function(){var a=$(this).css("top");""!=a&amp;&amp;0!=(a=+(a=a.toLowerCase().replace("px","")))&amp;&amp;$(this).css({top:l+"px"})}))),"multi"==i&amp;&amp;(o=s),o.hasClass("aph_shipping_ready")?("ticker"==o.parents(".aph_bar_bar").attr("data-type")&amp;&amp;aph_resetTickerSpaceMove(a),aph_checkThemeId(a,0)):o.addClass("aph_shipping_ready"))}function getBigMessageHeight(a){var e=0;return a.find(".aph_bar_holder").each(function(){var a=+$(this).find("input.aph_bar_heighthold").val();e&lt;a&amp;&amp;(e=a)}),e}function aph_addSeparator(a,e){return e=e||",",a.replace(/(\d)(?=(\d\d\d)+(?!\d))/g,"$1"+e)}function aph_exchangeGoalCurrency(a,e){var t;return a.checkCurrency=1,"undeifned"!=e&amp;&amp;(t=+e,"undefined"==typeof Shopify||1!=(a=+Shopify.currency.rate)&amp;&amp;(t*=a,e=(t=Math.ceil(t))+"")),e}function aph_checkMoneyFormatChange(a){var e,t;return"undefined"!=typeof Shopify&amp;&amp;1!=+Shopify.currency.rate&amp;&amp;(a=""!=(t=aph_getCurrencySign((e=Shopify.currency.active).toLowerCase()))?t+"{{amount}}":"{{amount}} "+e),a}function aph_getCurrencySign(a){var e="";return"usd"==a||"cad"==a||"aud"==a||"hkd"==a||"nzd"==a||"sgd"==a?e="$":"eur"==a?e="â‚¬":"gbp"==a||"gbp"==a?e="Â£":"jpy"==a&amp;&amp;(e="Â¥"),e}function aph_setupCounter(e,t){var i=e.id;"multi"!=e.bar_type&amp;&amp;"ticker"!=e.bar_type||(i=t.counterId);var n=function(a){0&lt;$("#aph_counter"+i).length&amp;&amp;"undefined"!=typeof Soon?a(e,t):setTimeout(function(){n(a)},100)};n(function(a,e){aph_createCounterElement(a.id,e)})}function aph_counterReady(a){a.find(".soon-slot-inner").css("width","0.8em"),a.find(".soon-flip-inner").css("width","1em"),a.find(".aph_bar_counter").addClass("aph_counter_ready")}function aph_counterMessageCheck(a,e,t){var i=!0;return null!=e.counterId&amp;&amp;t&lt;=0&amp;&amp;(i=!1,$("#aph_counter"+e.counterId).parents(".aph_bar_holder").remove()),i}function aph_createCounterElement(e,t){var i=!0,a=aph_calculateDueDate(e,t),n=new Date(a).toISOString(),o=aph_getTimerFormat(a),a="#aph_counter";null!=t.counterId?a+=t.counterId:a+=e;var s=document.querySelector(a);Soon.create(s,{due:n,face:t.timerFace.replace("-bordered","").replace("-background",""),format:o,layout:t.layout,separator:":",padding:!0,cascade:!0,paddingDays:"00",paddingHours:"00",paddingMinutes:"00",labelsDays:t.daysLabel,labelsHours:t.hoursLabel,labelsMinutes:t.minutesLabel,labelsSeconds:t.secondsLabel,eventComplete:function(){aph_handleTimerEnd(e,t,s)},eventTick:function(a){i&amp;&amp;"0"!=n&amp;&amp;(aph_counterMessageCheck(e,t,a)&amp;&amp;setTimeout(function(){aph_counterStyling(e,t)},200),i=!1)}})}function aph_calculateDueDate(a,e){var t,i,n,o,s,p,r=0,l=(new Date).getTime();return"date"==e.timer_type?r=o=new Date(e.fixedDate).getTime():"duration"==e.timer_type?"all"==e.timing_algo?(s=new Date,t=24*e.days*60*6e4+60*e.hours*6e4+6e4*e.minutes,n=+e.timer_start_date,0&lt;timerSchStart&amp;&amp;(n=timerSchStart),(o=(n-=6e4*s.getTimezoneOffset())+t)&lt;=(i=s.getTime())?"2"==e.timer_end_action?(changeFormat=1,t&lt;(n=i-o)&amp;&amp;(n=i-(o+=Math.floor(n/t)*t)),o=i+(t-=n)):r="0":changeFormat=1,r=o):"peruser"==e.timing_algo&amp;&amp;(o=60*aph_toMinutes(e)*1e3,o+=l,null!=(p=aph_getCookie("aph_timer_end"+a))&amp;&amp;"NaN"!=p&amp;&amp;(p&lt;l?"2"!=e.timer_end_action&amp;&amp;(o=l):o=p),aph_setCookie("aph_timer_end"+a,o,3),r=+o):"period"==e.timer_type&amp;&amp;(l=(s=new Date).getHours(),p=+e.hour_start,a=+e.hour_end,"store"==e.timer_time_zone&amp;&amp;(p=p-(e=+e.timer_time_zone_value)-s.getTimezoneOffset()/60,a=a-e-s.getTimezoneOffset()/60),p&lt;=l&amp;&amp;l&lt;=a&amp;&amp;(a+=1,s.setHours(a),s.setMinutes(0),s.setSeconds(0),o=s.getTime()),r=o=s.getTime()),r}function aph_getTimerFormat(a){var e=(new Date).getTime();return e&lt;a?(e=a-e,aph_setTimerFormat(Math.floor(e/864e5),Math.floor(e/36e5),Math.floor(e/6e4))):""}function aph_setTimerFormat(a,e,t){var i="0"!=a?"d,h,":"";return"0"!=e&amp;&amp;"0"==a&amp;&amp;(i+="h,"),i+="m,s"}function aph_toMinutes(a){var e=a.days,t=a.hours,a=a.minutes;return 24*Number(e)*60+60*Number(t)+Number(a)}function aph_handleTimerEnd(a,e,t){var i=(new Date).getTime();"0"==e.timer_end_action||("1"==e.timer_end_action?null!=e.counterId||aph_SlideBar(a):"2"==e.timer_end_action&amp;&amp;(Soon.destroy(t),aph_setCookie("aph_timer_end"+a,i,1),aph_createCounterElement(a,e)))}function aph_counterStyling(a,i){var n=[i.daysLabel,i.hoursLabel,i.minutesLabel,i.secondsLabel],o=$("#bar"+a),e=a;null!=i.counterId&amp;&amp;(o=$("#aph_counter"+i.counterId).parents(".aph_bar_holder"),e=i.counterId);var t=o.find(".aph_bar_message_body"),s=o.find(".aph_bar_counter"),a=s.find("span.soon-label");switch(a.css("color",t.css("color")),a.css("font-family",t.css("font-family")),i.timerFace){case"slot":o.find(".soon-value").css("background","transparent"),o.find(".soon-value").css("color","#"+i.timerTextColor),o.find(".soon-value").css("border","1px solid transparent"),o.find(".soon-value").css("font-weight","600");break;case"slot-background":o.find(".soon-value").css("background","#"+i.timerBgColor),o.find(".soon-value").css("color","#"+i.timerTextColor),o.find(".soon-value").css("border","1px solid #"+i.timerBgColor),"inline"==i.layout?o.find(".soon[data-layout*=line] .soon-value, .soon[data-layout*=line] .soon-label").css("margin-right","0.325em"):"group"==i.layout&amp;&amp;s.css({"margin-top":"1px"});break;case"slot-bordered":o.find(".soon-value").css("border","1px solid #"+i.timerBorderColor),o.find(".soon-value").css("color","#"+i.timerTextColor),"inline"==i.layout?o.find(".soon[data-layout*=line] .soon-value, .soon[data-layout*=line] .soon-label").css("margin-right","0.325em"):"group"==i.layout&amp;&amp;s.css({"margin-top":"1px"});break;case"flip":o.find(".soon-flip-face").css("background","#"+i.timerBgColor).css("color","#"+i.timerTextColor),o.find(".soon-flip-face-fallback").css("background","#"+i.timerBgColor).css("color","#"+i.timerTextColor);break;case"matrix 3x5":var p="&lt;style&gt;#aph_counter"+e+" .soon-matrix-dot[data-state='1']  {background-color:#"+i.timerTextColor+" !important;}",p="&lt;div class='aph_added_style'&gt;"+(p+=" #aph_counter"+e+" .soon-matrix-dot[data-state='0'] {background-color: transparent !important;}&lt;/style&gt;")+"&lt;/div&gt;";$(p).appendTo("body")}"inline"==i.layout&amp;&amp;(o.find(".soon [class*=soon-]").css("vertical-align","middle"),o.find(".soon-separator").hide(),o.find(".soon-group-separator").css("padding-right","5px"),0&lt;i.days&amp;&amp;o.find(".soon-group-separator:first").css("padding-right","10px")),0&lt;i.days&amp;&amp;o.find(".soon-separator:first").hide(),o.find(".soon-label").each(function(a,e){var t=n.length-o.children().find(".soon-label").length;""==n[a+t]&amp;&amp;"inline"!=i.layout||" "==n[a+t]&amp;&amp;"inline"!=i.layout?(o.find(".soon-label").eq(a).css("visibility","hidden"),o.find(".soon-wrapper [class*='soon-'], .soon [class*='soon-']").css("vertical-align","top")):""==n[a+t]&amp;&amp;"inline"==i.layout&amp;&amp;o.find(".soon-label").eq(a).css("display","none")});t=o.find(".aph_bar_message_body").css("font-size");16&lt;=(t=+(t=t.toLowerCase().replace("px","")))&amp;&amp;750&lt;$(window).width()&amp;&amp;o.find(".soon-wrapper[data-layout*='group'] .soon-label, .soon[data-layout*='group'] .soon-label").css("font-size","10px"),aph_counterReady(o)}function aph_createBarMessage(a,e,t,i){var n=[],o="",s=Math.floor(1e6*Math.random()),p=a.bar_type;"multi"!=p&amp;&amp;"ticker"!=p||"shipping"!=e.multi_message_type?n.push(e):(n=e.message,e.additionalPrefs.id=s);for(var r=0;r&lt;n.length;r++){var l,h,c=n[r],_="",d="",u="",f="",m="",g="",b="",v="",y="";aph_checkWebSafe(c.font)||"Match Store Font"==c.font_name||(l=document.getElementsByTagName("head")[0],(h=document.createElement("link")).type="text/css",h.rel="stylesheet",h.href="https://fonts.googleapis.com/css?family="+c.font,l.appendChild(h)),$(window).width()&lt;=750&amp;&amp;(c.fontSize=Math.floor(.9*c.fontSize));var w="";switch(Number(c.cta_type)){case 1:var x="&lt;input type='hidden' class='aph_clickableBarTarget' value='"+(w=aph_changeBtnHref(a.id,c))+"' /&gt;",k="same";("link"==c.cta_mode&amp;&amp;"new"==c.linkType||"link"!=c.cta_mode&amp;&amp;"close"!=c.cta_mode)&amp;&amp;(k="new"),x+="&lt;input type='hidden' class='aph_clickableBarType' value='"+k+"' /&gt;",f=" aph_bar_clickable",m=c.message+x;break;case 2:w=aph_changeBtnHref(a.id,c),("link"==c.cta_mode&amp;&amp;"new"==c.linkType||"link"!=c.cta_mode&amp;&amp;"close"!=c.cta_mode)&amp;&amp;(d="target='_blank'"),u="&lt;span class='aph_bar_btn_holder'&gt;&lt;a href='"+w+"' "+d+" style='font-family:"+c.font+";background:#"+c.btnColor+";color:#"+c.btnTextColor+";border-color:#"+c.btnColor+";' class='aph_bar_btn_new aph_"+c.btn_style+"'&gt;"+c.btnText+"&lt;/a&gt;&lt;/span&gt;",m=c.message;break;case 3:w=aph_changeBtnHref(a.id,c),("link"==c.cta_mode&amp;&amp;"new"==c.linkType||"link"!=c.cta_mode&amp;&amp;"close"!=c.cta_mode)&amp;&amp;(d="target='_blank'"),u="&lt;a href='"+w+"' "+d+" style='font-family:"+c.font+"; font-size:"+c.fontSize+"px; color:#"+c.btnTextColor+";' class='aph_slink_new'&gt;"+c.btnText+"&lt;/a&gt;",m=c.message+"&amp;nbsp;"+u,u="";break;case 4:x="&lt;span class='aph_bar_btn_holder'&gt;&lt;a href='javascript:void(0);' style='font-family:"+c.font+";border-color:#"+c.btnColor+"; color:#"+c.btnTextColor+";' ";x+="class='aph_bar_btn_new aph_bar_coupon aph_"+c.btn_style+"'&gt;",x+="&lt;span&gt;"+c.btnText+"&lt;/span&gt;&lt;i class='aph_bar_icon_new fa fa-spin-n aph_coupon_spinner'&gt;&lt;/i&gt;&lt;i class='aph_bar_icon_new fa fa-check-circle'&gt;&lt;/i&gt;&lt;/a&gt;&lt;/span&gt;",m=c.message,u=x;break;case 0:m=c.message}"counter"==p||("multi"==p||"ticker"==p)&amp;&amp;"counter"==c.multi_message_type?(T=a.id,"counter"!=p&amp;&amp;(T=Math.floor(1e6*Math.random()),c.additionalPrefs.counterId=T),g="&lt;div id='aph_counter"+T+"' class='aph_bar_counter'"+(" style='display:inline-block;font-family:"+c.font+";font-size:"+Number(c.fontSize)+"px;color:#"+c.textColor+";vertical-align:middle;padding:0;'")+"&gt;&lt;/div&gt;",b="vertical-align:middle;"):"shipping"==p||("multi"==p||"ticker"==p)&amp;&amp;"shipping"==e.multi_message_type?("shipping"!=p&amp;&amp;(t=e.additionalPrefs,g="&lt;div class='aph_shipping"+s+"'&gt;&lt;/div&gt;"),1!=t.checkCurrency&amp;&amp;(t.goal=aph_exchangeGoalCurrency(t,t.goal),t.extra_goal=aph_exchangeGoalCurrency(t,t.secondaryGoal)),m=aph_formatForShipping(m,t,!0)):"email"==p&amp;&amp;(v+="&lt;input type='hidden' class='aph_message_font_size' value='"+c.fontSize+"' /&gt;",v+="&lt;input type='hidden' class='aph_message_show' value='"+c.sh+"' /&gt;",c.fontSize=aph_emailBtnFieldsFontSize(c.fontSize,"bar"),y=" aph_collapse_message_holder");var T=c.icon;""!=T&amp;&amp;(T.indexOf("fa ")&lt;0&amp;&amp;(T="fa fa-"+T+" fa-lg"),_="&lt;i style='font-size:"+Number(c.fontSize)+"px;color:#"+c.iconColor+";line-height:inherit;' class='aph_bar_icon_new "+T+"'&gt;&lt;/i&gt;"),m=_+m+u+g;g=aph_getBarLineHeight(c.fontSize);o+="&lt;div style='display:none;' class='aph_bar_holder"+f+"'&gt;"+("&lt;div class='aph_bar_message_holder"+y+"'&gt;"+("&lt;div class='aph_bar_message_body' style='font-family:"+c.font+";font-size:"+Number(c.fontSize)+"px;line-height:"+g+"px;color:#"+c.textColor+";"+b+"'&gt;"+m+"&lt;/div&gt;")+"&lt;/div&gt;")+("&lt;input type='hidden' class='aph_message_font' value='"+c.font_name+"' /&gt;"+v)+"&lt;/div&gt;"}return o}function aph_getBarLineHeight(a){return(a*=1)&lt;20?a+5:a+3}function aph_changeBtnHref(a,e){var t,i=e.cta_mode,n="javascript:void(0);";return null!=e.btnTarget?""!=(n=e.btnTarget)&amp;&amp;(t="","email"==i?t="mailto:":"phone"==i?t="tel:":"message"==i?"sms"==(e=e.message_type)?t="sms:":"whatsapp"==e?(n=aph_cleanPhone(n),t="https://wa.me/"):"messenger"==e&amp;&amp;(t="http://m.me/"):"link"==i&amp;&amp;-1&lt;n.indexOf("aph_popup_open")&amp;&amp;(t="javascript:"),n=t+n):"close"==i&amp;&amp;(n='javascript:aph_closeBar("'+a+'");'),n}function aph_copy_coupon(a){var e,t;"none"!=$(a).find("span").css("display")&amp;&amp;(e=$(a).find("span").html(),(t=document.createElement("textarea")).value=e,t.style.width="1px",t.style.height="1px",t.style.background="transparent",document.body.append(t),t.select(),document.execCommand("copy"),document.body.removeChild(t),1==$(a).hasClass("aph_collapse_coupon")&amp;&amp;"0px"==$(a).css("margin-right")||$(a).css({width:$(a).innerWidth()+4+"px"}),$(a).find("span").css({display:"none"}),$(a).find("i.fa-spin-n").css({display:"block",position:"relative"}),setTimeout(function(){aph_coupon_animation($(a).find("i.fa-spin-n"),"top",0)},2200),aph_applyDiscountCode(e))}function aph_coupon_animation(a,e,t){var i;$(a).css({top:"0",left:"0",display:"none"}),1==$(a).parents("a").hasClass("aph_collapse_coupon")&amp;&amp;"0px"==$(a).parents("a").css("margin-right")||(i=$(a).parents("a").innerWidth()+4,$(a).parents("a").css({width:i})),$(a).parent().find("i.fa-check-circle").css({display:"block"})}function aph_applyDiscountCode(a){var e=window.location.origin;e+="/discount/"+a,$.ajax({type:"GET",url:e,success:function(a){}})}function aph_createBarContainer(a,e){var t="",i=aph_hexToRgb(e.bgColor),n="";return""!=e.bgImage?(n="&lt;div class='aph_bg-section'"+(" style='background:url(\""+e.bgImage+'") left top repeat;opacity:'+e.opacity+";top:0;left:0;display:block;'")+"&gt;&amp;nbsp;&lt;/div&gt;",t="transparent"):null!=i&amp;&amp;(t="rgba("+i.r+","+i.g+","+i.b+","+e.opacity+")"),"&lt;div class='aph_bar_container' style='background-color:"+t+"'&gt;"+n+a+"&lt;/div&gt;"}function aph_createBarHtml(a,e){var t="";"true"==e.user_closable&amp;&amp;(t="&lt;div id='dismiss"+e.id+"' class='aph_dismiss_multi "+e.bar_dismiss_style+"'&gt;",t+="&lt;i class='aph_dismiss_icon fa fa-cancel-small-n'&gt;&lt;/i&gt;&lt;/div&gt;");var i="",n="";switch(e.position){case"bottom":n="style='position:fixed;bottom:0;'";break;case"top":"true"==e.posOnTop&amp;&amp;(n=" style='position:fixed;top:0;'",i="&lt;div id='barPlcHold"+e.id+"' class='aph_bar_plchold'&gt;&lt;/div&gt;");break;case"custom":"true"==e.posOnTop&amp;&amp;(n=" style='position:fixed;'",i="&lt;div id='barPlcHold"+e.id+"' class='aph_bar_plchold'&gt;&lt;/div&gt;")}var o="&lt;input type='hidden' class='hidBarPosition' value='"+e.position+"' /&gt;";return i+("&lt;div id='bar"+e.id+"' class='aph_bar_bar' "+n+" data-type='"+e.bar_type+"'&gt;"+a+t+o+"&lt;/div&gt;")}function aph_createBarElements(t,a,i,n){var o="";return a.forEach(function(a,e){o+=aph_createBarMessage(t,a,i,n)}),aph_createBarHtml(aph_createBarContainer(o,t,a),t,a)}function aph_appendBarContent(a,e){("custom"==e.position?$(a).appendTo("#aph_bar_wrapper_"+e.custom_pos_id):0&lt;$("div#shopify-section-header").length?$(a).prependTo("div#shopify-section-header"):$(a).prependTo("body")).css({height:0,visibility:"hidden"})}function aph_dismissChangePosition(a,e){a=a.id;0&lt;$("#bar"+a).find(".aph_swipeArrow").length&amp;&amp;"none"!=$("#bar"+a).find(".aph_swipeArrow").css("display")&amp;&amp;0&lt;$("#bar"+a).find(".aph_dismiss_multi").length&amp;&amp;(a=(e-(e=$("#bar"+a).find(".aph_dismiss_multi")).innerHeight())/2,++a,e.css({top:a+"px"}))}window.aph_cartChangeListener=function(i,n,o){var s="/";"undefined"!=typeof Shopify&amp;&amp;(s=Shopify.routes.root),$(document).ajaxSuccess(function(a,e,t){null==t||-1==t.url.indexOf(s+"cart/update.js")&amp;&amp;-1==t.url.indexOf(s+"cart/change.js")&amp;&amp;-1==t.url.indexOf(s+"cart/add.js")||("shipping"==o?aph_updateCurrentTotal(i,n,o):"cartValue"==o&amp;&amp;aph_checkCartTarget(n,i,o,"bar"))});var a=window.fetch;window.fetch=function(){return new Promise((e,t)=&gt;{a.apply(this,arguments).then(a=&gt;{(-1&lt;a.url.indexOf(s+"cart/add")||-1&lt;a.url.indexOf(s+"cart/change")||-1&lt;a.url.indexOf(s+"cart/update"))&amp;&amp;"cors"!=a.type&amp;&amp;("shipping"==o?aph_updateCurrentTotal(i,n,o):"cartValue"==o&amp;&amp;aph_checkCartTarget(n,i,o,"bar")),e(a)}).catch(a=&gt;{t(response)})})},window.addEventListener("pageshow",function(a){a.persisted&amp;&amp;("shipping"==o?aph_updateCurrentTotal(i,n,o):"cartValue"==o&amp;&amp;aph_checkCartTarget(n,i,o,"bar"))},!1)},window.aph_formatMoney=function(a,e){var t=/\{\{\s*(\w+)\s*\}\}/;switch(e=e||this.money_format,"string"==typeof a&amp;&amp;(a=a.replace(/[^0-9]/g,"")),(a=(a=parseInt(a)).toString()).length){case 0:a="000";break;case 1:a="00"+a;break;case 2:a="0"+a}var i=a.substr(a.length-2),n=a.substr(0,a.length-2),o=".";switch(e.match(t)[1]){case"amount_no_decimals":o=i="";break;case"amount_with_comma_separator":o=",";break;case"amount_no_decimals_with_comma_separator":o=i=""}n=n+o+i;return e.replace(t,n)};var timerSchStart=0;function aph_checkScheduleBar(a,e){a.id;var t,i,n,o,s,p,r=!0;return"max"==aph_barGetPlanName()&amp;&amp;null!=e.start_date&amp;&amp;(t=getUTCDate(p=new Date,n=e.store_time_zone),"imm"!=e.start_date&amp;&amp;(a=getUTCDate(i=new Date(e.start_date),n),t.getTime()&lt;a.getTime()&amp;&amp;(r=!1),i=getUTCDate(i,0),timerSchStart=i.getTime()),r&amp;&amp;"never"!=e.end_date&amp;&amp;(n=getUTCDate(new Date(e.end_date),n),t.getTime()&gt;n.getTime()&amp;&amp;(r=!1)),!r||0&lt;(o=e.days).length&amp;&amp;"everyday"!=o[0].toLowerCase()&amp;&amp;(s=p.getDay()+"","store"==e.time_zone&amp;&amp;(s=t.getDay()+""),0==o.includes(s)&amp;&amp;(r=!1)),r&amp;&amp;(o=+e.hour_start,s=+e.hour_end,(0&lt;o||s&lt;23)&amp;&amp;(p=p.getHours(),"store"==e.time_zone&amp;&amp;(p=t.getHours()),(p&lt;o||s&lt;p)&amp;&amp;(r=!1)))),r}function aph_checkCreateBar(a,e){var t=a.id,i=!0;return(aph_getCookie("AH_OP_BAR_CLOSED"+t)||"counter"==a.bar_type&amp;&amp;""==aph_getTimerFormat(aph_calculateDueDate(a.id,e)))&amp;&amp;(i=!1),i}var aphTarget={};function aph_barTargetCheck(i,a,n,e,t,o){aphTarget.id=i.id,aphTarget.viewBar=!1;var s=aph_barGetPlanName();"free"==s&amp;&amp;("single"==i.bar_type||"email"==i.bar_type||"shipping"==i.bar_type||"counter"==i.bar_type)||"plus"==s?aphTarget.viewBar=!0:"pro"!=s&amp;&amp;"max"!=s||(aphTarget.viewBar=!0,"object"==$.type(n).toLowerCase()&amp;&amp;(aphTarget.aphTargetLoad=1,aph_getDownFiles("dj")?(aph_setDownFiles("dj"),$.get(aph_serverUrls+"/js/aphTargeting.js",function(a){var e=document.getElementsByTagName("head")[0],t=document.createElement("script");t.type="text/javascript",t.appendChild(document.createTextNode(a)),e.appendChild(t),aph_checkMainTargetFun(aph_getCorrectTargetObj(i.id),i,n)},"text")):aph_checkMainTargetFun(aph_getCorrectTargetObj(i.id),i,n))),aph_targetIterate(aph_getCorrectTargetObj(i.id),i,a,e,t,o,0)}function aph_targetIterate(a,e,t,i,n,o,s){0==a.aphTargetLoad&amp;&amp;0==a.aphPageTarget&amp;&amp;0==a.aphLocationTarget&amp;&amp;0==a.aphCartTarget?1==a.viewBar&amp;&amp;aph_buildBarCode(e,t,i,n,o):(s+=1)&lt;100&amp;&amp;setTimeout(function(){aph_targetIterate(a,e,t,i,n,o,s)},300)}function aph_checkMainTargetFun(a,e,t){"function"==typeof aph_targetSettings?(a.aphTargetLoad=0,aph_targetSettings(a,e,t)):setTimeout(function(){aph_checkMainTargetFun(a,e,t)},200)}function aph_getCorrectTargetObj(a){var e={},t=window.aphTargetAll;if(null!=t)for(var i=0;i&lt;t.length;i++){var n=t[i];n.id==a&amp;&amp;(e=n)}return e}function aph_saveTargetObj(a){var e=null==window.aphTargetAll?[]:window.aphTargetAll;e.push(a),window.aphTargetAll=e}function aph_getShopifyStore(){var a="";return"undefined"!=typeof Shopify&amp;&amp;(a=Shopify.shop),a}function getUTCDate(a,e){return d=a,utc=d.getTime()+6e4*d.getTimezoneOffset(),nd=new Date(utc+36e5*e),nd}function aph_hexToRgb(a){a=/^#?([a-f\d]{2})([a-f\d]{2})([a-f\d]{2})$/i.exec(a);return a?{r:parseInt(a[1],16),g:parseInt(a[2],16),b:parseInt(a[3],16)}:null}function aph_trimString(a){return a=a.replace(/^\s\s*/,"").replace(/\s\s*$/,"")}function aph_isSubDomain(a){return(a=(a=(a=(a=(a=(a=(a=a.toLowerCase()).replace(new RegExp(/^\s+/),"")).replace(new RegExp(/\s+$/),"")).replace(new RegExp(/\\/g),"/")).replace(new RegExp(/^http\:\/\/|^https\:\/\/|^ftp\:\/\//i),"")).replace(new RegExp(/^www\./i),"")).replace(new RegExp(/\/(.*)/),"")).match(new RegExp(/\.[a-z]{2,3}\.[a-z]{2}$/i))?a=a.replace(new RegExp(/\.[a-z]{2,3}\.[a-z]{2}$/i),""):a.match(new RegExp(/\.[a-z]{2,4}$/i))&amp;&amp;(a=a.replace(new RegExp(/\.[a-z]{2,4}$/i),"")),!!a.match(new RegExp(/\./g))}function aph_isEmail(a){return/^([a-zA-Z0-9_.+-])+\@(([a-zA-Z0-9-])+\.)+([a-zA-Z0-9]{2,6})+$/.test(a)}function aph_trimString(a){return a=a.replace(/^\s\s*/,"").replace(/\s\s*$/,"")}function aph_cleanPhone(a){return a=(a=(a=(a=a.replace(new RegExp(/\-/g),"")).replace(new RegExp(/\(/g),"")).replace(new RegExp(/\)/g),"")).replace(new RegExp(/\s/g),"")}function aph_concatString(a){return window.btoa(encodeURIComponent(a))}function aph_count_impre(a){var e=aph_barGetPlanName();$("#bar"+a.id).is($(".aph_bar_bar")[0])&amp;&amp;"pro"!=e&amp;&amp;"max"!=e&amp;&amp;11==Math.floor(20*Math.random())+1&amp;&amp;$.ajax({type:"GET",url:aph_ajaxUrls+"/countimpre.php?shop="+a.shop,dataType:"jsonp",success:function(a){}})}function aph_setDownFiles(a){var e=$(".aphHdDownFl"),t="";0&lt;e.length?""!=(t=e.val())&amp;&amp;(t+=a+":",e.val(t)):(t=a+":",(a=document.createElement("input")).type="hidden",a.value=t,a.className="aphHdDownFl",document.body.append(a))}function aph_getDownFiles(a){var e=!0,t=$(".aphHdDownFl"),i="";return 0&lt;t.length&amp;&amp;""!=(i=t.val())&amp;&amp;-1&lt;i.indexOf(a+":")&amp;&amp;(e=!1),e}function aph_barGetPlanName(){var a="free",e=$(".aph_shop_plan");return 0&lt;e.length&amp;&amp;((e=+e.val().trim())&lt;2e3?a="free":e&lt;4e3?a="plus":e&lt;6e3?a="pro":e&lt;11e3&amp;&amp;(a="max")),a}aphTarget.aphTargetLoad=0,aphTarget.aphPageTarget=0,aphTarget.aphLocationTarget=0,aphTarget.aphCartTarget=0,aphTarget.aphCartTargetShow=!0,aph_saveTargetObj(aphTarget),window.aph_setCookie=function(a,e,t){var i=new Date;i.setTime(i.getTime()+24*t*60*60*1e3);i="expires="+i.toUTCString();document.cookie=a+"="+e+";"+i+";path=/"},window.aph_getCookie=function(a){a=("; "+document.cookie).split("; "+a+"=");if(2==a.length)return a.pop().split(";").shift()},window.aph_mobile_check=function(){var a,e=!1;return a=navigator.userAgent||navigator.vendor||window.opera,(/(android|bb\d+|meego).+mobile|avantgo|bada\/|blackberry|blazer|compal|elaine|fennec|hiptop|iemobile|ip(hone|od)|iris|kindle|lge |maemo|midp|mmp|mobile.+firefox|netfront|opera m(ob|in)i|palm( os)?|phone|p(ixi|re)\/|plucker|pocket|psp|series(4|6)0|symbian|treo|up\.(browser|link)|vodafone|wap|windows ce|xda|xiino/i.test(a)||/1207|6310|6590|3gso|4thp|50[1-6]i|770s|802s|a wa|abac|ac(er|oo|s\-)|ai(ko|rn)|al(av|ca|co)|amoi|an(ex|ny|yw)|aptu|ar(ch|go)|as(te|us)|attw|au(di|\-m|r |s )|avan|be(ck|ll|nq)|bi(lb|rd)|bl(ac|az)|br(e|v)w|bumb|bw\-(n|u)|c55\/|capi|ccwa|cdm\-|cell|chtm|cldc|cmd\-|co(mp|nd)|craw|da(it|ll|ng)|dbte|dc\-s|devi|dica|dmob|do(c|p)o|ds(12|\-d)|el(49|ai)|em(l2|ul)|er(ic|k0)|esl8|ez([4-7]0|os|wa|ze)|fetc|fly(\-|_)|g1 u|g560|gene|gf\-5|g\-mo|go(\.w|od)|gr(ad|un)|haie|hcit|hd\-(m|p|t)|hei\-|hi(pt|ta)|hp( i|ip)|hs\-c|ht(c(\-| |_|a|g|p|s|t)|tp)|hu(aw|tc)|i\-(20|go|ma)|i230|iac( |\-|\/)|ibro|idea|ig01|ikom|im1k|inno|ipaq|iris|ja(t|v)a|jbro|jemu|jigs|kddi|keji|kgt( |\/)|klon|kpt |kwc\-|kyo(c|k)|le(no|xi)|lg( g|\/(k|l|u)|50|54|\-[a-w])|libw|lynx|m1\-w|m3ga|m50\/|ma(te|ui|xo)|mc(01|21|ca)|m\-cr|me(rc|ri)|mi(o8|oa|ts)|mmef|mo(01|02|bi|de|do|t(\-| |o|v)|zz)|mt(50|p1|v )|mwbp|mywa|n10[0-2]|n20[2-3]|n30(0|2)|n50(0|2|5)|n7(0(0|1)|10)|ne((c|m)\-|on|tf|wf|wg|wt)|nok(6|i)|nzph|o2im|op(ti|wv)|oran|owg1|p800|pan(a|d|t)|pdxg|pg(13|\-([1-8]|c))|phil|pire|pl(ay|uc)|pn\-2|po(ck|rt|se)|prox|psio|pt\-g|qa\-a|qc(07|12|21|32|60|\-[2-7]|i\-)|qtek|r380|r600|raks|rim9|ro(ve|zo)|s55\/|sa(ge|ma|mm|ms|ny|va)|sc(01|h\-|oo|p\-)|sdk\/|se(c(\-|0|1)|47|mc|nd|ri)|sgh\-|shar|sie(\-|m)|sk\-0|sl(45|id)|sm(al|ar|b3|it|t5)|so(ft|ny)|sp(01|h\-|v\-|v )|sy(01|mb)|t2(18|50)|t6(00|10|18)|ta(gt|lk)|tcl\-|tdg\-|tel(i|m)|tim\-|t\-mo|to(pl|sh)|ts(70|m\-|m3|m5)|tx\-9|up(\.b|g1|si)|utst|v400|v750|veri|vi(rg|te)|vk(40|5[0-3]|\-v)|vm40|voda|vulc|vx(52|53|60|61|70|80|81|83|85|98)|w3c(\-| )|webc|whit|wi(g |nc|nw)|wmlb|wonu|x700|yas\-|your|zeto|zte\-/i.test(a.substr(0,4)))&amp;&amp;(e=!0),e},window.aph_cleanUrl=function(a){return a=(a=(a=(a=(a=(a=a.toLowerCase()).replace(new RegExp(/^\s+/),"")).replace(new RegExp(/\s+$/),"")).replace(new RegExp(/\\/g),"/")).replace(new RegExp(/^http\:\/\/|^https\:\/\/|^ftp\:\/\//i),"")).replace(new RegExp(/^www\./i),"")};</w:t>
        <w:br/>
        <w:t>if (typeof jQuery != 'undefined') {insertAphBar({"id":"886021_557105","bgColor":"2CB4B5","position":"top","custom_pos_id":"0","opacity":"1","bgImage":"","showBarOn":"imm","user_closable":"false","posOnTop":"false","bar_dismiss_style":"Light","bar_type":"single","bar_id":"81516","shop":"dixxon-flannel-co.myshopify.com","plan":"max"},[{"message":"&lt;b&gt;LIVE NOW! Dancun Series: Pumper Flannel&lt;\/b&gt; &lt;b&gt;-&lt;\/b&gt;","font":"Helvetica","font_name":"Match Store Font","fontSize":"14","textColor":"000000","icon":"quick-sale-n","iconColor":"000000","hasIcon":"true","cta_type":"3","cta_mode":"link","linkType":"same","btnTarget":"https:\/\/www.dixxon.com\/collections\/new-arrivals","btnText":"&lt;b&gt;&lt;i&gt;Shop Now&lt;\/i&gt;","btnTextColor":"000000"}],"{}","{}","{}","{}",{"start_date":"2025-03-20T00:00:00Z","end_date":"2025-03-20T04:00:00Z","days":["Everyday"],"time_zone":"viewer","hour_start":"0","hour_end":"23","store_time_zone":"-07.00"});</w:t>
        <w:br/>
        <w:t>} else { var head = document.getElementsByTagName('head')[0]; var jq = document.createElement('script');jq.src  = 'https://ajax.googleapis.com/ajax/libs/jquery/1.11.0/jquery.min.js'; head.appendChild(jq);jq.onload = function() {insertAphBar({"id":"886021_557105","bgColor":"2CB4B5","position":"top","custom_pos_id":"0","opacity":"1","bgImage":"","showBarOn":"imm","user_closable":"false","posOnTop":"false","bar_dismiss_style":"Light","bar_type":"single","bar_id":"81516","shop":"dixxon-flannel-co.myshopify.com","plan":"max"},[{"message":"&lt;b&gt;LIVE NOW! Dancun Series: Pumper Flannel&lt;\/b&gt; &lt;b&gt;-&lt;\/b&gt;","font":"Helvetica","font_name":"Match Store Font","fontSize":"14","textColor":"000000","icon":"quick-sale-n","iconColor":"000000","hasIcon":"true","cta_type":"3","cta_mode":"link","linkType":"same","btnTarget":"https:\/\/www.dixxon.com\/collections\/new-arrivals","btnText":"&lt;b&gt;&lt;i&gt;Shop Now&lt;\/i&gt;","btnTextColor":"000000"}],"{}","{}","{}","{}",{"start_date":"2025-03-20T00:00:00Z","end_date":"2025-03-20T04:00:00Z","days":["Everyday"],"time_zone":"viewer","hour_start":"0","hour_end":"23","store_time_zone":"-07.00"});</w:t>
        <w:br/>
        <w:t>}}</w:t>
        <w:br/>
        <w:t>})();&lt;/script&gt;&lt;script type="text/javascript"&gt;(function () {</w:t>
        <w:br/>
        <w:t>var aph_serverUrls="https://assets.apphero.co",aph_ajaxUrls="https://apphero.co";function insertAphBar(a,e,t,i,n,o,s){var p=!0;1==(p=aph_checkScheduleBar(a,s))&amp;&amp;(p=aph_checkCreateBar(a,i)),1==p&amp;&amp;aph_barTargetCheck(a,e,t,i,n,o,s)}function aph_prepareSpecialBars(a,e,t,i,n){var o=a.bar_type;if("counter"==o)aph_setupCounter(a,e);else if("shipping"==o)aph_updateCurrentTotal(a.id,t,"shipping");else if("email"==o)aph_emailCollapseCreate(a,i),null!=i.couponShow&amp;&amp;(a.couponShow=i.couponShow);else if("multi"==o||"ticker"==o){for(var s=0;s&lt;n.length;s++)null!=n[s].multi_message_type&amp;&amp;("counter"==n[s].multi_message_type?aph_setupCounter(a,n[s].additionalPrefs):"shipping"==n[s].multi_message_type&amp;&amp;(fixMultiShippingBar("html",a,n[s].additionalPrefs),aph_updateCurrentTotal(a.id,n[s].additionalPrefs,"shipping")));aph_swipeArrowsCreate(a)}}function fixMultiShippingBar(a,e,t){$("#bar"+e.id);var i,n,e=$("#bar"+e.id).find(".aph_bar_holder");"html"==a&amp;&amp;(i="",n=0,e.each(function(a){var e;0&lt;$(this).find(".aph_shipping"+t.id).length&amp;&amp;(n+=1,e="",$(this).hasClass("aph_bar_clickable")&amp;&amp;(e=" aph_bar_clickable"),$(this).find(".aph_shipping"+t.id).remove(),i+="&lt;div class='aph_bar_holderInside"+e+"' style='display:none;'&gt;"+$(this).html()+"&lt;/div&gt;",$(this).html(""),1&lt;n?$(this).addClass("aph_shipping_delete"):$(this).addClass("aph_shipping"+t.id))}),e.parent().find(".aph_shipping_delete").remove(),e.parent().find(".aph_shipping"+t.id).html(i))}function aph_buildBarCode(a,e,t,i,n){aph_insertBarFiles(a,e),"ticker"==a.bar_type&amp;&amp;(e=aph_cloneTickerMsgs(a,e)),aph_barPageState(aph_createBarElements(a,e,i,n),a,e,t,i,n,0),aph_barAssignReadyFuns(a,e,t,i,n)}function aph_barAssignReadyFuns(i,n,a,o,e){$(document).ready(function(){var a,e=!1;if("shipping"==i.bar_type)e=!0,a=o;else if("multi"==i.bar_type||"ticker"==i.bar_type)for(var t=0;t&lt;n.length;t++)null!=n[t].multi_message_type&amp;&amp;"shipping"==n[t].multi_message_type&amp;&amp;(e=!0,a=n[t].additionalPrefs,"ticker"==i.bar_type&amp;&amp;(e=!1,a=n[t].additionalPrefs,aph_cartChangeListener(i.id,a,"shipping")));e&amp;&amp;aph_cartChangeListener(i.id,a,"shipping")})}function aph_barPageState(a,e,t,i,n,o,s){"complete"===document.readyState||20&lt;s?(aph_showBarSettings(e),aph_appendBarContent(a,e),aph_prepareSpecialBars(e,i,n,o,t),aph_setInitialFunctions(e),aph_fixBarHeight(e)):(s+=1,setTimeout(function(){aph_barPageState(a,e,t,i,n,o,s)},300))}var aph_loadTimeHolder=new Date,aph_pageScrollHolder=0;function aph_showBarSettings(a){var e="",t=a.showBarOn;["25","50","75","100"].includes(t)&amp;&amp;(e="scroll","100"==t&amp;&amp;(t="90")),"scroll"==e&amp;&amp;(t=+t,t/=100,$(window).on("scroll",function(){var a=$(document).height();a-=$(window).height();a=$(window).scrollTop()/a;t&lt;=a&amp;&amp;(aph_pageScrollHolder=1,$(window).off("scroll"))}))}function aph_checkWebSafe(a){var e=!1;return["Helvetica","Verdana","Courier"].includes(a)&amp;&amp;(e=!0),e}function aph_assignStoreFont(a){var e,t=0;$("#bar"+a).find(".aph_bar_holder").each(function(){var a;"Match Store Font"==$(this).find("input.aph_message_font").val()&amp;&amp;(a=aph_getHeadersFont(),$(this).find(".aph_bar_message_body").css({"font-family":a}),$(this).find(".aph_bar_message_body a").css({"font-family":a}),$(this).find(".aph_bar_counter").css({"font-family":a}),t=1)}),1==t&amp;&amp;(e=aph_getHeadersFont(),$("#collapse"+a).find("div").each(function(){0&lt;$(this).css("font").indexOf("Match Store Font")&amp;&amp;$(this).css({"font-family":e})}),$("#collapse"+a).find("a").each(function(){0&lt;$(this).css("font").indexOf("Match Store Font")&amp;&amp;$(this).css({"font-family":e})}))}function aph_getHeadersFont(){for(var a,e="",t=6;0&lt;t&amp;&amp;(a="h"+t,!(0&lt;$(a).length&amp;&amp;(null!=(e=$(a).css("font-family"))&amp;&amp;""!=e)));t--);return e}function aph_checkFirstVisit(a){var e=!1,t=!0;return null==aph_getCookie("aph_first_visit"+a)&amp;&amp;($("#bar"+a).find(".aph_bar_holder").each(function(){$(this).innerHeight();"Match Store Font"!=$(this).find("input.aph_message_font").val()&amp;&amp;(aph_checkWebSafe($(this).find(".aph_bar_message_body").css("font-family"))||(t=!1))}),t||(aph_setCookie("aph_first_visit"+a,"true"),e=!0)),e}var aph_iterationNo=0,aph_switchLoop=0;function aph_fixBarHeight(e){var i=0;try{var a=e.id;aph_iterationNo+=1,aph_assignStoreFont(a);var t=(t=$("#bar"+a).find(".aph_bar_holder").eq(0).css("padding-top")+"").toLowerCase().replace("px","");"counter"==e.bar_type?$("#bar"+a).find("#aph_counter"+a).hasClass("aph_counter_ready")||(t=""):"shipping"==e.bar_type?$("#bar"+a).find(".aph_bar_container").hasClass("aph_shipping_ready")||(t=""):"multi"!=e.bar_type&amp;&amp;"ticker"!=e.bar_type||($("#bar"+a).find(".aph_bar_counter").each(function(a,e){$(this).hasClass("aph_counter_ready")||(t="")}),0&lt;$("#bar"+a).find(".aph_bar_holderInside").length&amp;&amp;("0"&lt;$("#bar"+a).find(".aph_bar_holderInside").eq(0).css("padding-right").toLowerCase().replace("px","")?$("#bar"+a).find(".aph_bar_holder").each(function(){-1&lt;$(this).attr("class").indexOf("aph_shipping")&amp;&amp;($(this).hasClass("aph_shipping_ready")||(t=""))}):t="")),$(window).width()&lt;=750&amp;&amp;aph_iterationNo&lt;5&amp;&amp;(aph_checkFirstVisit(a)&amp;&amp;0==aph_switchLoop?(aph_switchLoop=1,t=""):1==aph_switchLoop&amp;&amp;(aph_switchLoop=0,t="")),""!=t&amp;&amp;"0"&lt;t||40&lt;aph_iterationNo?($("#bar"+a).find(".aph_bar_holder").each(function(a,e){$(this).innerHeight()&gt;i&amp;&amp;(i=$(this).innerHeight());var t="&lt;input type='hidden' class='aph_bar_heighthold' value='"+$(this).innerHeight()+"' /&gt;";$(this).append(t)}),"shipping"==e.bar_type?$("#bar"+a).find(".aph_bar_holder").each(function(){if("none"!=$(this).css("display"))return i=$(this).find("input.aph_bar_heighthold").val(),!1}):setBarMessagePadding($("#bar"+a),i),aph_whenToShowBar(e,i)):setTimeout(function(){aph_fixBarHeight(e)},300)}catch(a){aph_whenToShowBar(e,i)}}function setBarMessagePadding(a,t){a.find(".aph_bar_holder").each(function(){var a=t-$(this).innerHeight(),e=$(this).css("padding-top")+"";e=+(e=e.toLowerCase().replace("px","")),0&lt;a&amp;&amp;(e=Math.ceil(a/2)+e,$(this).css({"padding-top":e+"px"}))})}var aph_WhenShowCounter=0;function aph_whenToShowBar(a,e){var t=a.showBarOn,i=a.showBarOn;a.showBarOn;"imm"!=t&amp;&amp;(["5","15","30","60"].includes(t)?t="time":["25","50","75","100"].includes(t)&amp;&amp;(t="scroll"));var n,o=!1;""==t||"imm"==t||null==t?o=!0:"time"==t?(i=+i,n=(new Date).getTime()-aph_loadTimeHolder.getTime(),i&lt;=(n/=1e3)?o=!0:setTimeout(function(){aph_whenToShowBar(a,e)},5e3)):"scroll"==t&amp;&amp;(1==aph_pageScrollHolder?o=!0:setTimeout(function(){aph_whenToShowBar(a,e)},500)),o&amp;&amp;(aph_showAphBar(a,e),aph_fixThemeLoadCheck(a.id),aph_countUserImpressions(a))}var aph_fixThemeCounter=0;function aph_fixThemeLoadCheck(a){aph_checkThemeExternal&lt;0?-10==aph_checkThemeExternal&amp;&amp;setTimeout(function(){aph_headerFixedSolution(a)},500):"function"==typeof aph_fixThemeSpecialCase?setTimeout(function(){aph_fixThemeSpecialCase(a,aph_checkThemeExternal)},50):(aph_fixThemeCounter+=1)&lt;60&amp;&amp;setTimeout(function(){aph_fixThemeLoadCheck(a)},50)}function aph_headerFixedSolution(a){var e=$("header");"fixed"==e.css("position")&amp;&amp;e.css({top:$("bar"+a).height()+"px"})}function aph_showAphBar(a,e){var t=a.bar_type,i=a.id,n=$("#bar"+i),o=$("#barPlcHold"+i);"multi"==t||"ticker"==t?aph_multiMessageEffect(a,"start"):"single"==t||"counter"==t?n.find(".aph_bar_holder").eq(0).show():"email"==t&amp;&amp;(n.find(".aph_bar_holder").each(function(a){if(a&lt;2&amp;&amp;"0"!=$(this).find(".aph_message_show").val())return $(this).show(),!1}),aph_CollapseStartPosition(a)),n.find(".aph_bar_container").css("height",e+"px"),n.css("visibility","visible");"top"==a.position?"true"==a.posOnTop?(n.css({top:-1*e+"px",height:e+"px"}),n.animate({top:"0px"},50),o.animate({height:e+"px"},50)):(n.css({float:"none","margin-top":-1*e+"px",height:e+"px"}),n.animate({marginTop:"0px"},50)):"bottom"==a.position?(n.css({bottom:-1*e+"px",height:e+"px"}),n.animate({bottom:"0px"},50)):"custom"==a.position&amp;&amp;("true"==a.posOnTop?(t=$("#bar"+i).parent().offset(),n.css({width:$("#bar"+i).parent().width()+"px",left:t.left+"px"}),n.parent().animate({height:e+"px"}),o.css({float:"left"}),o.animate({height:e+"px"},50)):n.css("float","none"),n.animate({height:e+"px"},50)),aph_getBarOffset(a),aph_dismissChangePosition(a,e),0==aphTarget.aphCartTargetShow&amp;&amp;(n.css({display:"none"}),o.css({display:"none"}),$("#collapse"+i).css({display:"none"}))}var aph_barIterCounter=0;function aph_getBarOffset(t){aph_barIterCounter+=1;var a=t.id,i=0,e=0,n=0,o=0,s=0,p=0,r=0;$("#bar"+a).parent().find(".aph_bar_bar").each(function(){"bottom"==t.position?"bottom"==$(this).find("input.hidBarPosition").val()&amp;&amp;(s+=1,(r=+(r=$(this).css("bottom")).toLowerCase().replace("px",""))&lt;0&amp;&amp;(0&lt;$("div#shopify-section-header").length&amp;&amp;($("div.shopify-section-header-hidden").find("#bar"+a).css("visibility","hidden"),$("div.shopify-section-header-hidden").find("#collapse"+a).css("visibility","hidden")),e=1)):"top"==t.position&amp;&amp;"top"==$(this).find("input.hidBarPosition").val()&amp;&amp;(p+=1,"fixed"==$(this).css("position")?(n=1,r=$(this).css("top")):"relative"==$(this).css("position")&amp;&amp;(o=1,r=$(this).css("margin-top")),(r=+(r=r.toString()).toLowerCase().replace("px",""))&lt;0&amp;&amp;(e=1))}),0==e||20&lt;=aph_barIterCounter?($("#bar"+a).css("visibility","visible"),0&lt;$("#collapse"+a).length&amp;&amp;$("#collapse"+a).css("visibility","visible"),(1&lt;s||1&lt;p)&amp;&amp;("top"==t.position&amp;&amp;1==n&amp;&amp;1==o&amp;&amp;$("#bar"+a).parent().find(".aph_bar_bar").each(function(){var a;"relative"==$(this).css("position")&amp;&amp;(a=(a=$(this).parent().find(".aph_bar_plchold").last().attr("id")).replace("barPlcHold","bar"),$(this).insertAfter($("#"+a)))}),$("#bar"+a).parent().find(".aph_bar_bar").each(function(a){var e=200-a;"bottom"==t.position?(e=200+a,"bottom"==$(this).find("input.hidBarPosition").val()&amp;&amp;($(this).animate({bottom:i+"px"},300),i+=$(this).height())):"top"==t.position&amp;&amp;"top"==$(this).find("input.hidBarPosition").val()&amp;&amp;("fixed"==$(this).css("position")?$(this).animate({top:i+"px"},300):$(this).css("position"),i+=$(this).height()),$(this).css("z-index",e)}))):setTimeout(function(){aph_getBarOffset(t)},300)}function aph_countUserImpressions(a){setTimeout(function(){aph_count_impre(a)},3e3)}function aph_setInitialFunctions(t){var a,e=t.id,i=$("#bar"+e);$(".aph_dismiss_multi").off("click"),$(".aph_dismiss_multi").on("click",function(){var a=(a=$(this).attr("id")).replace("dismiss","");aph_closeBar(a)}),"multi"==t.bar_type||"ticker"==t.bar_type?(i.off("mouseenter").on("mouseenter",function(){"multi"!=$(this).data("type")&amp;&amp;"ticker"!=$(this).data("type")||(aph_loopstop=!0,clearTimeout(aph_animTimeMain),clearTimeout(aph_ticker_timer))}),a=1e3,"ticker"==t.bar_type&amp;&amp;(a=10),i.off("mouseleave").on("mouseleave",function(){"multi"!=$(this).data("type")&amp;&amp;"ticker"!=$(this).data("type")||(aph_loopstop=!1,aph_animTimeMain=setTimeout(function(){aph_loopstop||aph_multiMessageEffect(t,"auto")},a))}),"multi"==t.bar_type&amp;&amp;(i.find(".aph_swipeArrow").off("click"),i.find(".aph_swipeArrow").on("click",function(){var a="left";$(this).hasClass("aph_swipeArrowRight")&amp;&amp;(a="right");var e=(e=$(this).parents(".aph_bar_bar").attr("id")).replace("bar","");"fade"==t.transStyle||"fade"==t.transStyle||null==t.transStyle?aph_fadeEffect(e,a):"slide"!=t.transStyle&amp;&amp;"push"!=t.transStyle||aph_swipeMove(e,a,t.transStyle),aph_loopstop=!0,clearTimeout(aph_animTimeMain)}))):"email"==t.bar_type&amp;&amp;($(".aph_collapse_arrow a, .aph_collapse_bar_clickable").off("click"),$(".aph_collapse_arrow a, .aph_collapse_bar_clickable").on("click",function(){var a,e,t;0==aph_allowCollapseExpand&amp;&amp;(aph_allowCollapseExpand=1,e="",0&lt;$(this).parents(".aph_collapse").length?(e=(e=(a=$(this).parents(".aph_collapse")).attr("id")).replace("collapse",""),t=a.find(".aph_collapse_type").val(),$(this).parents(".aph_collapse_arrow").css({visibility:"hidden"}),"dismissable"==t&amp;&amp;aph_closeBar(e)):(e=(e=$(this).parents(".aph_bar_bar").attr("id")).replace("bar",""),a=$("#collapse"+e)),aph_emailCollapseExpand(a))}),$(".aph_collapse_optin_square").off("click"),$(".aph_collapse_optin_square").on("click",function(){aph_optInChange($(this))}),$("a.aph_collapse_btn").off("click"),$("a.aph_collapse_btn").on("click",function(){aph_submitCollapseInfo(t,$(this))}),i="input.aph_collapse_first_name,input.aph_collapse_last_name",i+=",input.aph_collapse_email",$(i).off("input"),$(i).on("input",function(){$(this).css({"background-color":"#fff",border:"solid 0px #000"})})),$(".aph_bar_clickable").off("click"),$(".aph_bar_clickable").on("click",function(){aph_barLink($(this).find("input.aph_clickableBarTarget").val(),$(this).find("input.aph_clickableBarType").val())}),$("a.aph_bar_coupon, a.aph_collapse_coupon").off("click"),$("a.aph_bar_coupon, a.aph_collapse_coupon").on("click",function(){aph_copy_coupon($(this))}),aph_checkThemeId(e,0)}window.aph_closeBar=function(a){aph_setCookie("AH_OP_BAR_CLOSED"+a,"true"),aph_SlideBar(a),"function"==typeof aph_CloseThemeSpecialCase&amp;&amp;aph_CloseThemeSpecialCase(a)};var aph_checkThemeExternal=0;function aph_checkThemeId(a,e){var i,t;e+=1,"undefined"==typeof Shopify?e&lt;20&amp;&amp;setTimeout(function(){aph_checkThemeId(a,e)},300):(null==(i=Shopify.theme.theme_store_id)?-1&lt;(t=Shopify.theme.name.toLowerCase()).indexOf("debutify")?i=123:-1&lt;t.indexOf("turbo")?i=456:null!=window.Theme?null!=window.Theme.name&amp;&amp;-1&lt;window.Theme.name.toLowerCase().indexOf("turbo")&amp;&amp;(i=456):aph_checkThemeExternal=-10:887!=i||0&lt;(t=$("div#shopify-section-header")).length&amp;&amp;"bottom"==$("#bar"+a).find(".hidBarPosition").val()&amp;&amp;t.css({"will-change":"auto"}),[679,855,857,871,872,847,735,836,782,719,730,766,885,829,775,606,796,688,587,601,123,887,411,1368,1363,1356,456,1431,1500,1499,1434,1567].includes(i)?aph_getDownFiles("tj")?(aph_setDownFiles("tj"),$.get(aph_serverUrls+"/js/aphThemeExtend02.js",function(a){var e=document.getElementsByTagName("head")[0],t=document.createElement("script");t.type="text/javascript",t.appendChild(document.createTextNode(a)),e.appendChild(t),aph_checkThemeExternal=i},"text")):aph_checkThemeExternal=i:aph_checkThemeExternal=[578,380].includes(i)?-20:-10)}function aph_SlideBar(a){var e=0,t="",i=0,n=0;$("#bar"+a).parent().find(".aph_bar_bar").each(function(){$(this).attr("id")=="bar"+a?(e=1,t=$(this).find(".hidBarPosition").val(),i=$(this).height(),"custom"==t&amp;&amp;$(this).parent().animate({height:"0px"},500),$(this).animate({height:"0px"},500),$("#barPlcHold"+a).animate({height:"0px"},500)):1==e&amp;&amp;$(this).find(".hidBarPosition").val()==t&amp;&amp;"fixed"==$(this).css("position")&amp;&amp;("top"==t?(n=+(n=$(this).css("top")).toLowerCase().replace("px",""),n-=i,$(this).animate({top:n+"px"},500)):"bottom"==t&amp;&amp;(n=+(n=$(this).css("bottom")).toLowerCase().replace("px",""),n-=i,$(this).animate({bottom:n+"px"},500)))})}function aph_barLink(a,e){"new"==e?window.open(a,"_blank"):window.location.href=a}function aph_insertBarFiles(a,e){var t=document.getElementsByTagName("head")[0];aph_getDownFiles("bc")&amp;&amp;(aph_setDownFiles("bc"),$.get(aph_serverUrls+"/css/aph_bar_style02.min.css",function(a){var e=document.createElement("style");e.type="text/css",e.rel="stylesheet",e.appendChild(document.createTextNode(a)),t.appendChild(e)},"text")),aph_getDownFiles("fc")&amp;&amp;(aph_setDownFiles("fc"),$.get(aph_serverUrls+"/css/fawesome.min.css",function(a){var e=document.createElement("style");e.type="text/css",e.rel="stylesheet",e.appendChild(document.createTextNode(a)),t.appendChild(e)},"text"));var i=!1;if("multi"==a.bar_type||"ticker"==a.bar_type)for(var n=0;n&lt;e.length;n++)null!=e[n].multi_message_type&amp;&amp;"counter"==e[n].multi_message_type&amp;&amp;(i=!0);"counter"!=a.bar_type&amp;&amp;!i||(aph_getDownFiles("sc")&amp;&amp;(aph_setDownFiles("sc"),$.get(aph_serverUrls+"/css/soon.min.css",function(a){var e=document.createElement("style");e.type="text/css",e.rel="stylesheet",e.appendChild(document.createTextNode(a)),t.appendChild(e)},"text")),aph_getDownFiles("sj1")&amp;&amp;(aph_setDownFiles("sj1"),$.get(aph_serverUrls+"/js/soon.min.js",function(a){var e=document.createElement("script");e.type="text/javascript",e.appendChild(document.createTextNode(a)),t.appendChild(e)},"text")),aph_getDownFiles("sj2")&amp;&amp;(aph_setDownFiles("sj2"),$.get(aph_serverUrls+"/js/soon.module.min.js",function(a){var e=document.createElement("script");e.type="text/javascript",e.appendChild(document.createTextNode(a)),t.appendChild(e)},"text")))}var aph_animTimeMain,aph_multiEffectSpeed,aph_loopstop=!1;function aph_multiMessageEffect(a,e){var t=a.id;aph_multiEffectSpeed=6e3;var i=a.transStyle,n=a.transSpeed;"fast"==n?aph_multiEffectSpeed=4e3:"slow"==n&amp;&amp;(aph_multiEffectSpeed=8e3),""!=i&amp;&amp;null!=i||(i="fade"),"start"==e?("ticker"==a.bar_type?aph_tickerMultiMessage(t,""):"fade"==i?aph_fadeMultiMessage(t):"slide"!=i&amp;&amp;"push"!=i||aph_swipeMultiMessage(t,i),"true"==a.transArrow&amp;&amp;aph_multiArrowsPosition(t)):"auto"==e&amp;&amp;("ticker"==a.bar_type?aph_tickerMove(t,"",""):"fade"==i?aph_fadeEffect(t,""):"slide"!=i&amp;&amp;"push"!=i||aph_swipeMove(t,"",i))}var aph_multiArrowCounter=0;function aph_multiArrowsPosition(a){var e,t,i;0&lt;$("#bar"+a).find(".aph_swipeArrow").length&amp;&amp;(0&lt;(e=$("#bar"+a)).innerHeight()?(t=e.innerHeight(),0==(i=e.find(".aph_swipeArrow").innerHeight())&amp;&amp;(i=27),i=(t-i)/2,e.find(".aph_swipeArrow").css({top:i+"px"})):aph_multiArrowCounter&lt;10&amp;&amp;(aph_multiArrowCounter+=1,setTimeout(function(){aph_multiArrowsPosition(a)},300)))}function aph_fadeMultiMessage(a){$("#bar"+a).find(".aph_bar_holder").each(function(a){0&lt;a?$(this).css({display:"none",opacity:0}):$(this).css({display:"block",opacity:1})}),aph_animTimeMain=setTimeout(function(){aph_loopstop||aph_fadeEffect(a,"")},aph_multiEffectSpeed)}function aph_fadeEffect(e,t){var i,n=+$("#bar"+e).find(".aph_bar_holder").length;1&lt;n?(i=0,$("#bar"+e).find(".aph_bar_holder").each(function(a){"block"==$(this).css("display")&amp;&amp;(i="right"==t?a-1&lt;0?n-1:a-1:a+1==n?0:a+1,$(this).animate({opacity:0},400,function(){$(this).css({display:"none"}),$("#bar"+e).find(".aph_bar_holder").eq(i).css({display:"block"}),$("#bar"+e).find(".aph_bar_holder").eq(i).animate({opacity:1},400)}))}),aph_animTimeMain=setTimeout(function(){aph_loopstop||aph_fadeEffect(e)},aph_multiEffectSpeed)):aph_loopstop=!0}function aph_swipeMultiMessage(a,e){var t=$(window).width();$("#bar"+a).find(".aph_bar_holder").css({position:"absolute",top:"0"}),$("#bar"+a).find(".aph_bar_holder").each(function(a){0&lt;a&amp;&amp;("slide"==e?$(this).css({left:t+"px"}):"push"==e&amp;&amp;(a=$(this).innerHeight(),$(this).css({top:-a+"px"}))),$(this).css({display:"block"})}),aph_animTimeMain=setTimeout(function(){aph_loopstop||aph_swipeMove(a,"",e)},aph_multiEffectSpeed)}function aph_swipeMove(t,i,n){var o,s,p=$(window).width(),r=$("#bar"+t).height(),l=+$("#bar"+t).find(".aph_bar_holder").length;1&lt;l?(s=o=0,$("#bar"+t).find(".aph_bar_holder").each(function(a){var e=$(this).css("left");"push"==n&amp;&amp;(e=$(this).css("top")),"0"==(e=(e=e.toLowerCase()).replace("px",""))&amp;&amp;(o=a-1&lt;0?l-1:a-1,s=a+1==l?0:a+1,"right"==i&amp;&amp;(p*=-1,r*=-1,e=s,s=o,o=e),"slide"==n?($("#bar"+t).find(".aph_bar_holder").eq(a).animate({left:-p+"px"},400),$("#bar"+t).find(".aph_bar_holder").eq(s).css({left:p+"px"}),$("#bar"+t).find(".aph_bar_holder").eq(s).animate({left:"0px"},600),$("#bar"+t).find(".aph_bar_holder").eq(o).css({left:p+"px"})):"push"==n&amp;&amp;($("#bar"+t).find(".aph_bar_holder").eq(a).animate({top:r+"px"},400),$("#bar"+t).find(".aph_bar_holder").eq(s).css({top:-r+"px"}),$("#bar"+t).find(".aph_bar_holder").eq(s).animate({top:"0px"},600),$("#bar"+t).find(".aph_bar_holder").eq(o).css({top:r+"px"})))}),aph_animTimeMain=setTimeout(function(){aph_loopstop||aph_swipeMove(t,"",n)},aph_multiEffectSpeed)):aph_loopstop=!0}function aph_swipeArrowsCreate(a){var e=a.id,t=a.transArrow;"multi"==a.bar_type&amp;&amp;"true"==t&amp;&amp;(a="&lt;div class='aph_swipeArrow "+a.bar_arrows_style+"'&gt;",a+="&lt;i class='aph_collapse_icon fa fa-chevron-left-n'&gt;&lt;/i&gt;",a+="&lt;/div&gt;",e=$("#bar"+e).find(".aph_bar_container"),$(a).insertAfter(e),a=(a=a.replace("fa-chevron-left-n","fa-chevron-right-n")).replace("aph_swipeArrow","aph_swipeArrow aph_swipeArrowRight"),$(a).insertAfter(e))}var tickerSpaceBtn=100;function aph_tickerMultiMessage(a,e){var t=$("#bar"+a).find(".aph_bar_holder");t.css({position:"absolute",left:"0",top:"0"}),t.find(".aph_bar_message_holder").css({"text-align":"left"});var i=0;t.each(function(a){$(this).css({display:"block",left:i+"px"});var e=aph_chooseMsgBodyTicker($(this));i+=e.find(".aph_bar_message_body").width(),i+=tickerSpaceBtn}),aph_animTimeMain=setTimeout(function(){aph_loopstop||aph_tickerMove(a,"",e)},0)}var aph_ticker_timer=0;function aph_tickerMove(a,e){$(window).width();var t=$("#bar"+a),n=t.find(".aph_bar_container"),o=t.find(".aph_bar_holder"),s=o.length;o.each(function(a){var e=$(this).css("left");e=+(e=e.toLowerCase()).replace("px",""),--e;var t=aph_chooseMsgBodyTicker($(this)),i=t.find(".aph_bar_message_body").width(),t=t.find(".aph_bar_message_body").offset();i+=tickerSpaceBtn,t.left&lt;-i?(t=o.eq(s-1),i=+(i=o.eq(s-1).css("left")).replace("px",""),i=aph_chooseMsgBodyTicker(t).find(".aph_bar_message_body").width()+i+tickerSpaceBtn,$(this).css({left:i+"px"}),n.append($(this))):$(this).css({left:e+"px"})}),aph_loopstop||(aph_ticker_timer=setTimeout(function(){aph_tickerMove(a,e)},aph_multiEffectSpeed/100-30))}function aph_cloneTickerMsgs(a,e){var t=[],i=(e=aph_checkTickerCounter(a,e)).length;if(i&lt;6&amp;&amp;0==aph_loopstop)for(var n=Math.ceil(6/i),o=0;o&lt;n;o++)for(var s=0;s&lt;i;s++)t.push(e[s]);else t=e;return JSON.parse(JSON.stringify(t))}function aph_checkTickerCounter(a,e){for(var t=[],i=!0,n=0;n&lt;e.length;n++){i=!0;var o=e[n];"counter"==o.multi_message_type&amp;&amp;""==aph_getTimerFormat(aph_calculateDueDate(a.id,o.additionalPrefs))&amp;&amp;(i=!1),i&amp;&amp;t.push(o)}return t}function aph_chooseMsgBodyTicker(a){var e,t=a.find(".aph_bar_holderInside");return 0&lt;t.length?t.each(function(a){"none"!=$(this).css("display")&amp;&amp;(e=$(this))}):e=a,e}var aph_checkEnterTickerMove=0;function aph_resetTickerSpaceMove(a){aph_tickerMultiMessage(a,""),0==aph_checkEnterTickerMove&amp;&amp;(aph_checkEnterTickerMove=1,aph_loopstop=!0,clearTimeout(aph_animTimeMain),clearTimeout(aph_ticker_timer),setTimeout(function(){aph_loopstop=!1,aph_tickerMove(a,"","rtl"),aph_checkEnterTickerMove=0},2e3))}function aph_emailCollapseCreate(a,h){var c,_=a.id,d=0,u="",f="",m="",g="&lt;div id='collapse"+_+"' class='aph_collapse' style='display:none;'&gt;";g+=aph_emailCallapseBackgroud(a),g+="&lt;div class='aph_collapse_holder'&gt;",g+="&lt;div class='aph_collapse_content_holder'&gt;",$("#bar"+_).find(".aph_bar_holder").each(function(){d+=1;var a=$(this).find("input.aph_message_font").val(),e=$(this).find("input.aph_message_font_size").val(),t=$(this).find("input.aph_message_show").val(),i=$(this).find(".aph_bar_message_body"),n="",o="",s=aph_getCookie("aph_coupon_show"+_),p=aph_getCookie("aph_coupon_value"+_);s&amp;&amp;(n=" style='display:none;'",o=" style='display:block;'",h.collapseMode="dismissable",null!=p&amp;&amp;""!=p||(h.couponMethod="nocoupon")),3==d&amp;&amp;(f=u="");s="";"0"==t?s="display:none;":""==u&amp;&amp;""==f&amp;&amp;(u=a,f=aph_emailBtnFieldsFontSize(f=e,"button"),m=aph_emailBtnFieldsFontSize(e,"fields"));var r,l,t=aph_getBarLineHeight(e);1==d||3==d?(c=i.find("a"),i.find("a").css({display:"none"}),1==d?(g+="&lt;div class='aph_collapse_info'"+n+"&gt;",g+="&lt;div class='aph_collapse_title'"):3==d&amp;&amp;(g+="&lt;div class='aph_collapse_thank'"+o+"&gt;",g+="&lt;div class='aph_collapse_thank_title'"),g+=" style='font-family:"+a+";font-size:"+e+"px;line-height:"+t+"px;color:"+i.css("color")+";"+s+"'&gt;",0&lt;i.children("i.aph_bar_icon_new").length&amp;&amp;(r=(r=i.children("i.aph_bar_icon_new").attr("class")).replace("aph_bar_icon_new","aph_collapse_icon"),g+="&lt;i class='"+r+"' style='font-size:"+e+"px;color:"+i.find("i").css("color")+";'&gt;&lt;/i&gt;"),(r=$(i).clone()).find("i.aph_bar_icon_new").remove(),r.find("span").remove(),g+=r.html(),g+="&lt;/div&gt;"):2!=d&amp;&amp;4!=d||(""!=aph_trimString(i.html())&amp;&amp;(2==d?g+="&lt;div class='aph_collapse_subtitle'":4==d&amp;&amp;(g+="&lt;div class='aph_collapse_thank_subtitle'"),g+=" style='font-family:"+a+";font-size:"+e+"px;line-height:"+t+"px;color:"+i.css("color")+";"+s+"'&gt;",g+=i.html(),g+="&lt;/div&gt;"),2==d?(g+="&lt;div class='aph_collapse_fields'&gt;",l=s=t="","full_name"==h.nameFieldType?(l=" aph_emailfieldsThree",t=" aph_collapse_small_field",s=" aph_collapse_float_right"):"first_name"==h.nameFieldType&amp;&amp;"0"!=h.firstShow||"last_name"==h.nameFieldType&amp;&amp;"0"!=h.lastShow?l=" aph_emailfieldsTwo":"disabled"==h.nameFieldType&amp;&amp;(l=" aph_emailfieldsOne"),i="","first_name"!=h.nameFieldType&amp;&amp;"full_name"!=h.nameFieldType||"0"==h.firstShow||(i="1","0"==h.firstRq&amp;&amp;(i="0"),g+="&lt;input type='text' style='font-size:"+m+"px;' class='aph_collapse_first_name"+t+l+"' data-rq='"+i+"' maxlength='25' placeholder='"+h.firstNameLabel+"' /&gt;"),"last_name"!=h.nameFieldType&amp;&amp;"full_name"!=h.nameFieldType||"0"==h.lastShow||(i="1","0"==h.lastRq&amp;&amp;(i="0"),g+="&lt;input type='text' style='font-size:"+m+"px;' class='aph_collapse_last_name"+t+s+l+"'  data-rq='"+i+"' maxlength='25' placeholder='"+h.lastNameLabel+"' /&gt;"),g+="&lt;input type='text' style='font-size:"+m+"px;' class='aph_collapse_email"+l+"' maxlength='50' placeholder='"+h.emailLabel+"' /&gt;",g+=aph_emailCollapseOptIn(h,"mobile",m,u),l=(l=c.attr("class")).replace("aph_bar_btn_new","aph_collapse_btn")+" aph_noSelect",g+="&lt;a class='"+l+"'",g+=" style='font-family:"+u+";font-size:"+f+"px;",g+="background-color:"+c.css("background-color")+";",g+="border-color:"+c.css("border-left-color")+";color:"+c.css("color")+";'&gt;",g+="&lt;span&gt;"+c.html()+"&lt;/span&gt;",g+="&lt;/a&gt;",g+="&lt;/div&gt;",g+=aph_emailCollapseOptIn(h,"",m,u)):4==d&amp;&amp;"nocoupon"!=h.couponMethod&amp;&amp;"0"!=h.couponShow&amp;&amp;(c.find("span").html(""),null!=p&amp;&amp;c.find("span").html(p),g+="&lt;div class='aph_collapse_thank_fields'&gt;",l=(l=c.attr("class")).replace("aph_bar_btn_new","aph_collapse_btn").replace("aph_bar_coupon","aph_collapse_coupon")+" aph_noSelect",g+="&lt;a class='"+l+"'",g+=" style='font-family:"+u+";font-size:"+f+"px;",g+="border-color:"+c.css("border-left-color")+";color:"+c.css("color")+";'&gt;",g+=c.html(),g+="&lt;/a&gt;",g+="&lt;input type='hidden' value='"+h.couponMethod+"' /&gt;",g+="&lt;/div&gt;"),g+="&lt;/div&gt;")}),g+="&lt;div class='aph_loadAnim'&gt;",g+='&lt;span&gt;&lt;/span&gt;&lt;span&gt;&lt;/span&gt;&lt;span style="margin:0;"&gt;&lt;/span&gt;',g+="&lt;/div&gt;",g+="&lt;/div&gt;",g+=aph_emailCollapseArrow(a,h),g+="&lt;/div&gt;&lt;/div&gt;",g+="&lt;input type='hidden' class='aph_collapse_height' /&gt;",g+="&lt;input type='hidden' class='aph_collapse_type' value='"+h.collapseMode+"' /&gt;",g+="&lt;input type='hidden' class='aph_collapse_optin_value' value='1' /&gt;",g+="&lt;/div&gt;",$(g).insertAfter("#bar"+a.id),aph_barCollapseArrow(a,h),aph_CollapseCheckSection(a.id)}function aph_emailBtnFieldsFontSize(a,e){var t=16,i=0;return"button"==e||"fields"==e?i=(a-24)/24/2:"bar"==e&amp;&amp;(i=(a-24)/24,a&lt;24&amp;&amp;(i/=2)),t+=t*i,t=Math.round(t),"fields"==e&amp;&amp;(t-=2)&lt;12&amp;&amp;(t=12),t}function aph_emailCollapseOptIn(a,e,t,i){var n="";"mobile"==e&amp;&amp;(n=" aph_mobile_optin");e="";return"true"==a.optin&amp;&amp;"0"!=a.optinShow&amp;&amp;(e+="&lt;div class='aph_collapse_optin"+n+"'&gt;",e+="&lt;span class='aph_collapse_optin_square'&gt;",e+="&lt;i class='aph_collapse_icon fa fa-check' style='visibility:hidden;margin:0 !important;'&gt;&lt;/i&gt;",e+="&lt;/span&gt;",e+="&lt;span class='aph_collapse_optin_text' style='font-family:"+i+";font-size:"+t+"px;color:#"+a.optinTextColor+";'&gt;"+a.optinLabel+"&lt;/span&gt;",e+="&lt;/div&gt;"),e}function aph_emailCallapseBackgroud(a){var e,t="",i=a.id,n="transparent";return 0&lt;$("#bar"+i).find(".aph_bg-section").length?(e=$("#bar"+i).find(".aph_bg-section").clone(),a=document.createElement("div"),$(a).append(e),t=$(a).html()):n=$("#bar"+i).find(".aph_bar_container").css("background-color"),t="&lt;div class='aph_collapse_container' style='background-color:"+n+";'&gt;"+t}function aph_emailCollapseArrow(a,e){var t="",i="fa-chevron-up-n";"bottom"==a.position&amp;&amp;(i="fa-chevron-down-n"),"dismissable"==e.collapseMode&amp;&amp;(i="fa-cancel-n");return t+="&lt;div class='aph_collapse_arrow'&gt;",t+="&lt;a class='aph_noSelect'&gt;",t+="&lt;i class='aph_collapse_icon fa "+(i+=" "+a.bar_dismiss_style)+"'&gt;&lt;/i&gt;",t+="&lt;/a&gt;",t+="&lt;input type='hidden' class='aph_collapse_direction' value='1' /&gt;",t+="&lt;/div&gt;"}function aph_barCollapseArrow(a,e){var t=a.id,i=(i=$("#collapse"+t).find(".aph_collapse_arrow i").attr("class")).replace("fa-chevron-down-n","").replace("fa-chevron-up-n",""),n=" fa-chevron-down-n";"bottom"==a.position&amp;&amp;(n=" fa-chevron-up-n");a="&lt;div id='collapseArrow"+t+"' class='aph_barCollapseArrow'&gt;";a+="&lt;i class='"+i+n+"'&gt;&lt;/i&gt;",a+="&lt;/div&gt;",$("#bar"+t).find(".aph_bar_container").addClass("aph_collapse_bar_clickable"),$("#bar"+t).find(".aph_bar_container").append(a),$("#bar"+t).find(".aph_dismiss_multi").remove()}function aph_CollapseCheckSection(a){aph_getCookie("aph_coupon_show"+a)&amp;&amp;((a=$("#collapse"+a)).find(".aph_collapse_info").css({display:"none"}),a.find(".aph_collapse_thank").css({display:"block"}),a.find(".aph_collapse_type").val("dismissable"))}function aph_CollapseStartPosition(a){var e=a.id,t=$("#collapse"+e),i=$("#collapse"+e).innerHeight();t.find(".aph_collapse_height").val(i);var n="fixed";"top"==a.position?("true"!=a.posOnTop&amp;&amp;(n="absolute"),t.css({position:n,bottom:"auto",top:-i+"px"})):"bottom"==a.position?t.css({position:n,bottom:-i+"px",top:"auto"}):"custom"==a.position&amp;&amp;(s=(o=$("#bar"+e).parent().offset()).top+"px","true"!=a.posOnTop&amp;&amp;(n="absolute",s="auto","none"==t.find(".aph_collapse_thank").css("display")&amp;&amp;(a=$("#bar"+e).find(".aph_bar_holder").eq(0).innerHeight(),t.css({"margin-top":-a+"px"}))),t.css({width:$("#bar"+e).parent().width()+"px",height:"0"}),t.css({position:n,left:o.left+"px",top:s,bottom:"auto"})),t.css({display:"block"});n=t.find(".aph_collapse_fields .aph_collapse_btn").innerHeight();t.find(".aph_collapse_fields input[type='text']").css({height:n+4+"px"});var o=t.find(".aph_collapse_type").val(),s=-1,n=aph_getCookie("aph_collapse_status"+e);null!=n&amp;&amp;(s=n),"expanded"==o||0==s?1!=s&amp;&amp;aph_emailCollapseExpand($(t)):"collapsed"==o||1==s||"dismissable"==o&amp;&amp;($("#bar"+e).css({display:"none"}),aph_emailCollapseExpand($(t)))}function aph_emailCollapseExpand(a){var e=a.attr("id");aph_updateCollapseHeight(e=e.replace("collapse",""));var t=a.find(".aph_collapse_direction").val(),i=a.find(".aph_collapse_height").val();"1"==t?(i=0,a.find(".aph_collapse_arrow").css({visibility:"visible"}),aph_collapseMove(e,t,i)):"0"==t&amp;&amp;(i=-i,$("#bar"+e).css({opacity:1}),a.find(".aph_collapse_arrow").css({visibility:"hidden"}),aph_collapseMove(e,t,i))}function aph_collapseMove(a,e,t){var i=$("#collapse"+a),n=$("#bar"+a).find(".hidBarPosition").val();"top"==n?i.animate({top:t+"px"},500,function(){aph_collapseMoveFinish($(this),a)}):"bottom"==n?i.animate({bottom:t+"px"},500,function(){aph_collapseMoveFinish($(this),a)}):"custom"==n&amp;&amp;(t=t&lt;0?0:i.find(".aph_collapse_holder").innerHeight(),i.animate({height:t+"px"},500,function(){aph_collapseMoveFinish($(this),a)}))}var aph_allowCollapseExpand=0;function aph_collapseMoveFinish(a,e){var t=$(a).find(".aph_collapse_arrow").find(".aph_collapse_direction"),i=($("#bar"+e).find(".hidBarPosition").val(),$("#collapse"+e).find(".aph_collapse_type").val()),n=t.val(),a=0;0==n?a=1:1==n&amp;&amp;(a=0),"dismissable"!=i&amp;&amp;aph_collapseBarAnimation(e,n),t.val(a),aph_setCookie("aph_collapse_status"+e,a),aph_allowCollapseExpand=0}function aph_collapseBarAnimation(a,e){var t=1;0==e?t=1:1==e&amp;&amp;(t=0),$("#bar"+a).css({opacity:t})}function aph_optInChange(a){var e="1",t=$(a).parents(".aph_collapse");"visible"==$(a).find("i").css("visibility")?(e="0",t.find(".aph_collapse_optin_square i").css({visibility:"hidden"})):t.find(".aph_collapse_optin_square i").css({visibility:"visible"}),$(a).css({"background-color":"#fff",border:"solid 1px #c2c2c2"}),t.find(".aph_collapse_optin_value").val(e)}var aph_loadAnimTimer=0;function aph_loadAnimation(i,n,a){var e,t,o;0==a&amp;&amp;(t=(e=n.find(".aph_loadAnim")).innerWidth(),o=e.innerHeight(),t=((a=n.find(".aph_collapse_content_holder")).width()-t)/2,o=(a.height()-o)/2,a=n.find(".aph_collapse_title").css("color"),n.find(".aph_loadAnim span").css({"background-color":a}),e.css({left:t+"px",top:-o+"px",display:"block"})),n.find(".aph_loadAnim span").each(function(a){var e,t;i==a&amp;&amp;(e=200,$(this).css({opacity:0}),$(this).animate({opacity:1},800),2&lt;(t=a+1)&amp;&amp;(t=0,e=1e3),aph_loadAnimTimer=setTimeout(function(){aph_loadAnimation(t,n,1)},e))})}function aph_submitCollapseInfo(a,e){var t=$(e).parents(".aph_collapse"),e=!0,e=aph_valdateEmailFields(t.find(".aph_collapse_first_name"),1,!0);e=aph_valdateEmailFields(t.find(".aph_collapse_last_name"),1,e),e=aph_valdateEmailFields(t.find(".aph_collapse_email"),2,e),1==(e=aph_valdateEmailFields(t.find(".aph_collapse_optin_square"),3,e))&amp;&amp;(aph_sendEmailInfo(a),t.find(".aph_collapse_info").animate({opacity:0},500,function(){aph_loadAnimation(0,t,0)}))}function aph_collapseThankYou(a,e){var t="",i=$(a).find(".aph_collapse_thank_fields");0&lt;i.length&amp;&amp;""==(t=i.find("a span").html()).trim()&amp;&amp;i.remove(),$(a).css({height:$(a).innerHeight()+"px"}),$(a).find(".aph_collapse_info").css({display:"none"}),$(a).find(".aph_loadAnim").css({display:"none"}),clearTimeout(aph_loadAnimTimer),$(a).find(".aph_collapse_thank").css({opacity:0,display:"block"});i=$(a).find(".aph_collapse_holder").innerHeight();$(a).animate({height:i+"px"}),$(a).find(".aph_collapse_height").val(i),$(a).find(".aph_collapse_thank").animate({opacity:1},500,function(){aph_AfterInfoSent($(a),t)})}function aph_AfterInfoSent(a,e){var t=(t=$(a).attr("id")).replace("collapse","");$(a).find(".aph_collapse_arrow i").removeClass("fa-chevron-down-n").removeClass("fa-chevron-up-n").addClass("fa-cancel-n"),$(a).find(".aph_collapse_type").val("dismissable"),aph_updateCollapseHeight(t),aph_setCookie("aph_coupon_show"+t,"true"),aph_setCookie("aph_coupon_value"+t,e)}function aph_valdateEmailFields(a,e,t){var i,n=!0;return 0&lt;$(a).length&amp;&amp;(1==e?(i=(i=$(a).val()).trim(),"0"!=$(a).attr("data-rq")&amp;&amp;(i.length&lt;1||25&lt;i.length)&amp;&amp;(n=!1)):2==e?n=!(50&lt;(i=(i=$(a).val()).trim()).length)&amp;&amp;aph_isEmail(i):3==e&amp;&amp;"hidden"==$(a).find("i").css("visibility")&amp;&amp;(n=!1),0==n?$(a).css({"background-color":"#f7d8d5",border:"solid 1px #ed6347"}):($(a).css({"background-color":"#fff",border:"solid 0px #000"}),3==e&amp;&amp;$(a).css({border:"solid 1px #c2c2c2"})),aph_updateCollapseHeight($(a).parents(".aph_collapse").attr("id").replace("collapse",""))),0==t&amp;&amp;(n=t),n}function aph_updateCollapseHeight(a){var e=$("#collapse"+a).innerHeight();$("#collapse"+a).find(".aph_collapse_height").val(e),$("#collapse"+a).css({height:e+"px"})}function aph_sendEmailInfo(t){var i=$("#collapse"+t.id),a=t.bar_id,e=aph_getShopifyStore(),n="nocoupon",o=(new Date).getTime(),s=a+"-"+o+"-"+e,p=i.find(".aph_collapse_thank_fields");0&lt;p.length&amp;&amp;(n=p.find("input").val());var r="1";"0"==t.couponShow&amp;&amp;(r="0");s={shop:e,bar_id:a,coupon_method:n,coupon_show:r,time_stamp:o,add_info:aph_concatString(s),first_name:aph_checkIfExist(i.find(".aph_collapse_first_name")),last_name:aph_checkIfExist(i.find(".aph_collapse_last_name")),email:i.find(".aph_collapse_email").val(),optin:i.find(".aph_collapse_optin_value").val()};$.ajax({url:aph_ajaxUrls+"/api/email?op=store",type:"POST",data:s,success:function(a){try{var e=JSON.parse(a);"ok"==e.status&amp;&amp;(p.find("a span").html(e.coupon),aph_collapseThankYou(i,t))}catch(a){aph_collapseThankYou(i,t),p.hide()}},error:function(a,e,t){console.error(a),console.error(e),console.error(t)}})}function aph_checkIfExist(a){var e="";return 0&lt;$(a).length&amp;&amp;(e=$(a).val()),e}var aph_current_total=0,aph_goal=0,aph_remaining_goal=0,aph_extra_goal=0;function aph_formatForShipping(a,e,t){var i=aph_checkMoneyFormatChange(e.moneyFormat);e.goal=e.goal%1!=0?Number(e.goal).toFixed(2):e.goal,e.remaining_goal=e.remaining_goal%1!=0?Number(e.remaining_goal).toFixed(2):e.remaining_goal,e.extra_goal=e.extra_goal%1!=0?Number(e.extra_goal).toFixed(2):e.extra_goal,e.remaining_extra_goal=e.remaining_extra_goal%1!=0?Number(e.remaining_extra_goal).toFixed(2):e.remaining_extra_goal;var n=i;e.goal.toString().indexOf(".")&lt;0&amp;&amp;(n=i.split("0").join("")),a.indexOf("aph_money_holder")&lt;0&amp;&amp;t&amp;&amp;(n="&lt;span class='aph_money_holder'&gt;"+n+"&lt;/span&gt;");var o=e.goal+"",s=e.remaining_goal+"",i=e.extra_goal+"",t=e.remaining_extra_goal+"",e=",";return-1&lt;n.indexOf("with_comma_separator")&amp;&amp;(o=o.replace(".",","),s=s.replace(".",","),i=i.replace(".",","),t=t.replace(".",","),e="."),o=aph_addSeparator(o,e),s=aph_addSeparator(s,e),i=aph_addSeparator(i,e),t=aph_addSeparator(t,e),n=aph_replaceCurrencyFormat(n),a.replace("{{amount}}",n.replace("{{amount}}",o)).replace("{{remaining_amount}}",n.replace("{{amount}}",s)).replace("{{extra_amount}}",n.replace("{{amount}}",t))}function aph_replaceCurrencyFormat(a){return a=(a=(a=a.replace("{{ ","{{").replace(" }}","}}")).replace("{{amount_no_decimals_with_comma_separator}}","{{amount}}").replace("{{amount_with_apostrophe_separator}}","{{amount}}")).replace("{{amount_no_decimals}}","{{amount}}").replace("{{amount_with_comma_separator}}","{{amount}}")}function aph_updateCurrentTotal(e,t,i){var a="/";"undefined"!=typeof Shopify&amp;&amp;(a=Shopify.routes.root),$.getJSON(a+"cart",function(a){Number(aph_formatMoney(a.total_price,"{{amount}}"));"shipping"==i&amp;&amp;(t.current_total=Number(aph_formatMoney(a.total_price,"{{amount}}")),aph_renderShippingMessage(e,t))})}function aph_renderShippingMessage(a,e){var t=-1!=e.goal.indexOf(".")?2:0;e.goal=Number(e.goal).toFixed(t),e.extra_goal=Number(e.extra_goal).toFixed(t);var i,n,o,s,p,r,l,h=0,c="{{amount}}";null!=e.current_total&amp;&amp;(0&lt;e.current_total&amp;&amp;e.current_total&lt;e.goal?(h=1,e.remaining_goal=Number(e.goal-e.current_total).toFixed(t),c="{{remaining_amount}}"):e.current_total&gt;=e.goal&amp;&amp;("1"==e.hasSecondary?e.current_total&lt;e.extra_goal?(h=3,e.remaining_extra_goal=Number(e.extra_goal-e.current_total).toFixed(t),c="{{extra_amount}}"):e.current_total&gt;=e.extra_goal&amp;&amp;(h=4):h=2),i="shipping",p=(n=$("#bar"+a)).find(".aph_bar_holder"),o=n.find(".aph_bar_container"),null!=e.id&amp;&amp;(i="multi",p=(s=n.find(".aph_shipping"+e.id)).find(".aph_bar_holderInside")),p.hide(),n.find(".aph_bar_holder").css({"padding-top":"5px"}),0&lt;(t=p.eq(h).find(".aph_bar_message_holder")).find("span.aph_money_holder").length&amp;&amp;(r=aph_formatForShipping(c,e,!1),t.find("span.aph_money_holder").html(r)),p.eq(h).show(),r=p.eq(h),"multi"==i&amp;&amp;(r=p.parent()),h=r.innerHeight(),0&lt;(p=r.find("input.aph_bar_heighthold")).length&amp;&amp;(0&lt;h&amp;&amp;p.val(h),r=n.find("input.aph_bar_heighthold"),"multi"==i&amp;&amp;(r=$(".aph_shipping_ready").find("input.aph_bar_heighthold")),l=0,r.index(p)!=r.length-1&amp;&amp;"shipping"!=i||("multi"==i&amp;&amp;(h=l=getBigMessageHeight(n)),o.css({height:h+"px"}),n.css({height:h+"px"}),$("#barPlcHold"+a).css({height:h+"px"}),setBarMessagePadding(n,h),"multi"==i&amp;&amp;n.find(".aph_bar_holder").each(function(){var a=$(this).css("top");""!=a&amp;&amp;0!=(a=+(a=a.toLowerCase().replace("px","")))&amp;&amp;$(this).css({top:l+"px"})}))),"multi"==i&amp;&amp;(o=s),o.hasClass("aph_shipping_ready")?("ticker"==o.parents(".aph_bar_bar").attr("data-type")&amp;&amp;aph_resetTickerSpaceMove(a),aph_checkThemeId(a,0)):o.addClass("aph_shipping_ready"))}function getBigMessageHeight(a){var e=0;return a.find(".aph_bar_holder").each(function(){var a=+$(this).find("input.aph_bar_heighthold").val();e&lt;a&amp;&amp;(e=a)}),e}function aph_addSeparator(a,e){return e=e||",",a.replace(/(\d)(?=(\d\d\d)+(?!\d))/g,"$1"+e)}function aph_exchangeGoalCurrency(a,e){var t;return a.checkCurrency=1,"undeifned"!=e&amp;&amp;(t=+e,"undefined"==typeof Shopify||1!=(a=+Shopify.currency.rate)&amp;&amp;(t*=a,e=(t=Math.ceil(t))+"")),e}function aph_checkMoneyFormatChange(a){var e,t;return"undefined"!=typeof Shopify&amp;&amp;1!=+Shopify.currency.rate&amp;&amp;(a=""!=(t=aph_getCurrencySign((e=Shopify.currency.active).toLowerCase()))?t+"{{amount}}":"{{amount}} "+e),a}function aph_getCurrencySign(a){var e="";return"usd"==a||"cad"==a||"aud"==a||"hkd"==a||"nzd"==a||"sgd"==a?e="$":"eur"==a?e="â‚¬":"gbp"==a||"gbp"==a?e="Â£":"jpy"==a&amp;&amp;(e="Â¥"),e}function aph_setupCounter(e,t){var i=e.id;"multi"!=e.bar_type&amp;&amp;"ticker"!=e.bar_type||(i=t.counterId);var n=function(a){0&lt;$("#aph_counter"+i).length&amp;&amp;"undefined"!=typeof Soon?a(e,t):setTimeout(function(){n(a)},100)};n(function(a,e){aph_createCounterElement(a.id,e)})}function aph_counterReady(a){a.find(".soon-slot-inner").css("width","0.8em"),a.find(".soon-flip-inner").css("width","1em"),a.find(".aph_bar_counter").addClass("aph_counter_ready")}function aph_counterMessageCheck(a,e,t){var i=!0;return null!=e.counterId&amp;&amp;t&lt;=0&amp;&amp;(i=!1,$("#aph_counter"+e.counterId).parents(".aph_bar_holder").remove()),i}function aph_createCounterElement(e,t){var i=!0,a=aph_calculateDueDate(e,t),n=new Date(a).toISOString(),o=aph_getTimerFormat(a),a="#aph_counter";null!=t.counterId?a+=t.counterId:a+=e;var s=document.querySelector(a);Soon.create(s,{due:n,face:t.timerFace.replace("-bordered","").replace("-background",""),format:o,layout:t.layout,separator:":",padding:!0,cascade:!0,paddingDays:"00",paddingHours:"00",paddingMinutes:"00",labelsDays:t.daysLabel,labelsHours:t.hoursLabel,labelsMinutes:t.minutesLabel,labelsSeconds:t.secondsLabel,eventComplete:function(){aph_handleTimerEnd(e,t,s)},eventTick:function(a){i&amp;&amp;"0"!=n&amp;&amp;(aph_counterMessageCheck(e,t,a)&amp;&amp;setTimeout(function(){aph_counterStyling(e,t)},200),i=!1)}})}function aph_calculateDueDate(a,e){var t,i,n,o,s,p,r=0,l=(new Date).getTime();return"date"==e.timer_type?r=o=new Date(e.fixedDate).getTime():"duration"==e.timer_type?"all"==e.timing_algo?(s=new Date,t=24*e.days*60*6e4+60*e.hours*6e4+6e4*e.minutes,n=+e.timer_start_date,0&lt;timerSchStart&amp;&amp;(n=timerSchStart),(o=(n-=6e4*s.getTimezoneOffset())+t)&lt;=(i=s.getTime())?"2"==e.timer_end_action?(changeFormat=1,t&lt;(n=i-o)&amp;&amp;(n=i-(o+=Math.floor(n/t)*t)),o=i+(t-=n)):r="0":changeFormat=1,r=o):"peruser"==e.timing_algo&amp;&amp;(o=60*aph_toMinutes(e)*1e3,o+=l,null!=(p=aph_getCookie("aph_timer_end"+a))&amp;&amp;"NaN"!=p&amp;&amp;(p&lt;l?"2"!=e.timer_end_action&amp;&amp;(o=l):o=p),aph_setCookie("aph_timer_end"+a,o,3),r=+o):"period"==e.timer_type&amp;&amp;(l=(s=new Date).getHours(),p=+e.hour_start,a=+e.hour_end,"store"==e.timer_time_zone&amp;&amp;(p=p-(e=+e.timer_time_zone_value)-s.getTimezoneOffset()/60,a=a-e-s.getTimezoneOffset()/60),p&lt;=l&amp;&amp;l&lt;=a&amp;&amp;(a+=1,s.setHours(a),s.setMinutes(0),s.setSeconds(0),o=s.getTime()),r=o=s.getTime()),r}function aph_getTimerFormat(a){var e=(new Date).getTime();return e&lt;a?(e=a-e,aph_setTimerFormat(Math.floor(e/864e5),Math.floor(e/36e5),Math.floor(e/6e4))):""}function aph_setTimerFormat(a,e,t){var i="0"!=a?"d,h,":"";return"0"!=e&amp;&amp;"0"==a&amp;&amp;(i+="h,"),i+="m,s"}function aph_toMinutes(a){var e=a.days,t=a.hours,a=a.minutes;return 24*Number(e)*60+60*Number(t)+Number(a)}function aph_handleTimerEnd(a,e,t){var i=(new Date).getTime();"0"==e.timer_end_action||("1"==e.timer_end_action?null!=e.counterId||aph_SlideBar(a):"2"==e.timer_end_action&amp;&amp;(Soon.destroy(t),aph_setCookie("aph_timer_end"+a,i,1),aph_createCounterElement(a,e)))}function aph_counterStyling(a,i){var n=[i.daysLabel,i.hoursLabel,i.minutesLabel,i.secondsLabel],o=$("#bar"+a),e=a;null!=i.counterId&amp;&amp;(o=$("#aph_counter"+i.counterId).parents(".aph_bar_holder"),e=i.counterId);var t=o.find(".aph_bar_message_body"),s=o.find(".aph_bar_counter"),a=s.find("span.soon-label");switch(a.css("color",t.css("color")),a.css("font-family",t.css("font-family")),i.timerFace){case"slot":o.find(".soon-value").css("background","transparent"),o.find(".soon-value").css("color","#"+i.timerTextColor),o.find(".soon-value").css("border","1px solid transparent"),o.find(".soon-value").css("font-weight","600");break;case"slot-background":o.find(".soon-value").css("background","#"+i.timerBgColor),o.find(".soon-value").css("color","#"+i.timerTextColor),o.find(".soon-value").css("border","1px solid #"+i.timerBgColor),"inline"==i.layout?o.find(".soon[data-layout*=line] .soon-value, .soon[data-layout*=line] .soon-label").css("margin-right","0.325em"):"group"==i.layout&amp;&amp;s.css({"margin-top":"1px"});break;case"slot-bordered":o.find(".soon-value").css("border","1px solid #"+i.timerBorderColor),o.find(".soon-value").css("color","#"+i.timerTextColor),"inline"==i.layout?o.find(".soon[data-layout*=line] .soon-value, .soon[data-layout*=line] .soon-label").css("margin-right","0.325em"):"group"==i.layout&amp;&amp;s.css({"margin-top":"1px"});break;case"flip":o.find(".soon-flip-face").css("background","#"+i.timerBgColor).css("color","#"+i.timerTextColor),o.find(".soon-flip-face-fallback").css("background","#"+i.timerBgColor).css("color","#"+i.timerTextColor);break;case"matrix 3x5":var p="&lt;style&gt;#aph_counter"+e+" .soon-matrix-dot[data-state='1']  {background-color:#"+i.timerTextColor+" !important;}",p="&lt;div class='aph_added_style'&gt;"+(p+=" #aph_counter"+e+" .soon-matrix-dot[data-state='0'] {background-color: transparent !important;}&lt;/style&gt;")+"&lt;/div&gt;";$(p).appendTo("body")}"inline"==i.layout&amp;&amp;(o.find(".soon [class*=soon-]").css("vertical-align","middle"),o.find(".soon-separator").hide(),o.find(".soon-group-separator").css("padding-right","5px"),0&lt;i.days&amp;&amp;o.find(".soon-group-separator:first").css("padding-right","10px")),0&lt;i.days&amp;&amp;o.find(".soon-separator:first").hide(),o.find(".soon-label").each(function(a,e){var t=n.length-o.children().find(".soon-label").length;""==n[a+t]&amp;&amp;"inline"!=i.layout||" "==n[a+t]&amp;&amp;"inline"!=i.layout?(o.find(".soon-label").eq(a).css("visibility","hidden"),o.find(".soon-wrapper [class*='soon-'], .soon [class*='soon-']").css("vertical-align","top")):""==n[a+t]&amp;&amp;"inline"==i.layout&amp;&amp;o.find(".soon-label").eq(a).css("display","none")});t=o.find(".aph_bar_message_body").css("font-size");16&lt;=(t=+(t=t.toLowerCase().replace("px","")))&amp;&amp;750&lt;$(window).width()&amp;&amp;o.find(".soon-wrapper[data-layout*='group'] .soon-label, .soon[data-layout*='group'] .soon-label").css("font-size","10px"),aph_counterReady(o)}function aph_createBarMessage(a,e,t,i){var n=[],o="",s=Math.floor(1e6*Math.random()),p=a.bar_type;"multi"!=p&amp;&amp;"ticker"!=p||"shipping"!=e.multi_message_type?n.push(e):(n=e.message,e.additionalPrefs.id=s);for(var r=0;r&lt;n.length;r++){var l,h,c=n[r],_="",d="",u="",f="",m="",g="",b="",v="",y="";aph_checkWebSafe(c.font)||"Match Store Font"==c.font_name||(l=document.getElementsByTagName("head")[0],(h=document.createElement("link")).type="text/css",h.rel="stylesheet",h.href="https://fonts.googleapis.com/css?family="+c.font,l.appendChild(h)),$(window).width()&lt;=750&amp;&amp;(c.fontSize=Math.floor(.9*c.fontSize));var w="";switch(Number(c.cta_type)){case 1:var x="&lt;input type='hidden' class='aph_clickableBarTarget' value='"+(w=aph_changeBtnHref(a.id,c))+"' /&gt;",k="same";("link"==c.cta_mode&amp;&amp;"new"==c.linkType||"link"!=c.cta_mode&amp;&amp;"close"!=c.cta_mode)&amp;&amp;(k="new"),x+="&lt;input type='hidden' class='aph_clickableBarType' value='"+k+"' /&gt;",f=" aph_bar_clickable",m=c.message+x;break;case 2:w=aph_changeBtnHref(a.id,c),("link"==c.cta_mode&amp;&amp;"new"==c.linkType||"link"!=c.cta_mode&amp;&amp;"close"!=c.cta_mode)&amp;&amp;(d="target='_blank'"),u="&lt;span class='aph_bar_btn_holder'&gt;&lt;a href='"+w+"' "+d+" style='font-family:"+c.font+";background:#"+c.btnColor+";color:#"+c.btnTextColor+";border-color:#"+c.btnColor+";' class='aph_bar_btn_new aph_"+c.btn_style+"'&gt;"+c.btnText+"&lt;/a&gt;&lt;/span&gt;",m=c.message;break;case 3:w=aph_changeBtnHref(a.id,c),("link"==c.cta_mode&amp;&amp;"new"==c.linkType||"link"!=c.cta_mode&amp;&amp;"close"!=c.cta_mode)&amp;&amp;(d="target='_blank'"),u="&lt;a href='"+w+"' "+d+" style='font-family:"+c.font+"; font-size:"+c.fontSize+"px; color:#"+c.btnTextColor+";' class='aph_slink_new'&gt;"+c.btnText+"&lt;/a&gt;",m=c.message+"&amp;nbsp;"+u,u="";break;case 4:x="&lt;span class='aph_bar_btn_holder'&gt;&lt;a href='javascript:void(0);' style='font-family:"+c.font+";border-color:#"+c.btnColor+"; color:#"+c.btnTextColor+";' ";x+="class='aph_bar_btn_new aph_bar_coupon aph_"+c.btn_style+"'&gt;",x+="&lt;span&gt;"+c.btnText+"&lt;/span&gt;&lt;i class='aph_bar_icon_new fa fa-spin-n aph_coupon_spinner'&gt;&lt;/i&gt;&lt;i class='aph_bar_icon_new fa fa-check-circle'&gt;&lt;/i&gt;&lt;/a&gt;&lt;/span&gt;",m=c.message,u=x;break;case 0:m=c.message}"counter"==p||("multi"==p||"ticker"==p)&amp;&amp;"counter"==c.multi_message_type?(T=a.id,"counter"!=p&amp;&amp;(T=Math.floor(1e6*Math.random()),c.additionalPrefs.counterId=T),g="&lt;div id='aph_counter"+T+"' class='aph_bar_counter'"+(" style='display:inline-block;font-family:"+c.font+";font-size:"+Number(c.fontSize)+"px;color:#"+c.textColor+";vertical-align:middle;padding:0;'")+"&gt;&lt;/div&gt;",b="vertical-align:middle;"):"shipping"==p||("multi"==p||"ticker"==p)&amp;&amp;"shipping"==e.multi_message_type?("shipping"!=p&amp;&amp;(t=e.additionalPrefs,g="&lt;div class='aph_shipping"+s+"'&gt;&lt;/div&gt;"),1!=t.checkCurrency&amp;&amp;(t.goal=aph_exchangeGoalCurrency(t,t.goal),t.extra_goal=aph_exchangeGoalCurrency(t,t.secondaryGoal)),m=aph_formatForShipping(m,t,!0)):"email"==p&amp;&amp;(v+="&lt;input type='hidden' class='aph_message_font_size' value='"+c.fontSize+"' /&gt;",v+="&lt;input type='hidden' class='aph_message_show' value='"+c.sh+"' /&gt;",c.fontSize=aph_emailBtnFieldsFontSize(c.fontSize,"bar"),y=" aph_collapse_message_holder");var T=c.icon;""!=T&amp;&amp;(T.indexOf("fa ")&lt;0&amp;&amp;(T="fa fa-"+T+" fa-lg"),_="&lt;i style='font-size:"+Number(c.fontSize)+"px;color:#"+c.iconColor+";line-height:inherit;' class='aph_bar_icon_new "+T+"'&gt;&lt;/i&gt;"),m=_+m+u+g;g=aph_getBarLineHeight(c.fontSize);o+="&lt;div style='display:none;' class='aph_bar_holder"+f+"'&gt;"+("&lt;div class='aph_bar_message_holder"+y+"'&gt;"+("&lt;div class='aph_bar_message_body' style='font-family:"+c.font+";font-size:"+Number(c.fontSize)+"px;line-height:"+g+"px;color:#"+c.textColor+";"+b+"'&gt;"+m+"&lt;/div&gt;")+"&lt;/div&gt;")+("&lt;input type='hidden' class='aph_message_font' value='"+c.font_name+"' /&gt;"+v)+"&lt;/div&gt;"}return o}function aph_getBarLineHeight(a){return(a*=1)&lt;20?a+5:a+3}function aph_changeBtnHref(a,e){var t,i=e.cta_mode,n="javascript:void(0);";return null!=e.btnTarget?""!=(n=e.btnTarget)&amp;&amp;(t="","email"==i?t="mailto:":"phone"==i?t="tel:":"message"==i?"sms"==(e=e.message_type)?t="sms:":"whatsapp"==e?(n=aph_cleanPhone(n),t="https://wa.me/"):"messenger"==e&amp;&amp;(t="http://m.me/"):"link"==i&amp;&amp;-1&lt;n.indexOf("aph_popup_open")&amp;&amp;(t="javascript:"),n=t+n):"close"==i&amp;&amp;(n='javascript:aph_closeBar("'+a+'");'),n}function aph_copy_coupon(a){var e,t;"none"!=$(a).find("span").css("display")&amp;&amp;(e=$(a).find("span").html(),(t=document.createElement("textarea")).value=e,t.style.width="1px",t.style.height="1px",t.style.background="transparent",document.body.append(t),t.select(),document.execCommand("copy"),document.body.removeChild(t),1==$(a).hasClass("aph_collapse_coupon")&amp;&amp;"0px"==$(a).css("margin-right")||$(a).css({width:$(a).innerWidth()+4+"px"}),$(a).find("span").css({display:"none"}),$(a).find("i.fa-spin-n").css({display:"block",position:"relative"}),setTimeout(function(){aph_coupon_animation($(a).find("i.fa-spin-n"),"top",0)},2200),aph_applyDiscountCode(e))}function aph_coupon_animation(a,e,t){var i;$(a).css({top:"0",left:"0",display:"none"}),1==$(a).parents("a").hasClass("aph_collapse_coupon")&amp;&amp;"0px"==$(a).parents("a").css("margin-right")||(i=$(a).parents("a").innerWidth()+4,$(a).parents("a").css({width:i})),$(a).parent().find("i.fa-check-circle").css({display:"block"})}function aph_applyDiscountCode(a){var e=window.location.origin;e+="/discount/"+a,$.ajax({type:"GET",url:e,success:function(a){}})}function aph_createBarContainer(a,e){var t="",i=aph_hexToRgb(e.bgColor),n="";return""!=e.bgImage?(n="&lt;div class='aph_bg-section'"+(" style='background:url(\""+e.bgImage+'") left top repeat;opacity:'+e.opacity+";top:0;left:0;display:block;'")+"&gt;&amp;nbsp;&lt;/div&gt;",t="transparent"):null!=i&amp;&amp;(t="rgba("+i.r+","+i.g+","+i.b+","+e.opacity+")"),"&lt;div class='aph_bar_container' style='background-color:"+t+"'&gt;"+n+a+"&lt;/div&gt;"}function aph_createBarHtml(a,e){var t="";"true"==e.user_closable&amp;&amp;(t="&lt;div id='dismiss"+e.id+"' class='aph_dismiss_multi "+e.bar_dismiss_style+"'&gt;",t+="&lt;i class='aph_dismiss_icon fa fa-cancel-small-n'&gt;&lt;/i&gt;&lt;/div&gt;");var i="",n="";switch(e.position){case"bottom":n="style='position:fixed;bottom:0;'";break;case"top":"true"==e.posOnTop&amp;&amp;(n=" style='position:fixed;top:0;'",i="&lt;div id='barPlcHold"+e.id+"' class='aph_bar_plchold'&gt;&lt;/div&gt;");break;case"custom":"true"==e.posOnTop&amp;&amp;(n=" style='position:fixed;'",i="&lt;div id='barPlcHold"+e.id+"' class='aph_bar_plchold'&gt;&lt;/div&gt;")}var o="&lt;input type='hidden' class='hidBarPosition' value='"+e.position+"' /&gt;";return i+("&lt;div id='bar"+e.id+"' class='aph_bar_bar' "+n+" data-type='"+e.bar_type+"'&gt;"+a+t+o+"&lt;/div&gt;")}function aph_createBarElements(t,a,i,n){var o="";return a.forEach(function(a,e){o+=aph_createBarMessage(t,a,i,n)}),aph_createBarHtml(aph_createBarContainer(o,t,a),t,a)}function aph_appendBarContent(a,e){("custom"==e.position?$(a).appendTo("#aph_bar_wrapper_"+e.custom_pos_id):0&lt;$("div#shopify-section-header").length?$(a).prependTo("div#shopify-section-header"):$(a).prependTo("body")).css({height:0,visibility:"hidden"})}function aph_dismissChangePosition(a,e){a=a.id;0&lt;$("#bar"+a).find(".aph_swipeArrow").length&amp;&amp;"none"!=$("#bar"+a).find(".aph_swipeArrow").css("display")&amp;&amp;0&lt;$("#bar"+a).find(".aph_dismiss_multi").length&amp;&amp;(a=(e-(e=$("#bar"+a).find(".aph_dismiss_multi")).innerHeight())/2,++a,e.css({top:a+"px"}))}window.aph_cartChangeListener=function(i,n,o){var s="/";"undefined"!=typeof Shopify&amp;&amp;(s=Shopify.routes.root),$(document).ajaxSuccess(function(a,e,t){null==t||-1==t.url.indexOf(s+"cart/update.js")&amp;&amp;-1==t.url.indexOf(s+"cart/change.js")&amp;&amp;-1==t.url.indexOf(s+"cart/add.js")||("shipping"==o?aph_updateCurrentTotal(i,n,o):"cartValue"==o&amp;&amp;aph_checkCartTarget(n,i,o,"bar"))});var a=window.fetch;window.fetch=function(){return new Promise((e,t)=&gt;{a.apply(this,arguments).then(a=&gt;{(-1&lt;a.url.indexOf(s+"cart/add")||-1&lt;a.url.indexOf(s+"cart/change")||-1&lt;a.url.indexOf(s+"cart/update"))&amp;&amp;"cors"!=a.type&amp;&amp;("shipping"==o?aph_updateCurrentTotal(i,n,o):"cartValue"==o&amp;&amp;aph_checkCartTarget(n,i,o,"bar")),e(a)}).catch(a=&gt;{t(response)})})},window.addEventListener("pageshow",function(a){a.persisted&amp;&amp;("shipping"==o?aph_updateCurrentTotal(i,n,o):"cartValue"==o&amp;&amp;aph_checkCartTarget(n,i,o,"bar"))},!1)},window.aph_formatMoney=function(a,e){var t=/\{\{\s*(\w+)\s*\}\}/;switch(e=e||this.money_format,"string"==typeof a&amp;&amp;(a=a.replace(/[^0-9]/g,"")),(a=(a=parseInt(a)).toString()).length){case 0:a="000";break;case 1:a="00"+a;break;case 2:a="0"+a}var i=a.substr(a.length-2),n=a.substr(0,a.length-2),o=".";switch(e.match(t)[1]){case"amount_no_decimals":o=i="";break;case"amount_with_comma_separator":o=",";break;case"amount_no_decimals_with_comma_separator":o=i=""}n=n+o+i;return e.replace(t,n)};var timerSchStart=0;function aph_checkScheduleBar(a,e){a.id;var t,i,n,o,s,p,r=!0;return"max"==aph_barGetPlanName()&amp;&amp;null!=e.start_date&amp;&amp;(t=getUTCDate(p=new Date,n=e.store_time_zone),"imm"!=e.start_date&amp;&amp;(a=getUTCDate(i=new Date(e.start_date),n),t.getTime()&lt;a.getTime()&amp;&amp;(r=!1),i=getUTCDate(i,0),timerSchStart=i.getTime()),r&amp;&amp;"never"!=e.end_date&amp;&amp;(n=getUTCDate(new Date(e.end_date),n),t.getTime()&gt;n.getTime()&amp;&amp;(r=!1)),!r||0&lt;(o=e.days).length&amp;&amp;"everyday"!=o[0].toLowerCase()&amp;&amp;(s=p.getDay()+"","store"==e.time_zone&amp;&amp;(s=t.getDay()+""),0==o.includes(s)&amp;&amp;(r=!1)),r&amp;&amp;(o=+e.hour_start,s=+e.hour_end,(0&lt;o||s&lt;23)&amp;&amp;(p=p.getHours(),"store"==e.time_zone&amp;&amp;(p=t.getHours()),(p&lt;o||s&lt;p)&amp;&amp;(r=!1)))),r}function aph_checkCreateBar(a,e){var t=a.id,i=!0;return(aph_getCookie("AH_OP_BAR_CLOSED"+t)||"counter"==a.bar_type&amp;&amp;""==aph_getTimerFormat(aph_calculateDueDate(a.id,e)))&amp;&amp;(i=!1),i}var aphTarget={};function aph_barTargetCheck(i,a,n,e,t,o){aphTarget.id=i.id,aphTarget.viewBar=!1;var s=aph_barGetPlanName();"free"==s&amp;&amp;("single"==i.bar_type||"email"==i.bar_type||"shipping"==i.bar_type||"counter"==i.bar_type)||"plus"==s?aphTarget.viewBar=!0:"pro"!=s&amp;&amp;"max"!=s||(aphTarget.viewBar=!0,"object"==$.type(n).toLowerCase()&amp;&amp;(aphTarget.aphTargetLoad=1,aph_getDownFiles("dj")?(aph_setDownFiles("dj"),$.get(aph_serverUrls+"/js/aphTargeting.js",function(a){var e=document.getElementsByTagName("head")[0],t=document.createElement("script");t.type="text/javascript",t.appendChild(document.createTextNode(a)),e.appendChild(t),aph_checkMainTargetFun(aph_getCorrectTargetObj(i.id),i,n)},"text")):aph_checkMainTargetFun(aph_getCorrectTargetObj(i.id),i,n))),aph_targetIterate(aph_getCorrectTargetObj(i.id),i,a,e,t,o,0)}function aph_targetIterate(a,e,t,i,n,o,s){0==a.aphTargetLoad&amp;&amp;0==a.aphPageTarget&amp;&amp;0==a.aphLocationTarget&amp;&amp;0==a.aphCartTarget?1==a.viewBar&amp;&amp;aph_buildBarCode(e,t,i,n,o):(s+=1)&lt;100&amp;&amp;setTimeout(function(){aph_targetIterate(a,e,t,i,n,o,s)},300)}function aph_checkMainTargetFun(a,e,t){"function"==typeof aph_targetSettings?(a.aphTargetLoad=0,aph_targetSettings(a,e,t)):setTimeout(function(){aph_checkMainTargetFun(a,e,t)},200)}function aph_getCorrectTargetObj(a){var e={},t=window.aphTargetAll;if(null!=t)for(var i=0;i&lt;t.length;i++){var n=t[i];n.id==a&amp;&amp;(e=n)}return e}function aph_saveTargetObj(a){var e=null==window.aphTargetAll?[]:window.aphTargetAll;e.push(a),window.aphTargetAll=e}function aph_getShopifyStore(){var a="";return"undefined"!=typeof Shopify&amp;&amp;(a=Shopify.shop),a}function getUTCDate(a,e){return d=a,utc=d.getTime()+6e4*d.getTimezoneOffset(),nd=new Date(utc+36e5*e),nd}function aph_hexToRgb(a){a=/^#?([a-f\d]{2})([a-f\d]{2})([a-f\d]{2})$/i.exec(a);return a?{r:parseInt(a[1],16),g:parseInt(a[2],16),b:parseInt(a[3],16)}:null}function aph_trimString(a){return a=a.replace(/^\s\s*/,"").replace(/\s\s*$/,"")}function aph_isSubDomain(a){return(a=(a=(a=(a=(a=(a=(a=a.toLowerCase()).replace(new RegExp(/^\s+/),"")).replace(new RegExp(/\s+$/),"")).replace(new RegExp(/\\/g),"/")).replace(new RegExp(/^http\:\/\/|^https\:\/\/|^ftp\:\/\//i),"")).replace(new RegExp(/^www\./i),"")).replace(new RegExp(/\/(.*)/),"")).match(new RegExp(/\.[a-z]{2,3}\.[a-z]{2}$/i))?a=a.replace(new RegExp(/\.[a-z]{2,3}\.[a-z]{2}$/i),""):a.match(new RegExp(/\.[a-z]{2,4}$/i))&amp;&amp;(a=a.replace(new RegExp(/\.[a-z]{2,4}$/i),"")),!!a.match(new RegExp(/\./g))}function aph_isEmail(a){return/^([a-zA-Z0-9_.+-])+\@(([a-zA-Z0-9-])+\.)+([a-zA-Z0-9]{2,6})+$/.test(a)}function aph_trimString(a){return a=a.replace(/^\s\s*/,"").replace(/\s\s*$/,"")}function aph_cleanPhone(a){return a=(a=(a=(a=a.replace(new RegExp(/\-/g),"")).replace(new RegExp(/\(/g),"")).replace(new RegExp(/\)/g),"")).replace(new RegExp(/\s/g),"")}function aph_concatString(a){return window.btoa(encodeURIComponent(a))}function aph_count_impre(a){var e=aph_barGetPlanName();$("#bar"+a.id).is($(".aph_bar_bar")[0])&amp;&amp;"pro"!=e&amp;&amp;"max"!=e&amp;&amp;11==Math.floor(20*Math.random())+1&amp;&amp;$.ajax({type:"GET",url:aph_ajaxUrls+"/countimpre.php?shop="+a.shop,dataType:"jsonp",success:function(a){}})}function aph_setDownFiles(a){var e=$(".aphHdDownFl"),t="";0&lt;e.length?""!=(t=e.val())&amp;&amp;(t+=a+":",e.val(t)):(t=a+":",(a=document.createElement("input")).type="hidden",a.value=t,a.className="aphHdDownFl",document.body.append(a))}function aph_getDownFiles(a){var e=!0,t=$(".aphHdDownFl"),i="";return 0&lt;t.length&amp;&amp;""!=(i=t.val())&amp;&amp;-1&lt;i.indexOf(a+":")&amp;&amp;(e=!1),e}function aph_barGetPlanName(){var a="free",e=$(".aph_shop_plan");return 0&lt;e.length&amp;&amp;((e=+e.val().trim())&lt;2e3?a="free":e&lt;4e3?a="plus":e&lt;6e3?a="pro":e&lt;11e3&amp;&amp;(a="max")),a}aphTarget.aphTargetLoad=0,aphTarget.aphPageTarget=0,aphTarget.aphLocationTarget=0,aphTarget.aphCartTarget=0,aphTarget.aphCartTargetShow=!0,aph_saveTargetObj(aphTarget),window.aph_setCookie=function(a,e,t){var i=new Date;i.setTime(i.getTime()+24*t*60*60*1e3);i="expires="+i.toUTCString();document.cookie=a+"="+e+";"+i+";path=/"},window.aph_getCookie=function(a){a=("; "+document.cookie).split("; "+a+"=");if(2==a.length)return a.pop().split(";").shift()},window.aph_mobile_check=function(){var a,e=!1;return a=navigator.userAgent||navigator.vendor||window.opera,(/(android|bb\d+|meego).+mobile|avantgo|bada\/|blackberry|blazer|compal|elaine|fennec|hiptop|iemobile|ip(hone|od)|iris|kindle|lge |maemo|midp|mmp|mobile.+firefox|netfront|opera m(ob|in)i|palm( os)?|phone|p(ixi|re)\/|plucker|pocket|psp|series(4|6)0|symbian|treo|up\.(browser|link)|vodafone|wap|windows ce|xda|xiino/i.test(a)||/1207|6310|6590|3gso|4thp|50[1-6]i|770s|802s|a wa|abac|ac(er|oo|s\-)|ai(ko|rn)|al(av|ca|co)|amoi|an(ex|ny|yw)|aptu|ar(ch|go)|as(te|us)|attw|au(di|\-m|r |s )|avan|be(ck|ll|nq)|bi(lb|rd)|bl(ac|az)|br(e|v)w|bumb|bw\-(n|u)|c55\/|capi|ccwa|cdm\-|cell|chtm|cldc|cmd\-|co(mp|nd)|craw|da(it|ll|ng)|dbte|dc\-s|devi|dica|dmob|do(c|p)o|ds(12|\-d)|el(49|ai)|em(l2|ul)|er(ic|k0)|esl8|ez([4-7]0|os|wa|ze)|fetc|fly(\-|_)|g1 u|g560|gene|gf\-5|g\-mo|go(\.w|od)|gr(ad|un)|haie|hcit|hd\-(m|p|t)|hei\-|hi(pt|ta)|hp( i|ip)|hs\-c|ht(c(\-| |_|a|g|p|s|t)|tp)|hu(aw|tc)|i\-(20|go|ma)|i230|iac( |\-|\/)|ibro|idea|ig01|ikom|im1k|inno|ipaq|iris|ja(t|v)a|jbro|jemu|jigs|kddi|keji|kgt( |\/)|klon|kpt |kwc\-|kyo(c|k)|le(no|xi)|lg( g|\/(k|l|u)|50|54|\-[a-w])|libw|lynx|m1\-w|m3ga|m50\/|ma(te|ui|xo)|mc(01|21|ca)|m\-cr|me(rc|ri)|mi(o8|oa|ts)|mmef|mo(01|02|bi|de|do|t(\-| |o|v)|zz)|mt(50|p1|v )|mwbp|mywa|n10[0-2]|n20[2-3]|n30(0|2)|n50(0|2|5)|n7(0(0|1)|10)|ne((c|m)\-|on|tf|wf|wg|wt)|nok(6|i)|nzph|o2im|op(ti|wv)|oran|owg1|p800|pan(a|d|t)|pdxg|pg(13|\-([1-8]|c))|phil|pire|pl(ay|uc)|pn\-2|po(ck|rt|se)|prox|psio|pt\-g|qa\-a|qc(07|12|21|32|60|\-[2-7]|i\-)|qtek|r380|r600|raks|rim9|ro(ve|zo)|s55\/|sa(ge|ma|mm|ms|ny|va)|sc(01|h\-|oo|p\-)|sdk\/|se(c(\-|0|1)|47|mc|nd|ri)|sgh\-|shar|sie(\-|m)|sk\-0|sl(45|id)|sm(al|ar|b3|it|t5)|so(ft|ny)|sp(01|h\-|v\-|v )|sy(01|mb)|t2(18|50)|t6(00|10|18)|ta(gt|lk)|tcl\-|tdg\-|tel(i|m)|tim\-|t\-mo|to(pl|sh)|ts(70|m\-|m3|m5)|tx\-9|up(\.b|g1|si)|utst|v400|v750|veri|vi(rg|te)|vk(40|5[0-3]|\-v)|vm40|voda|vulc|vx(52|53|60|61|70|80|81|83|85|98)|w3c(\-| )|webc|whit|wi(g |nc|nw)|wmlb|wonu|x700|yas\-|your|zeto|zte\-/i.test(a.substr(0,4)))&amp;&amp;(e=!0),e},window.aph_cleanUrl=function(a){return a=(a=(a=(a=(a=(a=a.toLowerCase()).replace(new RegExp(/^\s+/),"")).replace(new RegExp(/\s+$/),"")).replace(new RegExp(/\\/g),"/")).replace(new RegExp(/^http\:\/\/|^https\:\/\/|^ftp\:\/\//i),"")).replace(new RegExp(/^www\./i),"")};</w:t>
        <w:br/>
        <w:t>if (typeof jQuery != 'undefined') {insertAphBar({"id":"757413_560287","bgColor":"FFB25A","position":"top","custom_pos_id":"0","opacity":"1","bgImage":"","showBarOn":"imm","user_closable":"false","posOnTop":"false","bar_dismiss_style":"Light","bar_type":"counter","bar_id":"81515","shop":"dixxon-flannel-co.myshopify.com","plan":"max"},[{"message":"&lt;b&gt;NO RAGRETS &lt;\/b&gt;\ud83d\ude0e&lt;b&gt; SPRING BREAK SALE - &lt;\/b&gt;","font":"Helvetica","font_name":"Match Store Font","fontSize":"15","textColor":"3CA8B4","icon":"bullhorn-1-n","iconColor":"FF3EF2","hasIcon":"true","cta_type":"3","cta_mode":"link","linkType":"same","btnTarget":"https:\/\/www.dixxon.com\/collections\/no-ragrets-spring-break-2025-sale","btnText":"SHOP NOW!","btnTextColor":"FF07F6"}],"{}",{"timerFace":"slot","timerBgColor":"278282","timerTextColor":"38FF2A","timerBorderColor":"278282","layout":"inline","daysLabel":"DAYS","hoursLabel":"HRS","minutesLabel":"MINS","secondsLabel":"SECS","days":"0","hours":"5","minutes":"25","timer_type":"date","timer_time_zone_value":"-07.00","fixedDate":"2025-03-30T07:00:00Z"},"{}","{}",{"start_date":"2025-02-25T19:45:00Z","end_date":"2025-03-30T07:00:00Z","days":["Everyday"],"time_zone":"viewer","hour_start":"0","hour_end":"23","store_time_zone":"-07.00"});</w:t>
        <w:br/>
        <w:t>} else { var head = document.getElementsByTagName('head')[0]; var jq = document.createElement('script');jq.src  = 'https://ajax.googleapis.com/ajax/libs/jquery/1.11.0/jquery.min.js'; head.appendChild(jq);jq.onload = function() {insertAphBar({"id":"757413_560287","bgColor":"FFB25A","position":"top","custom_pos_id":"0","opacity":"1","bgImage":"","showBarOn":"imm","user_closable":"false","posOnTop":"false","bar_dismiss_style":"Light","bar_type":"counter","bar_id":"81515","shop":"dixxon-flannel-co.myshopify.com","plan":"max"},[{"message":"&lt;b&gt;NO RAGRETS &lt;\/b&gt;\ud83d\ude0e&lt;b&gt; SPRING BREAK SALE - &lt;\/b&gt;","font":"Helvetica","font_name":"Match Store Font","fontSize":"15","textColor":"3CA8B4","icon":"bullhorn-1-n","iconColor":"FF3EF2","hasIcon":"true","cta_type":"3","cta_mode":"link","linkType":"same","btnTarget":"https:\/\/www.dixxon.com\/collections\/no-ragrets-spring-break-2025-sale","btnText":"SHOP NOW!","btnTextColor":"FF07F6"}],"{}",{"timerFace":"slot","timerBgColor":"278282","timerTextColor":"38FF2A","timerBorderColor":"278282","layout":"inline","daysLabel":"DAYS","hoursLabel":"HRS","minutesLabel":"MINS","secondsLabel":"SECS","days":"0","hours":"5","minutes":"25","timer_type":"date","timer_time_zone_value":"-07.00","fixedDate":"2025-03-30T07:00:00Z"},"{}","{}",{"start_date":"2025-02-25T19:45:00Z","end_date":"2025-03-30T07:00:00Z","days":["Everyday"],"time_zone":"viewer","hour_start":"0","hour_end":"23","store_time_zone":"-07.00"});</w:t>
        <w:br/>
        <w:t>}}</w:t>
        <w:br/>
        <w:t>})();&lt;/script&gt;&lt;script type="text/javascript"&gt;var aph_anaAjaxUrls="https://analytics.app";aph_anaAjaxUrls+="hero.co";var aph_serverUrls="https://assets.app";function aph_getViewAncData(a){if(""!=aph_ipAddress){var e=[],t=aph_setAncGeneralParam("view");t.ipAddr=aph_ipAddress;for(var p=aph_checkAncCampaigns("view"),i=0;i&lt;p.length;i++){var n=aph_assignGeneralDataToCamps("view",t,p[i]),n={Data:JSON.stringify(n)};e.push(n)}0&lt;p.length&amp;&amp;aph_sendAncData(e,"view")}else(a+=1)&lt;20&amp;&amp;setTimeout(function(){aph_getViewAncData(a)},300)}function aph_assignGeneralDataToCamps(a,e,t){return e.cmId=aph_checkForEmptyValue("number",t.id),e.cmType=aph_checkForEmptyValue("number",t.type),e.subType=aph_checkForEmptyValue("number",t.subType),e.acType=t.acType,"ck"==e.acType?(e.ckUrl=t.pgUrl,e.ckType=t.ckType):"ex"==e.acType&amp;&amp;(e.exType=t.exType),"1"==t.isVisit&amp;&amp;(e.isVisit="1"),e}function aph_checkForEmptyValue(a,e){return"number"==a&amp;&amp;""==e.trim()&amp;&amp;(e="0"),e}function aph_checkAncCampaigns(){for(var t=[],a=[".aph_bar_bar",".aph_embed_embed",".aph_pop_pop"],e=0;e&lt;a.length;e++){var p=$(a[e]);0&lt;p.length&amp;&amp;p.each(function(){var a=aph_getAncCampType($(this)),e=!0;"1"==a||"2"==a?$(this).height()&lt;=0&amp;&amp;(e=!1):"3"==a&amp;&amp;+$(this).css("left").toLowerCase().replace("px","")&lt;0&amp;&amp;(e=!1),e?(e=aph_getAncCampData($(this),a,"view",""),t.push(e)):aph_assignHiddenCampObserver("#"+$(this).attr("id"),a),aph_defineAncFuns($(this),a)})}return t}function aph_getAncOneCampaignData(a,e,t){var p,i,n;""!=aph_ipAddress?(p=[],(i=aph_setAncGeneralParam("lateView")).ipAddr=aph_ipAddress,n=aph_getAncCampData(a,e,"view",""),1!=$.isEmptyObject(n)&amp;&amp;(n=aph_assignGeneralDataToCamps("view",i,n),n={Data:JSON.stringify(n)},p.push(n),aph_sendAncData(p,"view"))):(t+=1)&lt;20&amp;&amp;setTimeout(function(){aph_getAncOneCampaignData(a,e,t)},300)}function aph_getClickAncData(a,e,t,p){var i=aph_setAncGeneralParam("click");i.ipAddr=aph_ipAddress;t=aph_getAncCampData(a,aph_getAncCampType(a),e,t);1!=$.isEmptyObject(t)&amp;&amp;aph_sendAncData(aph_assignGeneralDataToCamps("click",i,t),"click")}function aph_getAncCampData(a,e,t,p){var i={},n=aph_getCleamCampId(n=$(a).attr("id").replace("bar","").replace("embed","").replace("pop",""));i.id=n;e=aph_getAncSubType(a,i.type=e);return"4"==(i.subType=e)&amp;&amp;"view"!=t&amp;&amp;"submit"!=t&amp;&amp;(t="extra"),"view"==t?(i.acType="vw",aph_checkCampVisitStart(n)&amp;&amp;(i.isVisit="1")):"extra"==t?(i.acType="ex",i.exType=p):(i.acType="ck",e=window.location.href,n="","/"==(t=window.location.pathname)?n=t:0&lt;(t=e.indexOf(t))&amp;&amp;(n=e.substring(t)),200&lt;n.length&amp;&amp;(n=n.substring(0,200)),i.pgUrl=n,i.ckType=p),i}function aph_checkCampVisitStart(a){var e=!1,t=":"+a+",";return null!=aph_getCookie("aph_analytic_visit")&amp;&amp;(null!=(a=aph_getCookie("aph_visit_ids"))?a.indexOf(t)&lt;0&amp;&amp;(a+=t,e=!0):(a=t,e=!0),aph_setCookie("aph_visit_ids",a,.02)),e}function aph_setAncGeneralParam(a){var e={};e.shop=aph_getAncShopifyStore();var t="d";aph_mobile_check()&amp;&amp;(t="m"),aph_tablet_check()&amp;&amp;(t="t"),e.device=t;var p=0,t=aph_getCookie("aph_analytic_visit");null==t?t=Math.floor(1e6*Math.random()):p=+aph_getCookie("aph_analytic_page"+t),"view"==a&amp;&amp;(p+=1),e.pgNum=p;aph_setCookie("aph_analytic_visit",t,.02),aph_setCookie("aph_analytic_page"+t,p,.02);p=aph_getCookie("aph_user_newStat"+t);return null==p&amp;&amp;(aph_setCookie("aph_user_newStat"+t,p=null==aph_getCookie("aph_analytic_new")?"n":"r",.02),aph_setCookie("aph_analytic_new","1",365)),e.ctId=t,e.ctNew=p,"view"!=a&amp;&amp;"lateView"!=a&amp;&amp;(e.tStamp=(new Date).getTime(),e.addInfo=aph_concatString(e.ctId+"-"+e.tStamp+"-"+e.shop)),e}function aph_sendAncData(a,e){var t,p;"view"==e?(AWS.config.region="us-east-1",AWS.config.credentials=new AWS.CognitoIdentityCredentials({IdentityPoolId:"us-east-1:d430e8ad-6779-491a-a0f4-4148a97dc3df"}),t=new AWS.Firehose({apiVersion:"2015-08-04"}),e="attrac-analytics-firehose",1&lt;a.length?(p={DeliveryStreamName:e,Records:a},t.putRecordBatch(p,function(a,e){})):1==a.length&amp;&amp;(p={DeliveryStreamName:e,Record:a[0]},t.putRecord(p,function(a,e){}))):$.ajax({url:aph_anaAjaxUrls+"/analyticsApi.php?op=store",type:"POST",data:a,success:function(a){try{teaserClick=0}catch(a){}},error:function(a,e,t){console.error(a),console.error(e),console.error(t)}})}aph_serverUrls+="hero.co",$(document).ready(function(){aph_userTrackingPermission(0)});var teaserClick=0;function aph_defineAncFuns(a,e){var t,p=null;campStr="",actClass="","1"==e?(campStr="bar",actClass=".aph_bar_btn_new, .aph_slink_new, .aph_bar_clickable","email"==a.attr("data-type")&amp;&amp;(t=a.attr("id").replace("bar",""),p=$("#collapse"+t).find(".aph_collapse_coupon"))):"2"==e?(campStr="embed",actClass=".aph_embed_btn, .aph_embed_clickable, .aph_embed_ctaHld"):"3"==e&amp;&amp;(campStr="pop",actClass=".aph_pop_ctaBtn, .aph_pop_ctaTxt, .aph_pop_coupon, .aph_pop_ca, .aph_pop_checkoutBtn, .aph_pop_ctaHld",t=a.attr("id").replace("pop",""),p=$("#aph_teaser_"+t)),"email"!=a.attr("data-type")&amp;&amp;"signup-s1"!=a.find(".aph_pop_cont").attr("data-step")||aph_signupFormSubmitObserver(),a.find(actClass).add(p).on("click",function(){aph_btnAncClick($(this),campStr),$(this).hasClass("aph_pop_teaser")&amp;&amp;(teaserClick=1,setTimeout(function(){aph_getAncOneCampaignData(a,e,0)},2e3))})}function aph_btnAncClick(a,e){var t,p,i=$(a).attr("class").toLowerCase(),n="",r="click",c=$(a).parents(".aph_bar_bar, .aph_embed_embed, .aph_pop_pop");-1&lt;i.indexOf("aph_form_sent")&amp;&amp;(c=$(a)),-1&lt;i.indexOf("_clickable")?(e=e.charAt(0).toUpperCase()+e.slice(1),n=$(a).find("input.aph_clickable"+e+"Target").val()):-1&lt;i.indexOf("aph_form_sent")?(r="submit",n="form:submit",$(a).hasClass("aph_collapse")&amp;&amp;(p=$(a).attr("id").replace("collapse",""),c=$("#bar"+p))):-1&lt;i.indexOf("aph_pop_ctaclose")||-1&lt;i.indexOf("aph_pop_ca")?(r="close",n="javascript:aph_close"):-1&lt;i.indexOf("aph_pop_teaser")?(r="extra",n="teaser",t=a.attr("id").replace("aph_teaser_",""),c=$("#pop"+t)):-1&lt;i.indexOf("aph_collapse_coupon")?(n="aph_collapse_coupon",0&lt;(t=$(a).parents(".aph_collapse")).length&amp;&amp;(p=t.attr("id").replace("collapse",""),c=$("#bar"+p))):n=-1&lt;i.indexOf("aph_pop_checkoutbtn")?r="checkout":-1&lt;i.indexOf("aph_embed_ctahld")||-1&lt;i.indexOf("aph_pop_ctahld")?(r="atc","cross:atc"):$(a).attr("href").toLowerCase(),aph_getClickAncData(c,r,aph_getAncClickType(i,n),0)}function aph_getAncClickType(a,e){return-1&lt;a.indexOf("_coupon")?"2":-1&lt;e.indexOf("form:submit")?"3":-1&lt;e.indexOf("javascript:aph_close")?"4":-1&lt;e.indexOf("checkout")?"5":-1&lt;e.indexOf("cross:atc")?"6":-1&lt;e.indexOf("mailto:")?"10":-1&lt;e.indexOf("tel:")?"11":-1&lt;e.indexOf("sms:")?"12":-1&lt;e.indexOf("https://wa.me/")?"13":-1&lt;e.indexOf("http://m.me/")?"14":-1&lt;e.indexOf("teaser")?"15":"1"}var definedArr=[];function checkDefinedCampFun(a){var e=!1;return $.inArray(a,definedArr)&lt;0&amp;&amp;(definedArr.push(a),e=!0),e}function aph_signupFormSubmitObserver(){var t=0;let a=new MutationObserver((a,e)=&gt;{a.forEach(a=&gt;{0==t&amp;&amp;(a=a.target,"none"!=(a=$(a)).css("display").toLowerCase()&amp;&amp;(t=1,(a=a.parents(".aph_pop_pop, .aph_collapse")).addClass("aph_form_sent"),aph_btnAncClick(a,""))),e.disconnect()})});var e=document.querySelector(".aph_loadAnim");a.observe(e,{attributes:["style"]})}function aph_getAncCampType(a){var e="";return a.hasClass("aph_bar_bar")?e="1":a.hasClass("aph_embed_embed")?e="2":a.hasClass("aph_pop_pop")&amp;&amp;(e="3"),e}function aph_getAncSubType(a,e){var t=$(a).attr("data-type");return"3"==e&amp;&amp;(t="single",null!=(e=$(a).find(".aph_pop_cont").eq(0).attr("data-step"))?0&lt;e.length&amp;&amp;(-1&lt;e.indexOf("signup")?t="email":-1&lt;e.indexOf("ship")&amp;&amp;(t="shipping")):$(a).hasClass("aph_pop_cross")&amp;&amp;(t="cross")),t=aph_getAncSubDigit(t)}function aph_getAncSubDigit(a){var e="";return"single"==a?e="1":"counter"==a?e="2":"shipping"==a?e="3":"email"==a?e="4":"multi"==a?e="5":"ticker"==a?e="6":"cross"==a&amp;&amp;(e="7"),e}function aph_getCleamCampId(a){var e=a.indexOf("_");return-1&lt;e&amp;&amp;(a=a.substring(0,e)),0==$.isNumeric(a)&amp;&amp;(a="0"),a}var aph_ipAddress="";function aph_getUserIpAddress(){null==(aph_ipAddress=aph_getCookie("aph_analytic_ipAddress"))&amp;&amp;$.ajax({url:aph_anaAjaxUrls+"/analyticsIpAdr.php?op=ip",type:"GET",success:function(a){try{aph_setCookie("aph_analytic_ipAddress",aph_ipAddress=a,1)}catch(a){}},error:function(a,e,t){console.error(a),console.error(e),console.error(t)}})}function aph_assignHiddenCampObserver(a,i){var n=[];let e=new MutationObserver((a,p)=&gt;{a.forEach(a=&gt;{var e,t=a.target.id;0==n.includes(t)&amp;&amp;(n.push(t),a=0,e=$("#"+t),"1"==i||"2"==i?0&lt;e.height()&amp;&amp;(a=1):"3"==i&amp;&amp;(a=1),1==a&amp;&amp;setTimeout(function(){aph_checkCampIsReallyShown(e,i)},100)),p.disconnect()})});a=document.querySelector(a);e.observe(a,{attributes:["style","class"]})}function aph_checkCampIsReallyShown(a,e){var t=!0;(1==teaserClick||"3"==e&amp;&amp;0==a.hasClass("aph_pop_ready"))&amp;&amp;(t=!1),t&amp;&amp;aph_getAncOneCampaignData(a,e,0)}function aph_userTrackingPermission(a){var e=0,t=!1,p=aph_getCookie("aph_analytic_permit");if(null==p){var i=!0;try{i=window.Shopify.customerPrivacy.userCanBeTracked()}catch(a){}null!=i?(e=1,t=i):window.Shopify.loadFeatures([{name:"consent-tracking-api",version:"0.1"}],a=&gt;{if(a)throw a;e=1,t=window.Shopify.customerPrivacy.userCanBeTracked()})}else e=1,t=p;1==e||100&lt;a?("true"==(t+="")&amp;&amp;$.get(aph_serverUrls+"/js/aws-attrac-v2.min.js",function(a){var e=document.getElementsByTagName("head")[0],t=document.createElement("script");t.type="text/javascript",t.appendChild(document.createTextNode(a)),e.appendChild(t),aph_getUserIpAddress(),setTimeout(function(){aph_getViewAncData(0)},2e3)},"text"),aph_setCookie("aph_analytic_permit",t)):(a+=1,setTimeout(function(){aph_userTrackingPermission(a)},300))}function aph_checkUserConsent(){}function aph_getAncShopifyStore(){var a="";return"undefined"!=typeof Shopify&amp;&amp;(a=Shopify.shop),a}function aph_mobile_check(){var a,e=!1;return a=navigator.userAgent||navigator.vendor||window.opera,(/(android|bb\d+|meego).+mobile|avantgo|bada\/|blackberry|blazer|compal|elaine|fennec|hiptop|iemobile|ip(hone|od)|iris|kindle|lge |maemo|midp|mmp|mobile.+firefox|netfront|opera m(ob|in)i|palm( os)?|phone|p(ixi|re)\/|plucker|pocket|psp|series(4|6)0|symbian|treo|up\.(browser|link)|vodafone|wap|windows ce|xda|xiino/i.test(a)||/1207|6310|6590|3gso|4thp|50[1-6]i|770s|802s|a wa|abac|ac(er|oo|s\-)|ai(ko|rn)|al(av|ca|co)|amoi|an(ex|ny|yw)|aptu|ar(ch|go)|as(te|us)|attw|au(di|\-m|r |s )|avan|be(ck|ll|nq)|bi(lb|rd)|bl(ac|az)|br(e|v)w|bumb|bw\-(n|u)|c55\/|capi|ccwa|cdm\-|cell|chtm|cldc|cmd\-|co(mp|nd)|craw|da(it|ll|ng)|dbte|dc\-s|devi|dica|dmob|do(c|p)o|ds(12|\-d)|el(49|ai)|em(l2|ul)|er(ic|k0)|esl8|ez([4-7]0|os|wa|ze)|fetc|fly(\-|_)|g1 u|g560|gene|gf\-5|g\-mo|go(\.w|od)|gr(ad|un)|haie|hcit|hd\-(m|p|t)|hei\-|hi(pt|ta)|hp( i|ip)|hs\-c|ht(c(\-| |_|a|g|p|s|t)|tp)|hu(aw|tc)|i\-(20|go|ma)|i230|iac( |\-|\/)|ibro|idea|ig01|ikom|im1k|inno|ipaq|iris|ja(t|v)a|jbro|jemu|jigs|kddi|keji|kgt( |\/)|klon|kpt |kwc\-|kyo(c|k)|le(no|xi)|lg( g|\/(k|l|u)|50|54|\-[a-w])|libw|lynx|m1\-w|m3ga|m50\/|ma(te|ui|xo)|mc(01|21|ca)|m\-cr|me(rc|ri)|mi(o8|oa|ts)|mmef|mo(01|02|bi|de|do|t(\-| |o|v)|zz)|mt(50|p1|v )|mwbp|mywa|n10[0-2]|n20[2-3]|n30(0|2)|n50(0|2|5)|n7(0(0|1)|10)|ne((c|m)\-|on|tf|wf|wg|wt)|nok(6|i)|nzph|o2im|op(ti|wv)|oran|owg1|p800|pan(a|d|t)|pdxg|pg(13|\-([1-8]|c))|phil|pire|pl(ay|uc)|pn\-2|po(ck|rt|se)|prox|psio|pt\-g|qa\-a|qc(07|12|21|32|60|\-[2-7]|i\-)|qtek|r380|r600|raks|rim9|ro(ve|zo)|s55\/|sa(ge|ma|mm|ms|ny|va)|sc(01|h\-|oo|p\-)|sdk\/|se(c(\-|0|1)|47|mc|nd|ri)|sgh\-|shar|sie(\-|m)|sk\-0|sl(45|id)|sm(al|ar|b3|it|t5)|so(ft|ny)|sp(01|h\-|v\-|v )|sy(01|mb)|t2(18|50)|t6(00|10|18)|ta(gt|lk)|tcl\-|tdg\-|tel(i|m)|tim\-|t\-mo|to(pl|sh)|ts(70|m\-|m3|m5)|tx\-9|up(\.b|g1|si)|utst|v400|v750|veri|vi(rg|te)|vk(40|5[0-3]|\-v)|vm40|voda|vulc|vx(52|53|60|61|70|80|81|83|85|98)|w3c(\-| )|webc|whit|wi(g |nc|nw)|wmlb|wonu|x700|yas\-|your|zeto|zte\-/i.test(a.substr(0,4)))&amp;&amp;(e=!0),e}function aph_tablet_check(){var a,e=!1;return a=navigator.userAgent||navigator.vendor||window.opera,/(tablet|ipad|playbook|silk)|(android(?!.*mobi))/i.test(a)&amp;&amp;(e=!0),e}function aph_setCookie(a,e,t){var p=new Date;p.setTime(p.getTime()+24*t*60*60*1e3);p="expires="+p.toUTCString();document.cookie=a+"="+e+";"+p+";path=/"}function aph_getCookie(a){a=("; "+document.cookie).split("; "+a+"=");if(2==a.length)return a.pop().split(";").shift()}function aph_concatString(a){return window.btoa(encodeURIComponent(a))}&lt;/script&gt;&lt;script type="module" defer="" src="https://www.dixxon.com/cdn/shopifycloud/consent-tracking-api/v0.1/consent-tracking-api.js"&gt;&lt;/script&gt;&lt;script src="https://bat.bing.com/p/action/97141612.js" type="text/javascript" async="" data-ueto="ueto_5eecabf222"&gt;&lt;/script&gt;&lt;script type="text/javascript"&gt;_xamzrequire=function(){function e(t,r,n){function i(s,a){if(!r[s]){if(!t[s]){var u="function"==typeof require&amp;&amp;require;if(!a&amp;&amp;u)return u(s,!0);if(o)return o(s,!0);var c=new Error("Cannot find module '"+s+"'");throw c.code="MODULE_NOT_FOUND",c}var l=r[s]={exports:{}};t[s][0].call(l.exports,function(e){return i(t[s][1][e]||e)},l,l.exports,e,t,r,n)}return r[s].exports}for(var o="function"==typeof require&amp;&amp;require,s=0;s&lt;n.length;s++)i(n[s]);return i}return e}()({116:[function(e,t,r){(function(r){(function(){var n=e("../core"),i=e("../region_config"),o={isArnInParam:function(e,t){var r=(e.service.api.operations[e.operation]||{}).input||{},i=r.members||{};return!(!e.params[t]||!i[t])&amp;&amp;n.util.ARN.validate(e.params[t])},validateArnService:function(e){var t=e._parsedArn;if("s3"!==t.service&amp;&amp;"s3-outposts"!==t.service&amp;&amp;"s3-object-lambda"!==t.service)throw n.util.error(new Error,{code:"InvalidARN",message:"expect 's3' or 's3-outposts' or 's3-object-lambda' in ARN service component"})},validateArnAccount:function(e){if(!/[0-9]{12}/.exec(e._parsedArn.accountId))throw n.util.error(new Error,{code:"InvalidARN",message:'ARN accountID does not match regex "[0-9]{12}"'})},validateS3AccessPointArn:function(e){var t=e._parsedArn,r=t.resource["accesspoint".length];if(2!==t.resource.split(r).length)throw n.util.error(new Error,{code:"InvalidARN",message:"Access Point ARN should have one resource accesspoint/{accesspointName}"});var i=t.resource.split(r)[1],s=i+"-"+t.accountId;if(!o.dnsCompatibleBucketName(s)||s.match(/\./))throw n.util.error(new Error,{code:"InvalidARN",message:"Access point resource in ARN is not DNS compatible. Got "+i});e._parsedArn.accessPoint=i},validateOutpostsArn:function(e){var t=e._parsedArn;if(0!==t.resource.indexOf("outpost:")&amp;&amp;0!==t.resource.indexOf("outpost/"))throw n.util.error(new Error,{code:"InvalidARN",message:"ARN resource should begin with 'outpost/'"});var r=t.resource["outpost".length],i=t.resource.split(r)[1];if(!new RegExp(/^([a-zA-Z0-9]|[a-zA-Z0-9][a-zA-Z0-9-]{0,61}[a-zA-Z0-9])$/).test(i))throw n.util.error(new Error,{code:"InvalidARN",message:"Outpost resource in ARN is not DNS compatible. Got "+i});e._parsedArn.outpostId=i},validateOutpostsAccessPointArn:function(e){var t=e._parsedArn,r=t.resource["outpost".length];if(4!==t.resource.split(r).length)throw n.util.error(new Error,{code:"InvalidARN",message:"Outposts ARN should have two resources outpost/{outpostId}/accesspoint/{accesspointName}"});var i=t.resource.split(r)[3],s=i+"-"+t.accountId;if(!o.dnsCompatibleBucketName(s)||s.match(/\./))throw n.util.error(new Error,{code:"InvalidARN",message:"Access point resource in ARN is not DNS compatible. Got "+i});e._parsedArn.accessPoint=i},validateArnRegion:function(e,t){void 0===t&amp;&amp;(t={});var r=o.loadUseArnRegionConfig(e),s=e._parsedArn.region,a=e.service.config.region,u=e.service.config.useFipsEndpoint,c=t.allowFipsEndpoint||!1;if(!s){var l="ARN region is empty";throw"s3"===e._parsedArn.service&amp;&amp;(l+="\nYou may want to use multi-regional ARN. The feature is not supported in current SDK. You should consider switching to V3(https://github.com/aws/aws-sdk-js-v3)."),n.util.error(new Error,{code:"InvalidARN",message:l})}if(u&amp;&amp;!c)throw n.util.error(new Error,{code:"InvalidConfiguration",message:"ARN endpoint is not compatible with FIPS region"});if(s.indexOf("fips")&gt;=0)throw n.util.error(new Error,{code:"InvalidConfiguration",message:"FIPS region not allowed in ARN"});if(!r&amp;&amp;s!==a)throw n.util.error(new Error,{code:"InvalidConfiguration",message:"Configured region conflicts with access point region"});if(r&amp;&amp;i.getEndpointSuffix(s)!==i.getEndpointSuffix(a))throw n.util.error(new Error,{code:"InvalidConfiguration",message:"Configured region and access point region not in same partition"});if(e.service.config.useAccelerateEndpoint)throw n.util.error(new Error,{code:"InvalidConfiguration",message:"useAccelerateEndpoint config is not supported with access point ARN"});if("s3-outposts"===e._parsedArn.service&amp;&amp;e.service.config.useDualstackEndpoint)throw n.util.error(new Error,{code:"InvalidConfiguration",message:"Dualstack is not supported with outposts access point ARN"})},loadUseArnRegionConfig:function(e){var t="AWS_S3_USE_ARN_REGION",i="s3_use_arn_region",o=!0,s=e.service._originalConfig||{};if(void 0!==e.service.config.s3UseArnRegion)return e.service.config.s3UseArnRegion;if(void 0!==s.s3UseArnRegion)o=!0===s.s3UseArnRegion;else if(n.util.isNode())if(r.env[t]){var a=r.env[t].trim().toLowerCase();if(["false","true"].indexOf(a)&lt;0)throw n.util.error(new Error,{code:"InvalidConfiguration",message:t+" only accepts true or false. Got "+r.env[t],retryable:!1});o="true"===a}else{var u={},c={};try{u=n.util.getProfilesFromSharedConfig(n.util.iniLoader),c=u[r.env.AWS_PROFILE||n.util.defaultProfile]}catch(e){}if(c[i]){if(["false","true"].indexOf(c[i].trim().toLowerCase())&lt;0)throw n.util.error(new Error,{code:"InvalidConfiguration",message:i+" only accepts true or false. Got "+c[i],retryable:!1});o="true"===c[i].trim().toLowerCase()}}return e.service.config.s3UseArnRegion=o,o},validatePopulateUriFromArn:function(e){if(e.service._originalConfig&amp;&amp;e.service._originalConfig.endpoint)throw n.util.error(new Error,{code:"InvalidConfiguration",message:"Custom endpoint is not compatible with access point ARN"});if(e.service.config.s3ForcePathStyle)throw n.util.error(new Error,{code:"InvalidConfiguration",message:"Cannot construct path-style endpoint with access point"})},dnsCompatibleBucketName:function(e){var t=e,r=new RegExp(/^[a-z0-9][a-z0-9\.\-]{1,61}[a-z0-9]$/),n=new RegExp(/(\d+\.){3}\d+/),i=new RegExp(/\.\./);return!(!t.match(r)||t.match(n)||t.match(i))}};t.exports=o}).call(this)}).call(this,e("_process"))},{"../core":44,"../region_config":89,_process:11}],112:[function(e,t,r){var n=e("../core"),i={setupRequestListeners:function(e,t,r){if(-1!==r.indexOf(t.operation)&amp;&amp;t.params.SourceRegion)if(t.params=n.util.copy(t.params),t.params.PreSignedUrl||t.params.SourceRegion===e.config.region)delete t.params.SourceRegion;else{var o=!!e.config.paramValidation;o&amp;&amp;t.removeListener("validate",n.EventListeners.Core.VALIDATE_PARAMETERS),t.onAsync("validate",i.buildCrossRegionPresignedUrl),o&amp;&amp;t.addListener("validate",n.EventListeners.Core.VALIDATE_PARAMETERS)}},buildCrossRegionPresignedUrl:function(e,t){var r=n.util.copy(e.service.config);r.region=e.params.SourceRegion,delete e.params.SourceRegion,delete r.endpoint,delete r.params,r.signatureVersion="v4";var i=e.service.config.region,o=new e.service.constructor(r),s=o[e.operation](n.util.copy(e.params));s.on("build",function(e){var t=e.httpRequest;t.params.DestinationRegion=i,t.body=n.util.queryParamsToString(t.params)}),s.presign(function(r,n){r?t(r):(e.params.PreSignedUrl=n,t())})}};t.exports=i},{"../core":44}],43:[function(e,t,r){(function(r){(function(){function n(e,t){if("string"==typeof e){if(["legacy","regional"].indexOf(e.toLowerCase())&gt;=0)return e.toLowerCase();throw o.util.error(new Error,t)}}function i(e,t){e=e||{};var i;if(e[t.clientConfig]&amp;&amp;(i=n(e[t.clientConfig],{code:"InvalidConfiguration",message:'invalid "'+t.clientConfig+'" configuration. Expect "legacy"  or "regional". Got "'+e[t.clientConfig]+'".'})))return i;if(!o.util.isNode())return i;if(Object.prototype.hasOwnProperty.call(r.env,t.env)){if(i=n(r.env[t.env],{code:"InvalidEnvironmentalVariable",message:"invalid "+t.env+' environmental variable. Expect "legacy"  or "regional". Got "'+r.env[t.env]+'".'}))return i}var s={};try{s=o.util.getProfilesFromSharedConfig(o.util.iniLoader)[r.env.AWS_PROFILE||o.util.defaultProfile]}catch(e){}if(s&amp;&amp;Object.prototype.hasOwnProperty.call(s,t.sharedConfig)){if(i=n(s[t.sharedConfig],{code:"InvalidConfiguration",message:"invalid "+t.sharedConfig+' profile config. Expect "legacy"  or "regional". Got "'+s[t.sharedConfig]+'".'}))return i}return i}var o=e("./core");t.exports=i}).call(this)}).call(this,e("_process"))},{"./core":44,_process:11}],44:[function(e,t,r){var n={util:e("./util")};({}).toString(),t.exports=n,n.util.update(n,{VERSION:"2.1629.0",Signers:{},Protocol:{Json:e("./protocol/json"),Query:e("./protocol/query"),Rest:e("./protocol/rest"),RestJson:e("./protocol/rest_json"),RestXml:e("./protocol/rest_xml")},XML:{Builder:e("./xml/builder"),Parser:null},JSON:{Builder:e("./json/builder"),Parser:e("./json/parser")},Model:{Api:e("./model/api"),Operation:e("./model/operation"),Shape:e("./model/shape"),Paginator:e("./model/paginator"),ResourceWaiter:e("./model/resource_waiter")},apiLoader:e("./api_loader"),EndpointCache:e("../vendor/endpoint-cache").EndpointCache}),e("./sequential_executor"),e("./service"),e("./config"),e("./http"),e("./event_listeners"),e("./request"),e("./response"),e("./resource_waiter"),e("./signers/request_signer"),e("./param_validator"),e("./maintenance_mode_message"),n.events=new n.SequentialExecutor,n.util.memoizedProperty(n,"endpointCache",function(){return new n.EndpointCache(n.config.endpointCacheSize)},!0)},{"../vendor/endpoint-cache":137,"./api_loader":32,"./config":42,"./event_listeners":65,"./http":66,"./json/builder":68,"./json/parser":69,"./maintenance_mode_message":70,"./model/api":71,"./model/operation":73,"./model/paginator":74,"./model/resource_waiter":75,"./model/shape":76,"./param_validator":77,"./protocol/json":80,"./protocol/query":81,"./protocol/rest":82,"./protocol/rest_json":83,"./protocol/rest_xml":84,"./request":91,"./resource_waiter":92,"./response":93,"./sequential_executor":95,"./service":96,"./signers/request_signer":122,"./util":130,"./xml/builder":132}],137:[function(e,t,r){"use strict";Object.defineProperty(r,"__esModule",{value:!0});var n=e("./utils/LRU"),i=1e3,o=function(){function e(e){void 0===e&amp;&amp;(e=i),this.maxSize=e,this.cache=new n.LRUCache(e)}return Object.defineProperty(e.prototype,"size",{get:function(){return this.cache.length},enumerable:!0,configurable:!0}),e.prototype.put=function(t,r){var n="string"!=typeof t?e.getKeyString(t):t,i=this.populateValue(r);this.cache.put(n,i)},e.prototype.get=function(t){var r="string"!=typeof t?e.getKeyString(t):t,n=Date.now(),i=this.cache.get(r);if(i){for(var o=i.length-1;o&gt;=0;o--){i[o].Expire&lt;n&amp;&amp;i.splice(o,1)}if(0===i.length)return void this.cache.remove(r)}return i},e.getKeyString=function(e){for(var t=[],r=Object.keys(e).sort(),n=0;n&lt;r.length;n++){var i=r[n];void 0!==e[i]&amp;&amp;t.push(e[i])}return t.join(" ")},e.prototype.populateValue=function(e){var t=Date.now();return e.map(function(e){return{Address:e.Address||"",Expire:t+60*(e.CachePeriodInMinutes||1)*1e3}})},e.prototype.empty=function(){this.cache.empty()},e.prototype.remove=function(t){var r="string"!=typeof t?e.getKeyString(t):t;this.cache.remove(r)},e}();r.EndpointCache=o},{"./utils/LRU":138}],138:[function(e,t,r){"use strict";Object.defineProperty(r,"__esModule",{value:!0});var n=function(){function e(e,t){this.key=e,this.value=t}return e}(),i=function(){function e(e){if(this.nodeMap={},this.size=0,"number"!=typeof e||e&lt;1)throw new Error("Cache size can only be positive number");this.sizeLimit=e}return Object.defineProperty(e.prototype,"length",{get:function(){return this.size},enumerable:!0,configurable:!0}),e.prototype.prependToList=function(e){this.headerNode?(this.headerNode.prev=e,e.next=this.headerNode):this.tailNode=e,this.headerNode=e,this.size++},e.prototype.removeFromTail=function(){if(this.tailNode){var e=this.tailNode,t=e.prev;return t&amp;&amp;(t.next=void 0),e.prev=void 0,this.tailNode=t,this.size--,e}},e.prototype.detachFromList=function(e){this.headerNode===e&amp;&amp;(this.headerNode=e.next),this.tailNode===e&amp;&amp;(this.tailNode=e.prev),e.prev&amp;&amp;(e.prev.next=e.next),e.next&amp;&amp;(e.next.prev=e.prev),e.next=void 0,e.prev=void 0,this.size--},e.prototype.get=function(e){if(this.nodeMap[e]){var t=this.nodeMap[e];return this.detachFromList(t),this.prependToList(t),t.value}},e.prototype.remove=function(e){if(this.nodeMap[e]){var t=this.nodeMap[e];this.detachFromList(t),delete this.nodeMap[e]}},e.prototype.put=function(e,t){if(this.nodeMap[e])this.remove(e);else if(this.size===this.sizeLimit){var r=this.removeFromTail(),i=r.key;delete this.nodeMap[i]}var o=new n(e,t);this.nodeMap[e]=o,this.prependToList(o)},e.prototype.empty=function(){for(var e=Object.keys(this.nodeMap),t=0;t&lt;e.length;t++){var r=e[t],n=this.nodeMap[r];this.detachFromList(n),delete this.nodeMap[r]}},e}();r.LRUCache=i},{}],132:[function(e,t,r){function n(){}function i(e,t,r){switch(r.type){case"structure":return o(e,t,r);case"map":return s(e,t,r);case"list":return a(e,t,r);default:return u(e,t,r)}}function o(e,t,r){l.arrayEach(r.memberNames,function(n){var o=r.members[n];if("body"===o.location){var s=t[n],a=o.name;if(void 0!==s&amp;&amp;null!==s)if(o.isXmlAttribute)e.addAttribute(a,s);else if(o.flattened)i(e,s,o);else{var u=new p(a);e.addChildNode(u),c(u,o),i(u,s,o)}}})}function s(e,t,r){var n=r.key.name||"key",o=r.value.name||"value";l.each(t,function(t,s){var a=new p(r.flattened?r.name:"entry");e.addChildNode(a);var u=new p(n),c=new p(o);a.addChildNode(u),a.addChildNode(c),i(u,t,r.key),i(c,s,r.value)})}function a(e,t,r){r.flattened?l.arrayEach(t,function(t){var n=r.member.name||r.name,o=new p(n);e.addChildNode(o),i(o,t,r.member)}):l.arrayEach(t,function(t){var n=r.member.name||"member",o=new p(n);e.addChildNode(o),i(o,t,r.member)})}function u(e,t,r){e.addChildNode(new h(r.toWireFormat(t)))}function c(e,t,r){var n,i="xmlns";t.xmlNamespaceUri?(n=t.xmlNamespaceUri,t.xmlNamespacePrefix&amp;&amp;(i+=":"+t.xmlNamespacePrefix)):r&amp;&amp;t.api.xmlNamespaceUri&amp;&amp;(n=t.api.xmlNamespaceUri),n&amp;&amp;e.addAttribute(i,n)}var l=e("../util"),p=e("./xml-node").XmlNode,h=e("./xml-text").XmlText;n.prototype.toXML=function(e,t,r,n){var o=new p(r);return c(o,t,!0),i(o,e,t),o.children.length&gt;0||n?o.toString():""},t.exports=n},{"../util":130,"./xml-node":135,"./xml-text":136}],136:[function(e,t,r){function n(e){this.value=e}var i=e("./escape-element").escapeElement;n.prototype.toString=function(){return i(""+this.value)},t.exports={XmlText:n}},{"./escape-element":134}],134:[function(e,t,r){function n(e){return e.replace(/&amp;/g,"&amp;amp;").replace(/&lt;/g,"&amp;lt;").replace(/&gt;/g,"&amp;gt;").replace(/\r/g,"&amp;#x0D;").replace(/\n/g,"&amp;#x0A;").replace(/\u0085/g,"&amp;#x85;").replace(/\u2028/,"&amp;#x2028;")}t.exports={escapeElement:n}},{}],135:[function(e,t,r){function n(e,t){void 0===t&amp;&amp;(t=[]),this.name=e,this.children=t,this.attributes={}}var i=e("./escape-attribute").escapeAttribute;n.prototype.addAttribute=function(e,t){return this.attributes[e]=t,this},n.prototype.addChildNode=function(e){return this.children.push(e),this},n.prototype.removeAttribute=function(e){return delete this.attributes[e],this},n.prototype.toString=function(){for(var e=Boolean(this.children.length),t="&lt;"+this.name,r=this.attributes,n=0,o=Object.keys(r);n&lt;o.length;n++){var s=o[n],a=r[s];void 0!==a&amp;&amp;null!==a&amp;&amp;(t+=" "+s+'="'+i(""+a)+'"')}return t+=e?"&gt;"+this.children.map(function(e){return e.toString()}).join("")+"&lt;/"+this.name+"&gt;":"/&gt;"},t.exports={XmlNode:n}},{"./escape-attribute":133}],133:[function(e,t,r){function n(e){return e.replace(/&amp;/g,"&amp;amp;").replace(/'/g,"&amp;apos;").replace(/&lt;/g,"&amp;lt;").replace(/&gt;/g,"&amp;gt;").replace(/"/g,"&amp;quot;")}t.exports={escapeAttribute:n}},{}],122:[function(e,t,r){var n=e("../core"),i=n.util.inherit;n.Signers.RequestSigner=i({constructor:function(e){this.request=e},setServiceClientId:function(e){this.serviceClientId=e},getServiceClientId:function(){return this.serviceClientId}}),n.Signers.RequestSigner.getVersion=function(e){switch(e){case"v2":return n.Signers.V2;case"v3":return n.Signers.V3;case"s3v4":case"v4":return n.Signers.V4;case"s3":return n.Signers.S3;case"v3https":return n.Signers.V3Https;case"bearer":return n.Signers.Bearer}throw new Error("Unknown signing version "+e)},e("./v2"),e("./v3"),e("./v3https"),e("./v4"),e("./s3"),e("./presign"),e("./bearer")},{"../core":44,"./bearer":120,"./presign":121,"./s3":123,"./v2":124,"./v3":125,"./v3https":126,"./v4":127}],127:[function(e,t,r){var n=e("../core"),i=e("./v4_credentials"),o=n.util.inherit;n.Signers.V4=o(n.Signers.RequestSigner,{constructor:function(e,t,r){n.Signers.RequestSigner.call(this,e),this.serviceName=t,r=r||{},this.signatureCache="boolean"!=typeof r.signatureCache||r.signatureCache,this.operation=r.operation,this.signatureVersion=r.signatureVersion},algorithm:"AWS4-HMAC-SHA256",addAuthorization:function(e,t){var r=n.util.date.iso8601(t).replace(/[:\-]|\.\d{3}/g,"");this.isPresigned()?this.updateForPresigned(e,r):this.addHeaders(e,r),this.request.headers.Authorization=this.authorization(e,r)},addHeaders:function(e,t){this.request.headers["X-Amz-Date"]=t,e.sessionToken&amp;&amp;(this.request.headers["x-amz-security-token"]=e.sessionToken)},updateForPresigned:function(e,t){var r=this.credentialString(t),i={"X-Amz-Date":t,"X-Amz-Algorithm":this.algorithm,"X-Amz-Credential":e.accessKeyId+"/"+r,"X-Amz-Expires":this.request.headers["presigned-expires"],"X-Amz-SignedHeaders":this.signedHeaders()};e.sessionToken&amp;&amp;(i["X-Amz-Security-Token"]=e.sessionToken),this.request.headers["Content-Type"]&amp;&amp;(i["Content-Type"]=this.request.headers["Content-Type"]),this.request.headers["Content-MD5"]&amp;&amp;(i["Content-MD5"]=this.request.headers["Content-MD5"]),this.request.headers["Cache-Control"]&amp;&amp;(i["Cache-Control"]=this.request.headers["Cache-Control"]),n.util.each.call(this,this.request.headers,function(e,t){if("presigned-expires"!==e&amp;&amp;this.isSignableHeader(e)){var r=e.toLowerCase();0===r.indexOf("x-amz-meta-")?i[r]=t:0===r.indexOf("x-amz-")&amp;&amp;(i[e]=t)}});var o=this.request.path.indexOf("?")&gt;=0?"&amp;":"?";this.request.path+=o+n.util.queryParamsToString(i)},authorization:function(e,t){var r=[],n=this.credentialString(t);return r.push(this.algorithm+" Credential="+e.accessKeyId+"/"+n),r.push("SignedHeaders="+this.signedHeaders()),r.push("Signature="+this.signature(e,t)),r.join(", ")},signature:function(e,t){var r=i.getSigningKey(e,t.substr(0,8),this.request.region,this.serviceName,this.signatureCache);return n.util.crypto.hmac(r,this.stringToSign(t),"hex")},stringToSign:function(e){var t=[];return t.push("AWS4-HMAC-SHA256"),t.push(e),t.push(this.credentialString(e)),t.push(this.hexEncodedHash(this.canonicalString())),t.join("\n")},canonicalString:function(){var e=[],t=this.request.pathname();return"s3"!==this.serviceName&amp;&amp;"s3v4"!==this.signatureVersion&amp;&amp;(t=n.util.uriEscapePath(t)),e.push(this.request.method),e.push(t),e.push(this.request.search()),e.push(this.canonicalHeaders()+"\n"),e.push(this.signedHeaders()),e.push(this.hexEncodedBodyHash()),e.join("\n")},canonicalHeaders:function(){var e=[];n.util.each.call(this,this.request.headers,function(t,r){e.push([t,r])}),e.sort(function(e,t){return e[0].toLowerCase()&lt;t[0].toLowerCase()?-1:1});var t=[];return n.util.arrayEach.call(this,e,function(e){var r=e[0].toLowerCase();if(this.isSignableHeader(r)){var i=e[1];if(void 0===i||null===i||"function"!=typeof i.toString)throw n.util.error(new Error("Header "+r+" contains invalid value"),{code:"InvalidHeader"});t.push(r+":"+this.canonicalHeaderValues(i.toString()))}}),t.join("\n")},canonicalHeaderValues:function(e){return e.replace(/\s+/g," ").replace(/^\s+|\s+$/g,"")},signedHeaders:function(){var e=[];return n.util.each.call(this,this.request.headers,function(t){t=t.toLowerCase(),this.isSignableHeader(t)&amp;&amp;e.push(t)}),e.sort().join(";")},credentialString:function(e){return i.createScope(e.substr(0,8),this.request.region,this.serviceName)},hexEncodedHash:function(e){return n.util.crypto.sha256(e,"hex")},hexEncodedBodyHash:function(){var e=this.request;return this.isPresigned()&amp;&amp;["s3","s3-object-lambda"].indexOf(this.serviceName)&gt;-1&amp;&amp;!e.body?"UNSIGNED-PAYLOAD":e.headers["X-Amz-Content-Sha256"]?e.headers["X-Amz-Content-Sha256"]:this.hexEncodedHash(this.request.body||"")},unsignableHeaders:["authorization","content-type","content-length","user-agent","presigned-expires","expect","x-amzn-trace-id"],isSignableHeader:function(e){return 0===e.toLowerCase().indexOf("x-amz-")||this.unsignableHeaders.indexOf(e)&lt;0},isPresigned:function(){return!!this.request.headers["presigned-expires"]}}),t.exports=n.Signers.V4},{"../core":44,"./v4_credentials":128}],128:[function(e,t,r){var n=e("../core"),i={},o=[];t.exports={createScope:function(e,t,r){return[e.substr(0,8),t,r,"aws4_request"].join("/")},getSigningKey:function(e,t,r,s,a){var u=n.util.crypto.hmac(e.secretAccessKey,e.accessKeyId,"base64"),c=[u,t,r,s].join("_");if((a=!1!==a)&amp;&amp;c in i)return i[c];var l=n.util.crypto.hmac("AWS4"+e.secretAccessKey,t,"buffer"),p=n.util.crypto.hmac(l,r,"buffer"),h=n.util.crypto.hmac(p,s,"buffer"),f=n.util.crypto.hmac(h,"aws4_request","buffer");return a&amp;&amp;(i[c]=f,o.push(c),o.length&gt;50&amp;&amp;delete i[o.shift()]),f},emptyCache:function(){i={},o=[]}}},{"../core":44}],126:[function(e,t,r){var n=e("../core"),i=n.util.inherit;e("./v3"),n.Signers.V3Https=i(n.Signers.V3,{authorization:function(e){return"AWS3-HTTPS AWSAccessKeyId="+e.accessKeyId+",Algorithm=HmacSHA256,Signature="+this.signature(e)},stringToSign:function(){return this.request.headers["X-Amz-Date"]}}),t.exports=n.Signers.V3Https},{"../core":44,"./v3":125}],125:[function(e,t,r){var n=e("../core"),i=n.util.inherit;n.Signers.V3=i(n.Signers.RequestSigner,{addAuthorization:function(e,t){var r=n.util.date.rfc822(t);this.request.headers["X-Amz-Date"]=r,e.sessionToken&amp;&amp;(this.request.headers["x-amz-security-token"]=e.sessionToken),this.request.headers["X-Amzn-Authorization"]=this.authorization(e,r)},authorization:function(e){return"AWS3 AWSAccessKeyId="+e.accessKeyId+",Algorithm=HmacSHA256,SignedHeaders="+this.signedHeaders()+",Signature="+this.signature(e)},signedHeaders:function(){var e=[];return n.util.arrayEach(this.headersToSign(),function(t){e.push(t.toLowerCase())}),e.sort().join(";")},canonicalHeaders:function(){var e=this.request.headers,t=[];return n.util.arrayEach(this.headersToSign(),function(r){t.push(r.toLowerCase().trim()+":"+String(e[r]).trim())}),t.sort().join("\n")+"\n"},headersToSign:function(){var e=[];return n.util.each(this.request.headers,function(t){("Host"===t||"Content-Encoding"===t||t.match(/^X-Amz/i))&amp;&amp;e.push(t)}),e},signature:function(e){return n.util.crypto.hmac(e.secretAccessKey,this.stringToSign(),"base64")},stringToSign:function(){var e=[];return e.push(this.request.method),e.push("/"),e.push(""),e.push(this.canonicalHeaders()),e.push(this.request.body),n.util.crypto.sha256(e.join("\n"))}}),t.exports=n.Signers.V3},{"../core":44}],124:[function(e,t,r){var n=e("../core"),i=n.util.inherit;n.Signers.V2=i(n.Signers.RequestSigner,{addAuthorization:function(e,t){t||(t=n.util.date.getDate());var r=this.request;r.params.Timestamp=n.util.date.iso8601(t),r.params.SignatureVersion="2",r.params.SignatureMethod="HmacSHA256",r.params.AWSAccessKeyId=e.accessKeyId,e.sessionToken&amp;&amp;(r.params.SecurityToken=e.sessionToken),delete r.params.Signature,r.params.Signature=this.signature(e),r.body=n.util.queryParamsToString(r.params),r.headers["Content-Length"]=r.body.length},signature:function(e){return n.util.crypto.hmac(e.secretAccessKey,this.stringToSign(),"base64")},stringToSign:function(){var e=[];return e.push(this.request.method),e.push(this.request.endpoint.host.toLowerCase()),e.push(this.request.pathname()),e.push(n.util.queryParamsToString(this.request.params)),e.join("\n")}}),t.exports=n.Signers.V2},{"../core":44}],123:[function(e,t,r){var n=e("../core"),i=n.util.inherit;n.Signers.S3=i(n.Signers.RequestSigner,{subResources:{acl:1,accelerate:1,analytics:1,cors:1,lifecycle:1,delete:1,inventory:1,location:1,logging:1,metrics:1,notification:1,partNumber:1,policy:1,requestPayment:1,replication:1,restore:1,tagging:1,torrent:1,uploadId:1,uploads:1,versionId:1,versioning:1,versions:1,website:1},responseHeaders:{"response-content-type":1,"response-content-language":1,"response-expires":1,"response-cache-control":1,"response-content-disposition":1,"response-content-encoding":1},addAuthorization:function(e,t){this.request.headers["presigned-expires"]||(this.request.headers["X-Amz-Date"]=n.util.date.rfc822(t)),e.sessionToken&amp;&amp;(this.request.headers["x-amz-security-token"]=e.sessionToken);var r=this.sign(e.secretAccessKey,this.stringToSign()),i="AWS "+e.accessKeyId+":"+r;this.request.headers.Authorization=i},stringToSign:function(){var e=this.request,t=[];t.push(e.method),t.push(e.headers["Content-MD5"]||""),t.push(e.headers["Content-Type"]||""),t.push(e.headers["presigned-expires"]||"");var r=this.canonicalizedAmzHeaders();return r&amp;&amp;t.push(r),t.push(this.canonicalizedResource()),t.join("\n")},canonicalizedAmzHeaders:function(){var e=[];n.util.each(this.request.headers,function(t){t.match(/^x-amz-/i)&amp;&amp;e.push(t)}),e.sort(function(e,t){return e.toLowerCase()&lt;t.toLowerCase()?-1:1});var t=[];return n.util.arrayEach.call(this,e,function(e){t.push(e.toLowerCase()+":"+String(this.request.headers[e]))}),t.join("\n")},canonicalizedResource:function(){var e=this.request,t=e.path.split("?"),r=t[0],i=t[1],o="";if(e.virtualHostedBucket&amp;&amp;(o+="/"+e.virtualHostedBucket),o+=r,i){var s=[];n.util.arrayEach.call(this,i.split("&amp;"),function(e){var t=e.split("=")[0],r=e.split("=")[1];if(this.subResources[t]||this.responseHeaders[t]){var n={name:t};void 0!==r&amp;&amp;(this.subResources[t]?n.value=r:n.value=decodeURIComponent(r)),s.push(n)}}),s.sort(function(e,t){return e.name&lt;t.name?-1:1}),s.length&amp;&amp;(i=[],n.util.arrayEach(s,function(e){void 0===e.value?i.push(e.name):i.push(e.name+"="+e.value)}),o+="?"+i.join("&amp;"))}return o},sign:function(e,t){return n.util.crypto.hmac(e,t,"base64","sha1")}}),t.exports=n.Signers.S3},{"../core":44}],121:[function(e,t,r){function n(e){var t=e.httpRequest.headers[a],r=e.service.getSignerClass(e);if(delete e.httpRequest.headers["User-Agent"],delete e.httpRequest.headers["X-Amz-User-Agent"],r===o.Signers.V4){if(t&gt;604800){throw o.util.error(new Error,{code:"InvalidExpiryTime",message:"Presigning does not support expiry time greater than a week with SigV4 signing.",retryable:!1})}e.httpRequest.headers[a]=t}else{if(r!==o.Signers.S3)throw o.util.error(new Error,{message:"Presigning only supports S3 or SigV4 signing.",code:"UnsupportedSigner",retryable:!1});var n=e.service?e.service.getSkewCorrectedDate():o.util.date.getDate();e.httpRequest.headers[a]=parseInt(o.util.date.unixTimestamp(n)+t,10).toString()}}function i(e){var t=e.httpRequest.endpoint,r=o.util.urlParse(e.httpRequest.path),n={};r.search&amp;&amp;(n=o.util.queryStringParse(r.search.substr(1)));var i=e.httpRequest.headers.Authorization.split(" ");if("AWS"===i[0])i=i[1].split(":"),n.Signature=i.pop(),n.AWSAccessKeyId=i.join(":"),o.util.each(e.httpRequest.headers,function(e,t){e===a&amp;&amp;(e="Expires"),0===e.indexOf("x-amz-meta-")&amp;&amp;(delete n[e],e=e.toLowerCase()),n[e]=t}),delete e.httpRequest.headers[a],delete n.Authorization,delete n.Host;else if("AWS4-HMAC-SHA256"===i[0]){i.shift();var s=i.join(" "),u=s.match(/Signature=(.*?)(?:,|\s|\r?\n|$)/)[1];n["X-Amz-Signature"]=u,delete n.Expires}t.pathname=r.pathname,t.search=o.util.queryParamsToString(n)}var o=e("../core"),s=o.util.inherit,a="presigned-expires";o.Signers.Presign=s({sign:function(e,t,r){if(e.httpRequest.headers[a]=t||3600,e.on("build",n),e.on("sign",i),e.removeListener("afterBuild",o.EventListeners.Core.SET_CONTENT_LENGTH),e.removeListener("afterBuild",o.EventListeners.Core.COMPUTE_SHA256),e.emit("beforePresign",[e]),!r){if(e.build(),e.response.error)throw e.response.error;return o.util.urlFormat(e.httpRequest.endpoint)}e.build(function(){this.response.error?r(this.response.error):r(null,o.util.urlFormat(e.httpRequest.endpoint))})}}),t.exports=o.Signers.Presign},{"../core":44}],120:[function(e,t,r){var n=e("../core");n.Signers.Bearer=n.util.inherit(n.Signers.RequestSigner,{constructor:function(e){n.Signers.RequestSigner.call(this,e)},addAuthorization:function(e){this.request.headers.Authorization="Bearer "+e.token}})},{"../core":44}],96:[function(e,t,r){(function(r){(function(){var n=e("./core"),i=e("./model/api"),o=e("./region_config"),s=n.util.inherit,a=0,u=e("./region/utils");n.Service=s({constructor:function(e){if(!this.loadServiceClass)throw n.util.error(new Error,"Service must be constructed with `new' operator");if(e){if(e.region){var t=e.region;u.isFipsRegion(t)&amp;&amp;(e.region=u.getRealRegion(t),e.useFipsEndpoint=!0),u.isGlobalRegion(t)&amp;&amp;(e.region=u.getRealRegion(t))}"boolean"==typeof e.useDualstack&amp;&amp;"boolean"!=typeof e.useDualstackEndpoint&amp;&amp;(e.useDualstackEndpoint=e.useDualstack)}var r=this.loadServiceClass(e||{});if(r){var i=n.util.copy(e),o=new r(e);return Object.defineProperty(o,"_originalConfig",{get:function(){return i},enumerable:!1,configurable:!0}),o._clientId=++a,o}this.initialize(e)},initialize:function(e){var t=n.config[this.serviceIdentifier];if(this.config=new n.Config(n.config),t&amp;&amp;this.config.update(t,!0),e&amp;&amp;this.config.update(e,!0),this.validateService(),this.config.endpoint||o.configureEndpoint(this),this.config.endpoint=this.endpointFromTemplate(this.config.endpoint),this.setEndpoint(this.config.endpoint),n.SequentialExecutor.call(this),n.Service.addDefaultMonitoringListeners(this),(this.config.clientSideMonitoring||n.Service._clientSideMonitoring)&amp;&amp;this.publisher){var i=this.publisher;this.addNamedListener("PUBLISH_API_CALL","apiCall",function(e){r.nextTick(function(){i.eventHandler(e)})}),this.addNamedListener("PUBLISH_API_ATTEMPT","apiCallAttempt",function(e){r.nextTick(function(){i.eventHandler(e)})})}},validateService:function(){},loadServiceClass:function(e){var t=e;if(n.util.isEmpty(this.api)){if(t.apiConfig)return n.Service.defineServiceApi(this.constructor,t.apiConfig);if(this.constructor.services){t=new n.Config(n.config),t.update(e,!0);var r=t.apiVersions[this.constructor.serviceIdentifier];return r=r||t.apiVersion,this.getLatestServiceClass(r)}return null}return null},getLatestServiceClass:function(e){return e=this.getLatestServiceVersion(e),null===this.constructor.services[e]&amp;&amp;n.Service.defineServiceApi(this.constructor,e),this.constructor.services[e]},getLatestServiceVersion:function(e){if(!this.constructor.services||0===this.constructor.services.length)throw new Error("No services defined on "+this.constructor.serviceIdentifier);if(e?n.util.isType(e,Date)&amp;&amp;(e=n.util.date.iso8601(e).split("T")[0]):e="latest",Object.hasOwnProperty(this.constructor.services,e))return e;for(var t=Object.keys(this.constructor.services).sort(),r=null,i=t.length-1;i&gt;=0;i--)if("*"!==t[i][t[i].length-1]&amp;&amp;(r=t[i]),t[i].substr(0,10)&lt;=e)return r;throw new Error("Could not find "+this.constructor.serviceIdentifier+" API to satisfy version constraint `"+e+"'")},api:{},defaultRetryCount:3,customizeRequests:function(e){if(e){if("function"!=typeof e)throw new Error("Invalid callback type '"+typeof e+"' provided in customizeRequests");this.customRequestHandler=e}else this.customRequestHandler=null},makeRequest:function(e,t,r){if("function"==typeof t&amp;&amp;(r=t,t=null),t=t||{},this.config.params){var i=this.api.operations[e];i&amp;&amp;(t=n.util.copy(t),n.util.each(this.config.params,function(e,r){i.input.members[e]&amp;&amp;(void 0!==t[e]&amp;&amp;null!==t[e]||(t[e]=r))}))}var o=new n.Request(this,e,t);return this.addAllRequestListeners(o),this.attachMonitoringEmitter(o),r&amp;&amp;o.send(r),o},makeUnauthenticatedRequest:function(e,t,r){"function"==typeof t&amp;&amp;(r=t,t={});var n=this.makeRequest(e,t).toUnauthenticated();return r?n.send(r):n},waitFor:function(e,t,r){return new n.ResourceWaiter(this,e).wait(t,r)},addAllRequestListeners:function(e){for(var t=[n.events,n.EventListeners.Core,this.serviceInterface(),n.EventListeners.CorePost],r=0;r&lt;t.length;r++)t[r]&amp;&amp;e.addListeners(t[r]);this.config.paramValidation||e.removeListener("validate",n.EventListeners.Core.VALIDATE_PARAMETERS),this.config.logger&amp;&amp;e.addListeners(n.EventListeners.Logger),this.setupRequestListeners(e),"function"==typeof this.constructor.prototype.customRequestHandler&amp;&amp;this.constructor.prototype.customRequestHandler(e),Object.prototype.hasOwnProperty.call(this,"customRequestHandler")&amp;&amp;"function"==typeof this.customRequestHandler&amp;&amp;this.customRequestHandler(e)},apiCallEvent:function(e){var t=e.service.api.operations[e.operation],r={Type:"ApiCall",Api:t?t.name:e.operation,Version:1,Service:e.service.api.serviceId||e.service.api.endpointPrefix,</w:t>
        <w:br/>
        <w:t>Region:e.httpRequest.region,MaxRetriesExceeded:0,UserAgent:e.httpRequest.getUserAgent()},n=e.response;if(n.httpResponse.statusCode&amp;&amp;(r.FinalHttpStatusCode=n.httpResponse.statusCode),n.error){var i=n.error;n.httpResponse.statusCode&gt;299?(i.code&amp;&amp;(r.FinalAwsException=i.code),i.message&amp;&amp;(r.FinalAwsExceptionMessage=i.message)):((i.code||i.name)&amp;&amp;(r.FinalSdkException=i.code||i.name),i.message&amp;&amp;(r.FinalSdkExceptionMessage=i.message))}return r},apiAttemptEvent:function(e){var t=e.service.api.operations[e.operation],r={Type:"ApiCallAttempt",Api:t?t.name:e.operation,Version:1,Service:e.service.api.serviceId||e.service.api.endpointPrefix,Fqdn:e.httpRequest.endpoint.hostname,UserAgent:e.httpRequest.getUserAgent()},n=e.response;return n.httpResponse.statusCode&amp;&amp;(r.HttpStatusCode=n.httpResponse.statusCode),!e._unAuthenticated&amp;&amp;e.service.config.credentials&amp;&amp;e.service.config.credentials.accessKeyId&amp;&amp;(r.AccessKey=e.service.config.credentials.accessKeyId),n.httpResponse.headers?(e.httpRequest.headers["x-amz-security-token"]&amp;&amp;(r.SessionToken=e.httpRequest.headers["x-amz-security-token"]),n.httpResponse.headers["x-amzn-requestid"]&amp;&amp;(r.XAmznRequestId=n.httpResponse.headers["x-amzn-requestid"]),n.httpResponse.headers["x-amz-request-id"]&amp;&amp;(r.XAmzRequestId=n.httpResponse.headers["x-amz-request-id"]),n.httpResponse.headers["x-amz-id-2"]&amp;&amp;(r.XAmzId2=n.httpResponse.headers["x-amz-id-2"]),r):r},attemptFailEvent:function(e){var t=this.apiAttemptEvent(e),r=e.response,n=r.error;return r.httpResponse.statusCode&gt;299?(n.code&amp;&amp;(t.AwsException=n.code),n.message&amp;&amp;(t.AwsExceptionMessage=n.message)):((n.code||n.name)&amp;&amp;(t.SdkException=n.code||n.name),n.message&amp;&amp;(t.SdkExceptionMessage=n.message)),t},attachMonitoringEmitter:function(e){var t,r,i,o,s,a,u=0,c=this;e.on("validate",function(){o=n.util.realClock.now(),a=Date.now()},!0),e.on("sign",function(){r=n.util.realClock.now(),t=Date.now(),s=e.httpRequest.region,u++},!0),e.on("validateResponse",function(){i=Math.round(n.util.realClock.now()-r)}),e.addNamedListener("API_CALL_ATTEMPT","success",function(){var r=c.apiAttemptEvent(e);r.Timestamp=t,r.AttemptLatency=i&gt;=0?i:0,r.Region=s,c.emit("apiCallAttempt",[r])}),e.addNamedListener("API_CALL_ATTEMPT_RETRY","retry",function(){var o=c.attemptFailEvent(e);o.Timestamp=t,i=i||Math.round(n.util.realClock.now()-r),o.AttemptLatency=i&gt;=0?i:0,o.Region=s,c.emit("apiCallAttempt",[o])}),e.addNamedListener("API_CALL","complete",function(){var t=c.apiCallEvent(e);if(t.AttemptCount=u,!(t.AttemptCount&lt;=0)){t.Timestamp=a;var r=Math.round(n.util.realClock.now()-o);t.Latency=r&gt;=0?r:0;var i=e.response;i.error&amp;&amp;i.error.retryable&amp;&amp;"number"==typeof i.retryCount&amp;&amp;"number"==typeof i.maxRetries&amp;&amp;i.retryCount&gt;=i.maxRetries&amp;&amp;(t.MaxRetriesExceeded=1),c.emit("apiCall",[t])}})},setupRequestListeners:function(e){},getSigningName:function(){return this.api.signingName||this.api.endpointPrefix},getSignerClass:function(e){var t,r=null,i="";if(e){r=(e.service.api.operations||{})[e.operation]||null,i=r?r.authtype:""}return t=this.config.signatureVersion?this.config.signatureVersion:"v4"===i||"v4-unsigned-body"===i?"v4":"bearer"===i?"bearer":this.api.signatureVersion,n.Signers.RequestSigner.getVersion(t)},serviceInterface:function(){switch(this.api.protocol){case"ec2":case"query":return n.EventListeners.Query;case"json":return n.EventListeners.Json;case"rest-json":return n.EventListeners.RestJson;case"rest-xml":return n.EventListeners.RestXml}if(this.api.protocol)throw new Error("Invalid service `protocol' "+this.api.protocol+" in API config")},successfulResponse:function(e){return e.httpResponse.statusCode&lt;300},numRetries:function(){return void 0!==this.config.maxRetries?this.config.maxRetries:this.defaultRetryCount},retryDelays:function(e,t){return n.util.calculateRetryDelay(e,this.config.retryDelayOptions,t)},retryableError:function(e){return!!this.timeoutError(e)||(!!this.networkingError(e)||(!!this.expiredCredentialsError(e)||(!!this.throttledError(e)||e.statusCode&gt;=500)))},networkingError:function(e){return"NetworkingError"===e.code},timeoutError:function(e){return"TimeoutError"===e.code},expiredCredentialsError:function(e){return"ExpiredTokenException"===e.code},clockSkewError:function(e){switch(e.code){case"RequestTimeTooSkewed":case"RequestExpired":case"InvalidSignatureException":case"SignatureDoesNotMatch":case"AuthFailure":case"RequestInTheFuture":return!0;default:return!1}},getSkewCorrectedDate:function(){return new Date(Date.now()+this.config.systemClockOffset)},applyClockOffset:function(e){e&amp;&amp;(this.config.systemClockOffset=e-Date.now())},isClockSkewed:function(e){if(e)return Math.abs(this.getSkewCorrectedDate().getTime()-e)&gt;=3e5},throttledError:function(e){if(429===e.statusCode)return!0;switch(e.code){case"ProvisionedThroughputExceededException":case"Throttling":case"ThrottlingException":case"RequestLimitExceeded":case"RequestThrottled":case"RequestThrottledException":case"TooManyRequestsException":case"TransactionInProgressException":case"EC2ThrottledException":return!0;default:return!1}},endpointFromTemplate:function(e){if("string"!=typeof e)return e;var t=e;return t=t.replace(/\{service\}/g,this.api.endpointPrefix),t=t.replace(/\{region\}/g,this.config.region),t=t.replace(/\{scheme\}/g,this.config.sslEnabled?"https":"http")},setEndpoint:function(e){this.endpoint=new n.Endpoint(e,this.config)},paginationConfig:function(e,t){var r=this.api.operations[e].paginator;if(!r){if(t){var i=new Error;throw n.util.error(i,"No pagination configuration for "+e)}return null}return r}}),n.util.update(n.Service,{defineMethods:function(e){n.util.each(e.prototype.api.operations,function(t){if(!e.prototype[t]){"none"===e.prototype.api.operations[t].authtype?e.prototype[t]=function(e,r){return this.makeUnauthenticatedRequest(t,e,r)}:e.prototype[t]=function(e,r){return this.makeRequest(t,e,r)}}})},defineService:function(e,t,r){n.Service._serviceMap[e]=!0,Array.isArray(t)||(r=t,t=[]);var i=s(n.Service,r||{});if("string"==typeof e){n.Service.addVersions(i,t);var o=i.serviceIdentifier||e;i.serviceIdentifier=o}else i.prototype.api=e,n.Service.defineMethods(i);if(n.SequentialExecutor.call(this.prototype),!this.prototype.publisher&amp;&amp;n.util.clientSideMonitoring){var a=n.util.clientSideMonitoring.Publisher,u=n.util.clientSideMonitoring.configProvider,c=u();this.prototype.publisher=new a(c),c.enabled&amp;&amp;(n.Service._clientSideMonitoring=!0)}return n.SequentialExecutor.call(i.prototype),n.Service.addDefaultMonitoringListeners(i.prototype),i},addVersions:function(e,t){Array.isArray(t)||(t=[t]),e.services=e.services||{};for(var r=0;r&lt;t.length;r++)void 0===e.services[t[r]]&amp;&amp;(e.services[t[r]]=null);e.apiVersions=Object.keys(e.services).sort()},defineServiceApi:function(e,t,r){function o(t){t.isApi?a.prototype.api=t:a.prototype.api=new i(t,{serviceIdentifier:e.serviceIdentifier})}var a=s(e,{serviceIdentifier:e.serviceIdentifier});if("string"==typeof t){if(r)o(r);else try{o(n.apiLoader(e.serviceIdentifier,t))}catch(r){throw n.util.error(r,{message:"Could not find API configuration "+e.serviceIdentifier+"-"+t})}Object.prototype.hasOwnProperty.call(e.services,t)||(e.apiVersions=e.apiVersions.concat(t).sort()),e.services[t]=a}else o(t);return n.Service.defineMethods(a),a},hasService:function(e){return Object.prototype.hasOwnProperty.call(n.Service._serviceMap,e)},addDefaultMonitoringListeners:function(e){e.addNamedListener("MONITOR_EVENTS_BUBBLE","apiCallAttempt",function(t){var r=Object.getPrototypeOf(e);r._events&amp;&amp;r.emit("apiCallAttempt",[t])}),e.addNamedListener("CALL_EVENTS_BUBBLE","apiCall",function(t){var r=Object.getPrototypeOf(e);r._events&amp;&amp;r.emit("apiCall",[t])})},_serviceMap:{}}),n.util.mixin(n.Service,n.SequentialExecutor),t.exports=n.Service}).call(this)}).call(this,e("_process"))},{"./core":44,"./model/api":71,"./region/utils":88,"./region_config":89,_process:11}],89:[function(e,t,r){function n(e){if(!e)return null;var t=e.split("-");return t.length&lt;3?null:t.slice(0,t.length-2).join("-")+"-*"}function i(e){var t=e.config.region,r=n(t),i=e.api.endpointPrefix;return[[t,i],[r,i],[t,"*"],[r,"*"],["*",i],[t,"internal-*"],["*","*"]].map(function(e){return e[0]&amp;&amp;e[1]?e.join("/"):null})}function o(e,t){u.each(t,function(t,r){"globalEndpoint"!==t&amp;&amp;(void 0!==e.config[t]&amp;&amp;null!==e.config[t]||(e.config[t]=r))})}function s(e){for(var t=i(e),r=e.config.useFipsEndpoint,n=e.config.useDualstackEndpoint,s=0;s&lt;t.length;s++){var a=t[s];if(a){var u=r?n?c.dualstackFipsRules:c.fipsRules:n?c.dualstackRules:c.rules;if(Object.prototype.hasOwnProperty.call(u,a)){var l=u[a];"string"==typeof l&amp;&amp;(l=c.patterns[l]),e.isGlobalEndpoint=!!l.globalEndpoint,l.signingRegion&amp;&amp;(e.signingRegion=l.signingRegion),l.signatureVersion||(l.signatureVersion="v4");var p="bearer"===(e.api&amp;&amp;e.api.signatureVersion);return void o(e,Object.assign({},l,{signatureVersion:p?"bearer":l.signatureVersion}))}}}}function a(e){for(var t={"^(us|eu|ap|sa|ca|me)\\-\\w+\\-\\d+$":"amazonaws.com","^cn\\-\\w+\\-\\d+$":"amazonaws.com.cn","^us\\-gov\\-\\w+\\-\\d+$":"amazonaws.com","^us\\-iso\\-\\w+\\-\\d+$":"c2s.ic.gov","^us\\-isob\\-\\w+\\-\\d+$":"sc2s.sgov.gov"},r=Object.keys(t),n=0;n&lt;r.length;n++){var i=RegExp(r[n]),o=t[r[n]];if(i.test(e))return o}return"amazonaws.com"}var u=e("./util"),c=e("./region_config_data.json");t.exports={configureEndpoint:s,getEndpointSuffix:a}},{"./region_config_data.json":90,"./util":130}],90:[function(e,t,r){t.exports={rules:{"*/*":{endpoint:"{service}.{region}.amazonaws.com"},"cn-*/*":{endpoint:"{service}.{region}.amazonaws.com.cn"},"eu-isoe-*/*":"euIsoe","us-iso-*/*":"usIso","us-isob-*/*":"usIsob","us-isof-*/*":"usIsof","*/budgets":"globalSSL","*/cloudfront":"globalSSL","*/sts":"globalSSL","*/importexport":{endpoint:"{service}.amazonaws.com",signatureVersion:"v2",globalEndpoint:!0},"*/route53":"globalSSL","cn-*/route53":{endpoint:"{service}.amazonaws.com.cn",globalEndpoint:!0,signingRegion:"cn-northwest-1"},"us-gov-*/route53":"globalGovCloud","us-iso-*/route53":{endpoint:"{service}.c2s.ic.gov",globalEndpoint:!0,signingRegion:"us-iso-east-1"},"us-isob-*/route53":{endpoint:"{service}.sc2s.sgov.gov",globalEndpoint:!0,signingRegion:"us-isob-east-1"},"*/waf":"globalSSL","*/iam":"globalSSL","cn-*/iam":{endpoint:"{service}.cn-north-1.amazonaws.com.cn",globalEndpoint:!0,signingRegion:"cn-north-1"},"us-iso-*/iam":{endpoint:"{service}.us-iso-east-1.c2s.ic.gov",globalEndpoint:!0,signingRegion:"us-iso-east-1"},"us-gov-*/iam":"globalGovCloud","*/ce":{endpoint:"{service}.us-east-1.amazonaws.com",globalEndpoint:!0,signingRegion:"us-east-1"},"cn-*/ce":{endpoint:"{service}.cn-northwest-1.amazonaws.com.cn",globalEndpoint:!0,signingRegion:"cn-northwest-1"},"us-gov-*/sts":{endpoint:"{service}.{region}.amazonaws.com"},"us-gov-west-1/s3":"s3signature","us-west-1/s3":"s3signature","us-west-2/s3":"s3signature","eu-west-1/s3":"s3signature","ap-southeast-1/s3":"s3signature","ap-southeast-2/s3":"s3signature","ap-northeast-1/s3":"s3signature","sa-east-1/s3":"s3signature","us-east-1/s3":{endpoint:"{service}.amazonaws.com",signatureVersion:"s3"},"us-east-1/sdb":{endpoint:"{service}.amazonaws.com",signatureVersion:"v2"},"*/sdb":{endpoint:"{service}.{region}.amazonaws.com",signatureVersion:"v2"},"*/resource-explorer-2":"dualstackByDefault","*/kendra-ranking":"dualstackByDefault","*/internetmonitor":"dualstackByDefault","*/codecatalyst":"globalDualstackByDefault"},fipsRules:{"*/*":"fipsStandard","us-gov-*/*":"fipsStandard","us-iso-*/*":{endpoint:"{service}-fips.{region}.c2s.ic.gov"},"us-iso-*/dms":"usIso","us-isob-*/*":{endpoint:"{service}-fips.{region}.sc2s.sgov.gov"},"us-isob-*/dms":"usIsob","cn-*/*":{endpoint:"{service}-fips.{region}.amazonaws.com.cn"},"*/api.ecr":"fips.api.ecr","*/api.sagemaker":"fips.api.sagemaker","*/batch":"fipsDotPrefix","*/eks":"fipsDotPrefix","*/models.lex":"fips.models.lex","*/runtime.lex":"fips.runtime.lex","*/runtime.sagemaker":{endpoint:"runtime-fips.sagemaker.{region}.amazonaws.com"},"*/iam":"fipsWithoutRegion","*/route53":"fipsWithoutRegion","*/transcribe":"fipsDotPrefix","*/waf":"fipsWithoutRegion","us-gov-*/transcribe":"fipsDotPrefix","us-gov-*/api.ecr":"fips.api.ecr","us-gov-*/models.lex":"fips.models.lex","us-gov-*/runtime.lex":"fips.runtime.lex","us-gov-*/access-analyzer":"fipsWithServiceOnly","us-gov-*/acm":"fipsWithServiceOnly","us-gov-*/acm-pca":"fipsWithServiceOnly","us-gov-*/api.sagemaker":"fipsWithServiceOnly","us-gov-*/appconfig":"fipsWithServiceOnly","us-gov-*/application-autoscaling":"fipsWithServiceOnly","us-gov-*/autoscaling":"fipsWithServiceOnly","us-gov-*/autoscaling-plans":"fipsWithServiceOnly","us-gov-*/batch":"fipsWithServiceOnly","us-gov-*/cassandra":"fipsWithServiceOnly","us-gov-*/clouddirectory":"fipsWithServiceOnly","us-gov-*/cloudformation":"fipsWithServiceOnly","us-gov-*/cloudshell":"fipsWithServiceOnly","us-gov-*/cloudtrail":"fipsWithServiceOnly","us-gov-*/config":"fipsWithServiceOnly","us-gov-*/connect":"fipsWithServiceOnly","us-gov-*/databrew":"fipsWithServiceOnly","us-gov-*/dlm":"fipsWithServiceOnly","us-gov-*/dms":"fipsWithServiceOnly","us-gov-*/dynamodb":"fipsWithServiceOnly","us-gov-*/ec2":"fipsWithServiceOnly","us-gov-*/eks":"fipsWithServiceOnly","us-gov-*/elasticache":"fipsWithServiceOnly","us-gov-*/elasticbeanstalk":"fipsWithServiceOnly","us-gov-*/elasticloadbalancing":"fipsWithServiceOnly","us-gov-*/elasticmapreduce":"fipsWithServiceOnly","us-gov-*/events":"fipsWithServiceOnly","us-gov-*/fis":"fipsWithServiceOnly","us-gov-*/glacier":"fipsWithServiceOnly","us-gov-*/greengrass":"fipsWithServiceOnly","us-gov-*/guardduty":"fipsWithServiceOnly","us-gov-*/identitystore":"fipsWithServiceOnly","us-gov-*/imagebuilder":"fipsWithServiceOnly","us-gov-*/kafka":"fipsWithServiceOnly","us-gov-*/kinesis":"fipsWithServiceOnly","us-gov-*/logs":"fipsWithServiceOnly","us-gov-*/mediaconvert":"fipsWithServiceOnly","us-gov-*/monitoring":"fipsWithServiceOnly","us-gov-*/networkmanager":"fipsWithServiceOnly","us-gov-*/organizations":"fipsWithServiceOnly","us-gov-*/outposts":"fipsWithServiceOnly","us-gov-*/participant.connect":"fipsWithServiceOnly","us-gov-*/ram":"fipsWithServiceOnly","us-gov-*/rds":"fipsWithServiceOnly","us-gov-*/redshift":"fipsWithServiceOnly","us-gov-*/resource-groups":"fipsWithServiceOnly","us-gov-*/runtime.sagemaker":"fipsWithServiceOnly","us-gov-*/serverlessrepo":"fipsWithServiceOnly","us-gov-*/servicecatalog-appregistry":"fipsWithServiceOnly","us-gov-*/servicequotas":"fipsWithServiceOnly","us-gov-*/sns":"fipsWithServiceOnly","us-gov-*/sqs":"fipsWithServiceOnly","us-gov-*/ssm":"fipsWithServiceOnly","us-gov-*/streams.dynamodb":"fipsWithServiceOnly","us-gov-*/sts":"fipsWithServiceOnly","us-gov-*/support":"fipsWithServiceOnly","us-gov-*/swf":"fipsWithServiceOnly","us-gov-west-1/states":"fipsWithServiceOnly","us-iso-east-1/elasticfilesystem":{endpoint:"elasticfilesystem-fips.{region}.c2s.ic.gov"},"us-gov-west-1/organizations":"fipsWithServiceOnly","us-gov-west-1/route53":{endpoint:"route53.us-gov.amazonaws.com"},"*/resource-explorer-2":"fipsDualstackByDefault","*/kendra-ranking":"dualstackByDefault","*/internetmonitor":"dualstackByDefault","*/codecatalyst":"fipsGlobalDualstackByDefault"},dualstackRules:{"*/*":{endpoint:"{service}.{region}.api.aws"},"cn-*/*":{endpoint:"{service}.{region}.api.amazonwebservices.com.cn"},"*/s3":"dualstackLegacy","cn-*/s3":"dualstackLegacyCn","*/s3-control":"dualstackLegacy","cn-*/s3-control":"dualstackLegacyCn","ap-south-1/ec2":"dualstackLegacyEc2","eu-west-1/ec2":"dualstackLegacyEc2","sa-east-1/ec2":"dualstackLegacyEc2","us-east-1/ec2":"dualstackLegacyEc2","us-east-2/ec2":"dualstackLegacyEc2","us-west-2/ec2":"dualstackLegacyEc2"},dualstackFipsRules:{"*/*":{endpoint:"{service}-fips.{region}.api.aws"},"cn-*/*":{endpoint:"{service}-fips.{region}.api.amazonwebservices.com.cn"},"*/s3":"dualstackFipsLegacy","cn-*/s3":"dualstackFipsLegacyCn","*/s3-control":"dualstackFipsLegacy","cn-*/s3-control":"dualstackFipsLegacyCn"},patterns:{globalSSL:{endpoint:"https://{service}.amazonaws.com",globalEndpoint:!0,signingRegion:"us-east-1"},globalGovCloud:{endpoint:"{service}.us-gov.amazonaws.com",globalEndpoint:!0,signingRegion:"us-gov-west-1"},s3signature:{endpoint:"{service}.{region}.amazonaws.com",signatureVersion:"s3"},euIsoe:{endpoint:"{service}.{region}.cloud.adc-e.uk"},usIso:{endpoint:"{service}.{region}.c2s.ic.gov"},usIsob:{endpoint:"{service}.{region}.sc2s.sgov.gov"},usIsof:{endpoint:"{service}.{region}.csp.hci.ic.gov"},fipsStandard:{endpoint:"{service}-fips.{region}.amazonaws.com"},fipsDotPrefix:{endpoint:"fips.{service}.{region}.amazonaws.com"},fipsWithoutRegion:{endpoint:"{service}-fips.amazonaws.com"},"fips.api.ecr":{endpoint:"ecr-fips.{region}.amazonaws.com"},"fips.api.sagemaker":{endpoint:"api-fips.sagemaker.{region}.amazonaws.com"},"fips.models.lex":{endpoint:"models-fips.lex.{region}.amazonaws.com"},"fips.runtime.lex":{endpoint:"runtime-fips.lex.{region}.amazonaws.com"},fipsWithServiceOnly:{endpoint:"{service}.{region}.amazonaws.com"},dualstackLegacy:{endpoint:"{service}.dualstack.{region}.amazonaws.com"},dualstackLegacyCn:{endpoint:"{service}.dualstack.{region}.amazonaws.com.cn"},dualstackFipsLegacy:{endpoint:"{service}-fips.dualstack.{region}.amazonaws.com"},dualstackFipsLegacyCn:{endpoint:"{service}-fips.dualstack.{region}.amazonaws.com.cn"},dualstackLegacyEc2:{endpoint:"api.ec2.{region}.aws"},dualstackByDefault:{endpoint:"{service}.{region}.api.aws"},fipsDualstackByDefault:{endpoint:"{service}-fips.{region}.api.aws"},globalDualstackByDefault:{endpoint:"{service}.global.api.aws"},fipsGlobalDualstackByDefault:{endpoint:"{service}-fips.global.api.aws"}}}},{}],88:[function(e,t,r){function n(e){return"string"==typeof e&amp;&amp;(e.startsWith("fips-")||e.endsWith("-fips"))}function i(e){return"string"==typeof e&amp;&amp;["aws-global","aws-us-gov-global"].includes(e)}function o(e){return["fips-aws-global","aws-fips","aws-global"].includes(e)?"us-east-1":["fips-aws-us-gov-global","aws-us-gov-global"].includes(e)?"us-gov-west-1":e.replace(/fips-(dkr-|prod-)?|-fips/,"")}t.exports={isFipsRegion:n,isGlobalRegion:i,getRealRegion:o}},{}],93:[function(e,t,r){var n=e("./core"),i=n.util.inherit,o=e("jmespath");n.Response=i({constructor:function(e){this.request=e,this.data=null,this.error=null,this.retryCount=0,this.redirectCount=0,this.httpResponse=new n.HttpResponse,e&amp;&amp;(this.maxRetries=e.service.numRetries(),this.maxRedirects=e.service.config.maxRedirects)},nextPage:function(e){var t,r=this.request.service,i=this.request.operation;try{t=r.paginationConfig(i,!0)}catch(e){this.error=e}if(!this.hasNextPage()){if(e)e(this.error,null);else if(this.error)throw this.error;return null}var o=n.util.copy(this.request.params);if(this.nextPageTokens){var s=t.inputToken;"string"==typeof s&amp;&amp;(s=[s]);for(var a=0;a&lt;s.length;a++)o[s[a]]=this.nextPageTokens[a];return r.makeRequest(this.request.operation,o,e)}return e?e(null,null):null},hasNextPage:function(){return this.cacheNextPageTokens(),!!this.nextPageTokens||void 0===this.nextPageTokens&amp;&amp;void 0},cacheNextPageTokens:function(){if(Object.prototype.hasOwnProperty.call(this,"nextPageTokens"))return this.nextPageTokens;this.nextPageTokens=void 0;var e=this.request.service.paginationConfig(this.request.operation);if(!e)return this.nextPageTokens;if(this.nextPageTokens=null,e.moreResults&amp;&amp;!o.search(this.data,e.moreResults))return this.nextPageTokens;var t=e.outputToken;return"string"==typeof t&amp;&amp;(t=[t]),n.util.arrayEach.call(this,t,function(e){var t=o.search(this.data,e);t&amp;&amp;(this.nextPageTokens=this.nextPageTokens||[],this.nextPageTokens.push(t))}),this.nextPageTokens}})},{"./core":44,jmespath:10}],92:[function(e,t,r){function n(e){var t=e.request._waiter,r=t.config.acceptors,n=!1,i="retry";r.forEach(function(r){if(!n){var o=t.matchers[r.matcher];o&amp;&amp;o(e,r.expected,r.argument)&amp;&amp;(n=!0,i=r.state)}}),!n&amp;&amp;e.error&amp;&amp;(i="failure"),"success"===i?t.setSuccess(e):t.setError(e,"retry"===i)}var i=e("./core"),o=i.util.inherit,s=e("jmespath");i.ResourceWaiter=o({constructor:function(e,t){this.service=e,this.state=t,this.loadWaiterConfig(this.state)},service:null,state:null,config:null,matchers:{path:function(e,t,r){try{var n=s.search(e.data,r)}catch(e){return!1}return s.strictDeepEqual(n,t)},pathAll:function(e,t,r){try{var n=s.search(e.data,r)}catch(e){return!1}Array.isArray(n)||(n=[n]);var i=n.length;if(!i)return!1;for(var o=0;o&lt;i;o++)if(!s.strictDeepEqual(n[o],t))return!1;return!0},pathAny:function(e,t,r){try{var n=s.search(e.data,r)}catch(e){return!1}Array.isArray(n)||(n=[n]);for(var i=n.length,o=0;o&lt;i;o++)if(s.strictDeepEqual(n[o],t))return!0;return!1},status:function(e,t){var r=e.httpResponse.statusCode;return"number"==typeof r&amp;&amp;r===t},error:function(e,t){return"string"==typeof t&amp;&amp;e.error?t===e.error.code:t===!!e.error}},listeners:(new i.SequentialExecutor).addNamedListeners(function(e){e("RETRY_CHECK","retry",function(e){var t=e.request._waiter;e.error&amp;&amp;"ResourceNotReady"===e.error.code&amp;&amp;(e.error.retryDelay=1e3*(t.config.delay||0))}),e("CHECK_OUTPUT","extractData",n),e("CHECK_ERROR","extractError",n)}),wait:function(e,t){"function"==typeof e&amp;&amp;(t=e,e=void 0),e&amp;&amp;e.$waiter&amp;&amp;(e=i.util.copy(e),"number"==typeof e.$waiter.delay&amp;&amp;(this.config.delay=e.$waiter.delay),"number"==typeof e.$waiter.maxAttempts&amp;&amp;(this.config.maxAttempts=e.$waiter.maxAttempts),delete e.$waiter);var r=this.service.makeRequest(this.config.operation,e);return r._waiter=this,r.response.maxRetries=this.config.maxAttempts,r.addListeners(this.listeners),t&amp;&amp;r.send(t),r},setSuccess:function(e){e.error=null,e.data=e.data||{},e.request.removeAllListeners("extractData")},setError:function(e,t){e.data=null,e.error=i.util.error(e.error||new Error,{code:"ResourceNotReady",message:"Resource is not in the state "+this.state,retryable:t})},loadWaiterConfig:function(e){if(!this.service.api.waiters[e])throw new i.util.error(new Error,{code:"StateNotFoundError",message:"State "+e+" not found."});this.config=i.util.copy(this.service.api.waiters[e])}})},{"./core":44,jmespath:10}],91:[function(e,t,r){(function(t){(function(){function r(e){return Object.prototype.hasOwnProperty.call(u,e._asm.currentState)}var n=e("./core"),i=e("./state_machine"),o=n.util.inherit,s=n.util.domain,a=e("jmespath"),u={success:1,error:1,complete:1},c=new i;c.setupStates=function(){var e=function(e,t){var n=this;n._haltHandlersOnError=!1,n.emit(n._asm.currentState,function(e){if(e)if(r(n)){if(!(s&amp;&amp;n.domain instanceof s.Domain))throw e;e.domainEmitter=n,e.domain=n.domain,e.domainThrown=!1,n.domain.emit("error",e)}else n.response.error=e,t(e);else t(n.response.error)})};this.addState("validate","build","error",e),this.addState("build","afterBuild","restart",e),this.addState("afterBuild","sign","restart",e),this.addState("sign","send","retry",e),this.addState("retry","afterRetry","afterRetry",e),this.addState("afterRetry","sign","error",e),this.addState("send","validateResponse","retry",e),this.addState("validateResponse","extractData","extractError",e),this.addState("extractError","extractData","retry",e),this.addState("extractData","success","retry",e),this.addState("restart","build","error",e),this.addState("success","complete","complete",e),this.addState("error","complete","complete",e),this.addState("complete",null,null,e)},c.setupStates(),n.Request=o({constructor:function(e,t,r){var o=e.endpoint,a=e.config.region,u=e.config.customUserAgent;e.signingRegion?a=e.signingRegion:e.isGlobalEndpoint&amp;&amp;(a="us-east-1"),this.domain=s&amp;&amp;s.active,this.service=e,this.operation=t,this.params=r||{},this.httpRequest=new n.HttpRequest(o,a),this.httpRequest.appendToUserAgent(u),this.startTime=e.getSkewCorrectedDate(),this.response=new n.Response(this),this._asm=new i(c.states,"validate"),this._haltHandlersOnError=!1,n.SequentialExecutor.call(this),this.emit=this.emitEvent},send:function(e){return e&amp;&amp;(this.httpRequest.appendToUserAgent("callback"),this.on("complete",function(t){e.call(t,t.error,t.data)})),this.runTo(),this.response},build:function(e){return this.runTo("send",e)},runTo:function(e,t){return this._asm.runTo(e,t,this),this},abort:function(){return this.removeAllListeners("validateResponse"),this.removeAllListeners("extractError"),this.on("validateResponse",function(e){e.error=n.util.error(new Error("Request aborted by user"),{code:"RequestAbortedError",retryable:!1})}),this.httpRequest.stream&amp;&amp;!this.httpRequest.stream.didCallback&amp;&amp;(this.httpRequest.stream.abort(),this.httpRequest._abortCallback?this.httpRequest._abortCallback():this.removeAllListeners("send")),this},eachPage:function(e){function t(r){e.call(r,r.error,r.data,function(i){!1!==i&amp;&amp;(r.hasNextPage()?r.nextPage().on("complete",t).send():e.call(r,null,null,n.util.fn.noop))})}e=n.util.fn.makeAsync(e,3),this.on("complete",t).send()},eachItem:function(e){function t(t,i){if(t)return e(t,null);if(null===i)return e(null,null);var o=r.service.paginationConfig(r.operation),s=o.resultKey;Array.isArray(s)&amp;&amp;(s=s[0]);var u=a.search(i,s),c=!0;return n.util.arrayEach(u,function(t){if(!1===(c=e(null,t)))return n.util.abort}),c}var r=this;this.eachPage(t)},isPageable:function(){return!!this.service.paginationConfig(this.operation)},createReadStream:function(){var e=n.util.stream,r=this,i=null;return 2===n.HttpClient.streamsApiVersion?(i=new e.PassThrough,t.nextTick(function(){r.send()})):(i=new e.Stream,i.readable=!0,i.sent=!1,i.on("newListener",function(e){i.sent||"data"!==e||(i.sent=!0,t.nextTick(function(){r.send()}))})),this.on("error",function(e){i.emit("error",e)}),this.on("httpHeaders",function(t,o,s){if(t&lt;300){r.removeListener("httpData",n.EventListeners.Core.HTTP_DATA),r.removeListener("httpError",n.EventListeners.Core.HTTP_ERROR),r.on("httpError",function(e){s.error=e,s.error.retryable=!1});var a,u=!1;if("HEAD"!==r.httpRequest.method&amp;&amp;(a=parseInt(o["content-length"],10)),void 0!==a&amp;&amp;!isNaN(a)&amp;&amp;a&gt;=0){u=!0;var c=0}var l=function(){u&amp;&amp;c!==a?i.emit("error",n.util.error(new Error("Stream content length mismatch. Received "+c+" of "+a+" bytes."),{code:"StreamContentLengthMismatch"})):2===n.HttpClient.streamsApiVersion?i.end():i.emit("end")},p=s.httpResponse.createUnbufferedStream();if(2===n.HttpClient.streamsApiVersion)if(u){var h=new e.PassThrough;h._write=function(t){return t&amp;&amp;t.length&amp;&amp;(c+=t.length),e.PassThrough.prototype._write.apply(this,arguments)},h.on("end",l),i.on("error",function(e){u=!1,p.unpipe(h),h.emit("end"),h.end()}),p.pipe(h).pipe(i,{end:!1})}else p.pipe(i);else u&amp;&amp;p.on("data",function(e){e&amp;&amp;e.length&amp;&amp;(c+=e.length)}),p.on("data",function(e){i.emit("data",e)}),p.on("end",l);p.on("error",function(e){u=!1,i.emit("error",e)})}}),i},emitEvent:function(e,t,r){"function"==typeof t&amp;&amp;(r=t,t=null),r||(r=function(){}),t||(t=this.eventParameters(e,this.response)),n.SequentialExecutor.prototype.emit.call(this,e,t,function(e){e&amp;&amp;(this.response.error=e),r.call(this,e)})},eventParameters:function(e){switch(e){case"restart":case"validate":case"sign":case"build":case"afterValidate":case"afterBuild":return[this];case"error":return[this.response.error,this.response];default:return[this.response]}},presign:function(e,t){return t||"function"!=typeof e||(t=e,e=null),(new n.Signers.Presign).sign(this.toGet(),e,t)},isPresigned:function(){return Object.prototype.hasOwnProperty.call(this.httpRequest.headers,"presigned-expires")},toUnauthenticated:function(){return this._unAuthenticated=!0,this.removeListener("validate",n.EventListeners.Core.VALIDATE_CREDENTIALS),this.removeListener("sign",n.EventListeners.Core.SIGN),this},toGet:function(){return"query"!==this.service.api.protocol&amp;&amp;"ec2"!==this.service.api.protocol||(this.removeListener("build",this.buildAsGet),this.addListener("build",this.buildAsGet)),this},buildAsGet:function(e){e.httpRequest.method="GET",e.httpRequest.path=e.service.endpoint.path+"?"+e.httpRequest.body,e.httpRequest.body="",delete e.httpRequest.headers["Content-Length"],delete e.httpRequest.headers["Content-Type"]},haltHandlersOnError:function(){this._haltHandlersOnError=!0}}),n.Request.addPromisesToClass=function(e){this.prototype.promise=function(){var t=this;return this.httpRequest.appendToUserAgent("promise"),new e(function(e,r){t.on("complete",function(t){t.error?r(t.error):e(Object.defineProperty(t.data||{},"$response",{value:t}))}),t.runTo()})}},n.Request.deletePromisesFromClass=function(){delete this.prototype.promise},n.util.addPromises(n.Request),n.util.mixin(n.Request,n.SequentialExecutor)}).call(this)}).call(this,e("_process"))},{"./core":44,"./state_machine":129,_process:11,jmespath:10}],129:[function(e,t,r){function n(e,t){this.currentState=t||null,this.states=e||{}}n.prototype.runTo=function(e,t,r,n){"function"==typeof e&amp;&amp;(n=r,r=t,t=e,e=null);var i=this,o=i.states[i.currentState];o.fn.call(r||i,n,function(n){if(n){if(!o.fail)return t?t.call(r,n):null;i.currentState=o.fail}else{if(!o.accept)return t?t.call(r):null;i.currentState=o.accept}if(i.currentState===e)return t?t.call(r,n):null;i.runTo(e,t,r,n)})},n.prototype.addState=function(e,t,r,n){return"function"==typeof t?(n=t,t=null,r=null):"function"==typeof r&amp;&amp;(n=r,r=null),this.currentState||(this.currentState=e),this.states[e]={accept:t,fail:r,fn:n},this},t.exports=n},{}],77:[function(e,t,r){var n=e("./core");n.ParamValidator=n.util.inherit({constructor:function(e){!0!==e&amp;&amp;void 0!==e||(e={min:!0}),this.validation=e},validate:function(e,t,r){if(this.errors=[],this.validateMember(e,t||{},r||"params"),this.errors.length&gt;1){var i=this.errors.join("\n* ");throw i="There were "+this.errors.length+" validation errors:\n* "+i,n.util.error(new Error(i),{code:"MultipleValidationErrors",errors:this.errors})}if(1===this.errors.length)throw this.errors[0];return!0},fail:function(e,t){this.errors.push(n.util.error(new Error(t),{code:e}))},validateStructure:function(e,t,r){if(e.isDocument)return!0;this.validateType(t,r,["object"],"structure");for(var n,i=0;e.required&amp;&amp;i&lt;e.required.length;i++){n=e.required[i];var o=t[n];void 0!==o&amp;&amp;null!==o||this.fail("MissingRequiredParameter","Missing required key '"+n+"' in "+r)}for(n in t)if(Object.prototype.hasOwnProperty.call(t,n)){var s=t[n],a=e.members[n];if(void 0!==a){var u=[r,n].join(".");this.validateMember(a,s,u)}else void 0!==s&amp;&amp;null!==s&amp;&amp;this.fail("UnexpectedParameter","Unexpected key '"+n+"' found in "+r)}return!0},validateMember:function(e,t,r){switch(e.type){case"structure":return this.validateStructure(e,t,r);case"list":return this.validateList(e,t,r);case"map":return this.validateMap(e,t,r);default:return this.validateScalar(e,t,r)}},validateList:function(e,t,r){if(this.validateType(t,r,[Array])){this.validateRange(e,t.length,r,"list member count");for(var n=0;n&lt;t.length;n++)this.validateMember(e.member,t[n],r+"["+n+"]")}},validateMap:function(e,t,r){if(this.validateType(t,r,["object"],"map")){var n=0;for(var i in t)Object.prototype.hasOwnProperty.call(t,i)&amp;&amp;(this.validateMember(e.key,i,r+"[key='"+i+"']"),this.validateMember(e.value,t[i],r+"['"+i+"']"),n++);this.validateRange(e,n,r,"map member count")}},validateScalar:function(e,t,r){switch(e.type){case null:case void 0:case"string":return this.validateString(e,t,r);case"base64":case"binary":return this.validatePayload(t,r);case"integer":case"float":return this.validateNumber(e,t,r);case"boolean":return this.validateType(t,r,["boolean"]);case"timestamp":return this.validateType(t,r,[Date,/^\d{4}-\d{2}-\d{2}T\d{2}:\d{2}:\d{2}(\.\d+)?Z$/,"number"],"Date object, ISO-8601 string, or a UNIX timestamp");default:return this.fail("UnkownType","Unhandled type "+e.type+" for "+r)}},validateString:function(e,t,r){var n=["string"];e.isJsonValue&amp;&amp;(n=n.concat(["number","object","boolean"])),null!==t&amp;&amp;this.validateType(t,r,n)&amp;&amp;(this.validateEnum(e,t,r),this.validateRange(e,t.length,r,"string length"),this.validatePattern(e,t,r),this.validateUri(e,t,r))},validateUri:function(e,t,r){"uri"===e.location&amp;&amp;0===t.length&amp;&amp;this.fail("UriParameterError",'Expected uri parameter to have length &gt;= 1, but found "'+t+'" for '+r)},validatePattern:function(e,t,r){this.validation.pattern&amp;&amp;void 0!==e.pattern&amp;&amp;(new RegExp(e.pattern).test(t)||this.fail("PatternMatchError",'Provided value "'+t+'" does not match regex pattern /'+e.pattern+"/ for "+r))},</w:t>
        <w:br/>
      </w:r>
    </w:p>
    <w:p>
      <w:pPr>
        <w:pStyle w:val="Heading2"/>
      </w:pPr>
      <w:r>
        <w:t>URL: https://www.dixxon.com - Lỗi</w:t>
      </w:r>
    </w:p>
    <w:p>
      <w:r>
        <w:t>Không thể tải nội dung HTML: All strings must be XML compatible: Unicode or ASCII, no NULL bytes or control characters</w:t>
      </w:r>
    </w:p>
    <w:p>
      <w:r>
        <w:br w:type="page"/>
      </w:r>
    </w:p>
    <w:p>
      <w:pPr>
        <w:pStyle w:val="Heading2"/>
      </w:pPr>
      <w:r>
        <w:t>URL: https://www.ooty.ind.in</w:t>
      </w:r>
    </w:p>
    <w:p>
      <w:r>
        <w:t>&lt;html lang="en"&gt;&lt;head&gt;</w:t>
        <w:br/>
        <w:t>&lt;meta charset="utf-8"&gt;</w:t>
        <w:br/>
        <w:t>&lt;meta name="viewport" content="width=device-width, initial-scale=1"&gt;</w:t>
        <w:br/>
        <w:t>&lt;meta name="Description" content="Explore Udhagamandalam (Ooty), the Queen of Hill Stations in Tamil Nadu. Discover its breathtaking landscapes, tourist attractions, history, climate, and travel tips for an unforgettable trip."&gt;</w:t>
        <w:br/>
        <w:t>&lt;meta name="keywords" content="Udhagamandalam, Ooty, Hill Stations in Tamil Nadu, Ooty Travel Guide, Best Places to Visit in Ooty, Nilgiri Hills, Ooty Tourist Attractions, Ooty Weather, Ooty Tea Estates, Ooty Lake, ooty tamil nadu, ooty city"&gt;</w:t>
        <w:br/>
        <w:t>&lt;link rel="shortcut icon" type="image/x-icon" href="images/favicon.ico"&gt;</w:t>
        <w:br/>
        <w:t>&lt;link rel="dns-prefetch" href="//fonts.googleapis.com"&gt;</w:t>
        <w:br/>
        <w:t>&lt;title&gt;Best Places to Visit in Ooty Tamil Nadu Ootacamund&lt;/title&gt;</w:t>
        <w:br/>
        <w:br/>
        <w:t>&lt;!--The following script tag downloads a font from the Adobe Edge Web Fonts server for use within the web page. We recommend that you do not modify it.--&gt;</w:t>
        <w:br/>
        <w:t>&lt;script src="https://pagead2.googlesyndication.com/pagead/managed/js/adsense/m202504010101/show_ads_impl.js?bust=31091499"&gt;&lt;/script&gt;&lt;script async="" src="https://pagead2.googlesyndication.com/pagead/js/adsbygoogle.js?client=ca-pub-9291737033108347" crossorigin="anonymous" data-checked-head="true"&gt;&lt;/script&gt;</w:t>
        <w:br/>
        <w:t>&lt;style&gt;@charset "UTF-8";</w:t>
        <w:br/>
        <w:tab/>
        <w:t>body {</w:t>
        <w:br/>
        <w:t xml:space="preserve">     padding: 120px 0px 0px !important;</w:t>
        <w:br/>
        <w:t xml:space="preserve">   }</w:t>
        <w:br/>
        <w:t>#mainwrapper header {</w:t>
        <w:br/>
        <w:tab/>
        <w:t>/*Header */</w:t>
        <w:br/>
        <w:tab/>
        <w:t>background-color: rgba(208,207,207,1.00);</w:t>
        <w:br/>
        <w:tab/>
        <w:t>overflow: auto;</w:t>
        <w:br/>
        <w:tab/>
        <w:t>font-family: Arial;</w:t>
        <w:br/>
        <w:tab/>
        <w:t>font-size: 1.250em;</w:t>
        <w:br/>
        <w:tab/>
        <w:t>font-style: normal;</w:t>
        <w:br/>
        <w:tab/>
        <w:t>font-weight: 500;</w:t>
        <w:br/>
        <w:t>}</w:t>
        <w:br/>
        <w:br/>
        <w:t>#mainwrapper header nav {</w:t>
        <w:br/>
        <w:tab/>
        <w:t>/*Nav bar containing links in header */</w:t>
        <w:br/>
        <w:tab/>
        <w:t>text-align:center;</w:t>
        <w:br/>
        <w:tab/>
        <w:t>padding-top: 12px;</w:t>
        <w:br/>
        <w:tab/>
        <w:t>padding-bottom: 12px;</w:t>
        <w:br/>
        <w:tab/>
        <w:t>padding-right: 2%;</w:t>
        <w:br/>
        <w:tab/>
        <w:t>width: 68%;</w:t>
        <w:br/>
        <w:tab/>
        <w:t>float: left;</w:t>
        <w:br/>
        <w:tab/>
        <w:t>/*color: rgba(248,6,10,1.00);*/</w:t>
        <w:br/>
        <w:tab/>
        <w:br/>
        <w:t>}</w:t>
        <w:br/>
        <w:t>#mainwrapper header nav a {</w:t>
        <w:br/>
        <w:tab/>
        <w:t>/* Links in header */</w:t>
        <w:br/>
        <w:tab/>
        <w:t>padding-right: 2%;</w:t>
        <w:br/>
        <w:tab/>
        <w:br/>
        <w:t>}</w:t>
        <w:br/>
        <w:t>#mainwrapper header nav a:link {</w:t>
        <w:br/>
        <w:t xml:space="preserve">  color: #011301;</w:t>
        <w:br/>
        <w:t xml:space="preserve">  font-size: 1.125em;</w:t>
        <w:br/>
        <w:t xml:space="preserve">  text-decoration: none;</w:t>
        <w:br/>
        <w:t xml:space="preserve">  line-height: 1.3em;</w:t>
        <w:br/>
        <w:t xml:space="preserve"> </w:t>
        <w:br/>
        <w:t>}</w:t>
        <w:br/>
        <w:br/>
        <w:t>/* visited link */</w:t>
        <w:br/>
        <w:t>#mainwrapper header nav a:visited {</w:t>
        <w:br/>
        <w:t xml:space="preserve">  color: green;</w:t>
        <w:br/>
        <w:t>}</w:t>
        <w:br/>
        <w:br/>
        <w:t>/* mouse over link */</w:t>
        <w:br/>
        <w:t>#mainwrapper header nav a:hover {</w:t>
        <w:br/>
        <w:t xml:space="preserve">  color: red;</w:t>
        <w:br/>
        <w:t xml:space="preserve">  text-decoration: underline;</w:t>
        <w:br/>
        <w:t>}</w:t>
        <w:br/>
        <w:br/>
        <w:t>/* selected link */</w:t>
        <w:br/>
        <w:t>#mainwrapper header nav a:active {</w:t>
        <w:br/>
        <w:t xml:space="preserve">  color: yellow;</w:t>
        <w:br/>
        <w:t>}</w:t>
        <w:br/>
        <w:t>#content #mainContent h1, #content #mainContent h2 {</w:t>
        <w:br/>
        <w:tab/>
        <w:t>/* Styling for main headings */</w:t>
        <w:br/>
        <w:tab/>
        <w:t>color: rgba(70,66,66,1.00);</w:t>
        <w:br/>
        <w:t>}</w:t>
        <w:br/>
        <w:t>#content #mainContent h3 {</w:t>
        <w:br/>
        <w:tab/>
        <w:t>/*Captions ot Taglines */</w:t>
        <w:br/>
        <w:tab/>
        <w:t>font-family: Arial;</w:t>
        <w:br/>
        <w:tab/>
        <w:t>font-style: normal;</w:t>
        <w:br/>
        <w:tab/>
        <w:t>/* font-weight: 800; */</w:t>
        <w:br/>
        <w:tab/>
        <w:t xml:space="preserve"> font-size: 1.25em;</w:t>
        <w:br/>
        <w:tab/>
        <w:t>color: rgba(70,66,66,1.00);</w:t>
        <w:br/>
        <w:t>}</w:t>
        <w:br/>
        <w:t>#content #mainContent h4 {</w:t>
        <w:br/>
        <w:tab/>
        <w:t>/*Captions ot Taglines */</w:t>
        <w:br/>
        <w:tab/>
        <w:t>font-family: Arial;</w:t>
        <w:br/>
        <w:tab/>
        <w:t>font-style: normal;</w:t>
        <w:br/>
        <w:tab/>
        <w:t>/*font-weight: 240; */</w:t>
        <w:br/>
        <w:tab/>
        <w:t>color: rgba(146,146,146,1.00);</w:t>
        <w:br/>
        <w:t>}</w:t>
        <w:br/>
        <w:t>#content #mainContent p {</w:t>
        <w:br/>
        <w:tab/>
        <w:t>/* All paragraphs under maincontent */</w:t>
        <w:br/>
        <w:tab/>
        <w:t>color: rgba(112,110,110,1.00);</w:t>
        <w:br/>
        <w:tab/>
        <w:t>font-family: Arial;</w:t>
        <w:br/>
        <w:tab/>
        <w:t>font-style: normal;</w:t>
        <w:br/>
        <w:tab/>
        <w:t>font-size: 1.125em;</w:t>
        <w:br/>
        <w:tab/>
        <w:t>font-weight: 500;</w:t>
        <w:br/>
        <w:tab/>
        <w:t>text-align: justify;</w:t>
        <w:br/>
        <w:tab/>
        <w:t>margin-left: 5px;</w:t>
        <w:br/>
        <w:tab/>
        <w:t>margin-right: 6px;</w:t>
        <w:br/>
        <w:t>}</w:t>
        <w:br/>
        <w:t>#mainContent {</w:t>
        <w:br/>
        <w:tab/>
        <w:t>/* Container for the blog post in individal blog view */</w:t>
        <w:br/>
        <w:tab/>
        <w:t>padding-left: 2%;</w:t>
        <w:br/>
        <w:tab/>
        <w:t>width: 71%;</w:t>
        <w:br/>
        <w:tab/>
        <w:t>float: left;</w:t>
        <w:br/>
        <w:tab/>
        <w:t>padding-right: 2%;</w:t>
        <w:br/>
        <w:tab/>
        <w:t>padding-top: 41px;</w:t>
        <w:br/>
        <w:t>}</w:t>
        <w:br/>
        <w:t>#mainwrapper #content #sidebar {</w:t>
        <w:br/>
        <w:tab/>
        <w:t>/* Sidebar*/</w:t>
        <w:br/>
        <w:tab/>
        <w:t>width: 19%;</w:t>
        <w:br/>
        <w:tab/>
        <w:t>padding-left: 2%;</w:t>
        <w:br/>
        <w:tab/>
        <w:t>padding-right: 2%;</w:t>
        <w:br/>
        <w:tab/>
        <w:t>float: left;</w:t>
        <w:br/>
        <w:tab/>
        <w:t>background-color: rgba(246,246,246,1.00);</w:t>
        <w:br/>
        <w:tab/>
        <w:t>margin-top: 15px;</w:t>
        <w:br/>
        <w:tab/>
        <w:t>padding-top: 5px;</w:t>
        <w:br/>
        <w:tab/>
        <w:t>display: block;</w:t>
        <w:br/>
        <w:t>}</w:t>
        <w:br/>
        <w:t>#mainwrapper {</w:t>
        <w:br/>
        <w:tab/>
        <w:t>/* Container of all content */</w:t>
        <w:br/>
        <w:tab/>
        <w:t>width: 80%;</w:t>
        <w:br/>
        <w:tab/>
        <w:t>overflow: auto;</w:t>
        <w:br/>
        <w:tab/>
        <w:t>margin-left: 10%;</w:t>
        <w:br/>
        <w:t>}</w:t>
        <w:br/>
        <w:br/>
        <w:t>nav ul li {</w:t>
        <w:br/>
        <w:tab/>
        <w:t>list-style-type: none;</w:t>
        <w:br/>
        <w:tab/>
        <w:t>padding-top: 8px;</w:t>
        <w:br/>
        <w:tab/>
        <w:t>padding-bottom: 8px;</w:t>
        <w:br/>
        <w:t>}</w:t>
        <w:br/>
        <w:t>nav ul {</w:t>
        <w:br/>
        <w:tab/>
        <w:t>padding-left: 0%;</w:t>
        <w:br/>
        <w:t>}</w:t>
        <w:br/>
        <w:t>nav ul li a {</w:t>
        <w:br/>
        <w:tab/>
        <w:t>color: rgba(245,6,10,1.00);</w:t>
        <w:br/>
        <w:tab/>
        <w:t>text-decoration: none;</w:t>
        <w:br/>
        <w:t>}</w:t>
        <w:br/>
        <w:t>#mainwrapper header nav a {</w:t>
        <w:br/>
        <w:tab/>
        <w:t>/* Links in header */</w:t>
        <w:br/>
        <w:tab/>
        <w:t>color: rgba(255,10,14,1.00);</w:t>
        <w:br/>
        <w:tab/>
        <w:t>text-decoration: none;</w:t>
        <w:br/>
        <w:t>}</w:t>
        <w:br/>
        <w:t>a:link {</w:t>
        <w:br/>
        <w:t xml:space="preserve">  color: #011301;</w:t>
        <w:br/>
        <w:t xml:space="preserve">  font-size: 1.125em;</w:t>
        <w:br/>
        <w:t xml:space="preserve">  text-decoration: none;</w:t>
        <w:br/>
        <w:t xml:space="preserve">  line-height: 1.3em;</w:t>
        <w:br/>
        <w:t xml:space="preserve"> </w:t>
        <w:br/>
        <w:t>}</w:t>
        <w:br/>
        <w:br/>
        <w:t>/* visited link */</w:t>
        <w:br/>
        <w:t>a:visited {</w:t>
        <w:br/>
        <w:t xml:space="preserve">  color: green;</w:t>
        <w:br/>
        <w:t>}</w:t>
        <w:br/>
        <w:br/>
        <w:t>/* mouse over link */</w:t>
        <w:br/>
        <w:t>a:hover {</w:t>
        <w:br/>
        <w:t xml:space="preserve">  color: red;</w:t>
        <w:br/>
        <w:t xml:space="preserve">  text-decoration: underline;</w:t>
        <w:br/>
        <w:t>}</w:t>
        <w:br/>
        <w:br/>
        <w:t>/* selected link */</w:t>
        <w:br/>
        <w:t>a:active {</w:t>
        <w:br/>
        <w:t xml:space="preserve">  color: yellow;</w:t>
        <w:br/>
        <w:t>}</w:t>
        <w:br/>
        <w:tab/>
        <w:tab/>
        <w:br/>
        <w:t>table {</w:t>
        <w:br/>
        <w:t xml:space="preserve">  border-collapse: collapse;</w:t>
        <w:br/>
        <w:t xml:space="preserve">  width: 100%;</w:t>
        <w:br/>
        <w:t>}</w:t>
        <w:br/>
        <w:t>table, td, th {</w:t>
        <w:br/>
        <w:t xml:space="preserve">  border: 1px solid black;</w:t>
        <w:br/>
        <w:t>}</w:t>
        <w:br/>
        <w:br/>
        <w:t>th {</w:t>
        <w:br/>
        <w:tab/>
        <w:t xml:space="preserve"> text-align: center;</w:t>
        <w:br/>
        <w:tab/>
        <w:t>background-color: black;</w:t>
        <w:br/>
        <w:tab/>
        <w:t>color: white;</w:t>
        <w:br/>
        <w:tab/>
        <w:t>font-family: Arial;</w:t>
        <w:br/>
        <w:tab/>
        <w:t>font-style: normal;</w:t>
        <w:br/>
        <w:tab/>
        <w:t>/* font-weight: 800; */</w:t>
        <w:br/>
        <w:tab/>
        <w:t xml:space="preserve"> font-size: 1.25em;</w:t>
        <w:br/>
        <w:tab/>
        <w:tab/>
        <w:tab/>
        <w:br/>
        <w:tab/>
        <w:tab/>
        <w:t>}</w:t>
        <w:br/>
        <w:t>td {</w:t>
        <w:br/>
        <w:t xml:space="preserve">  color: rgba(112,110,110,1.00);</w:t>
        <w:br/>
        <w:tab/>
        <w:t>font-family: Arial;</w:t>
        <w:br/>
        <w:tab/>
        <w:t>font-style: normal;</w:t>
        <w:br/>
        <w:tab/>
        <w:t>font-size: 1.125em;</w:t>
        <w:br/>
        <w:tab/>
        <w:t>font-weight: 500;</w:t>
        <w:br/>
        <w:tab/>
        <w:t>text-align: center;</w:t>
        <w:br/>
        <w:tab/>
        <w:br/>
        <w:t>}</w:t>
        <w:br/>
        <w:t>/* Tablet view */</w:t>
        <w:br/>
        <w:t>@media screen and (max-width:769px) {</w:t>
        <w:br/>
        <w:br/>
        <w:t>#mainContent {</w:t>
        <w:br/>
        <w:tab/>
        <w:t>/* Container for the blog post */</w:t>
        <w:br/>
        <w:tab/>
        <w:t>padding-top: 0px;</w:t>
        <w:br/>
        <w:tab/>
        <w:t>float: none;</w:t>
        <w:br/>
        <w:tab/>
        <w:t>width: 96%;</w:t>
        <w:br/>
        <w:t>}</w:t>
        <w:br/>
        <w:br/>
        <w:t>#mainwrapper #content #sidebar {</w:t>
        <w:br/>
        <w:tab/>
        <w:t>/* Sidebar*/</w:t>
        <w:br/>
        <w:tab/>
        <w:t>float: none;</w:t>
        <w:br/>
        <w:tab/>
        <w:t>width: 92%;</w:t>
        <w:br/>
        <w:tab/>
        <w:t>padding-top: 13px;</w:t>
        <w:br/>
        <w:tab/>
        <w:t>overflow: auto;</w:t>
        <w:br/>
        <w:tab/>
        <w:t>margin-top: 3px;</w:t>
        <w:br/>
        <w:tab/>
        <w:t>margin-left: 2%;</w:t>
        <w:br/>
        <w:tab/>
        <w:t>padding-bottom: 13px;</w:t>
        <w:br/>
        <w:t>}</w:t>
        <w:br/>
        <w:br/>
        <w:t>#content #sidebar nav {</w:t>
        <w:br/>
        <w:tab/>
        <w:t>/* Navigation links in sidebar */</w:t>
        <w:br/>
        <w:tab/>
        <w:t>width: 36%;</w:t>
        <w:br/>
        <w:tab/>
        <w:t>float: left;</w:t>
        <w:br/>
        <w:tab/>
        <w:t>padding-left: 4%;</w:t>
        <w:br/>
        <w:t>}</w:t>
        <w:br/>
        <w:t>#sidebar nav ul {</w:t>
        <w:br/>
        <w:tab/>
        <w:t>margin-top: 0px;</w:t>
        <w:br/>
        <w:t>}</w:t>
        <w:br/>
        <w:br/>
        <w:t>#mainwrapper header {</w:t>
        <w:br/>
        <w:tab/>
        <w:t>/* Header */</w:t>
        <w:br/>
        <w:tab/>
        <w:t>width: 100%;</w:t>
        <w:br/>
        <w:t>}</w:t>
        <w:br/>
        <w:tab/>
        <w:t>table {</w:t>
        <w:br/>
        <w:t xml:space="preserve">  border-collapse: collapse;</w:t>
        <w:br/>
        <w:t>}</w:t>
        <w:br/>
        <w:br/>
        <w:t>/* Mobile view */</w:t>
        <w:br/>
        <w:t>@media screen and (max-width:480px) {</w:t>
        <w:br/>
        <w:br/>
        <w:t>#mainwrapper header nav {</w:t>
        <w:br/>
        <w:tab/>
        <w:t>/*navigation links in header */</w:t>
        <w:br/>
        <w:tab/>
        <w:t>text-align: center;</w:t>
        <w:br/>
        <w:tab/>
        <w:t>background-color: rgba(244,239,239,1.00);</w:t>
        <w:br/>
        <w:tab/>
        <w:t>width: 90%;</w:t>
        <w:br/>
        <w:tab/>
        <w:t>padding-bottom: 20px;</w:t>
        <w:br/>
        <w:tab/>
        <w:t>padding-top: 20px;</w:t>
        <w:br/>
        <w:tab/>
        <w:t>display: block;</w:t>
        <w:br/>
        <w:t>}</w:t>
        <w:br/>
        <w:br/>
        <w:t>#content #sidebar nav {</w:t>
        <w:br/>
        <w:tab/>
        <w:t>/* Navigation bar for links in sidebar */</w:t>
        <w:br/>
        <w:tab/>
        <w:t>width: 90%;</w:t>
        <w:br/>
        <w:tab/>
        <w:t>padding-top: 7px;</w:t>
        <w:br/>
        <w:t>}</w:t>
        <w:br/>
        <w:t>#sidebar nav ul li {</w:t>
        <w:br/>
        <w:tab/>
        <w:t>display: inline-block;</w:t>
        <w:br/>
        <w:tab/>
        <w:t>width: 80%;</w:t>
        <w:br/>
        <w:tab/>
        <w:t>text-align: center;</w:t>
        <w:br/>
        <w:t>}</w:t>
        <w:br/>
        <w:t>#mainwrapper #content #sidebar {</w:t>
        <w:br/>
        <w:tab/>
        <w:t>/* sidebar */</w:t>
        <w:br/>
        <w:tab/>
        <w:t>padding-bottom: 0px;</w:t>
        <w:br/>
        <w:t>}</w:t>
        <w:br/>
        <w:t>#content #mainContent h3 {</w:t>
        <w:br/>
        <w:tab/>
        <w:t>/* Title under maincontent, if any */</w:t>
        <w:br/>
        <w:tab/>
        <w:t>font-size: 14px;</w:t>
        <w:br/>
        <w:t>}</w:t>
        <w:br/>
        <w:t>a:link {</w:t>
        <w:br/>
        <w:t xml:space="preserve">  color: #011301;</w:t>
        <w:br/>
        <w:t xml:space="preserve">  font-size: 1.125em;</w:t>
        <w:br/>
        <w:t xml:space="preserve">  text-decoration: none;</w:t>
        <w:br/>
        <w:t xml:space="preserve">  line-height: 1.3em;</w:t>
        <w:br/>
        <w:t xml:space="preserve"> display: block;</w:t>
        <w:br/>
        <w:t>}</w:t>
        <w:br/>
        <w:tab/>
        <w:t>}</w:t>
        <w:br/>
        <w:tab/>
        <w:br/>
        <w:t>&lt;/style&gt;</w:t>
        <w:br/>
        <w:t>&lt;meta http-equiv="origin-trial" content="AlK2UR5SkAlj8jjdEc9p3F3xuFYlF6LYjAML3EOqw1g26eCwWPjdmecULvBH5MVPoqKYrOfPhYVL71xAXI1IBQoAAAB8eyJvcmlnaW4iOiJodHRwczovL2RvdWJsZWNsaWNrLm5ldDo0NDMiLCJmZWF0dXJlIjoiV2ViVmlld1hSZXF1ZXN0ZWRXaXRoRGVwcmVjYXRpb24iLCJleHBpcnkiOjE3NTgwNjcxOTksImlzU3ViZG9tYWluIjp0cnVlfQ=="&gt;&lt;meta http-equiv="origin-trial" content="Amm8/NmvvQfhwCib6I7ZsmUxiSCfOxWxHayJwyU1r3gRIItzr7bNQid6O8ZYaE1GSQTa69WwhPC9flq/oYkRBwsAAACCeyJvcmlnaW4iOiJodHRwczovL2dvb2dsZXN5bmRpY2F0aW9uLmNvbTo0NDMiLCJmZWF0dXJlIjoiV2ViVmlld1hSZXF1ZXN0ZWRXaXRoRGVwcmVjYXRpb24iLCJleHBpcnkiOjE3NTgwNjcxOTksImlzU3ViZG9tYWluIjp0cnVlfQ=="&gt;&lt;meta http-equiv="origin-trial" content="A9wSqI5i0iwGdf6L1CERNdmsTPgVu44ewj8QxTBYgsv1LCPUVF7YmWOvTappqB1139jAymxUW/RO8zmMqo4zlAAAAACNeyJvcmlnaW4iOiJodHRwczovL2RvdWJsZWNsaWNrLm5ldDo0NDMiLCJmZWF0dXJlIjoiRmxlZGdlQmlkZGluZ0FuZEF1Y3Rpb25TZXJ2ZXIiLCJleHBpcnkiOjE3MzY4MTI4MDAsImlzU3ViZG9tYWluIjp0cnVlLCJpc1RoaXJkUGFydHkiOnRydWV9"&gt;&lt;meta http-equiv="origin-trial" content="A+d7vJfYtay4OUbdtRPZA3y7bKQLsxaMEPmxgfhBGqKXNrdkCQeJlUwqa6EBbSfjwFtJWTrWIioXeMW+y8bWAgQAAACTeyJvcmlnaW4iOiJodHRwczovL2dvb2dsZXN5bmRpY2F0aW9uLmNvbTo0NDMiLCJmZWF0dXJlIjoiRmxlZGdlQmlkZGluZ0FuZEF1Y3Rpb25TZXJ2ZXIiLCJleHBpcnkiOjE3MzY4MTI4MDAsImlzU3ViZG9tYWluIjp0cnVlLCJpc1RoaXJkUGFydHkiOnRydWV9"&gt;&lt;meta http-equiv="origin-trial" content="AlK2UR5SkAlj8jjdEc9p3F3xuFYlF6LYjAML3EOqw1g26eCwWPjdmecULvBH5MVPoqKYrOfPhYVL71xAXI1IBQoAAAB8eyJvcmlnaW4iOiJodHRwczovL2RvdWJsZWNsaWNrLm5ldDo0NDMiLCJmZWF0dXJlIjoiV2ViVmlld1hSZXF1ZXN0ZWRXaXRoRGVwcmVjYXRpb24iLCJleHBpcnkiOjE3NTgwNjcxOTksImlzU3ViZG9tYWluIjp0cnVlfQ=="&gt;&lt;meta http-equiv="origin-trial" content="Amm8/NmvvQfhwCib6I7ZsmUxiSCfOxWxHayJwyU1r3gRIItzr7bNQid6O8ZYaE1GSQTa69WwhPC9flq/oYkRBwsAAACCeyJvcmlnaW4iOiJodHRwczovL2dvb2dsZXN5bmRpY2F0aW9uLmNvbTo0NDMiLCJmZWF0dXJlIjoiV2ViVmlld1hSZXF1ZXN0ZWRXaXRoRGVwcmVjYXRpb24iLCJleHBpcnkiOjE3NTgwNjcxOTksImlzU3ViZG9tYWluIjp0cnVlfQ=="&gt;&lt;meta http-equiv="origin-trial" content="A9wSqI5i0iwGdf6L1CERNdmsTPgVu44ewj8QxTBYgsv1LCPUVF7YmWOvTappqB1139jAymxUW/RO8zmMqo4zlAAAAACNeyJvcmlnaW4iOiJodHRwczovL2RvdWJsZWNsaWNrLm5ldDo0NDMiLCJmZWF0dXJlIjoiRmxlZGdlQmlkZGluZ0FuZEF1Y3Rpb25TZXJ2ZXIiLCJleHBpcnkiOjE3MzY4MTI4MDAsImlzU3ViZG9tYWluIjp0cnVlLCJpc1RoaXJkUGFydHkiOnRydWV9"&gt;&lt;meta http-equiv="origin-trial" content="A+d7vJfYtay4OUbdtRPZA3y7bKQLsxaMEPmxgfhBGqKXNrdkCQeJlUwqa6EBbSfjwFtJWTrWIioXeMW+y8bWAgQAAACTeyJvcmlnaW4iOiJodHRwczovL2dvb2dsZXN5bmRpY2F0aW9uLmNvbTo0NDMiLCJmZWF0dXJlIjoiRmxlZGdlQmlkZGluZ0FuZEF1Y3Rpb25TZXJ2ZXIiLCJleHBpcnkiOjE3MzY4MTI4MDAsImlzU3ViZG9tYWluIjp0cnVlLCJpc1RoaXJkUGFydHkiOnRydWV9"&gt;&lt;/head&gt;</w:t>
        <w:br/>
        <w:t>&lt;body&gt;</w:t>
        <w:br/>
        <w:t xml:space="preserve"> &lt;div id="mainwrapper"&gt;</w:t>
        <w:br/>
        <w:t xml:space="preserve">  &lt;header&gt; </w:t>
        <w:br/>
        <w:t xml:space="preserve">    &lt;!--**************************************************************************</w:t>
        <w:br/>
        <w:t xml:space="preserve">    Header starts here. It contains Logo and 3 navigation links. </w:t>
        <w:br/>
        <w:t xml:space="preserve">    ****************************************************************************--&gt;</w:t>
        <w:br/>
        <w:t xml:space="preserve">    </w:t>
        <w:br/>
        <w:t xml:space="preserve">    &lt;nav&gt; &lt;a href="site-map.php" target="_blank"&gt; Site Map or Yellow Page &lt;/a&gt;&lt;a href="contact.php" target="_blank"&gt;Add Your Address Free &lt;/a&gt; &lt;a href="ooty-hotels-list.php" target="_blank"&gt;  Hotels &lt;/a&gt;&lt;/nav&gt;</w:t>
        <w:br/>
        <w:t xml:space="preserve">  &lt;/header&gt;</w:t>
        <w:br/>
        <w:t xml:space="preserve">  &lt;div id="content"&gt;</w:t>
        <w:br/>
        <w:t xml:space="preserve">    </w:t>
        <w:br/>
        <w:t xml:space="preserve">    &lt;section id="mainContent"&gt;</w:t>
        <w:br/>
        <w:t xml:space="preserve">       &lt;div id="ad-slot" style="min-width: 300px; min-height: 250px;"&gt;</w:t>
        <w:br/>
        <w:t xml:space="preserve">         &lt;script async="" src="//pagead2.googlesyndication.com/pagead/js/adsbygoogle.js"&gt;&lt;/script&gt;</w:t>
        <w:br/>
        <w:t xml:space="preserve">         &lt;ins class="adsbygoogle" style="display: block; text-align: center; height: 143px;" data-ad-layout="in-article" data-ad-format="fluid" data-ad-client="ca-pub-9291737033108347" data-ad-slot="6451997287" data-adsbygoogle-status="done" data-ad-status="unfilled"&gt;&lt;div id="aswift_1_host" style="border: none; height: 143px; width: 570px; margin: 0px; padding: 0px; position: relative; visibility: visible; background-color: transparent; display: inline-block;"&gt;&lt;iframe id="aswift_1" name="aswift_1" browsingtopics="true" style="left:0;position:absolute;top:0;border:0;width:570px;height:143px;" sandbox="allow-forms allow-popups allow-popups-to-escape-sandbox allow-same-origin allow-scripts allow-top-navigation-by-user-activation" width="570" height="143" frameborder="0" marginwidth="0" marginheight="0" vspace="0" hspace="0" allowtransparency="true" scrolling="no" allow="attribution-reporting; run-ad-auction" src="https://googleads.g.doubleclick.net/pagead/ads?client=ca-pub-9291737033108347&amp;amp;output=html&amp;amp;h=143&amp;amp;slotname=6451997287&amp;amp;adk=2657394630&amp;amp;adf=4057526986&amp;amp;pi=t.ma~as.6451997287&amp;amp;w=570&amp;amp;abgtt=9&amp;amp;fwrn=4&amp;amp;lmt=1743675328&amp;amp;rafmt=11&amp;amp;format=570x143&amp;amp;url=https%3A%2F%2Fwww.ooty.ind.in%2F&amp;amp;wgl=1&amp;amp;uach=WyJXaW5kb3dzIiwiMTkuMC4wIiwieDg2IiwiIiwiMTM0LjAuNjk5OC4xNzgiLG51bGwsMCxudWxsLCI2NCIsW1siQ2hyb21pdW0iLCIxMzQuMC42OTk4LjE3OCJdLFsiTm90OkEtQnJhbmQiLCIyNC4wLjAuMCJdLFsiR29vZ2xlIENocm9tZSIsIjEzNC4wLjY5OTguMTc4Il1dLDBd&amp;amp;dt=1743675328146&amp;amp;bpp=1&amp;amp;bdt=168&amp;amp;idt=86&amp;amp;shv=r20250401&amp;amp;mjsv=m202504010101&amp;amp;ptt=9&amp;amp;saldr=aa&amp;amp;abxe=1&amp;amp;cookie_enabled=1&amp;amp;eoidce=1&amp;amp;prev_fmts=0x0&amp;amp;nras=1&amp;amp;correlator=6542972853863&amp;amp;frm=20&amp;amp;pv=1&amp;amp;rplot=4&amp;amp;u_tz=420&amp;amp;u_his=21&amp;amp;u_h=864&amp;amp;u_w=1536&amp;amp;u_ah=816&amp;amp;u_aw=1536&amp;amp;u_cd=24&amp;amp;u_sd=1.25&amp;amp;dmc=8&amp;amp;adx=124&amp;amp;ady=252&amp;amp;biw=1019&amp;amp;bih=651&amp;amp;scr_x=0&amp;amp;scr_y=0&amp;amp;eid=95355972%2C95355974%2C42531705%2C95331833%2C95354564%2C95356498%2C95356505%2C31091499%2C95356787%2C95356929&amp;amp;oid=2&amp;amp;pvsid=764297967924230&amp;amp;tmod=243833855&amp;amp;uas=0&amp;amp;nvt=1&amp;amp;fc=1920&amp;amp;brdim=12%2C12%2C12%2C12%2C1536%2C0%2C1313%2C996%2C1036%2C651&amp;amp;vis=1&amp;amp;rsz=m%7C%7CEe%7C&amp;amp;abl=CS&amp;amp;pfx=0&amp;amp;fu=128&amp;amp;bc=31&amp;amp;bz=1.27&amp;amp;td=1&amp;amp;tdf=2&amp;amp;psd=W251bGwsbnVsbCxudWxsLDNd&amp;amp;nt=1&amp;amp;ifi=2&amp;amp;uci=a!2&amp;amp;fsb=1&amp;amp;dtd=90" data-google-container-id="a!2" tabindex="0" title="Advertisement" aria-label="Advertisement" data-load-complete="true" data-google-query-id="CKTP-OTQu4wDFU9VDwIdLl0xEw"&gt;&lt;/iframe&gt;&lt;/div&gt;&lt;/ins&gt;</w:t>
        <w:br/>
        <w:t xml:space="preserve">         &lt;script&gt;</w:t>
        <w:br/>
        <w:t xml:space="preserve">     (adsbygoogle = window.adsbygoogle || []).push({});</w:t>
        <w:br/>
        <w:t xml:space="preserve">         &lt;/script&gt;</w:t>
        <w:br/>
        <w:t xml:space="preserve">       &lt;/div&gt;</w:t>
        <w:br/>
        <w:t>&lt;h1 data-pm-slice="1 3 []"&gt;&lt;strong&gt;Udhagamandalam (Ooty) - The Queen of Hill Stations in Tamil Nadu&lt;/strong&gt;&lt;/h1&gt;</w:t>
        <w:br/>
        <w:t xml:space="preserve">      &lt;h2&gt;&lt;strong&gt;Introduction&lt;/strong&gt;&lt;/h2&gt;</w:t>
        <w:br/>
        <w:t xml:space="preserve">      &lt;p&gt;Udhagamandalam, commonly known as &lt;strong&gt;Ooty&lt;/strong&gt;, is a mesmerizing hill station nestled in the &lt;strong&gt;Nilgiri Hills of Tamil Nadu&lt;/strong&gt;. Dubbed the &lt;strong&gt;"Queen of Hill Stations,"&lt;/strong&gt; Ooty is renowned for its &lt;strong&gt;lush greenery, rolling tea plantations, pleasant weather, and British-era charm&lt;/strong&gt;. Whether you are a &lt;strong&gt;nature lover, adventure enthusiast, or honeymooner&lt;/strong&gt;, Ooty offers an unforgettable experience.&lt;/p&gt;</w:t>
        <w:br/>
        <w:t xml:space="preserve">      &lt;h2&gt;&lt;strong&gt;History of Udhagamandalam&lt;/strong&gt;&lt;/h2&gt;</w:t>
        <w:br/>
        <w:t xml:space="preserve">      &lt;p&gt;Ooty has a rich history dating back to the colonial era. The region was originally inhabited by the &lt;strong&gt;Toda tribes&lt;/strong&gt;, an indigenous community with a unique culture. In &lt;strong&gt;1819, the British East India Company&lt;/strong&gt;, under &lt;strong&gt;John Sullivan&lt;/strong&gt;, discovered Ooty and developed it into a &lt;strong&gt;summer retreat&lt;/strong&gt;. The British influence can still be seen in the colonial-style &lt;strong&gt;churches, bungalows, and gardens&lt;/strong&gt;.&lt;/p&gt;</w:t>
        <w:br/>
        <w:t xml:space="preserve">      &lt;h2&gt;&lt;strong&gt;Geography and Climate&lt;/strong&gt;&lt;/h2&gt;</w:t>
        <w:br/>
        <w:t xml:space="preserve">      &lt;p&gt;Situated at an altitude of &lt;strong&gt;2,240 meters (7,350 feet)&lt;/strong&gt;, Ooty enjoys a &lt;strong&gt;cool and pleasant climate throughout the year&lt;/strong&gt;.&lt;/p&gt;</w:t>
        <w:br/>
        <w:t xml:space="preserve">      &lt;ul data-spread="false"&gt;</w:t>
        <w:br/>
        <w:t xml:space="preserve">        &lt;li&gt;</w:t>
        <w:br/>
        <w:t xml:space="preserve">          &lt;p&gt;&lt;strong&gt;Summer (March to June):&lt;/strong&gt; Temperature ranges between &lt;strong&gt;15°C to 25°C&lt;/strong&gt; – Ideal for sightseeing.&lt;/p&gt;</w:t>
        <w:br/>
        <w:t xml:space="preserve">        &lt;/li&gt;</w:t>
        <w:br/>
        <w:t xml:space="preserve">        &lt;li&gt;</w:t>
        <w:br/>
        <w:t xml:space="preserve">          &lt;p&gt;&lt;strong&gt;Monsoon (July to September):&lt;/strong&gt; Heavy rainfall enhances the greenery but may hinder outdoor activities.&lt;/p&gt;</w:t>
        <w:br/>
        <w:t xml:space="preserve">        &lt;/li&gt;</w:t>
        <w:br/>
        <w:t xml:space="preserve">        &lt;li&gt;</w:t>
        <w:br/>
        <w:t xml:space="preserve">          &lt;p&gt;&lt;strong&gt;Winter (October to February):&lt;/strong&gt; Temperature can drop to &lt;strong&gt;5°C&lt;/strong&gt;, making it a perfect winter getaway.&lt;/p&gt;</w:t>
        <w:br/>
        <w:t xml:space="preserve">        &lt;/li&gt;</w:t>
        <w:br/>
        <w:t xml:space="preserve">      &lt;/ul&gt;</w:t>
        <w:br/>
        <w:t>&lt;h3 data-pm-slice="1 1 []"&gt;Table of Contents&lt;/h3&gt;</w:t>
        <w:br/>
        <w:t xml:space="preserve">       &lt;ol data-spread="false" start="1"&gt;</w:t>
        <w:br/>
        <w:t xml:space="preserve">         &lt;li&gt;</w:t>
        <w:br/>
        <w:t xml:space="preserve">           &lt;p&gt;&lt;a href="#overview"&gt;Overview of Ooty&lt;/a&gt;&lt;/p&gt;</w:t>
        <w:br/>
        <w:t xml:space="preserve">         &lt;/li&gt;</w:t>
        <w:br/>
        <w:t xml:space="preserve">         &lt;li&gt;</w:t>
        <w:br/>
        <w:t xml:space="preserve">           &lt;p&gt;&lt;a href="#How to Reach Ooty"&gt;How to Reach Ooty&lt;/a&gt;&lt;/p&gt;</w:t>
        <w:br/>
        <w:t xml:space="preserve">           &lt;ul data-spread="false"&gt;</w:t>
        <w:br/>
        <w:t xml:space="preserve">             &lt;li&gt;</w:t>
        <w:br/>
        <w:t xml:space="preserve">               &lt;p&gt;By Air&lt;/p&gt;</w:t>
        <w:br/>
        <w:t xml:space="preserve">             &lt;/li&gt;</w:t>
        <w:br/>
        <w:t xml:space="preserve">             &lt;li&gt;</w:t>
        <w:br/>
        <w:t xml:space="preserve">               &lt;p&gt;By Train&lt;/p&gt;</w:t>
        <w:br/>
        <w:t xml:space="preserve">             &lt;/li&gt;</w:t>
        <w:br/>
        <w:t xml:space="preserve">             &lt;li&gt;</w:t>
        <w:br/>
        <w:t xml:space="preserve">               &lt;p&gt;By Road&lt;/p&gt;</w:t>
        <w:br/>
        <w:t xml:space="preserve">             &lt;/li&gt;</w:t>
        <w:br/>
        <w:t xml:space="preserve">           &lt;/ul&gt;</w:t>
        <w:br/>
        <w:t xml:space="preserve">         &lt;/li&gt;</w:t>
        <w:br/>
        <w:t xml:space="preserve">         &lt;li&gt;</w:t>
        <w:br/>
        <w:t xml:space="preserve">           &lt;p&gt;&lt;a href="#Best Time to Visit Ooty"&gt;Best Time to Visit Ooty&lt;/a&gt;&lt;/p&gt;</w:t>
        <w:br/>
        <w:t xml:space="preserve">         &lt;/li&gt;</w:t>
        <w:br/>
        <w:t xml:space="preserve">         &lt;li&gt;</w:t>
        <w:br/>
        <w:t xml:space="preserve">           &lt;p&gt;&lt;a href="#Top Attractions in Ooty"&gt;Top Attractions in Ooty&lt;/a&gt;&lt;/p&gt;</w:t>
        <w:br/>
        <w:t xml:space="preserve">           &lt;ul data-spread="false"&gt;</w:t>
        <w:br/>
        <w:t xml:space="preserve">             &lt;li&gt;</w:t>
        <w:br/>
        <w:t xml:space="preserve">               &lt;p&gt;Botanical Gardens&lt;/p&gt;</w:t>
        <w:br/>
        <w:t xml:space="preserve">             &lt;/li&gt;</w:t>
        <w:br/>
        <w:t xml:space="preserve">             &lt;li&gt;</w:t>
        <w:br/>
        <w:t xml:space="preserve">               &lt;p&gt;Ooty Lake&lt;/p&gt;</w:t>
        <w:br/>
        <w:t xml:space="preserve">             &lt;/li&gt;</w:t>
        <w:br/>
        <w:t xml:space="preserve">             &lt;li&gt;</w:t>
        <w:br/>
        <w:t xml:space="preserve">               &lt;p&gt;Doddabetta Peak&lt;/p&gt;</w:t>
        <w:br/>
        <w:t xml:space="preserve">             &lt;/li&gt;</w:t>
        <w:br/>
        <w:t xml:space="preserve">             &lt;li&gt;</w:t>
        <w:br/>
        <w:t xml:space="preserve">               &lt;p&gt;Nilgiri Mountain Railway&lt;/p&gt;</w:t>
        <w:br/>
        <w:t xml:space="preserve">             &lt;/li&gt;</w:t>
        <w:br/>
        <w:t xml:space="preserve">             &lt;li&gt;</w:t>
        <w:br/>
        <w:t xml:space="preserve">               &lt;p&gt;Tea Museum&lt;/p&gt;</w:t>
        <w:br/>
        <w:t xml:space="preserve">             &lt;/li&gt;</w:t>
        <w:br/>
        <w:t xml:space="preserve">             &lt;li&gt;</w:t>
        <w:br/>
        <w:t xml:space="preserve">               &lt;p&gt;Emerald Lake&lt;/p&gt;</w:t>
        <w:br/>
        <w:t xml:space="preserve">             &lt;/li&gt;</w:t>
        <w:br/>
        <w:t xml:space="preserve">           &lt;/ul&gt;</w:t>
        <w:br/>
        <w:t xml:space="preserve">         &lt;/li&gt;</w:t>
        <w:br/>
        <w:t xml:space="preserve">         &lt;li&gt;</w:t>
        <w:br/>
        <w:t xml:space="preserve">           &lt;p&gt;&lt;a href="#Adventure Activities in Ooty"&gt;Adventure Activities in Ooty&lt;/a&gt;&lt;/p&gt;</w:t>
        <w:br/>
        <w:t xml:space="preserve">         &lt;/li&gt;</w:t>
        <w:br/>
        <w:t xml:space="preserve">         &lt;li&gt;</w:t>
        <w:br/>
        <w:t xml:space="preserve">           &lt;p&gt;&lt;a href="#Local Cuisine of Ooty"&gt;Local Cuisine of Ooty&lt;/a&gt;&lt;/p&gt;</w:t>
        <w:br/>
        <w:t xml:space="preserve">         &lt;/li&gt;</w:t>
        <w:br/>
        <w:t xml:space="preserve">         &lt;li&gt;</w:t>
        <w:br/>
        <w:t xml:space="preserve">           &lt;p&gt;&lt;a href="#Shopping in Ooty"&gt;Shopping in Ooty&lt;/a&gt;&lt;/p&gt;</w:t>
        <w:br/>
        <w:t xml:space="preserve">         &lt;/li&gt;</w:t>
        <w:br/>
        <w:t xml:space="preserve">         &lt;li&gt;</w:t>
        <w:br/>
        <w:t xml:space="preserve">           &lt;p&gt;&lt;a href="#Accommodation Options in Ooty"&gt;Accommodation Options in Ooty&lt;/a&gt;&lt;/p&gt;</w:t>
        <w:br/>
        <w:t xml:space="preserve">         &lt;/li&gt;</w:t>
        <w:br/>
        <w:t xml:space="preserve">         &lt;li&gt;</w:t>
        <w:br/>
        <w:t xml:space="preserve">           &lt;p&gt;&lt;a href="#Travel Tips for Ooty"&gt;Travel Tips for Ooty&lt;/a&gt;&lt;/p&gt;</w:t>
        <w:br/>
        <w:t xml:space="preserve">         &lt;/li&gt;</w:t>
        <w:br/>
        <w:t xml:space="preserve">         &lt;li&gt;</w:t>
        <w:br/>
        <w:t xml:space="preserve">           &lt;p&gt;&lt;a href="#Nearby Destinations to Explore"&gt;Nearby Destinations to Explore&lt;/a&gt;&lt;/p&gt;</w:t>
        <w:br/>
        <w:t xml:space="preserve">         &lt;/li&gt;</w:t>
        <w:br/>
        <w:t xml:space="preserve">       &lt;/ol&gt;</w:t>
        <w:br/>
        <w:t xml:space="preserve">       &lt;div&gt;</w:t>
        <w:br/>
        <w:t xml:space="preserve">         &lt;hr&gt;</w:t>
        <w:br/>
        <w:t xml:space="preserve">       &lt;/div&gt;</w:t>
        <w:br/>
        <w:t xml:space="preserve">      &lt;h3 id="overview"&gt;1. Overview of Ooty&lt;/h3&gt;</w:t>
        <w:br/>
        <w:t xml:space="preserve">       &lt;p&gt;Ooty, officially known as Udhagamandalam, is located at an altitude of 2,240 meters above sea level. The hill station is a part of the Nilgiri district and is surrounded by the mesmerizing Nilgiri Hills, which are part of the Western Ghats. Ooty’s scenic beauty and colonial charm have made it one of India’s most sought-after tourist destinations. With a mix of nature, history, and culture, Ooty promises an unforgettable experience.&lt;/p&gt;</w:t>
        <w:br/>
        <w:t xml:space="preserve">       &lt;p&gt;The town was originally inhabited by the Toda tribe, and its development as a hill station began during the British era. Today, Ooty seamlessly blends its rich heritage with modern tourism amenities.&lt;/p&gt;</w:t>
        <w:br/>
        <w:t xml:space="preserve">       &lt;div&gt;</w:t>
        <w:br/>
        <w:t xml:space="preserve">         &lt;hr&gt;</w:t>
        <w:br/>
        <w:t xml:space="preserve">       &lt;/div&gt;</w:t>
        <w:br/>
        <w:t xml:space="preserve">       &lt;h3 id="How to Reach Ooty"&gt;2. How to Reach Ooty&lt;/h3&gt;</w:t>
        <w:br/>
        <w:t xml:space="preserve">       &lt;p&gt;Reaching Ooty is easy thanks to its well-connected transportation network. Here's how you can get there:&lt;/p&gt;</w:t>
        <w:br/>
        <w:t xml:space="preserve">       &lt;h4&gt;By Air&lt;/h4&gt;</w:t>
        <w:br/>
        <w:t xml:space="preserve">       &lt;p&gt;The nearest airport to Ooty is Coimbatore International Airport, located approximately 85 kilometers away. The airport is well-connected to major Indian cities like Chennai, Bangalore, Mumbai, and Delhi. From the airport, you can hire a taxi or take a bus to reach Ooty.&lt;/p&gt;</w:t>
        <w:br/>
        <w:t xml:space="preserve">       &lt;h4&gt;By Train&lt;/h4&gt;</w:t>
        <w:br/>
        <w:t xml:space="preserve">       &lt;p&gt;The Nilgiri Mountain Railway, a UNESCO World Heritage Site, connects Ooty to Mettupalayam. The toy train ride offers breathtaking views of the Nilgiri Hills, dense forests, and tea plantations. The train journey is an experience in itself and a must-try for visitors.&lt;/p&gt;</w:t>
        <w:br/>
        <w:t xml:space="preserve">       &lt;h4&gt;By Road&lt;/h4&gt;</w:t>
        <w:br/>
        <w:t xml:space="preserve">       &lt;p&gt;Ooty is well-connected by road to major cities in Tamil Nadu and neighboring states. Regular bus services operate from Coimbatore, Mysore, and Bangalore. You can also opt for a self-drive or hire a cab to enjoy a scenic road trip to Ooty.&lt;/p&gt;</w:t>
        <w:br/>
        <w:t xml:space="preserve">       &lt;div&gt;</w:t>
        <w:br/>
        <w:t xml:space="preserve">         &lt;hr&gt;</w:t>
        <w:br/>
        <w:t xml:space="preserve">       &lt;/div&gt;</w:t>
        <w:br/>
        <w:t xml:space="preserve">       &lt;h3 id="Best Time to Visit Ooty"&gt;&lt;a href="#Best Time to Visit Ooty"&gt;3. Best Time to Visit Ooty&lt;/a&gt;&lt;/h3&gt;</w:t>
        <w:br/>
        <w:t xml:space="preserve">       &lt;p&gt;Ooty enjoys a pleasant climate throughout the year, making it a year-round destination. However, the best time to visit depends on your preferences:&lt;/p&gt;</w:t>
        <w:br/>
        <w:t xml:space="preserve">       &lt;ul data-spread="false"&gt;</w:t>
        <w:br/>
        <w:t xml:space="preserve">         &lt;li&gt;</w:t>
        <w:br/>
        <w:t xml:space="preserve">           &lt;p&gt;&lt;strong&gt;Summer (March to June):&lt;/strong&gt; Ideal for sightseeing and outdoor activities, with temperatures ranging from 15°C to 25°C.&lt;/p&gt;</w:t>
        <w:br/>
        <w:t xml:space="preserve">         &lt;/li&gt;</w:t>
        <w:br/>
        <w:t xml:space="preserve">         &lt;li&gt;</w:t>
        <w:br/>
        <w:t xml:space="preserve">           &lt;p&gt;&lt;strong&gt;Monsoon (July to September):&lt;/strong&gt; The region receives moderate to heavy rainfall, enhancing the beauty of the hills and waterfalls. Perfect for nature lovers.&lt;/p&gt;</w:t>
        <w:br/>
        <w:t xml:space="preserve">         &lt;/li&gt;</w:t>
        <w:br/>
        <w:t xml:space="preserve">         &lt;li&gt;</w:t>
        <w:br/>
        <w:t xml:space="preserve">           &lt;p&gt;&lt;strong&gt;Winter (October to February):&lt;/strong&gt; With temperatures dropping to as low as 5°C, winter is ideal for those who enjoy chilly weather and cozy vibes.&lt;/p&gt;</w:t>
        <w:br/>
        <w:t xml:space="preserve">         &lt;/li&gt;</w:t>
        <w:br/>
        <w:t xml:space="preserve">       &lt;/ul&gt;</w:t>
        <w:br/>
        <w:t xml:space="preserve">       &lt;div&gt;</w:t>
        <w:br/>
        <w:t xml:space="preserve">         &lt;hr&gt;</w:t>
        <w:br/>
        <w:t xml:space="preserve">       &lt;/div&gt;</w:t>
        <w:br/>
        <w:t xml:space="preserve">       &lt;h3 id="Top Attractions in Ooty"&gt;4. Top Attractions in Ooty&lt;/h3&gt;</w:t>
        <w:br/>
        <w:t xml:space="preserve">       &lt;h3&gt;&lt;a href="botanical-gardens-in-ooty.php"&gt;Botanical Gardens&lt;/a&gt;&lt;/h3&gt;</w:t>
        <w:br/>
        <w:t xml:space="preserve">       &lt;p&gt;Spread over 55 acres, the Government Botanical Gardens are a paradise for nature enthusiasts. The gardens boast a wide variety of exotic plants, flowers, and trees. The annual flower show held here is a major attraction.&lt;/p&gt;</w:t>
        <w:br/>
        <w:t xml:space="preserve">       &lt;h3&gt;Ooty Lake&lt;/h3&gt;</w:t>
        <w:br/>
        <w:t xml:space="preserve">       &lt;p&gt;Ooty Lake, an artificial lake nestled amidst lush eucalyptus trees, is a picturesque destination in the heart of Ooty. Known for its tranquil waters, the lake offers visitors a chance to enjoy boating while soaking in the scenic beauty. Adventure enthusiasts can cycle along the lakeside pathways, while others can simply unwind and relish the peaceful ambiance of this charming retreat.&lt;/p&gt;</w:t>
        <w:br/>
        <w:t xml:space="preserve">       &lt;h3&gt;Doddabetta Peak&lt;/h3&gt;</w:t>
        <w:br/>
        <w:t xml:space="preserve">       &lt;p&gt;The highest point in the Nilgiri Hills, Doddabetta Peak offers panoramic views of the surrounding hills and valleys. A trek to the peak is a rewarding experience for adventure seekers.&lt;/p&gt;</w:t>
        <w:br/>
        <w:t xml:space="preserve">       &lt;h4&gt;Nilgiri Mountain Railway&lt;/h4&gt;</w:t>
        <w:br/>
        <w:t xml:space="preserve">       &lt;p&gt;The toy train ride from Mettupalayam to Ooty is a once-in-a-lifetime experience. The journey takes you through tunnels, bridges, and lush landscapes, offering breathtaking views at every turn.&lt;/p&gt;</w:t>
        <w:br/>
        <w:t xml:space="preserve">       &lt;h4&gt;Tea Museum&lt;/h4&gt;</w:t>
        <w:br/>
        <w:t xml:space="preserve">       &lt;p&gt;Learn about the history and process of tea-making at the Tea Museum. You can also sample and purchase a variety of teas grown locally.&lt;/p&gt;</w:t>
        <w:br/>
        <w:t xml:space="preserve">       &lt;h4&gt;Emerald Lake&lt;/h4&gt;</w:t>
        <w:br/>
        <w:t xml:space="preserve">       &lt;p&gt;Located about 25 kilometers from Ooty, Emerald Lake is a tranquil spot surrounded by tea plantations. It’s perfect for picnics, birdwatching, and photography.&lt;/p&gt;</w:t>
        <w:br/>
        <w:t xml:space="preserve">       &lt;div&gt;</w:t>
        <w:br/>
        <w:t xml:space="preserve">         &lt;hr&gt;</w:t>
        <w:br/>
        <w:t xml:space="preserve">       &lt;/div&gt;</w:t>
        <w:br/>
        <w:t xml:space="preserve">       &lt;h3 id="Adventure Activities in Ooty"&gt;5. Adventure Activities in Ooty&lt;/h3&gt;</w:t>
        <w:br/>
        <w:t xml:space="preserve">       &lt;p&gt;Ooty offers plenty of adventure activities for thrill-seekers:&lt;/p&gt;</w:t>
        <w:br/>
        <w:t xml:space="preserve">       &lt;ul data-spread="false"&gt;</w:t>
        <w:br/>
        <w:t xml:space="preserve">         &lt;li&gt;</w:t>
        <w:br/>
        <w:t xml:space="preserve">           &lt;p&gt;&lt;strong&gt;Trekking:&lt;/strong&gt; Explore trails like the Kotagiri trek and Mukurthi National Park trek.&lt;/p&gt;</w:t>
        <w:br/>
        <w:t xml:space="preserve">         &lt;/li&gt;</w:t>
        <w:br/>
        <w:t xml:space="preserve">         &lt;li&gt;</w:t>
        <w:br/>
        <w:t xml:space="preserve">           &lt;p&gt;&lt;strong&gt;Camping:&lt;/strong&gt; Spend a night under the stars amidst the serene hills.&lt;/p&gt;</w:t>
        <w:br/>
        <w:t xml:space="preserve">         &lt;/li&gt;</w:t>
        <w:br/>
        <w:t xml:space="preserve">         &lt;li&gt;</w:t>
        <w:br/>
        <w:t xml:space="preserve">           &lt;p&gt;&lt;strong&gt;Horse Riding:&lt;/strong&gt; Available around Ooty Lake and nearby areas.&lt;/p&gt;</w:t>
        <w:br/>
        <w:t xml:space="preserve">         &lt;/li&gt;</w:t>
        <w:br/>
        <w:t xml:space="preserve">         &lt;li&gt;</w:t>
        <w:br/>
        <w:t xml:space="preserve">           &lt;p&gt;&lt;strong&gt;Mountain Biking:&lt;/strong&gt; Ride through scenic routes and tea plantations.&lt;/p&gt;</w:t>
        <w:br/>
        <w:t xml:space="preserve">         &lt;/li&gt;</w:t>
        <w:br/>
        <w:t xml:space="preserve">       &lt;/ul&gt;</w:t>
        <w:br/>
        <w:t xml:space="preserve">       &lt;div&gt;</w:t>
        <w:br/>
        <w:t xml:space="preserve">         &lt;hr&gt;</w:t>
        <w:br/>
        <w:t xml:space="preserve">       &lt;/div&gt;</w:t>
        <w:br/>
        <w:t xml:space="preserve">       &lt;h3 id="Local Cuisine of Ooty"&gt;6. Local Cuisine of Ooty&lt;/h3&gt;</w:t>
        <w:br/>
        <w:t xml:space="preserve">       &lt;p&gt;Ooty’s cuisine reflects a blend of South Indian and British influences. Some must-try dishes include:&lt;/p&gt;</w:t>
        <w:br/>
        <w:t xml:space="preserve">       &lt;ul data-spread="false"&gt;</w:t>
        <w:br/>
        <w:t xml:space="preserve">         &lt;li&gt;</w:t>
        <w:br/>
        <w:t xml:space="preserve">           &lt;p&gt;&lt;strong&gt;Ooty Varkey:&lt;/strong&gt; A crispy, flaky snack unique to the region.&lt;/p&gt;</w:t>
        <w:br/>
        <w:t xml:space="preserve">         &lt;/li&gt;</w:t>
        <w:br/>
        <w:t xml:space="preserve">         &lt;li&gt;</w:t>
        <w:br/>
        <w:t xml:space="preserve">           &lt;p&gt;&lt;strong&gt;Nilgiri Chicken Curry:&lt;/strong&gt; A flavorful chicken curry made with fresh spices and herbs.&lt;/p&gt;</w:t>
        <w:br/>
        <w:t xml:space="preserve">         &lt;/li&gt;</w:t>
        <w:br/>
        <w:t xml:space="preserve">         &lt;li&gt;</w:t>
        <w:br/>
        <w:t xml:space="preserve">           &lt;p&gt;&lt;strong&gt;Steamed Rice Dumplings:&lt;/strong&gt; A Toda tribal delicacy.&lt;/p&gt;</w:t>
        <w:br/>
        <w:t xml:space="preserve">         &lt;/li&gt;</w:t>
        <w:br/>
        <w:t xml:space="preserve">       &lt;/ul&gt;</w:t>
        <w:br/>
        <w:t xml:space="preserve">       &lt;p&gt;Pair your meals with locally brewed tea or filter coffee for an authentic experience.&lt;/p&gt;</w:t>
        <w:br/>
        <w:t xml:space="preserve">       &lt;div&gt;</w:t>
        <w:br/>
        <w:t xml:space="preserve">         &lt;hr&gt;</w:t>
        <w:br/>
        <w:t xml:space="preserve">       &lt;/div&gt;</w:t>
        <w:br/>
        <w:t xml:space="preserve">       &lt;h3 id="Shopping in Ooty"&gt;7. Shopping in Ooty&lt;/h3&gt;</w:t>
        <w:br/>
        <w:t xml:space="preserve">       &lt;p&gt;Ooty is a shopper’s delight, offering unique local products such as:&lt;/p&gt;</w:t>
        <w:br/>
        <w:t xml:space="preserve">       &lt;ul data-spread="false"&gt;</w:t>
        <w:br/>
        <w:t xml:space="preserve">         &lt;li&gt;</w:t>
        <w:br/>
        <w:t xml:space="preserve">           &lt;p&gt;Handmade chocolates&lt;/p&gt;</w:t>
        <w:br/>
        <w:t xml:space="preserve">         &lt;/li&gt;</w:t>
        <w:br/>
        <w:t xml:space="preserve">         &lt;li&gt;</w:t>
        <w:br/>
        <w:t xml:space="preserve">           &lt;p&gt;Aromatic spices&lt;/p&gt;</w:t>
        <w:br/>
        <w:t xml:space="preserve">         &lt;/li&gt;</w:t>
        <w:br/>
        <w:t xml:space="preserve">         &lt;li&gt;</w:t>
        <w:br/>
        <w:t xml:space="preserve">           &lt;p&gt;Essential oils&lt;/p&gt;</w:t>
        <w:br/>
        <w:t xml:space="preserve">         &lt;/li&gt;</w:t>
        <w:br/>
        <w:t xml:space="preserve">         &lt;li&gt;</w:t>
        <w:br/>
        <w:t xml:space="preserve">           &lt;p&gt;Nilgiri tea&lt;/p&gt;</w:t>
        <w:br/>
        <w:t xml:space="preserve">         &lt;/li&gt;</w:t>
        <w:br/>
        <w:t xml:space="preserve">         &lt;li&gt;</w:t>
        <w:br/>
        <w:t xml:space="preserve">           &lt;p&gt;Toda embroidery and handicrafts&lt;/p&gt;</w:t>
        <w:br/>
        <w:t xml:space="preserve">         &lt;/li&gt;</w:t>
        <w:br/>
        <w:t xml:space="preserve">       &lt;/ul&gt;</w:t>
        <w:br/>
        <w:t xml:space="preserve">       &lt;p&gt;Visit markets like Charing Cross and Tibetan Market for the best shopping experience.&lt;/p&gt;</w:t>
        <w:br/>
        <w:t xml:space="preserve">       &lt;div&gt;</w:t>
        <w:br/>
        <w:t xml:space="preserve">         &lt;hr&gt;</w:t>
        <w:br/>
        <w:t xml:space="preserve">       &lt;/div&gt;</w:t>
        <w:br/>
        <w:t xml:space="preserve">       &lt;h3 id="Accommodation Options in Ooty"&gt;8. Accommodation Options in Ooty&lt;/h3&gt;</w:t>
        <w:br/>
        <w:t xml:space="preserve">       &lt;p&gt;Ooty offers a wide range of accommodation options to suit every budget:&lt;/p&gt;</w:t>
        <w:br/>
        <w:t xml:space="preserve">       &lt;ul data-spread="false"&gt;</w:t>
        <w:br/>
        <w:t xml:space="preserve">         &lt;li&gt;</w:t>
        <w:br/>
        <w:t xml:space="preserve">           &lt;p&gt;&lt;strong&gt;Luxury Hotels:&lt;/strong&gt; Taj Savoy, Sterling Ooty Elk Hill&lt;/p&gt;</w:t>
        <w:br/>
        <w:t xml:space="preserve">         &lt;/li&gt;</w:t>
        <w:br/>
        <w:t xml:space="preserve">         &lt;li&gt;</w:t>
        <w:br/>
        <w:t xml:space="preserve">           &lt;p&gt;&lt;strong&gt;Mid-Range Hotels:&lt;/strong&gt; Fortune Resort Sullivan Court, Gem Park&lt;/p&gt;</w:t>
        <w:br/>
        <w:t xml:space="preserve">         &lt;/li&gt;</w:t>
        <w:br/>
        <w:t xml:space="preserve">         &lt;li&gt;</w:t>
        <w:br/>
        <w:t xml:space="preserve">           &lt;p&gt;&lt;strong&gt;Budget Stays:&lt;/strong&gt; Zostel Ooty, The Bouganvilla&lt;/p&gt;</w:t>
        <w:br/>
        <w:t xml:space="preserve">         &lt;/li&gt;</w:t>
        <w:br/>
        <w:t xml:space="preserve">         &lt;li&gt;</w:t>
        <w:br/>
        <w:t xml:space="preserve">           &lt;p&gt;&lt;strong&gt;Homestays:&lt;/strong&gt; Experience local hospitality at charming homestays.&lt;/p&gt;</w:t>
        <w:br/>
        <w:t xml:space="preserve">         &lt;/li&gt;</w:t>
        <w:br/>
        <w:t xml:space="preserve">       &lt;/ul&gt;</w:t>
        <w:br/>
        <w:t xml:space="preserve">       &lt;div&gt;</w:t>
        <w:br/>
        <w:t xml:space="preserve">         &lt;hr&gt;</w:t>
        <w:br/>
        <w:t xml:space="preserve">       &lt;/div&gt;</w:t>
        <w:br/>
        <w:t xml:space="preserve">       &lt;h3 id="Travel Tips for Ooty"&gt;9. Travel Tips for Ooty&lt;/h3&gt;</w:t>
        <w:br/>
        <w:t xml:space="preserve">       &lt;ul data-spread="false"&gt;</w:t>
        <w:br/>
        <w:t xml:space="preserve">         &lt;li&gt;</w:t>
        <w:br/>
        <w:t xml:space="preserve">           &lt;p&gt;Carry warm clothing, especially during winter.&lt;/p&gt;</w:t>
        <w:br/>
        <w:t xml:space="preserve">         &lt;/li&gt;</w:t>
        <w:br/>
        <w:t xml:space="preserve">         &lt;li&gt;</w:t>
        <w:br/>
        <w:t xml:space="preserve">           &lt;p&gt;Book accommodation and train tickets in advance during peak season.&lt;/p&gt;</w:t>
        <w:br/>
        <w:t xml:space="preserve">         &lt;/li&gt;</w:t>
        <w:br/>
        <w:t xml:space="preserve">         &lt;li&gt;</w:t>
        <w:br/>
        <w:t xml:space="preserve">           &lt;p&gt;Respect local culture and traditions.&lt;/p&gt;</w:t>
        <w:br/>
        <w:t xml:space="preserve">         &lt;/li&gt;</w:t>
        <w:br/>
        <w:t xml:space="preserve">         &lt;li&gt;</w:t>
        <w:br/>
        <w:t xml:space="preserve">           &lt;p&gt;Stay hydrated and use sunscreen to protect against the sun.&lt;/p&gt;</w:t>
        <w:br/>
        <w:t xml:space="preserve">         &lt;/li&gt;</w:t>
        <w:br/>
        <w:t xml:space="preserve">       &lt;/ul&gt;</w:t>
        <w:br/>
        <w:t xml:space="preserve">       &lt;div&gt;</w:t>
        <w:br/>
        <w:t xml:space="preserve">         &lt;hr&gt;</w:t>
        <w:br/>
        <w:t xml:space="preserve">       &lt;/div&gt;</w:t>
        <w:br/>
        <w:t xml:space="preserve">       &lt;h3 id="Nearby Destinations to Explore"&gt;10. Nearby Destinations to Explore&lt;/h3&gt;</w:t>
        <w:br/>
        <w:t xml:space="preserve">       &lt;p&gt;Extend your trip by visiting these nearby attractions:&lt;/p&gt;</w:t>
        <w:br/>
        <w:t xml:space="preserve">       &lt;ul data-spread="false"&gt;</w:t>
        <w:br/>
        <w:t xml:space="preserve">         &lt;li&gt;</w:t>
        <w:br/>
        <w:t xml:space="preserve">           &lt;p&gt;&lt;strong&gt;Coonoor:&lt;/strong&gt; Known for its tea gardens and Sim’s Park.&lt;/p&gt;</w:t>
        <w:br/>
        <w:t xml:space="preserve">         &lt;/li&gt;</w:t>
        <w:br/>
        <w:t xml:space="preserve">         &lt;li&gt;</w:t>
        <w:br/>
        <w:t xml:space="preserve">           &lt;p&gt;&lt;strong&gt;Mudumalai Wildlife Sanctuary:&lt;/strong&gt; Perfect for wildlife enthusiasts.&lt;/p&gt;</w:t>
        <w:br/>
        <w:t xml:space="preserve">         &lt;/li&gt;</w:t>
        <w:br/>
        <w:t xml:space="preserve">         &lt;li&gt;</w:t>
        <w:br/>
        <w:t xml:space="preserve">           &lt;p&gt;&lt;strong&gt;Mysore:&lt;/strong&gt; Famous for its palaces and cultural heritage.&lt;/p&gt;</w:t>
        <w:br/>
        <w:t xml:space="preserve">         &lt;/li&gt;</w:t>
        <w:br/>
        <w:t xml:space="preserve">         &lt;li&gt;</w:t>
        <w:br/>
        <w:t xml:space="preserve">           &lt;p&gt;&lt;strong&gt;Coorg:&lt;/strong&gt; Another scenic hill station with coffee plantations.&lt;/p&gt;</w:t>
        <w:br/>
        <w:t xml:space="preserve">         &lt;/li&gt;</w:t>
        <w:br/>
        <w:t xml:space="preserve">       &lt;/ul&gt;</w:t>
        <w:br/>
        <w:t xml:space="preserve">      &lt;div&gt;</w:t>
        <w:br/>
        <w:t xml:space="preserve">         &lt;hr&gt;</w:t>
        <w:br/>
        <w:t xml:space="preserve">       &lt;/div&gt;</w:t>
        <w:br/>
        <w:t xml:space="preserve">       &lt;p&gt;With its captivating beauty and diverse attractions, Ooty remains a top destination for travelers. Whether you’re seeking relaxation or adventure, this enchanting hill station in Tamil Nadu promises a memorable experience.       &lt;/p&gt;</w:t>
        <w:br/>
        <w:t xml:space="preserve">       &lt;p&gt;Ooty, officially known as Udhagamandalam, is a prominent hill station located in the Nilgiri Hills of Tamil Nadu, India. Renowned for its picturesque landscapes, lush gardens, and a temperate climate, it serves as a popular tourist destination. The town features a blend of colonial architecture and modern attractions, including botanical gardens, rose gardens, and the iconic Ooty Lake. Visitors can enjoy activities like boating, trekking, and visiting the Nilgiri Mountain Railway, a UNESCO World Heritage site. Ooty's rich flora and fauna, along with its tea plantations, contribute to its charm, making it a favored getaway for both local and international travelers.       &lt;/p&gt;&lt;div class="google-auto-placed ap_container" style="width: 100%; height: auto; clear: both; text-align: center;"&gt;&lt;ins data-ad-format="auto" class="adsbygoogle adsbygoogle-noablate" data-ad-client="ca-pub-9291737033108347" data-adsbygoogle-status="done" style="display: block; margin: auto; background-color: transparent; height: 280px;"&gt;&lt;div id="aswift_2_host" style="border: none; height: 280px; width: 570px; margin: 0px; padding: 0px; position: relative; visibility: visible; background-color: transparent; display: inline-block;"&gt;&lt;/div&gt;&lt;/ins&gt;&lt;/div&gt;</w:t>
        <w:br/>
        <w:t xml:space="preserve">       &lt;p align="justify"&gt;Ooty City is one of the important and Interesting Tourist spots  of Tamil Nadu. &amp;nbsp;This place has very cool  and chill climate in summer season so it is one of the best known hill resorts of  India. &amp;nbsp;The other name of Ooty is Udhagamandalam or Ootacamund.&amp;nbsp; It is also called as the  “Queen of Hills Stations”. &amp;nbsp;Ootacamund is the summer capital of Madras presidency.&lt;/p&gt;</w:t>
        <w:br/>
        <w:t xml:space="preserve">       &lt;p&gt;Ooty town covers an area of about 36 square  kilometers. It is located at the tri-junction of Tamil Nadu, Kerala and  Karnataka. The city of Udagamandalam is at an altitude of 7350 feet or (2,240 m) above  sea level. It has extraordinary natural beauty in the middle of the Nilgiris.  The Nilgiris are also known as the Blue Mountains because of the misty blue  clouds that accompany its peaceful ranges. Udhagai is part of the Southwest  Ghats Rainforest Eco zone. The highest peak in the Nilgiris is Thottapetta  (2,623 m). About 10 km from the lake.       &lt;/p&gt;&lt;div class="google-auto-placed ap_container" style="width: 100%; height: auto; clear: both; text-align: center;"&gt;&lt;ins data-ad-format="auto" class="adsbygoogle adsbygoogle-noablate" data-ad-client="ca-pub-9291737033108347" data-adsbygoogle-status="done" style="display: block; margin: auto; background-color: transparent; height: 280px;"&gt;&lt;div id="aswift_3_host" style="border: none; height: 280px; width: 570px; margin: 0px; padding: 0px; position: relative; visibility: visible; background-color: transparent; display: inline-block;"&gt;&lt;/div&gt;&lt;/ins&gt;&lt;/div&gt;</w:t>
        <w:br/>
        <w:t xml:space="preserve">       &lt;p align="justify"&gt;Nilgiris is  one of the smallest districts of Tamil Nadu. It is about 1616 sq km area. It is  a bridge of hills between the ruggedly beautiful Eastern Ghats, famous for  their granite and densely forested Western Ghats.       &lt;/p&gt;</w:t>
        <w:br/>
        <w:t xml:space="preserve">       &lt;p align="justify"&gt;Forests and  grasslands combine to form the district. The Nilgiris on the Wayanad (Kerala)  side are densely forested and at a lower altitude (average 1,200 m) than Tamil  Nadu, where the famous 'hill stations' of Ooty, Coonoor and Kotagiri are situate,  amid the lush green meadows of the plateau.&lt;/p&gt;</w:t>
        <w:br/>
        <w:t xml:space="preserve">       &lt;p&gt;This place have British Buildings and British  Names St. Stephen's Church Governor Stephen's Church is named after Governor  Stephen Rumbold Lushington, as is Lushington School. Lawrence School and Breeks  Memorial School are also named after another age of British. Lady Canning's  Seat, Lamb's Rock, Dolphin's Nose, Club Hill and Elk Hill are unmistakably  British-sounding and the scenery viewed from these places is decidedly English;  Tall pines, conifers and eucalyptus stand proudly next to emerald-green lakes  and red-tiled cottages and lush lawns and rose gardens.&lt;/p&gt;&lt;div class="google-auto-placed ap_container" style="width: 100%; height: auto; clear: both; text-align: center;"&gt;&lt;ins data-ad-format="auto" class="adsbygoogle adsbygoogle-noablate" data-ad-client="ca-pub-9291737033108347" data-adsbygoogle-status="done" style="display: block; margin: auto; background-color: transparent; height: 280px;"&gt;&lt;div id="aswift_4_host" style="border: none; height: 280px; width: 570px; margin: 0px; padding: 0px; position: relative; visibility: visible; background-color: transparent; display: inline-block;"&gt;&lt;/div&gt;&lt;/ins&gt;&lt;/div&gt;</w:t>
        <w:br/>
        <w:t xml:space="preserve">       &lt;p&gt;Peach  and plum orchards, and the terraced tea gardens for which Udagamandalam is famous, are a  legacy of the British, who first introduced these crops here. So are English  faces; Many of these Britons fell in love with this little England they  discovered in India and settled down here. It is, without a doubt, yet best 'hill  station' and a must-see tourist destination for anyone visiting India. &lt;/p&gt;</w:t>
        <w:br/>
        <w:t xml:space="preserve">       &lt;p align="justify"&gt;Ootacamund City 36 Sq. km in area and at an altitude  of 2,240m. Vast plantations of eucalyptus, pine and wattle stretch between some  of the untouched grasslands that remain of the pre-British Ootacamund. Forestry  in independent India continued the ecological transformation the British had  begun in Ootacamund, introducing exotic conifers into the gentle, undulating  lowlands to meet the growing needs of the forest-based industries. However,  even though it no longer means nature, Ootacamund is still beautiful and a  paradise for nature lovers, trekkers and sports enthusiasts.&lt;/p&gt;</w:t>
        <w:br/>
        <w:t>&lt;h2 align="center"&gt;&lt;strong&gt;Ooty  Hill Station of Tamil Nadu South India&lt;/strong&gt;&lt;/h2&gt;</w:t>
        <w:br/>
        <w:t xml:space="preserve">      &lt;p align="justify"&gt;Udagamandalam Hill Station is situated in Nilgris District Tamil Nadu India. It is a beautiful mountain range which is a part of  Western Ghats. Totally there are three places to visit namely Kothagiri, Coonoor and Udhaga mandalam. Among these three Ooti has given the primal importance because  of its scenic beauty and excellent climate conditions. Nilgri Hills are older  than the Great Himalayas. Like Icing on a cake Ootagamund adds Pride to this mountain  range.  It  is about 556km from Chennai.&lt;/p&gt;</w:t>
        <w:br/>
        <w:t xml:space="preserve">       &lt;p align="justify"&gt;  Ooti Hill Station was first discovered in 1819 by John Sullivan. He was  the Collector of Coimbatore and it was later named as Ootacamund    derived from the word Ottakkalmandu, which means the ‘village of a single stone’. The Madras Gazette  received the letter Wotokymund in the year of 1821 March. It was first  reference got from name. Udaga mandalam is the Tamil name proposed by the government.&amp;nbsp; The entire region was previously inhabited by  the Toda tribal’s.       &lt;/p&gt;&lt;div class="google-auto-placed ap_container" style="width: 100%; height: auto; clear: both; text-align: center;"&gt;&lt;ins data-ad-format="auto" class="adsbygoogle adsbygoogle-noablate" data-ad-client="ca-pub-9291737033108347" data-adsbygoogle-status="done" style="display: block; margin: auto; background-color: transparent; height: 280px;"&gt;&lt;div id="aswift_5_host" style="border: none; height: 280px; width: 570px; margin: 0px; padding: 0px; position: relative; visibility: visible; background-color: transparent; display: inline-block;"&gt;&lt;/div&gt;&lt;/ins&gt;&lt;/div&gt;</w:t>
        <w:br/>
        <w:t xml:space="preserve">       &lt;p align="justify"&gt;Hoysala king Vishnuvardhana’s record has references of Toda  of Nilgiris and king’s general Punisa dated 1117CE. &amp;nbsp;Toda people are well known for farming  activities and raising of water buffalo.       &lt;/p&gt;</w:t>
        <w:br/>
        <w:t xml:space="preserve">       &lt;p align="justify"&gt;The  Nilgiris of the south are a classed by themselves.&amp;nbsp; They contain excellent summer resorts such as  Coonoor and Kotagiri. The chain of mountains lies between Mysore in the north  and Coimbatore in the south.&amp;nbsp; The highest  point is at an altitude of 2619m.&amp;nbsp; It nestles on the Nilgiri  range at an altitude of 2286m. The extraordinary scenic beauty of this place  matched by the salubrious climate makes it a most favoured hill sation in the  south.&amp;nbsp; The Rolling Meadows, lush gardens  and placid lakes are all reminiscent of the British. It still retains something  Indian in its cottages and stone arches, and offers many profiles of nature,  each imbued with a distinctive grandeur. The original inhabitants of Udgamandalam were  Todas, a colorful pastoral tribe. Other forest tribes found around the Nilgiris  are Kotas, Kurubas, Irulas and Panias. Perhaps no other hill station has so  much to offer as Ootacamund. There are quite a number of interesting places to  see in  Tamilnadu.&lt;/p&gt;</w:t>
        <w:br/>
        <w:t xml:space="preserve">      &lt;h2 align="center"&gt;&lt;strong&gt;Nilgiri  Mountain Railway Or Ooty Mountain Train or Toy Train&lt;/strong&gt;&lt;/h2&gt;</w:t>
        <w:br/>
        <w:t xml:space="preserve">       &lt;p align="justify"&gt; Toy  train  is a beautiful journey in the Nilgiri Mountain. It  gives us a memorable experience. The  fresh clean air and the breath taking views are not be forgotten easily. The  maximum speed of the train is 33km per hour.&amp;nbsp;  The climb  to Udgamandalam from the plain used to be a treacherous journey on a ghat road in  bullock carts, ponies and palanquins aided by the Nilgiri carrying company's  Mail and Express Tonga Service.&amp;nbsp; British  engineers proposed a mountain railway as early as 1854 but it was not until  1891 that Lord Wenlock, the Governor of Madras, laid the foundation of the  Nilgiri Mountain Railway.&amp;nbsp; in 1899, the  first train chugged up the slopes from Mettupalayam (36m/1,069ft) to Coonor  (1,712/5,617ft), before the rail link was extended to Ooti (2,203m/7,228ft) in  1903. &lt;/p&gt;</w:t>
        <w:br/>
        <w:t xml:space="preserve">       &lt;p&gt;The Mountain Railway at Darjeeling and Shimla is not so  older than the Udhagamandalam, the 46km train journey is the steepest in Asia, with a maximum  gradient of 1:12 (8.33 percent).&amp;nbsp;&lt;/p&gt;&lt;div class="google-auto-placed ap_container" style="width: 100%; height: auto; clear: both; text-align: center;"&gt;&lt;ins data-ad-format="auto" class="adsbygoogle adsbygoogle-noablate" data-ad-client="ca-pub-9291737033108347" data-adsbygoogle-status="done" style="display: block; margin: auto; background-color: transparent; height: 280px;"&gt;&lt;div id="aswift_6_host" style="border: none; height: 280px; width: 570px; margin: 0px; padding: 0px; position: relative; visibility: visible; background-color: transparent; display: inline-block;"&gt;&lt;/div&gt;&lt;/ins&gt;&lt;/div&gt;</w:t>
        <w:br/>
        <w:t xml:space="preserve">       &lt;p&gt; The journey starts at Mettupalaam and covers  the 46km in 4hours. The  train passes through 16 tunnels, forest-clad hills and lush green tea-plantations  and rumbles across tall girder bridges. &lt;/p&gt;</w:t>
        <w:br/>
        <w:t xml:space="preserve">       &lt;p&gt; The railway link was not just  an engineering marvel; it also revolutionized the Nilgiri tea industry with  swift transportation from the estates to the plains and back to Britain.&amp;nbsp; Using a rack and pinion Alternate Biting  Teeth (ABT) system, it takes nearly 5hr for the ascent with the engine pushing  the train from behind.&amp;nbsp; The scenic  terrain past hills, valleys, forests and plantations changes with every mile as  the train negotiates 16 tunnels, 27 viaducts and 208 curves.&amp;nbsp; From Mettupalaiyam station, the train climbs  7km past betelnut, palm and coconut plantations to Kallar, an elevation of 405m/1,329ft.  The train crosses Kallar Bridge over the Bhavani River, Adderley Viaduct,  Burliar Bridge and 14 tunnels as it crosses tropical jungles via Hill Grove to  Conoor (Adderley, Runnymede and Kateri are no longer stops). &lt;/p&gt;</w:t>
        <w:br/>
        <w:t xml:space="preserve">       &lt;p align="justify"&gt; Nilgiri Mountain Railway was depicted in David Lean's 1984 film A Passage  to India.&amp;nbsp; Coonoor railway station, a  beautiful Colonial structure built in 1897, was one of the scenic locales.&amp;nbsp; A steam locomotive, x37390, constructed by  Swiss Locomotive Works in 1922 and retired after chugging 7.5km, stands  outside! From Conor, the train climbs via Wellington, Aruvankadu, Ketti,  Lovedale and Fernhill (the highest point).&amp;nbsp; The train leaves daily from Mettupalayam at  7.10 am  returns at 3pm, completing the downhill journey in  3.5hr.&amp;nbsp; There are also four daily trains  each way between Udgamandalam and Coonoor.&amp;nbsp; In  2005, UNESCO added the Nilgiri Mountain Railway to its list of World Heritage  Sites.&amp;nbsp; Despite having computerized ticketing  systems, the NMR still issues manually stamped Edmondson railway tickets,  retaining its old-world charm. &lt;/p&gt;</w:t>
        <w:br/>
        <w:t xml:space="preserve">      &lt;h2 align="center"&gt;&lt;strong&gt;About Ooty City in Tamil Nadu India&lt;/strong&gt;&lt;/h2&gt;</w:t>
        <w:br/>
        <w:t xml:space="preserve">       &lt;p&gt;It is one  of the oldest mountain ranges.&amp;nbsp; It is  older than the Himalayas. It is  about 89km via Mettupalayam (54km southeast) and Coonoor (19km).&amp;nbsp; Sent to investigate the 'fabulous tales'  surrounding the Blue Mountains or 'Neilgherries', John Sullivan, the Collector  of Coimbatore set up a bungalow at Kotagiri in 1819 and came to this place in 1822.&amp;nbsp; After his departure, the commandant of Utti  moved into Sullivan's house in 1846, which was later occupied by three European  schools (including Lawrence, which sifted to Lovedale).&amp;nbsp; European  soon started settling down here. They  use the valley for summer stays. The  complete valley has become a summer resort. The  practice of moving the government to hills during summer months also started.&lt;/p&gt;</w:t>
        <w:br/>
        <w:t>&lt;p&gt;The large patch of green set up to grow 'English  vegetables at reasonable cost' was converted into a Botanical Garden in  1848.&amp;nbsp; The Stone House served as the  Summer Secretariat of the Governor of Madras Presidency till 1937 and Udhagamandalam eventually became what Sullivan had envisioned it to be the Queen of Hill  Stations, Scotland of the East.&amp;nbsp; The  'sweet half-English air of Neilgherry' drew poet Lord Alfred Tennyson while  Lord Lytoon, Viceroy of India, raved about Ootahamund's Hertfordshire lanes, Devonshire  down, Westmoreland lakes, Scotch trout streams and Lusitanian views'.&lt;/p&gt;</w:t>
        <w:br/>
        <w:t>&lt;p&gt;Municipal Chairperson : Tmt.M.Vanieshwari      &lt;/p&gt;</w:t>
        <w:br/>
        <w:t>&lt;p align="justify"&gt; This  Nilgiris was originally tribal land and it was occupied by the Todas around is  now the Udhaga mandalam area and by Kotas around what is now the Kotagiri area. The Badagas  appeared here much later from the Mysore plateau. &lt;/p&gt;</w:t>
        <w:br/>
        <w:t xml:space="preserve">      &lt;p align="justify"&gt;Udhagai is located in  an amphitheatre of hills stretching over 3km in a northwesterly direction, one  of the hill station's most famous sights, the airtifical  Lake, it can be  found to the south-west of town.&amp;nbsp; The  Boat House is the hub of all activities with boating horse rides, gardens,  eateries and touristy amusement parks.&amp;nbsp;  Motorboats are available for 20min  and pedal boats  for 30min.&amp;nbsp;  Besides horse riding,  ornamental plants and seeds are also available near the lake exit.&amp;nbsp; Thread Garden is a bizarre collection of 15  species of plants recreated out of thread. On the road back towards town, the  TTDC run Jolly World Lake Park has slides and go-karting and is popular with  families.&lt;/p&gt;</w:t>
        <w:br/>
        <w:t xml:space="preserve">       &lt;h2 align="center"&gt;  Sightseeing Places&lt;/h2&gt;</w:t>
        <w:br/>
        <w:t xml:space="preserve">       &lt;p&gt;Sightseeing places are India’s largest Rose Garden Lies in the Elk Hill of northwestern  slope.&amp;nbsp; We can see Ferns hills on the  south. An attractive lake is on the east side of the hill. This Garden was  started in 1955 to commemorate the Centenary flower festival. &amp;nbsp;This Rose Garden’s area is about 4ha/10acres  in 5 terraces.&amp;nbsp; It has 2,241 Rose varieties  (best enjoyed in early summer).&amp;nbsp; This  Garden is awarded as Best Rose Garden in South Asia in 2006. It won the Garden  of Excellence Award at Osaka. &amp;nbsp;       &lt;/p&gt;</w:t>
        <w:br/>
        <w:t xml:space="preserve">       &lt;p align="justify"&gt; Etiennes  Road, skirts north of the garden, joins Charing Cross, Ootacamund's main junction.  Due east and spreading around Sulivan's original Stone House is the Government  Arts College.&amp;nbsp; Just across the bust SH-15  is Lawley Institute, a club formed in 1911 for upper-class Indians in response  to the snobbish attitude of the Utti and Gymkhana clubs.&amp;nbsp; Ironically, Sri Arthur Lawley, Governor of  Madras laid the foundation stone.&lt;/p&gt;&lt;div class="google-auto-placed ap_container" style="width: 100%; height: auto; clear: both; text-align: center;"&gt;&lt;ins data-ad-format="auto" class="adsbygoogle adsbygoogle-noablate" data-ad-client="ca-pub-9291737033108347" data-adsbygoogle-status="done" style="display: block; margin: auto; background-color: transparent; height: 280px;"&gt;&lt;div id="aswift_7_host" style="border: none; height: 280px; width: 570px; margin: 0px; padding: 0px; position: relative; visibility: visible; background-color: transparent; display: inline-block;"&gt;&lt;/div&gt;&lt;/ins&gt;&lt;/div&gt;</w:t>
        <w:br/>
        <w:t xml:space="preserve">      &lt;p align="justify"&gt; North of  it, opposite the Tibetan Market off Woodhouse Road, is another famous sight of  this hill station, the Botanical Garden Occupying a deep ravine below Raj Bhavan, the summer  residence of the Governor.&amp;nbsp; Designed in  1848 with the help of W.G. Mclvor from the Kew Royal Botanical Garden in  England, the 26ha/65-acre garden has various nurseries, terraces and  conservatories.&amp;nbsp; Its chief attractions  are a 20 million-year-old fossil tree trunk, the unusual dragon tree, a Toda  mund (tribal village), an Italian garden laid by Italian POWs and the kikuyu  grass imported from East Africa, on which many a film song has been picturised.  Adjacent to the garden is the Hebron School, established in 1899, one of the  many historic institutions in the hills.&lt;/p&gt;</w:t>
        <w:br/>
        <w:t xml:space="preserve">       &lt;p align="justify"&gt; To the  north of town is St Stephens Church with exquisite stained glass windows and  the graves of John Sullivan's wife and daughter. Just south of the church, the  administrative complex is a clutch of colonial buildings the District Court,  Head Post Office and Collector's Office, with iconic shops like Mohans and  Higginbotham's in the Oriental Building nearby.&amp;nbsp;  Breeks memorial School, named after James Wilkinson Breeks, the first  District Collector of the Nilgiris, was started in a heritage building, was  started in a heritage building (now part of the Nilgiris District Court  complex), until it was relocated to Charing Cross near Adams Fountain in  1886.&amp;nbsp; It was here Lord Macaulay coined  the syllabus of the modern education system for India.&amp;nbsp; South of Hospital Road, half-hidden in a  grove of eucalyptus, is another institution. &amp;nbsp;Nilgiri Library, built in 1858. On an  adjoining 1.6ha/4-acre plot is the main branch of the State Bank of India,  opened in 1866 as the Bank of Madras. These are  the well important places in Tamil Nadu.       &lt;/p&gt;</w:t>
        <w:br/>
        <w:t xml:space="preserve">       &lt;h2 align="center"&gt;Botanical Garden &lt;/h2&gt;</w:t>
        <w:br/>
        <w:t xml:space="preserve">       &lt;p align="justify"&gt;Botanical Garden is one of the important tourist spot in  Udhagai Tamil Nadu India. The English styled terraced gardens were founded in 1847, by  Marquis of Tweed-Dale. He took the services of W. G. Ivor, a well known  horticulturist form the famous Kew garden of England.&amp;nbsp; The garden sprawls across an area of about 22  hectares,  ascending the slopes on the hill at an elevation of 2400-2500 meters above MSL. It has the most colourful collection of flora in Southern India.&amp;nbsp; There are about 1000 varieties of plants,  shrubs and trees.&amp;nbsp; The beautifully  maintained garden also has exotic varieties of orchids, ferns, ornamental and  floral plants, alpines, coniferous trees, rock plants, bulbous plants and  several species of medicinal plants.&amp;nbsp; The  ‘fern House’ built here is one of the most attractive features of the garden.&amp;nbsp;  Today, varieties of exotic and ornamental plants adorn the garden.&amp;nbsp; A fossil tree trunk, which is said to be 20  million years old, is found in the midst of the garden.&amp;nbsp; There are spacious lawns of Kikiu grass,  giant exotic trees and huge flowerbeds.&amp;nbsp;  A sprawling Cedrus Dedora tree dating back to 1893 is a favourite of  visitors.&amp;nbsp; The hundred year old Fern  House is another attraction in the garden.&amp;nbsp;  The summer festival of flower show is held every year in May, which  attracts a large number of tourists. This garden is a favourite of the botany  enthusiasts. Botanical Garden is one of the important places to visit.&lt;/p&gt;</w:t>
        <w:br/>
        <w:t xml:space="preserve">       &lt;p&gt;It is a  treasure house of temperate flora, consisting of flowering trees, beautiful  shrubs, colourful lilies, bulbous planets, enchanting orchids, curious cacti  and succulents, pleasing pteridophytes, breathe taking glass house plants and  charming annuals with bright colours.       &lt;/p&gt;&lt;div class="google-auto-placed ap_container" style="width: 100%; height: auto; clear: both; text-align: center;"&gt;&lt;ins data-ad-format="auto" class="adsbygoogle adsbygoogle-noablate" data-ad-client="ca-pub-9291737033108347" data-adsbygoogle-status="done" style="display: block; margin: auto; background-color: transparent; height: 280px;"&gt;&lt;div id="aswift_8_host" style="border: none; height: 280px; width: 570px; margin: 0px; padding: 0px; position: relative; visibility: visible; background-color: transparent; display: inline-block;"&gt;&lt;/div&gt;&lt;/ins&gt;&lt;/div&gt;</w:t>
        <w:br/>
        <w:t xml:space="preserve">       &lt;p&gt;The garden  is also venue for to the famous Agricultural Horticulture Show, Spring Flower  Show and Dog Show. It is held annually during the peak tourist season  (April-May) and is very popular among tourists.&lt;/p&gt;</w:t>
        <w:br/>
        <w:t>&lt;h3 align="center"&gt;Children's  Park&lt;/h3&gt;</w:t>
        <w:br/>
        <w:t xml:space="preserve">       &lt;p align="justify"&gt; The  Children's park is in the Eastern end of the lake. This park is very  lovely and beautiful. The lawn of this park is full of budding flowers and it  is full of grass ground. This place attracts every child to enjoy this park  happily. We can view the St. Thomas Church, the moving mountain railway station  from the park. Boating, rowing and horse race are also available. It is one of the important picnic spot in  Tamilnadu.&lt;/p&gt;</w:t>
        <w:br/>
        <w:t>&lt;h2 align="center"&gt; Lake and Boat House &lt;/h2&gt;</w:t>
        <w:br/>
        <w:t xml:space="preserve">       &lt;p align="justify"&gt;Lake and Boat House is important tourist place in Ooti Tamil Nadu. This  lake is also known as “Outi Lake”.&amp;nbsp; The  collector John Sullivan constructed the artificial lake in 1824. Set amidst  scenic surroundings, the lake offers facilities for boating.&amp;nbsp; A wide  range of boats like pedal boat, Row boat, Aqua bike etc.&amp;nbsp; are available here, dancing car, Mini Train  are attractions here. Pony rides along the road are also popular. A  toy train is another attraction to the children.&amp;nbsp; The children's lake garden is located  closely.&amp;nbsp; &amp;nbsp;</w:t>
        <w:br/>
        <w:t xml:space="preserve">      Located at  the high point, a little away from the residential area, is this church, one of  the oldest, noted for its stained glass paintings and Gothic style. It has  fine boating facilities with row boats, paddle boats and motor boats available  on hire.&amp;nbsp; The lake garden and toy train  rides are other attractions. &lt;/p&gt;</w:t>
        <w:br/>
        <w:t xml:space="preserve">       &lt;h2 align="center"&gt;Thread Garden        &lt;/h2&gt;</w:t>
        <w:br/>
        <w:t xml:space="preserve">       &lt;p align="justify"&gt;We can  see the sightseeing of Utti similarly everywhere in the world. It is  a very natural looking artificial garden full of beautiful plants, flowers, creepers,  grass etc. Exclusively  designed using embroidery threads measuring more than 60 million meter in  length with highly skillful and strainful. This unique garden full of colourful flowers made from  threads is perhaps one of the most amazing sites one could come across.&amp;nbsp; The plants and flowers are entirely woven by  hand without any help from machines; even needles have not been used in  creating these wonders. “Thread  Garden” a world miracle in art creation moving to Guinness Road, Presenting for  the first time in the world. &lt;/p&gt;</w:t>
        <w:br/>
        <w:t xml:space="preserve">       &lt;p align="justify"&gt;A  minute handcraft man ship of nearly 50 specially trained artists for long 12  years, without touching even a single needle or any other Machinery challenging  a computer machine like perfection. We  will be more surprised at these wonderful and beautiful art creations. It is the  highest and beautiful art creations of manual effort ever born in the world, as  beyond human imagination.&lt;/p&gt;</w:t>
        <w:br/>
        <w:t>&lt;h2 align="center"&gt;Government Museum&lt;/h2&gt;</w:t>
        <w:br/>
        <w:t xml:space="preserve">       &lt;p align="justify"&gt;A  museum was opened in September 1989. Objects unique to the  district are kept here. Government Museum is located on the Mysore Road exhibiting various tribal  objects, representative sculptural arts and crafts of Tamil Nadu and the ecological  details of the Nilgiri district.&lt;/p&gt;</w:t>
        <w:br/>
        <w:t xml:space="preserve">       &lt;p align="justify"&gt;They  are timber, insects, butterflies, rocks, wood carving, Kurinji flower, stone  sculptures, bronze works model of Toda hut and coins. &lt;/p&gt;</w:t>
        <w:br/>
        <w:t xml:space="preserve">       &lt;p align="justify"&gt; Timings:  10.00 am to 1.00 pm and 2.00 pm to 5.00 pm. It is  closed on Fridays, second Saturdays and Government holidays.&lt;/p&gt;</w:t>
        <w:br/>
        <w:t>&lt;h2 align="center"&gt;Rose Garden        Ootacamund Tamil Nadu India&lt;/h2&gt;</w:t>
        <w:br/>
        <w:t xml:space="preserve">       &lt;p align="justify"&gt;Rose Garden is one of the important tourist place in Ooti. It is largest Rose Garden of India is perched on the lower  slopes of Elk Hill at Vijayanagaram Farms.&amp;nbsp;  It was designed to commemorate the centenary flower festival covering an  area of 6 hectares with over terraces.&amp;nbsp; The  initial collections of 17526 rose plants from 1919 varieties include  floribundas, hybrid teas, polyanthus, miniatures and creepers.&amp;nbsp; It is planned to increase the varieties to 5000  by introducing new strains from different centres in India and abroad. Rose Garden is one of the beautiful places to visit. &lt;/p&gt;</w:t>
        <w:br/>
        <w:t xml:space="preserve">       &lt;p align="justify"&gt; Recently, it has become the first rose garden in the country  to be recognised as a ‘Garden of Excellence’ by the World Federation of Rose  Societies.&lt;/p&gt;</w:t>
        <w:br/>
        <w:t xml:space="preserve">       &lt;h3 align="center"&gt;Raj Bhavan&lt;/h3&gt;</w:t>
        <w:br/>
        <w:t xml:space="preserve">       &lt;p align="justify"&gt;Raj Bhavan lies on the Dodabetta Ridge, near the famous Botanical  Garden.&amp;nbsp; The majestic building was built  in 1877, by the Duke of Buckingham and is now used only for official  entertaining, while the grounds are open to visitors.&lt;/p&gt;</w:t>
        <w:br/>
        <w:t xml:space="preserve">       &lt;h3 align="center"&gt;Fernhills Palace&lt;/h3&gt;</w:t>
        <w:br/>
        <w:t xml:space="preserve">       &lt;p&gt; The first bungalow constructed in Udgamandalam is stone house. John  Sullivan built this palace. Tribal call this palace as kal bungalow. It was  built in 1822.&amp;nbsp; He acquired land from the  Todas for 1 rupee an acre.&amp;nbsp; &amp;nbsp;This building is an official residence for  principal of Government Arts College  now.       &lt;/p&gt;</w:t>
        <w:br/>
        <w:t xml:space="preserve">       &lt;h2 align="center"&gt;Utti&amp;nbsp;Places&lt;/h2&gt;</w:t>
        <w:br/>
        <w:t xml:space="preserve">       &lt;h3 align="center"&gt;Kandal Cross in Udgamandalam&lt;/h3&gt;</w:t>
        <w:br/>
        <w:t xml:space="preserve">       &lt;p align="justify"&gt;The Roman Catholic Church is believed to enshrine a relic of  the ‘True Cross’ on which Jesus Christ was crucified.&amp;nbsp; It is said to have been brought to India by  an Apostle’s delegate.&amp;nbsp; Special Novena  Prayers and Holy Masses are held her on every Friday and an annual feast is  organised on May 3rd. &lt;/p&gt;</w:t>
        <w:br/>
        <w:t xml:space="preserve">       &lt;h3 align="center"&gt;  Club &lt;/h3&gt;</w:t>
        <w:br/>
        <w:t xml:space="preserve">       &lt;p align="justify"&gt;This exquisite relic of the colonial past was built in the  1820’s.&amp;nbsp; The architecture and lush lawns  are quite impressive.&amp;nbsp; The club still  sticks on to the rules and regulations set during the British era.&lt;/p&gt;</w:t>
        <w:br/>
        <w:t xml:space="preserve">       &lt;h2 align="center"&gt;Stone House &lt;/h2&gt;</w:t>
        <w:br/>
        <w:t xml:space="preserve">       &lt;p align="justify"&gt;This first bungalow  was built by John Sullivan and  was called as ‘Kal Bangala’ by the tribals (Kal means stone in Tamil).&amp;nbsp; Today, it is the official residence for the  principal of the Govt. Art College.&lt;/p&gt;</w:t>
        <w:br/>
        <w:t xml:space="preserve">       &lt;h3 align="center"&gt;Aranmore Palace&lt;/h3&gt;</w:t>
        <w:br/>
        <w:t xml:space="preserve">       &lt;p&gt; Aranmore Palace one of the most important place.  This palace is served as the summer capital of Madras Presidency. This place  was visited by British Officials on the colonial days. It is popular summer  resort now.       &lt;/p&gt;</w:t>
        <w:br/>
        <w:t xml:space="preserve">       &lt;h2 align="center"&gt;St. Stephen’s Church Ootacamund Tamilnadu India&lt;/h2&gt;</w:t>
        <w:br/>
        <w:t xml:space="preserve">       &lt;p align="justify"&gt;The castle like structure built in Gothic style is the first  church of Ootacamund.&amp;nbsp; There is an old cemetery  near the church.&lt;/p&gt;</w:t>
        <w:br/>
        <w:t xml:space="preserve">       &lt;h2 align="center"&gt;The Nilgiris Library &lt;/h2&gt;</w:t>
        <w:br/>
        <w:t xml:space="preserve">       &lt;p align="justify"&gt;This excellent library was set up in 1868.&amp;nbsp; It is well stocked with rich and rare  collection of documents, biographies and old books. &lt;/p&gt;</w:t>
        <w:br/>
        <w:t xml:space="preserve">       &lt;h2 align="center"&gt;The Museum        in Udgamandalam&lt;/h2&gt;</w:t>
        <w:br/>
        <w:t xml:space="preserve">       &lt;p align="justify"&gt;It was established in 1989 and has a fine collection of art facts  related to the Nilgiri district.&amp;nbsp; This  museum exhibits&amp;nbsp; &amp;nbsp;timber, Kurinji flower, insects, butterflies,  rocks and wood carvings.&amp;nbsp; Stone  sculptures, bronze works, model of Toda hut and coins can also be seen  here.&amp;nbsp; The museum is under the control of  a Curator of Museums.&lt;/p&gt;</w:t>
        <w:br/>
        <w:t xml:space="preserve">       &lt;h3 align="center"&gt;&lt;strong&gt; Wax Museum&lt;/strong&gt;&lt;/h3&gt;</w:t>
        <w:br/>
        <w:t xml:space="preserve">      &lt;p align="justify"&gt;Wax museum is housed at a prominent 130 year old  bungalow on Udhagai mandalam-Coonoor Road. This  museum displays life-size look-alike wax statues of famous people.      Wax  statue making involves computerized digital imaging techniques, traditional and  conventional sculpting and molding methodologies. Depending  upon the complexity, the cost of making a wax statue varies between Rs. 3  laksh- 15 laksh. &lt;/p&gt;</w:t>
        <w:br/>
        <w:t xml:space="preserve">      &lt;p&gt;The statues  are made by a business man / Engineer Shreeji Baskaran as a hobby.&amp;nbsp; He is also famous for making the wax statues  of “the last supper” (22 feet in length and 500 kgs of wax) was unveiled and  blessed at the Art of Gallery of the SE cathedral in old Goa by his Eminence,  cardinal paul poupard, the president council for Inter religious dialogue at  the Vatican on 20th November 2006.&amp;nbsp;  Sri Santhosh K. Misra, inaugurated this museum in March 2007. He was the  collector of Nilgiris District.&amp;nbsp; This  museum is an important place to see in Ooti. Timings: 9.30 am to 7.30 pm.&lt;/p&gt;</w:t>
        <w:br/>
        <w:t>&lt;h3 align="center"&gt;Aquarium &lt;/h3&gt;</w:t>
        <w:br/>
        <w:t xml:space="preserve">       &lt;p align="justify"&gt; Department of Fisheries  run this aquarium. I rears exotic fish varieties this aquarium is very close to  the bus standard. &lt;/p&gt;</w:t>
        <w:br/>
        <w:t xml:space="preserve">       &lt;h3 align="center"&gt;Horse  Racing&lt;/h3&gt;</w:t>
        <w:br/>
        <w:t xml:space="preserve">       &lt;p align="justify"&gt; The racecourse  is situated in the heart of the city. Its area is about 2.4km long.&amp;nbsp; It is one of the famous racecourses in India.  It is a very popular sport in Nilgiris. We can see this race during the summer  months of April may and June.&lt;/p&gt;</w:t>
        <w:br/>
        <w:t xml:space="preserve">       &lt;h3 align="center"&gt; Kalhatty  Falls&lt;/h3&gt;</w:t>
        <w:br/>
        <w:t xml:space="preserve">       &lt;p align="justify"&gt; Kalhatty  falls is about 13km from the city. It is located on the Ootacamund to Mysore road via the  Klhatty ghats. This is the best place for trekking. September to November  months is good time to visit.&lt;/p&gt;</w:t>
        <w:br/>
        <w:t xml:space="preserve">       &lt;h3 align="center"&gt; Pykara&lt;/h3&gt;</w:t>
        <w:br/>
        <w:t xml:space="preserve">       &lt;p align="justify"&gt; Pykara is  the largest river in the Nilgiri District. This river rises at Mukurthi  Peak.&amp;nbsp; It  passes through hill tract. It is  considered very sacred by the Todas. This river is about 20km from  Udgamandalam. It gets down in a series of cascades. A wonderful boathouse is maintained  by the TTDC. &lt;/p&gt;</w:t>
        <w:br/>
        <w:t xml:space="preserve">       &lt;p align="justify"&gt;Todas considered Paykara is a sacred place. It  generally keeps to North and turns to west after reaching the plateau’s edge. It  gets down majestically in a series of cascades. The  last two falls of 55m and 61m are known as Pykara falls. It is  about 20km from City. &lt;/p&gt;</w:t>
        <w:br/>
        <w:t>&lt;h3 align="center"&gt; Tiger Hill&lt;/h3&gt;</w:t>
        <w:br/>
        <w:t xml:space="preserve">       &lt;p align="justify"&gt; Tiger hill  is in the lower lap of Doddabetta peak.&amp;nbsp;  It lies in the east of Otty town. It is a best trekking place. A trek  of about 3km leads to the spot where also situated one of the drinking water  reservoirs in the town is.&amp;nbsp; An almost  closed cave in the vicinity is associated with religious legends. &lt;/p&gt;</w:t>
        <w:br/>
        <w:t xml:space="preserve">       &lt;h3 align="center"&gt; Tea  Plantation&lt;/h3&gt;</w:t>
        <w:br/>
        <w:t xml:space="preserve">       &lt;p align="justify"&gt; Tea  Plantations are here in a large number of areas. They are present in the lower  altitude of Nilgiris. This place attracts large number of tourist for its  beautiful nature.&lt;/p&gt;</w:t>
        <w:br/>
        <w:t xml:space="preserve">       &lt;h3 align="center"&gt; Pine Forest&lt;/h3&gt;</w:t>
        <w:br/>
        <w:t xml:space="preserve">       &lt;p align="justify"&gt; Pine forest  is situated between the Ootacamund and Thalakunda. This is the famous tourist  destination for the visitors. This place has many pine trees arranged in an  orderly fashion. It is located on a small downhill region.&amp;nbsp; It is one of famous movie spot. &lt;/p&gt;</w:t>
        <w:br/>
        <w:t xml:space="preserve">       &lt;h2 align="center"&gt; Palaces &lt;/h2&gt;</w:t>
        <w:br/>
        <w:t xml:space="preserve">       &lt;p align="justify"&gt;It is also dotted with some fine palaces and stately  mansions, which were built by various rulers as their summer palaces.&amp;nbsp; The most important buildings are of the famous  kings of Mysore, Vadodara, Jodhpur and Hyderabad.&lt;/p&gt;</w:t>
        <w:br/>
        <w:t xml:space="preserve">       &lt;h2 align="center"&gt;Wenlock Downs in Uti Hill Station&lt;/h2&gt;</w:t>
        <w:br/>
        <w:t xml:space="preserve">       &lt;p&gt;Wenlock  down is a vast expanse of landscape offering Gymkhana club, the Government  sheep farm and Hindustan photo films company besides pleasure of long stroll on  quiet road.&lt;/p&gt;</w:t>
        <w:br/>
        <w:t>&lt;p align="justify"&gt;This stretch has 20,000 acres of grassland with Sholas or ‘Gallery  forest’ on the Gudalur road. &amp;nbsp;It is about  8 km from the station.&amp;nbsp; It is the most  popular picnic spot.&amp;nbsp; The undulating  landscape is blessed with splendid scenic beauty and rich vegetation.&amp;nbsp; The Gymkhana Club, the Govt.&amp;nbsp; Sheep Farm and Hindustan Photo Films Company  are located here.&lt;/p&gt;</w:t>
        <w:br/>
        <w:t xml:space="preserve">       &lt;h3 align="center"&gt;Doddabetta  Peak&lt;/h3&gt;</w:t>
        <w:br/>
        <w:t xml:space="preserve">       &lt;p align="justify"&gt; Doddabetta  Peak is about 10km from Utti City in India. &amp;nbsp; It reaches its highest point at Doddabetta at  about 8km East-Southeast from Udgamandalam.&amp;nbsp; The  eminent range of height which runs North-South in the middle of the  plateau.&amp;nbsp; A much  frequented place, the highest peak of the Nilgiris, 2636m high. The  snow downhill is about 2500m, the club hill is about 2448m and the Elk hill is  2466m along with the Doddabetta from among themselves. Doddabetta  offers breathtaking view of the hill ranges, plateau and plain around.&amp;nbsp; At the top of the peak, there is an observatory  fitted with telescopes to facilitate clear view of the distant valleys. &lt;/p&gt;</w:t>
        <w:br/>
        <w:t xml:space="preserve">       &lt;h3 align="center"&gt; Kalhatti  Water Falls &lt;/h3&gt;</w:t>
        <w:br/>
        <w:t xml:space="preserve">       &lt;p align="justify"&gt; Kalhatti  Water Falls is about 14km from the Ooti city. A mountain  stream cascading down into the valley from a height of 36m, provides an  enchanting view in the calm and quiet surroundings.&amp;nbsp; It is an ideal place for picnic and trekking.       &lt;/p&gt;</w:t>
        <w:br/>
        <w:t xml:space="preserve">       &lt;h3 align="center"&gt;Avalanche  Lake in Uti Tamil Nadu&lt;/h3&gt;</w:t>
        <w:br/>
        <w:t xml:space="preserve">       &lt;p align="justify"&gt; Avalanche  Lake is about 28km from Udgamandalam. A beautiful  reservoir surrounded by thick Sholas which abound in many species of  birds.&amp;nbsp; It is not only a nature lover's  paradise but also a popular place excellent for Birds Watching and photography. Cairn  Hills present an Avalanche of views. It is  on the way to Upper Bhavani from Ooti via Emerald camp. The scenery  is very gorgeous at every turn, it’s an experience of wonder and delight. The rivers  from the top of the hill at Avalanche give a magnificent sight of the Avalanche  valley and reservoir. Avalanche Lake is the best picnic spot in Ootacamund.&lt;/p&gt;</w:t>
        <w:br/>
        <w:t xml:space="preserve">       &lt;h3 align="center"&gt;Cairn Hill&lt;/h3&gt;</w:t>
        <w:br/>
        <w:t xml:space="preserve">      &lt;p&gt;Cairn hill is about 3km from Avalanche cairn hill. It is  one of the few surviving original walk.&amp;nbsp; The  hill is flanked by dense cypress trees. &amp;nbsp;It is a very good picnic spot.&lt;/p&gt;</w:t>
        <w:br/>
        <w:t>&lt;h3 align="center"&gt; Glenmorgan  Valley &lt;/h3&gt;</w:t>
        <w:br/>
        <w:t xml:space="preserve">       &lt;p align="justify"&gt; Glenmorgan  Valley is about 17km from Ootacamund bus  stand. It is  an ecologically rich forestry spot.&amp;nbsp;The  Electricity board carries staff from glanmorgan view point to power house at  singara.  This is  deep valley which has the famous electric power generating stations of Tamil  Nadu.&amp;nbsp; There is an electrically driven  which of the Electricity Board to go down and reach the Pykara power house at  Singara. This is a unique hydro-electric project in Asia utilizing a steep fall  of 1030m.&amp;nbsp; The Moyar power house is a  little away from Singara.&amp;nbsp; A motorable  road can reach Kundah hydroelectric project. Prior permission is necessary to  visit these places. The  winch travel passes through undisturbed sholas and wildlife habitat. It is about  4km from the Ootacamund city.&lt;/p&gt;</w:t>
        <w:br/>
        <w:t xml:space="preserve">       &lt;h3 align="center"&gt;Tea Museum&lt;/h3&gt;</w:t>
        <w:br/>
        <w:t xml:space="preserve">      &lt;p align="justify"&gt;Tea museum gives us a wonderful refreshment of  Tea.&amp;nbsp; It is better to known that it is  the Queen of tea growing districts in India. Set atop one of the many blue hills of the  Nilgiris District and adjacent to the Dodabetta Tea factor.&amp;nbsp; &lt;/p&gt;</w:t>
        <w:br/>
        <w:t xml:space="preserve">      &lt;p align="justify"&gt;The  Tea museum is a must see for all tea lovers. Take a  walk down history lane soak in the events and circumstances in history that  moulded the Tea industry. &amp;nbsp;It absorbs the social customs and traditions  that various cultures observed with regard to Tea. Tea  plantation is a glimpse to our life children and Adults are amazed to drink tea  here.&lt;/p&gt;</w:t>
        <w:br/>
        <w:t xml:space="preserve">      &lt;h3 align="center"&gt;&lt;strong&gt;Factory  Tour&lt;/strong&gt;&lt;/h3&gt;</w:t>
        <w:br/>
        <w:t xml:space="preserve">      &lt;p align="justify"&gt;We can see, how they are manufacturing tea. From  where the leaf is brought into the factory for withering, to the rolling,  drying and shifting stages. Until  the tea grains are repoured into the jute bags for shipment. It is an  exciting journey for itself.&amp;nbsp; A high  quality tea is also available at the sales counter.&lt;/p&gt;</w:t>
        <w:br/>
        <w:t>&lt;h3 align="center"&gt; Mudumalai  Wild life Sanctuary &lt;/h3&gt;</w:t>
        <w:br/>
        <w:t xml:space="preserve">       &lt;p align="justify"&gt; Mudumalai  Wild life Sanctuary is about 64km from Udgamandalam and  164km from Coimbatore. Situated on  the way to Mysore adjacent to the Bandipur and Wynad sanctuaries. Mudumalai  Wild life reserve was the first sanctuary in South India. The  terrain is extremely varied with hills, Valleys, ravines, watercourses and  swamps. The vegetation comprises of tropical moist deciduous forests, dry  deciduous forests and scrub forest compared to the nearby reserves.&amp;nbsp; The climate is warmer is Mudumalai. The  river Moyar that flows along the border of Tamil Nadu and Karnataka separates  the two. The 321 Sq.  km. reserve is situated in Tamil Nadu.&lt;/p&gt;</w:t>
        <w:br/>
        <w:t xml:space="preserve">      &lt;p align="justify"&gt;This has a  variety of wild animals including rare species of deer like Langur,  Bonnet Macaque, tiger, leopard, wild dong, Hyena, jackal, sloth bear,  elephants, gaur, sambar, spotted dear, Indian muntjac, mouse dear, wild boar,  rodent and flying squirrel are part of the wildlife in Mudumalai.&amp;nbsp; It has a rich bird life that life includes  Malabar trogan, Grey hornbill, Crested hawk eagle, crested serpent eagle etc.&lt;/p&gt;</w:t>
        <w:br/>
        <w:t xml:space="preserve">       &lt;p align="justify"&gt; Tourists can go into Teppakadu in the heart  of the sanctuary to see the wealth of wild life.&amp;nbsp; Watch towers have been constructed to enable  wild life enthusiasts to stay overnight in the forest.&amp;nbsp; There is an elephant training camp at  Teppakadu.&amp;nbsp; Prior permission is necessary  to go into the interior of the forest.       &lt;/p&gt;</w:t>
        <w:br/>
        <w:t xml:space="preserve">       &lt;h3 align="center"&gt;The safaris  in the Mudumalai Wild life sanctuary&lt;/h3&gt;</w:t>
        <w:br/>
        <w:t xml:space="preserve">       &lt;p align="justify"&gt;A safari tour to Mudumalai Wildlife Sanctuary can be very enjoyable. The guides here know their animals every tiger by heart, and each bison is assigned its name by these guides. Sit on the back of an elephant and enjoy a fascinating ride around the park.&lt;/p&gt;</w:t>
        <w:br/>
        <w:t xml:space="preserve">       &lt;p&gt;The best  time to visit reserve is from February to June.&amp;nbsp;  This sanctuary can be reached by the road.&amp;nbsp; The nearest railway station is  Udakamandalam.&amp;nbsp; The nearest airport is  Coimbatore.&amp;nbsp; Accommodation can be  arranged at forest rest house at Masinagudi, Kargudi, Abhayaranam and  Theppakkadu.       &lt;/p&gt;</w:t>
        <w:br/>
        <w:t xml:space="preserve">       &lt;h3 align="center"&gt; Mukurthi  National Park &lt;/h3&gt;</w:t>
        <w:br/>
        <w:t xml:space="preserve">       &lt;p align="justify"&gt; Mukurthi  National Park is about 40km from Udgamandalam. This  national park is located on the high altitudes of the Nilgiris is interspersed  with temperate sholas. Mukkurthi    national park situated to the west of Nilgiris is one of the most picturesque wild  life reserves.&amp;nbsp;  Bordering Kerala and  spread over an area of 78 sq km.&amp;nbsp; Mukurti  is the house of rarest of wild life.&amp;nbsp; The  scenic splendor along its path is unparalleled. This park holds the highest  population of Nilgiri Tahr in the world, next only to Ernakulam National Park  in Kerala.&amp;nbsp; The park is a paradise for  bird livers and abounds in a wide variety of birds.&amp;nbsp; Mukurti and its surrounding forests offer  some of the toughest but most scenic trekking paths in South India. Trekking  routes exist from Parsan Valley, Portimund, Pykara etc.&amp;nbsp;&lt;/p&gt;</w:t>
        <w:br/>
        <w:t xml:space="preserve">       &lt;p&gt;Trout  fishing is recommended in the rivers and lakes of Mukurthi February to  May.&amp;nbsp; September to November are the best  seasons to visit.&amp;nbsp; Wildlife Wardon  Mahalingam buildings, Coonoor Road. Prior permission is necessary to enter the  park.&lt;/p&gt;</w:t>
        <w:br/>
        <w:t xml:space="preserve">       &lt;h3 align="center"&gt;Wellington&lt;/h3&gt;</w:t>
        <w:br/>
        <w:t xml:space="preserve">       &lt;p align="justify"&gt; Wellington Staff College is situated on the way to Coonoor.&amp;nbsp;The military town with rows and rows of barracks.&amp;nbsp;The headquarters of the Madras Regimental centre, the Indian Army and the Defense Staff College located here. It  amidst the cool green atmosphere of the Nilgiris.&amp;nbsp; It is an institution of pride which has  served as a model for the British also. Started in 1947, the DSSC is a unique  Institution of international repute, which trains personnel from all the three  forces together and thus has set up a model for other countries.       &lt;/p&gt;</w:t>
        <w:br/>
        <w:t xml:space="preserve">       &lt;h3 align="center"&gt; Pasteur  Institute&lt;/h3&gt;</w:t>
        <w:br/>
        <w:t xml:space="preserve">       &lt;p align="justify"&gt; Coonoor's  most famous Institute is the Pasteur Institute established in 1907, where  research work on Rabies is carried on regarding treatment for the victims  suffering from the attack.&amp;nbsp; It also  produces and anti-serum vaccine for rabies given to pet dogs and other animals.&lt;/p&gt;</w:t>
        <w:br/>
        <w:t xml:space="preserve">       &lt;p align="justify"&gt; Walks and  drives at Konor include those of Tiger's Hill and Walker's Hill and Lovedale.&lt;/p&gt;</w:t>
        <w:br/>
        <w:t xml:space="preserve">       &lt;h3 align="center"&gt;Western  catchment&lt;/h3&gt;</w:t>
        <w:br/>
        <w:t xml:space="preserve">      &lt;p align="justify"&gt; Western  catchment is about 20km or 12mile from parson’s valley.&amp;nbsp; It has Rolling grassy down interspersed with  temperature sholas occupying depression and valleys.&amp;nbsp; The landscape is extremely picturesque.       &lt;/p&gt;</w:t>
        <w:br/>
        <w:t xml:space="preserve">       &lt;h2 align="center"&gt; &lt;strong&gt;Places to visit  in Kotagiri&lt;/strong&gt;&lt;/h2&gt;</w:t>
        <w:br/>
        <w:t xml:space="preserve">       &lt;p align="justify"&gt;Kotagiri  is about 20km from Coonoor and  30km from Udgamandalam. Visitors  who prefer a milder climate chose to stay at Kotagiri.&amp;nbsp; The winding roads afford excellent view of  the valleys.&amp;nbsp; This is called as the  Little Pearl of the Nilgiris.&amp;nbsp; Kotagiri  has lovely green fields and a fine golf course. This was the first spot to be  developed as a summer resort.&lt;/p&gt;</w:t>
        <w:br/>
        <w:t xml:space="preserve">       &lt;p align="justify"&gt; Rangaswamy  Peak 19 km from Kotagiri.&amp;nbsp; This is a  peculiar formation of rock naturally located at an altitude of 1785m.&amp;nbsp; Local tradition ascribes divine sanctity to  this rock calling it as Rangaswamy Pillar.&lt;/p&gt;</w:t>
        <w:br/>
        <w:t xml:space="preserve">       &lt;h3 align="center"&gt;Ketti  Valley view&lt;/h3&gt;</w:t>
        <w:br/>
        <w:t xml:space="preserve">      &lt;p&gt;Ketti Valley view is located on the road to Connor.      &amp;nbsp;It is considered to be the second largest  valley in the world. This spot  is a cluster of tiny villages that extended to the plains of Coimbatore and  Mysore plateau.&lt;/p&gt;</w:t>
        <w:br/>
        <w:t xml:space="preserve">      &lt;h3 align="center"&gt;Elk Falls&lt;/h3&gt;</w:t>
        <w:br/>
        <w:t xml:space="preserve">      &lt;p align="justify"&gt; Elk falls is  about 7km from Kothagiri and it is situated below the Uylatti village.&amp;nbsp; This road passes through Badaga  habitations.&amp;nbsp; It is enrooted at the  Kannerimukku village is found.&amp;nbsp; The first  European house is in the Nilgiris built by collector Sullivan in the year 1819.  The two story house is now ruined.&amp;nbsp; The  water is full only in the wet months.&amp;nbsp; So  this site is always worth to visit. It commands towards the north, an exquisite  view of the valley of Kookal, one known for its famous oranges.&lt;/p&gt;</w:t>
        <w:br/>
        <w:t xml:space="preserve">      &lt;h3 align="center"&gt;&lt;strong&gt;Kadanada  view point&lt;/strong&gt;&lt;/h3&gt;</w:t>
        <w:br/>
        <w:t xml:space="preserve">      &lt;p align="justify"&gt; Kadanada  view point is about  18km from Kothagiri.&amp;nbsp; The Kodanad Tea  factory is situated here. A beautiful view of the river major dividing the  Nilgiris and Erode Districts.&amp;nbsp; We can see  the Tamil Nadu and Karnataka borders.&amp;nbsp;  This is a best view point on the Blue Mountains and provides a good view  on a bright sunny day.      &lt;/p&gt;</w:t>
        <w:br/>
        <w:t xml:space="preserve">      &lt;h3 align="center"&gt;Bikkapathi  Reserve&lt;/h3&gt;</w:t>
        <w:br/>
        <w:t xml:space="preserve">      &lt;p align="justify"&gt; Bikkapathi  Reserve is  situated beyond Kookalthorai.&amp;nbsp; It is  about 10km from Kothagiri.&amp;nbsp; This is an  exciting forest reserve under the Jurisdiction of the forest Range officer of  Kattabettu at Kothagiri.      &lt;/p&gt;</w:t>
        <w:br/>
        <w:t xml:space="preserve">      &lt;h3 align="center"&gt;Longwood  shola&lt;/h3&gt;</w:t>
        <w:br/>
        <w:t xml:space="preserve">      &lt;p align="justify"&gt; It is a  source of pure sparkling water for the people living in Kothagiri town.&amp;nbsp; The microclimatic conditions contribute to  making Kothagiri one of the ideal climatic locations in the world. &lt;/p&gt;</w:t>
        <w:br/>
        <w:t xml:space="preserve">      &lt;h2 align="center"&gt;Best Places to visit in Coonoor Tourist Places List Tamil Nadu India&lt;/h2&gt;</w:t>
        <w:br/>
        <w:t xml:space="preserve">       &lt;h3 align="center"&gt;&lt;strong&gt;Coonoor Sightseeing Places&lt;/strong&gt;&lt;/h3&gt;</w:t>
        <w:br/>
        <w:t xml:space="preserve">       &lt;p align="justify"&gt; Coonoor is about 20km from Ootakamund. It is the second largest hill station in the Nilgiris after Udagamandalam, Tamilnadu. At an altitude of 1858m, Coonor, a scruffy bazaar and  tea-planters’ town on the Nilgiri Blue Mountain Railway lies at the head of the  Hulikal ravine, on the south-eastern side of the Dodabetta mountains, 27km  north of Mettupalayam and 19km south of Udhakamandalam, Often considered second best to  its more famous neighbour, Conor has luckily avoided Ootacamund’s over  commercialization, and can make a pleasant place for a short stop.&amp;nbsp; In addition to an atmospheric little hill market  specializing in leaf tea and fragrant essential oils, there are also plenty of  rejuvenating strolls to be taken in the outlying hills and valleys. &amp;nbsp; Set amidst  the backdrop of the Nilgiri mountains, the beautiful plantation town is known  as the Queen of Nilgiris. The main attraction of Conoor is the Botanical  Garden popularly known as Sim's Park which was established in 1874.&amp;nbsp; There are lovely flower beds lawns and  rockeries. Many rare commercial trees and herbs are grown here.&amp;nbsp; Breathtaking view points are Dolphin's Nose,  Lamb's Rock, and Lady Canning's Seat.&amp;nbsp;  Some of the ancient churches at Konor are worth visiting, particularly  for their Gothic art and stained glass panels.&amp;nbsp;  The Fruit Research Station located here conducts annual fruit shows.  It is in  the state of Tamil Nadu India. &amp;nbsp;Coonor  is known for its production of Nilgiris tea. Coonoor is the second largest hill station in  the Nilgiri hills. It is an ideal base for a number of trekking expeditions  leading into the Nilgiri hills. The coonoor  is surrounded by the several picnic spots. &lt;/p&gt;</w:t>
        <w:br/>
        <w:t>&lt;h3 align="center"&gt;Droog&lt;/h3&gt;</w:t>
        <w:br/>
        <w:t xml:space="preserve">       &lt;p align="justify"&gt; Droog is  about 4.4km from Coonoor. It takes one into the past with the ruins of the fort.  &amp;nbsp;Which was built by Tipu Sultan in the  16th century.  It is also called Pagasuran Kottai. Has to  go upto non-such estate and trek down for about 4km and in that spot a  dilapidated fort is seen. This fort  was used as an outpost by Tippu Sultan. &lt;/p&gt;</w:t>
        <w:br/>
        <w:t xml:space="preserve">       &lt;h3 align="center"&gt;&lt;strong&gt;Lady  canning’s seat&lt;/strong&gt;&lt;/h3&gt;</w:t>
        <w:br/>
        <w:t xml:space="preserve">      &lt;p&gt;Lady canning’s seat is a couple of kilometer from  Lambi’s rock.&amp;nbsp; The husband, viceroy Lord  canning was busy mending the after math of the 1857 uprising against the  British.</w:t>
        <w:br/>
        <w:t xml:space="preserve">      Lady  canning used to spend her time in the cool niches of Coonoor riding sketching,  painting and botanizing and the enchanting crest of the commanding hills here  was her seat. It is shouldered by rising hill sides the gorgeous looking below were used to be called ‘Butterfly country’ by the tribal of by olden days.&lt;/p&gt;</w:t>
        <w:br/>
        <w:t xml:space="preserve">      &lt;h3 align="center"&gt; Dolphins  Nose View Point&lt;/h3&gt;</w:t>
        <w:br/>
        <w:t xml:space="preserve">       &lt;p align="justify"&gt; Dolphins  Nose View Point is about 25km from Lake and 4km from Coonoor near Tiger Hills.&amp;nbsp;  We can see the panoramic view of the Nilgiri hills.  We can get a  beautiful view of the Catherine falls from here.&amp;nbsp; It is ideal to visit in the morning.&lt;/p&gt;</w:t>
        <w:br/>
        <w:t>&lt;h3 align="center"&gt; Laws Falls&lt;/h3&gt;</w:t>
        <w:br/>
        <w:t xml:space="preserve">       &lt;p align="justify"&gt; Laws Falls  is about 7km from Coonoor. This place is&amp;nbsp;  a paradise for naturalist. The water fall is very wild and rocky.&lt;/p&gt;</w:t>
        <w:br/>
        <w:t xml:space="preserve">       &lt;h3 align="center"&gt; Katery  Falls&lt;/h3&gt;</w:t>
        <w:br/>
        <w:t xml:space="preserve">       &lt;p align="justify"&gt; Katery  Falls is about 14km from Udgamandalam. The Katery  Falls is located on kundha road.&amp;nbsp; This  falls is about 10km from coonoor bus stand. &amp;nbsp; About 1km from the Kattery village. This  is about 60m height. It is the third largest falls in the  Nilgiris District.&lt;/p&gt;</w:t>
        <w:br/>
        <w:t xml:space="preserve">       &lt;h3 align="center"&gt;&lt;strong&gt;St  Catherine Falls&lt;/strong&gt;&lt;/h3&gt;</w:t>
        <w:br/>
        <w:t xml:space="preserve">       &lt;p align="justify"&gt; There are  two falls and it is about 5km from kothagiri on the way to Mettupalayam Road.&amp;nbsp; The Upper fall is 250 feet.&amp;nbsp; It is the second largest falls in the  Nilgiris beautiful view of forest and woodlands, evergreen tea garden and  Mettupalayam plains can be seen from here.       &lt;/p&gt;</w:t>
        <w:br/>
        <w:t xml:space="preserve">       &lt;h3 align="center"&gt; Lamb's Rock&lt;/h3&gt;</w:t>
        <w:br/>
        <w:t xml:space="preserve">       &lt;p align="justify"&gt; Lamb's Rock is about 26km from the City and 8km from Coonor bus stand. It  is on the way to dolphin's nose.&amp;nbsp;It is a best place to view the fantastic landscape and  the tea and coffee plantation. Lamb's Rock  is a  view point from where striking panorama for ravines of Buliar and Kallar can be  visited.&lt;/p&gt;</w:t>
        <w:br/>
        <w:t>&lt;h3 align="center"&gt; Pagasuran  Hill&lt;/h3&gt;</w:t>
        <w:br/>
        <w:t xml:space="preserve">       &lt;p align="justify"&gt; Pagasuran  Hill is situated in 13km from Coonoor by the name of Thurug hill.&amp;nbsp; It is also called as Pagasuran Hill.&amp;nbsp; We can see a Fort built by Tipu sultan.       &lt;/p&gt;</w:t>
        <w:br/>
        <w:t xml:space="preserve">       &lt;h3 align="center"&gt; Sim's Park&lt;/h3&gt;</w:t>
        <w:br/>
        <w:t xml:space="preserve">       &lt;p align="justify"&gt; Sim's park  is located on the upper Coonor Kothagiri Road. It  consists well-kept lawns, Ornamental flowerbeds, various species of Plants  fence and trees etc. Fruits and vegetable shows are  held here during the months of May every year.       &lt;/p&gt;</w:t>
        <w:br/>
        <w:t xml:space="preserve">       &lt;h3 align="center"&gt; Wellington  Staff College&lt;/h3&gt;</w:t>
        <w:br/>
        <w:t xml:space="preserve">       &lt;p align="justify"&gt; Wellington  Staff College is on the way to Coonoor. The Indian army and the Defence staff  college are located here. The military town is full of rows and rows of  barracks. This is an  important uti places in India. Phone: 0423-2233770. &lt;/p&gt;</w:t>
        <w:br/>
        <w:t xml:space="preserve">       &lt;h3 align="center"&gt;Bhavani  (Upper)&lt;/h3&gt;</w:t>
        <w:br/>
        <w:t xml:space="preserve">      &lt;p&gt;Bhavani is about 62km from Coonoor, 10km from Korakundah  and 20km from Avalanche.&amp;nbsp; This  is Naturalists paradise.&amp;nbsp; This area is  rich with undisturbed with wild habitat.&amp;nbsp;  From Bhangithappal via Sispera.&amp;nbsp;  We can trek to silent valley.&lt;/p&gt;</w:t>
        <w:br/>
        <w:t xml:space="preserve">       &lt;h2 align="center"&gt; Summer Festival&lt;/h2&gt;</w:t>
        <w:br/>
        <w:t xml:space="preserve">       &lt;p align="justify"&gt;The annual tourist festivals are jointly organised by the  Department of Tourism, Government of Tamil Nadu and Minister of Tourism,  Government of India in the month of May, which is reared as the peak tourist  season.&amp;nbsp;Colourful cultural programmes, fashion parade, flower and fruit  shows are held here during this time.&amp;nbsp; Boat races, boat pageantry and dog  show etc., are other attractions of this grand event.&lt;/p&gt;</w:t>
        <w:br/>
        <w:t xml:space="preserve">       &lt;h3 align="center"&gt;The  Nilghiri Tahr&lt;/h3&gt;</w:t>
        <w:br/>
        <w:t xml:space="preserve">      &lt;p&gt;The Nilgiri Tahr ungulate native to the Nilgiri  Hills and the Southern portion of the Western Ghats range in Tamil Nadu and  Kerala states of Southern most India.      &amp;nbsp;It is known locally as the Nilgiri Thar or  Simply Ibex. It's  closest relatives are sheep. It was  placed with the Himalayan Tahr and the Arabian Tahr in the genus Hemitragus.&amp;nbsp; Ropiquet  and Hassanin placed it in a new genus Nilgiritragus. It is  genetically more similar to members of the genus ovis than to other Tahrs.&amp;nbsp; The Nilgiri  Tahrs are stocky goats with short, coarse fur and a bristly mane. Males  are larger than the females and have a dark color when mature. Both  sexes have curved horns, which are larger in the males reaching up to 40 cm for  males and 30cm for females.&amp;nbsp; &amp;nbsp;Adult males weigh 80-100kg and stand about  100cm tall at the shoulder. The  tahrs inhabit the open montane grassland habitat of the south Western Ghats  montane rain forests eco region. &amp;nbsp;At elevations from 1200 to 2600m the forests  open into grasslands interspersed with pockets of stunted forests known as  sholas. These  grassland habitats are surrounded by dense forests at the lower elevations. The  Nilgiri Tahrs formerly ranged over these grasslands in large herds Hunting and  poaching in the nineteenth century reduced their population to as few as 100  animals by the early 20th century.&amp;nbsp;  Since  that time their populations have increased somewhat and presently number about  2000 individuals. Their  range extends over 400km from north to south and Eravikulam National park is a  home to the largest population. The other  significant concentration is in the Nilgiri Hills, with smaller populations in  the Anamalai Hills Periyar National Park, Palani hills and other pockets in the  Western Ghats South of Eravikulam, almost to India’s Southern tip.&lt;/p&gt;</w:t>
        <w:br/>
        <w:t xml:space="preserve">      &lt;h2 align="center"&gt;&lt;strong&gt;Gudalur&lt;/strong&gt;&lt;/h2&gt;</w:t>
        <w:br/>
        <w:t xml:space="preserve">      &lt;h3 align="center"&gt;&lt;strong&gt; Cherambadi &lt;/strong&gt;&lt;/h3&gt;</w:t>
        <w:br/>
        <w:t xml:space="preserve">      &lt;p&gt;Cherambadi is the extreme  western corner. It has plantations and mica mines sultan’s battery is very  near.</w:t>
        <w:br/>
        <w:t xml:space="preserve">      It is 35km from Gudalur. &lt;/p&gt;</w:t>
        <w:br/>
        <w:t xml:space="preserve">      &lt;h3 align="center"&gt;&lt;strong&gt;Frog Hill  view&lt;/strong&gt;&lt;/h3&gt;</w:t>
        <w:br/>
        <w:t xml:space="preserve">      &lt;p align="justify"&gt; Frog Hill  view is 14km  on the way to Udhagamandalam-Gudalur Road from here we can see the frog shape of a  hill.&amp;nbsp; We can enjoy the panoramic view  over Mudumalai Wild life sanctuary and Gudalur.&lt;/p&gt;</w:t>
        <w:br/>
        <w:t xml:space="preserve">      &lt;h3 align="center"&gt;Needle Rock&lt;/h3&gt;</w:t>
        <w:br/>
        <w:t xml:space="preserve">      &lt;p align="justify"&gt;Needle Rock  is about 40km from Udagamandalam on the   Gudalore road.&amp;nbsp; This point gives you a  360 degree view. The  sunset from here on clear days is guaranteed to take your breath from here. We can get  a panoramic view of the Mudumalai Wild life sanctuary and Gudalur town from  this rock.&lt;/p&gt;</w:t>
        <w:br/>
        <w:t xml:space="preserve">      &lt;h3 align="center"&gt;Pandalur&lt;/h3&gt;</w:t>
        <w:br/>
        <w:t xml:space="preserve">      &lt;p align="justify"&gt;Pandalur is about  24km from Gudalur.&amp;nbsp; A century ago the  place boasted a small race course laid in the wake of unsuccessful but hectic  stirring up of activities in Connection with the gold boom attempted mining of gold  boom attempted mining of gold in the vicinities.&lt;/p&gt;</w:t>
        <w:br/>
        <w:t xml:space="preserve">      &lt;h3 align="center"&gt;Rangasamy peak  and pillar&lt;/h3&gt;</w:t>
        <w:br/>
        <w:t xml:space="preserve">      &lt;p align="justify"&gt;This pillar is about 24km from Kothagiri.&amp;nbsp; This conical peak exudes an exhilarating view  of the wild yet harmonious semblance of the country lying around. Topping  1785m above MSL, the site is crucially sacred to the Irulas. North by west to  the peak is a huge deteched pillar of rock rising abruptly on all rides to a  height of about 400feet is unclimbable. &lt;/p&gt;</w:t>
        <w:br/>
        <w:t xml:space="preserve">      &lt;h2 align="center"&gt;How to reach Ooty Tamil Nadu? &lt;/h2&gt;</w:t>
        <w:br/>
        <w:t xml:space="preserve">       &lt;h3 align="center"&gt;Nearest Airport &lt;/h3&gt;</w:t>
        <w:br/>
        <w:t xml:space="preserve">       &lt;p align="justify"&gt;Nearest airport is  Coimbatore,88km away. Coimbatore  has a well-connected airport with all the major cities of India. Mysore airport is about 120km from Udgamandalam.&lt;/p&gt;</w:t>
        <w:br/>
        <w:t xml:space="preserve">       &lt;h3 align="center"&gt;How to Reach  by Road&lt;/h3&gt;</w:t>
        <w:br/>
        <w:t xml:space="preserve">       &lt;p align="justify"&gt;From Coimbatore through Mettupalayam, at the foot  of the hills, there are frequent (98km from Coimbatore) and comfortable bus  service is available from Chennai, Bangalore via Mysore, Pondicherry, Kodai and  Kozhikode. Udagamandalam  can be reached easily by road from Coimbatore or from Mysore.&amp;nbsp;</w:t>
        <w:br/>
        <w:t xml:space="preserve">         Excellent roads connect all the places around. State and private buses operate on these routes at regular  intervals.&amp;nbsp; Taxis are available for hire.       &lt;/p&gt;</w:t>
        <w:br/>
        <w:t xml:space="preserve">       &lt;h3 align="center"&gt;How to Reach  by Train&lt;/h3&gt;</w:t>
        <w:br/>
        <w:t xml:space="preserve">       &lt;p align="justify"&gt;Railway  line  is connected to Mettupalayam. It is about 47km. The railway line  directly connects the cities Coimbatore and Chennai. The Toy train is the major  attraction of this place. Nilgiri mountain railway connects Udgamandalam with  Mettupalayam and Conor. &lt;/p&gt;</w:t>
        <w:br/>
        <w:t xml:space="preserve">       &lt;p&gt; A number of luxury and moderated lodgings, Tourist Rest House and Youth Hostel  provide accommodation to the visitors.&amp;nbsp;  The best season to visit these hill stations would be from March to June  and from September to October. &lt;/p&gt;</w:t>
        <w:br/>
        <w:t xml:space="preserve">       &lt;h3 align="justify"&gt;What are the famous places  to shop in Udagamandalam? Or Shopping &lt;/h3&gt;</w:t>
        <w:br/>
        <w:t xml:space="preserve">       &lt;p align="justify"&gt;Udagamandalam municipal market is  one of the largest markets. It has more than 1500 shops. This market has 15  entrances. We can get flowers, oils, chocolates etc. &lt;/p&gt;</w:t>
        <w:br/>
        <w:t xml:space="preserve">       &lt;p align="justify"&gt;Charring cross is located  on the Ooti-Connor Road on the National Highway 67. Cakes, gifts, woollen items  and handmade chocolates are available here.&lt;/p&gt;</w:t>
        <w:br/>
        <w:t xml:space="preserve">       &lt;p align="justify"&gt; Tibetan market is famous  for woollen and shawls in variety of colours. Beadwork necklaces and embroidered  jhola bags are also available here. &amp;nbsp;Tibetan  market is located near the botanical garden.&lt;/p&gt;</w:t>
        <w:br/>
        <w:t xml:space="preserve">       &lt;p align="justify"&gt; Upper bazaar road is  famous for specie market and Nilgiri shops. We can buy spices such as chilli,  jeera, pepper and nutmeg powder etc.&lt;/p&gt;</w:t>
        <w:br/>
        <w:t xml:space="preserve">       &lt;p align="justify"&gt;Lower Bazaar road is  famous for buying Toda jewels, shawls, cookware and essential items are also  available here. It is located near the train station and  lake.&lt;/p&gt;</w:t>
        <w:br/>
        <w:t xml:space="preserve">       &lt;p align="justify"&gt; Main Bazaar has Nilgiri  products, shawls, winter dresses, fashion accessories etc. This bazaar is in  the centre of the city. &lt;/p&gt;</w:t>
        <w:br/>
        <w:t xml:space="preserve">       &lt;p align="justify"&gt; Commercial Street is  famous for leather shops, chocolate stores, eucalyptus oil etc. &lt;/p&gt;</w:t>
        <w:br/>
        <w:t xml:space="preserve">       &lt;p align="justify"&gt;Higginbothams  is one of the oldest bookstore here. We can shop variety of books here.  Travels guides, reference books and novels are also available here. &lt;/p&gt;</w:t>
        <w:br/>
        <w:t xml:space="preserve">       &lt;h2 align="center"&gt; Frequently Asked Question &lt;/h2&gt;</w:t>
        <w:br/>
        <w:t xml:space="preserve">       &lt;p&gt;If you want ask question Contact this Mail Id: gkarthikeyan2k@yahoo.com&lt;/p&gt;</w:t>
        <w:br/>
        <w:t xml:space="preserve">       &lt;p&gt;When does the flower show  start in 2022?&lt;br&gt;</w:t>
        <w:br/>
        <w:t xml:space="preserve">         The flower show starts on 20 May to 24 May in Botanical Garden. &lt;/p&gt;</w:t>
        <w:br/>
        <w:t xml:space="preserve">       &lt;p&gt;When can we see the Fruit  show in Udhagamandalam 2022?&lt;br&gt;</w:t>
        <w:br/>
        <w:t xml:space="preserve">         We can see the Fruit Show  on 28 and 29 of May in the Sim's park of Conoor.&lt;/p&gt;</w:t>
        <w:br/>
        <w:t xml:space="preserve">       &lt;p&gt;How many Km  is from Chennai to Udhaga mandalam?&lt;br&gt;</w:t>
        <w:br/>
        <w:t xml:space="preserve">         It is about  560 km from Chennai to Ooti.&lt;/p&gt;</w:t>
        <w:br/>
        <w:t xml:space="preserve">       &lt;p&gt;Which is  the best time to visit Udhagamandalam?&lt;br&gt;</w:t>
        <w:br/>
        <w:t xml:space="preserve">         April to  May in Summer and December 3rd Week to January 2nd Week are the best time to  visit Udhagamandalam.       &lt;/p&gt;</w:t>
        <w:br/>
        <w:t xml:space="preserve">       &lt;p&gt;Which is  the Ooty's nearest Airport?&lt;br&gt;</w:t>
        <w:br/>
        <w:t xml:space="preserve">         Coimbatore  is the nearest airport. It is about 88km.&lt;/p&gt;</w:t>
        <w:br/>
        <w:t xml:space="preserve">       &lt;p&gt;What are the important places to visit in Udhagamandalam?&lt;br&gt;</w:t>
        <w:br/>
        <w:t xml:space="preserve">         Udgamandalam is the best places for sightseeing they are, Botanical Garden,  Udhaga mandalam Lake, Rose Garden, Doddabetta, Pykara Lake, Avalanche, &amp;nbsp;Mudumalai, Ninth Mile, Wax Museum etc.       &lt;/p&gt;</w:t>
        <w:br/>
        <w:t xml:space="preserve">       &lt;p&gt;Where does the elephant camp in Udhaga mandalam?&lt;br&gt;</w:t>
        <w:br/>
        <w:t xml:space="preserve">         Elephant camps are in  Theppakadu in Mudumalai National Park.&lt;/p&gt;</w:t>
        <w:br/>
        <w:t xml:space="preserve">       &lt;p&gt;Hiking and Trekking are available in Udgamandalam?&lt;br&gt;</w:t>
        <w:br/>
        <w:t xml:space="preserve">       Yes Hiking and Trekking are available in Udgamandalam. &lt;/p&gt;</w:t>
        <w:br/>
        <w:t xml:space="preserve">       &lt;p&gt;Which Railway station is near Udagamandalam?&lt;br&gt;</w:t>
        <w:br/>
        <w:t xml:space="preserve">         Mettupalayam is the nearest Railway Station. It is about 47km  away from Ootacamund. However, Coimbatore is the busiest railway station that connects  via&amp;nbsp;Mettupalayam. &amp;nbsp;&lt;br&gt;</w:t>
        <w:br/>
        <w:t xml:space="preserve">       &lt;/p&gt;</w:t>
        <w:br/>
        <w:t xml:space="preserve">       &lt;p&gt;Udagamandalam has railway station or Not?&lt;br&gt;</w:t>
        <w:br/>
        <w:t xml:space="preserve">         Yes Udagamandalam  has a railway station. The train goes from Ootacamund to Mettupalayam. It is called  Nilgiri Mountain railway.&lt;br&gt;</w:t>
        <w:br/>
        <w:t xml:space="preserve">       &lt;/p&gt;</w:t>
        <w:br/>
        <w:t xml:space="preserve">       &lt;p&gt;Does it rain all time  in Ootaca mund?&lt;br&gt;</w:t>
        <w:br/>
        <w:t xml:space="preserve">         No it rains in rainy  season only.&lt;br&gt;</w:t>
        <w:br/>
        <w:t xml:space="preserve">       &lt;/p&gt;</w:t>
        <w:br/>
        <w:t xml:space="preserve">       &lt;p&gt; What kind of weather will be there in Ootaca mund during summer?&lt;br&gt;</w:t>
        <w:br/>
        <w:t xml:space="preserve">         The Weather will be 15°C to 25°C during the summer.&lt;br&gt;</w:t>
        <w:br/>
        <w:t xml:space="preserve">  &lt;br&gt;</w:t>
        <w:br/>
        <w:t xml:space="preserve">  Boating is available in Ootaca mund or not?&lt;br&gt;</w:t>
        <w:br/>
        <w:t xml:space="preserve">         Boating is available in Udaga mandalam Lake and Pykara Lake.&lt;/p&gt;</w:t>
        <w:br/>
        <w:t xml:space="preserve">       &lt;p&gt;What kind of weather will be there in Ootacamund during winter?&lt;br&gt;</w:t>
        <w:br/>
        <w:t xml:space="preserve">         The Weather will be 5°C to 15°C during the winter.&lt;/p&gt;</w:t>
        <w:br/>
        <w:t xml:space="preserve">       &lt;p&gt;Which is the best place for film shooting  in Udgamandalam?&lt;br&gt;</w:t>
        <w:br/>
        <w:t xml:space="preserve">       Nineth Mile, &amp;nbsp;Sixth mile and Pine forest are the best places  for shooting flim.&lt;/p&gt;</w:t>
        <w:br/>
        <w:t xml:space="preserve">       &lt;p&gt;Which is highest peak in Ootacamund?&lt;br&gt;</w:t>
        <w:br/>
        <w:t xml:space="preserve">       Doddabetta (2,637&amp;nbsp;m) is the Highest peak in Udagamandalam.       &lt;/p&gt;</w:t>
        <w:br/>
        <w:t xml:space="preserve">       &lt;p&gt;What about the weather from march in Udgamandalam?&lt;br&gt;</w:t>
        <w:br/>
        <w:t xml:space="preserve">         The weather from March is about maximum 25°C Minimum temperature 10°C.&lt;/p&gt;</w:t>
        <w:br/>
        <w:t xml:space="preserve">       &lt;p&gt;How many days are required to visit all the places  in&amp;nbsp;Udagamandalam?&lt;br&gt;</w:t>
        <w:br/>
        <w:t xml:space="preserve">         It takes one or two days to cover in and around all  the places of Udagamandalam. If you like to enjoy toy train raid take one more days. &lt;/p&gt;</w:t>
        <w:br/>
        <w:t xml:space="preserve">       &lt;p&gt;What are summer festivals in Ootacamund?&lt;/p&gt;</w:t>
        <w:br/>
        <w:t xml:space="preserve">       &lt;p align="justify"&gt; Ootacamund summer festivals are Flower show, Rose Show, Dog Show,  Fruit Show, Spice Show, Vegetable show and Boat Race etc. &lt;/p&gt;</w:t>
        <w:br/>
        <w:t xml:space="preserve">       &lt;h3 align="justify"&gt; Flower Show 2022 &lt;/h3&gt;</w:t>
        <w:br/>
        <w:t xml:space="preserve">       &lt;p align="justify"&gt; Flower Show is one of the most important festival celebrated here. It is celebrated during the month of May in Botanical Garden. We can  see more than 150 Varieties of flowers and 1,50, 000 flowers are shown here. 124&lt;sup&gt;th&lt;/sup&gt; Udhaga mandalam Flower Show Date: May 20 to 24(Five Days)&lt;/p&gt;</w:t>
        <w:br/>
        <w:t xml:space="preserve">       &lt;h3 align="justify"&gt; Rose show 2022&lt;/h3&gt;</w:t>
        <w:br/>
        <w:t xml:space="preserve">       &lt;p align="justify"&gt; Rose show is also the most important summer festival in Ootacamund Rose Garden. Large varieties of rose flowers and rose petals are arranged here  in different shapes and sizes. We can see more than 3000 Varieties of roses in  this festival. 17&lt;sup&gt;th&lt;/sup&gt; Rose Show Date: May 14 and 15(Two Days)&lt;/p&gt;</w:t>
        <w:br/>
        <w:t xml:space="preserve">       &lt;h3 align="justify"&gt; Fruit show 2022&lt;/h3&gt;</w:t>
        <w:br/>
        <w:t xml:space="preserve">       &lt;p align="justify"&gt; Fruit show is held in Sims park for two days. We can see  different types of fruits arrangement in Conoor during the month end of May.  These events are organised by the department of horticulture in every year. It  is happening from the past 53 years. 62nd Fruit show Date: May 28 and 29 (Two days)&lt;/p&gt;</w:t>
        <w:br/>
        <w:t xml:space="preserve">       &lt;h3 align="justify"&gt; Dog show&lt;/h3&gt;</w:t>
        <w:br/>
        <w:t xml:space="preserve">       &lt;p align="justify"&gt; South India Kennel club &amp;nbsp;organises the Dog show. It is held during the  months of May in the Governments Arts College of Ootacamund. We can see varieties of  dog and their dances here.&lt;/p&gt;</w:t>
        <w:br/>
        <w:t xml:space="preserve">       &lt;h3 align="justify"&gt; Spice show 2022&lt;/h3&gt;</w:t>
        <w:br/>
        <w:t xml:space="preserve">       &lt;p align="justify"&gt; Spice show is organised by the department of Horticulture  and district administration of Gudalur. It was first held in 2010. We can see  the spice show in Saint Thomas Higher secondary. 9&lt;sup&gt;th&lt;/sup&gt; Spices show Date: May 13, 14 and 15 (Three Days).&lt;/p&gt;</w:t>
        <w:br/>
        <w:t xml:space="preserve">       &lt;h3 align="justify"&gt; Vegetable Show 2022&lt;/h3&gt;</w:t>
        <w:br/>
        <w:t xml:space="preserve">       &lt;p align="justify"&gt; The Vegetable Show is one of the most important shows in  Kotagiri. We can see this show in Nehru's Park. &amp;nbsp;Department of Horticulture organises this  show. 11&lt;sup&gt;th&lt;/sup&gt; Vegetable Show Date: May 7 and 8 (Two Days)&lt;/p&gt;</w:t>
        <w:br/>
        <w:t xml:space="preserve">       &lt;h3 align="justify"&gt; Boat Race&lt;/h3&gt;</w:t>
        <w:br/>
        <w:t xml:space="preserve">       &lt;p align="justify"&gt; Boat Race is also celebrated in Udhagamandalam Lake for last two days  of this festival. &lt;/p&gt;</w:t>
        <w:br/>
        <w:t xml:space="preserve">       &lt;h3 align="justify"&gt;How can we enjoy Udhagamandalam  trip?&lt;/h3&gt;</w:t>
        <w:br/>
        <w:t xml:space="preserve">       &lt;p align="justify"&gt; We can enjoy  trip by  toy train. It is one of the oldest mountain railway. Nilgiri mountain railway  was the heritage site of UNESCO. &lt;br&gt;</w:t>
        <w:br/>
        <w:t xml:space="preserve">         Dolphin's nose is one of  the important sight to visit here. It is about 1500m above the sea level. We  can see lot of hairpin bends and tea plantation in this place. It gives picturesque  sight to our eyes. &lt;br&gt;</w:t>
        <w:br/>
        <w:t xml:space="preserve">         Next we can visit the  government Botanical garden. The botanical garden is very beautiful to look the  variety of flowers. It has more than 650 species of flowers and big trees. It  gives pleasant sight to our eyes.&lt;/p&gt;</w:t>
        <w:br/>
        <w:t xml:space="preserve">       &lt;p align="justify"&gt; The highest peak in Udhagamandalam is Doddabetta. It's height is about 8606 feet Doddabetta is one of the  important view point.&lt;/p&gt;</w:t>
        <w:br/>
        <w:t xml:space="preserve">       &lt;p align="justify"&gt; Pykara is one of the best  place in Udaga mandalam to visit its lake. It is a picnic spot to enjoy with our family.&amp;nbsp;&amp;nbsp; St Stephens Church, Upper Bhavani Lake, Wax World Museum,  Avalanche Lake, Homemade Chocolates Shops and Bee Museum&amp;nbsp;etc.  These are the important places.&lt;/p&gt;</w:t>
        <w:br/>
        <w:t xml:space="preserve">       &lt;h3&gt;Where is  Udagamandalam? &lt;/h3&gt;</w:t>
        <w:br/>
        <w:t xml:space="preserve">      &lt;p align="justify"&gt;Udagamandalam is in Nilgiris  District, Tamil Nadu, India.&amp;nbsp;&amp;nbsp; &lt;/p&gt;</w:t>
        <w:br/>
        <w:t xml:space="preserve">      &lt;h3 align="center"&gt; History&lt;/h3&gt;</w:t>
        <w:br/>
        <w:t xml:space="preserve">      &lt;p align="justify"&gt;The Nilgiri Hills were never under dynastic rule.  Behind the blue curtain that surrounds the Nilgiris and gives them the name  Blue Mountains, they live in peaceful seclusion, while, at their feet, wars are  fought between great dynasties. &lt;/p&gt;</w:t>
        <w:br/>
        <w:t xml:space="preserve">      &lt;p align="justify"&gt;&amp;nbsp;However, history records that the Gangars  (mid-10th century), Hoysalas (11th century AD), Mysore kings (1610 – 1792 AD)  and the ruling families of Kottayam laid claim to the region during their time.  In fact, when the British took over this place, they settled the claim of the ruler  of Kottayam by giving him a handsome pension. John Sullivan, who was the  Collector of Coimbatore, visited the place in 1819, after which he started  developing it. In 1823 a route known as the 'bridle path’ was laid which was  the best route from the Coimbatore side to the hill country until the first Coonoor  Ghat was laid in 1830-1832. Mr Sullivan built the Stone House in 1822, which  was to be his home for many years to come. Between  1821 and 1824 many new tracks were laid. He closed the valley near Bishoptown  to conduct agricultural and horticultural experiments. In 1826, further impetus  was given to the government's plan to use Udagamandalam as a sanatorium and roads were  built around the settlement. The settlement soon expanded. Shops were opened  by some Bombay Parsis, the Church Missionary Society started a school for  Europeans (1832) and William Rumbold began building his house, which later  became a hotel (1831). The  foothills of Coonoor led to the settlement of Coonoor. Much development took  place in the Nilgiris in 1837 during Stephen Rumbold Lushington's governorship,  when coffee estates were established here for the first time. &lt;/p&gt;</w:t>
        <w:br/>
        <w:t xml:space="preserve">      &lt;p&gt;In 1860, the plateau west of Baikara, the  Kunthas and the low country north of the plateau west of Baikara, the Kunthas  and the low country north of the plateau were annexed to the Coimbatore  district.&lt;/p&gt;</w:t>
        <w:br/>
        <w:t xml:space="preserve">      &lt;p&gt;In 1868, the Nilgiris were separated from  Coimbatore and placed under a Commissioner and Assistant who combined revenue,  criminal and civil jurisdiction. Further  annexations in 1873 and 1877 resulted in the annexation of the Ochterloni  Valley and south-eastern Wayanad district. Large  areas are cultivated with tea, coffee and cinchona and the district is now the  official summer resort of the government. Due to this, it was put on par with other  districts and became a Collectorate in 1882.&lt;/p&gt;</w:t>
        <w:br/>
        <w:t xml:space="preserve">      &lt;p align="justify"&gt;British officials and citizens in general  longed for their own country and English climate, so when Udhagamandalam was discovered,  it became a dream come true for the British who longed for something like  'home' in India. Many new buildings came, and the influx of immigrants did not  stop. Indian maharajas followed the English aristocracy and palaces vied for a  place with British cottages.&lt;/p&gt;</w:t>
        <w:br/>
        <w:t xml:space="preserve">      &lt;p align="justify"&gt; Lavish parties became the order of the day; soon  social life is a whirlwind of fun and frolic; And Ooty became the queen of hill  stations.&lt;/p&gt;</w:t>
        <w:br/>
        <w:t>&lt;table width="200" border="1"&gt;</w:t>
        <w:br/>
        <w:t xml:space="preserve">        &lt;tbody&gt;</w:t>
        <w:br/>
        <w:t xml:space="preserve">           &lt;tr&gt;</w:t>
        <w:br/>
        <w:t xml:space="preserve">             &lt;td&gt;&lt;h3&gt;Udagamandalam City General Information&lt;/h3&gt;&lt;/td&gt;</w:t>
        <w:br/>
        <w:t xml:space="preserve">           &lt;/tr&gt;</w:t>
        <w:br/>
        <w:t xml:space="preserve">           &lt;tr&gt;</w:t>
        <w:br/>
        <w:t xml:space="preserve">             &lt;td&gt;&lt;p&gt; Udhagai Season: April to May and December to January&lt;/p&gt;&lt;/td&gt;</w:t>
        <w:br/>
        <w:t xml:space="preserve">           &lt;/tr&gt;</w:t>
        <w:br/>
        <w:t xml:space="preserve">           &lt;tr&gt;</w:t>
        <w:br/>
        <w:t xml:space="preserve">             &lt;td&gt; &lt;p&gt;Height:  2,240 m Or 7,350 feet&lt;/p&gt;&lt;/td&gt;</w:t>
        <w:br/>
        <w:t xml:space="preserve">           &lt;/tr&gt;</w:t>
        <w:br/>
        <w:t xml:space="preserve">           &lt;tr&gt;</w:t>
        <w:br/>
        <w:t xml:space="preserve">             &lt;td&gt; &lt;p&gt; Area: 36 sq. km&lt;/p&gt;&lt;/td&gt;</w:t>
        <w:br/>
        <w:t xml:space="preserve">           &lt;/tr&gt;</w:t>
        <w:br/>
        <w:t xml:space="preserve">           &lt;tr&gt;</w:t>
        <w:br/>
        <w:t xml:space="preserve">             &lt;td&gt;&lt;p&gt;Rainfall: 121 cms&lt;/p&gt;&lt;/td&gt;</w:t>
        <w:br/>
        <w:t xml:space="preserve">           &lt;/tr&gt;</w:t>
        <w:br/>
        <w:t xml:space="preserve">           &lt;tr&gt;</w:t>
        <w:br/>
        <w:t xml:space="preserve">             &lt;td&gt;&lt;p&gt;Railway Enquiry: 0423-2442246&lt;/p&gt;&lt;/td&gt;</w:t>
        <w:br/>
        <w:t xml:space="preserve">           &lt;/tr&gt;</w:t>
        <w:br/>
        <w:t xml:space="preserve">           &lt;tr&gt;</w:t>
        <w:br/>
        <w:t xml:space="preserve">             &lt;td&gt; &lt;p&gt;Bus Enquiry: 0423 - 2443970&lt;/p&gt;&lt;/td&gt;</w:t>
        <w:br/>
        <w:t xml:space="preserve">           &lt;/tr&gt;</w:t>
        <w:br/>
        <w:t xml:space="preserve">           &lt;tr&gt;</w:t>
        <w:br/>
        <w:t xml:space="preserve">             &lt;td&gt;&lt;p&gt;Post Office: 0423 - 2443791&lt;/p&gt;&lt;/td&gt;</w:t>
        <w:br/>
        <w:t xml:space="preserve">           &lt;/tr&gt;</w:t>
        <w:br/>
        <w:t xml:space="preserve">           &lt;tr&gt;</w:t>
        <w:br/>
        <w:t xml:space="preserve">             &lt;td&gt;&lt;p&gt;Ooty to Chennai : 539 kmmm&lt;/p&gt;&lt;/td&gt;</w:t>
        <w:br/>
        <w:t xml:space="preserve">           &lt;/tr&gt;</w:t>
        <w:br/>
        <w:t xml:space="preserve">           &lt;tr&gt;</w:t>
        <w:br/>
        <w:t xml:space="preserve">             &lt;td&gt; &lt;p&gt;Government Hospital: 0423-2442212&lt;/p&gt;&lt;/td&gt;</w:t>
        <w:br/>
        <w:t xml:space="preserve">           &lt;/tr&gt;</w:t>
        <w:br/>
        <w:t xml:space="preserve">           &lt;tr&gt;</w:t>
        <w:br/>
        <w:t xml:space="preserve">             &lt;td&gt;&lt;p&gt; Tourist Officer: 0423-2443977&lt;/p&gt;&lt;/td&gt;</w:t>
        <w:br/>
        <w:t xml:space="preserve">           &lt;/tr&gt;</w:t>
        <w:br/>
        <w:t xml:space="preserve">           &lt;tr&gt;</w:t>
        <w:br/>
        <w:t xml:space="preserve">             &lt;td&gt;&lt;p&gt; Fire Service Station: 0423-2442999&lt;/p&gt;&lt;/td&gt;</w:t>
        <w:br/>
        <w:t xml:space="preserve">           &lt;/tr&gt;</w:t>
        <w:br/>
        <w:t xml:space="preserve">        &lt;/tbody&gt;</w:t>
        <w:br/>
        <w:t xml:space="preserve">      &lt;/table&gt;</w:t>
        <w:br/>
        <w:t xml:space="preserve">       &lt;table width="200" border="1"&gt;</w:t>
        <w:br/>
        <w:t xml:space="preserve">         &lt;tbody&gt;</w:t>
        <w:br/>
        <w:t xml:space="preserve">           &lt;tr&gt;</w:t>
        <w:br/>
        <w:t xml:space="preserve">             &lt;td&gt;&lt;h3&gt; Photo Gallery&lt;/h3&gt;&lt;/td&gt;</w:t>
        <w:br/>
        <w:t xml:space="preserve">           &lt;/tr&gt;</w:t>
        <w:br/>
        <w:t xml:space="preserve">           &lt;tr&gt;</w:t>
        <w:br/>
        <w:t xml:space="preserve">             &lt;td&gt;&lt;a href="main_image/botanical_garden.jpg" target="_blank"&gt;&lt;img src="main_image/botanical_garden_t.jpg" alt="Botanical Garden Image" width="200" height="150" title="Botanical Garden Photo " loading="lazy"&gt;&lt;/a&gt;&lt;/td&gt;</w:t>
        <w:br/>
        <w:t xml:space="preserve">           &lt;/tr&gt;</w:t>
        <w:br/>
        <w:t xml:space="preserve">           &lt;tr&gt;</w:t>
        <w:br/>
        <w:t xml:space="preserve">             &lt;td&gt;&lt;a href="main_image/botanical-garden-1.jpg" target="_blank"&gt;&lt;img src="main_image/botanical-garden-1-t.jpg" alt="Sims Park Green Grass and Trees Coonoor Hill Station Tamil Nadu India" width="200" height="150" title="Sims Park Green Grass and Trees Coonor Hill Station " loading="lazy"&gt;&lt;/a&gt;&lt;/td&gt;</w:t>
        <w:br/>
        <w:t xml:space="preserve">           &lt;/tr&gt;</w:t>
        <w:br/>
        <w:t xml:space="preserve">           &lt;tr&gt;</w:t>
        <w:br/>
        <w:t xml:space="preserve">             &lt;td&gt;&lt;a href="main_image/beautiful-view-nilgiris-tamilnadu-india.jpg" target="_blank"&gt;&lt;img src="main_image/beautiful-view-t-nilgiris-tamilnadu-india.jpg" alt="Beautiful view nilgiris Ootacamund tamilnadu india" width="200" height="150" title="Beautiful view nilgiris Ootacamund" loading="lazy"&gt;&lt;/a&gt;&lt;/td&gt;</w:t>
        <w:br/>
        <w:t xml:space="preserve">           &lt;/tr&gt;</w:t>
        <w:br/>
        <w:t xml:space="preserve">           &lt;tr&gt;</w:t>
        <w:br/>
        <w:t xml:space="preserve">             &lt;td&gt;&lt;a href="main_image/botanical-garden-1-nilgiris-tamilnadu-india.jpg" target="_blank"&gt;&lt;img src="main_image/botanical-garden-1-t-nilgiris-tamilnadu-india.jpg" alt="Botanical garden Image nilgiris tamilnadu india" width="200" height="150" title="Botanical garden Image" loading="lazy"&gt;&lt;/a&gt;&lt;/td&gt;</w:t>
        <w:br/>
        <w:t xml:space="preserve">           &lt;/tr&gt;</w:t>
        <w:br/>
        <w:t xml:space="preserve">           &lt;tr&gt;</w:t>
        <w:br/>
        <w:t xml:space="preserve">             &lt;td&gt;&lt;a href="main_image/botanical-garden-2-nilgiris-tamilnadu-india.jpg" target="_blank"&gt;&lt;img src="main_image/botanical-garden-2-t-nilgiris-tamilnadu-india.jpg" alt="Botanical garden Photos nilgiris tamilnadu india" width="200" height="150" title="Botanical garden Photos nilgiris " loading="lazy"&gt;&lt;/a&gt;&lt;/td&gt;</w:t>
        <w:br/>
        <w:t xml:space="preserve">           &lt;/tr&gt;</w:t>
        <w:br/>
        <w:t xml:space="preserve">           &lt;tr&gt;</w:t>
        <w:br/>
        <w:t xml:space="preserve">             &lt;td&gt;&lt;a href="main_image/city-nilgiris-tamilnadu-india.jpg" target="_blank"&gt;&lt;img src="main_image/city-t-nilgiris-tamilnadu-india.jpg" alt="Udhagamandalam City View Nilgiris tamilnadu india" width="200" height="150" loading="lazy"&gt;&lt;/a&gt;&lt;/td&gt;</w:t>
        <w:br/>
        <w:t xml:space="preserve">           &lt;/tr&gt;</w:t>
        <w:br/>
        <w:t xml:space="preserve">           &lt;tr&gt;</w:t>
        <w:br/>
        <w:t xml:space="preserve">             &lt;td&gt;&lt;a href="main_image/garden-1-nilgiris-tamilnadu-india.jpg" target="_blank"&gt;&lt;img src="main_image/garden-1-t-nilgiris-tamilnadu-india.jpg" alt="Garden nilgiris Photo tamilnadu india" width="200" height="150" title="Garden nilgiris Photo tamilnadu india" loading="lazy"&gt;&lt;/a&gt;&lt;/td&gt;</w:t>
        <w:br/>
        <w:t xml:space="preserve">           &lt;/tr&gt;</w:t>
        <w:br/>
        <w:t xml:space="preserve">           &lt;tr&gt;</w:t>
        <w:br/>
        <w:t xml:space="preserve">             &lt;td&gt;&lt;a href="main_image/hill-view-nilgiris-tamilnadu-india.jpg" target="_blank"&gt;&lt;img src="main_image/hill-view-t-nilgiris-tamilnadu-india.jpg" alt="Hill view city nilgiris tamilnadu india" width="200" height="150" loading="lazy"&gt;&lt;/a&gt;&lt;/td&gt;</w:t>
        <w:br/>
        <w:t xml:space="preserve">           &lt;/tr&gt;</w:t>
        <w:br/>
        <w:t xml:space="preserve">           &lt;tr&gt;</w:t>
        <w:br/>
        <w:t xml:space="preserve">             &lt;td&gt;&lt;a href="main_image/lake-nilgiris-tamilnadu-india.jpg" target="_blank"&gt;&lt;img src="main_image/lake-t-nilgiris-tamilnadu-india.jpg" alt="lake nilgiris tamilnadu india" width="200" height="150" loading="lazy"&gt;&lt;/a&gt;&lt;/td&gt;</w:t>
        <w:br/>
        <w:t xml:space="preserve">           &lt;/tr&gt;</w:t>
        <w:br/>
        <w:t xml:space="preserve">           &lt;tr&gt;</w:t>
        <w:br/>
        <w:t xml:space="preserve">             &lt;td&gt;&lt;a href="main_image/pykara-falls-nilgiris-tamilnadu-india.jpg" target="_blank"&gt;&lt;img src="main_image/pykara-falls-t-nilgiris-tamilnadu-india.jpg" alt="Places to visit in Pykara Waterfalls Tamil Nadu India" width="200" height="150" title="Places to visit in Pykara Waterfalls " loading="lazy"&gt;&lt;/a&gt;&lt;/td&gt;</w:t>
        <w:br/>
        <w:t xml:space="preserve">           &lt;/tr&gt;</w:t>
        <w:br/>
        <w:t xml:space="preserve">           &lt;tr&gt;</w:t>
        <w:br/>
        <w:t xml:space="preserve">             &lt;td&gt;&lt;a href="main_image/pykara-lake-1-nilgiris-tamilnadu-india.jpg" target="_blank"&gt;&lt;img src="main_image/pykara-lake-1-t-nilgiris-tamilnadu-india.jpg" alt="Pykara Lake View Udagamandalam Nilgiris District Tamil Nadu India" width="200" height="150" title="Pykara Lake View Udagamandalam Nilgiris District Tamil Nadu India" loading="lazy"&gt;&lt;/a&gt;&lt;/td&gt;</w:t>
        <w:br/>
        <w:t xml:space="preserve">           &lt;/tr&gt;</w:t>
        <w:br/>
        <w:t xml:space="preserve">           &lt;tr&gt;</w:t>
        <w:br/>
        <w:t xml:space="preserve">             &lt;td&gt;&lt;a href="main_image/pykara-lake-nilgiris-tamil-nadu-india.jpg" target="_blank"&gt;&lt;img src="main_image/pykara-lake-t-nilgiris-tamil-nadu-india.jpg" alt="Photos at Pykara lake nilgiris Udagamandalam tamilnadu india " width="200" height="150" title="Pykara lake nilgiris Photo" loading="lazy"&gt;&lt;/a&gt;&lt;/td&gt;</w:t>
        <w:br/>
        <w:t xml:space="preserve">           &lt;/tr&gt;</w:t>
        <w:br/>
        <w:t xml:space="preserve">           &lt;tr&gt;</w:t>
        <w:br/>
        <w:t xml:space="preserve">             &lt;td&gt;&lt;a href="main_image/rose-garden-1-nilgiris-tamilnadu-india-1.jpg" target="_blank"&gt;&lt;img src="main_image/rose-garden-1-t-nilgiris-tamilnadu-india-1.jpg" alt="Rose garden nilgiris Photo tamilnadu india" width="200" height="150" title="Rose garden nilgiris Photo" loading="lazy"&gt;&lt;/a&gt;&lt;/td&gt;</w:t>
        <w:br/>
        <w:t xml:space="preserve">           &lt;/tr&gt;</w:t>
        <w:br/>
        <w:t xml:space="preserve">           &lt;tr&gt;</w:t>
        <w:br/>
        <w:t xml:space="preserve">             &lt;td&gt;&lt;a href="main_image/rose-garden-nilgiris-tamilnadu-india-nilgiris-tamilnadu-india-2.jpg" target="_blank"&gt;&lt;img src="main_image/rose-garden-t-nilgiris-tamilnadu-india-2.jpg" alt="Rose garden Ootacamund nilgiris Image tamilnadu india" width="200" height="150" title="Rose garden nilgiris Image " loading="lazy"&gt;&lt;/a&gt;&lt;/td&gt;</w:t>
        <w:br/>
        <w:t xml:space="preserve">           &lt;/tr&gt;</w:t>
        <w:br/>
        <w:t xml:space="preserve">           &lt;tr&gt;</w:t>
        <w:br/>
        <w:t xml:space="preserve">             &lt;td&gt;&lt;a href="main_image/rose-nilgiris-tamilnadu-india-nilgiris-tamilnadu-india-3.jpg" target="_blank"&gt;&lt;img src="main_image/rose-t-nilgiris-tamilnadu-india-3.jpg" alt="Rose nilgiris Photo tamilnadu india" width="200" height="150" title="Rose nilgiris Photo " loading="lazy"&gt;&lt;/a&gt;&lt;/td&gt;</w:t>
        <w:br/>
        <w:t xml:space="preserve">           &lt;/tr&gt;</w:t>
        <w:br/>
        <w:t xml:space="preserve">           &lt;tr&gt;</w:t>
        <w:br/>
        <w:t xml:space="preserve">             &lt;td&gt;&lt;a href="main_image/telescope-house-nilgiris-tamilnadu-india.jpg" target="_blank"&gt;&lt;img src="main_image/telescope-house-t-nilgiris-tamilnadu-india.jpg" alt=" Photos taken at Doddabetta Telescope House Ootacamund" width="200" height="150" loading="lazy"&gt;&lt;/a&gt;&lt;/td&gt;</w:t>
        <w:br/>
        <w:t xml:space="preserve">           &lt;/tr&gt;</w:t>
        <w:br/>
        <w:t xml:space="preserve">           &lt;tr&gt;</w:t>
        <w:br/>
        <w:t xml:space="preserve">             &lt;td&gt;&lt;a href="main_image/pykara-lake-nilgiris-tamilnadu-india.jpg" target="_blank"&gt;&lt;img src="main_image/pykara-lake-t-nilgiris-tamilnadu-india.jpg" alt="Pykara Lake " width="200" height="150" title="Pykara Lake Tourist Attraction" loading="lazy"&gt;&lt;/a&gt;&lt;/td&gt;</w:t>
        <w:br/>
        <w:t xml:space="preserve">           &lt;/tr&gt;</w:t>
        <w:br/>
        <w:t xml:space="preserve">           &lt;tr&gt;</w:t>
        <w:br/>
        <w:t xml:space="preserve">             &lt;td&gt;&lt;a href="main_image/boat-house.jpg" target="_blank"&gt;&lt;img src="main_image/boat-house-t.jpg" alt="Boat House Photos" width="200" height="150" title="Boat House Photos" loading="lazy"&gt;&lt;/a&gt;&lt;/td&gt;</w:t>
        <w:br/>
        <w:t xml:space="preserve">           &lt;/tr&gt;</w:t>
        <w:br/>
        <w:t xml:space="preserve">           &lt;tr&gt;</w:t>
        <w:br/>
        <w:t xml:space="preserve">             &lt;td&gt;&lt;a href="main_image/rose_garden_before_planting_rose.jpg" target="_blank"&gt;&lt;img src="main_image/rose_garden_before_planting_rose_t.jpg" alt="Rose Garden Photo " width="200" height="150" loading="lazy"&gt;&lt;/a&gt;&lt;/td&gt;</w:t>
        <w:br/>
        <w:t xml:space="preserve">           &lt;/tr&gt;</w:t>
        <w:br/>
        <w:t xml:space="preserve">         &lt;/tbody&gt;</w:t>
        <w:br/>
        <w:t xml:space="preserve">       &lt;/table&gt;</w:t>
        <w:br/>
        <w:t xml:space="preserve">    &lt;/section&gt;</w:t>
        <w:br/>
        <w:t xml:space="preserve">    &lt;section id="sidebar"&gt; </w:t>
        <w:br/>
        <w:t xml:space="preserve">      &lt;!--************************************************************************</w:t>
        <w:br/>
        <w:t xml:space="preserve">    Sidebar starts here. It contains a searchbox, sample ad image and 6 links</w:t>
        <w:br/>
        <w:t xml:space="preserve">    ****************************************************************************--&gt;</w:t>
        <w:br/>
        <w:t xml:space="preserve">      </w:t>
        <w:br/>
        <w:t xml:space="preserve">      </w:t>
        <w:br/>
        <w:t xml:space="preserve">      &lt;nav&gt;</w:t>
        <w:br/>
        <w:t xml:space="preserve">        &lt;ul&gt;</w:t>
        <w:br/>
        <w:tab/>
        <w:tab/>
        <w:t xml:space="preserve">   &lt;li&gt;&lt;a href="travel-agency-in-ooty.php" target="_blank"&gt;Travel Agency&lt;/a&gt;&lt;/li&gt;</w:t>
        <w:tab/>
        <w:br/>
        <w:t xml:space="preserve">           &lt;li&gt;&lt;a href="schools-list.php" target="_blank"&gt;Schools List&lt;/a&gt;&lt;/li&gt;</w:t>
        <w:br/>
        <w:t xml:space="preserve">          &lt;li&gt;&lt;a href="ent-doctors-list.php" target="_blank"&gt;Ent Specialist &lt;/a&gt;&lt;/li&gt;</w:t>
        <w:br/>
        <w:tab/>
        <w:tab/>
        <w:t>&lt;li&gt;&lt;a href="skin-specialists-list.php" target="_blank"&gt;Skin Doctor &lt;/a&gt;&lt;/li&gt;</w:t>
        <w:br/>
        <w:tab/>
        <w:tab/>
        <w:t>&lt;li&gt;&lt;a href="gynaecologists-list.php" target="_blank"&gt;Gynaecologist &lt;/a&gt;&lt;/li&gt;</w:t>
        <w:br/>
        <w:tab/>
        <w:tab/>
        <w:t>&lt;li&gt;&lt;a href="hospitals-list.php" target="_blank"&gt;Hospitals &lt;/a&gt;&lt;/li&gt;</w:t>
        <w:br/>
        <w:tab/>
        <w:tab/>
        <w:t>&lt;li&gt;&lt;a href="child-specialists-list.php" target="_blank"&gt;Child Specialist &lt;/a&gt;&lt;/li&gt;</w:t>
        <w:br/>
        <w:tab/>
        <w:tab/>
        <w:t>&lt;li&gt;&lt;a href="dentists-list.php" target="_blank"&gt;Dentist &lt;/a&gt;&lt;/li&gt;</w:t>
        <w:br/>
        <w:tab/>
        <w:tab/>
        <w:t>&lt;li&gt;&lt;a href="chartered-accountants-list.php" target="_blank"&gt;Chartered Accountants&lt;/a&gt;&lt;/li&gt;</w:t>
        <w:br/>
        <w:tab/>
        <w:tab/>
        <w:t>&lt;li&gt;&lt;a href="courier-services-list.php" target="_blank"&gt;Courier Services &lt;/a&gt;&lt;/li&gt;</w:t>
        <w:br/>
        <w:tab/>
        <w:tab/>
        <w:t>&lt;li&gt;&lt;a href="department-stores-list.php" target="_blank"&gt;Supermarket &lt;/a&gt;&lt;/li&gt;</w:t>
        <w:br/>
        <w:tab/>
        <w:tab/>
        <w:t>&lt;li&gt;&lt;a href="civil-engineers-list.php" target="_blank"&gt;Builders &lt;/a&gt;&lt;/li&gt;</w:t>
        <w:br/>
        <w:tab/>
        <w:tab/>
        <w:t>&lt;li&gt;&lt;a href="bakery-list.php" target="_blank"&gt;Bakery &lt;/a&gt;&lt;/li&gt;</w:t>
        <w:br/>
        <w:tab/>
        <w:tab/>
        <w:t>&lt;li&gt;&lt;a href="jewellery-list.php" target="_blank"&gt;Jewellery Shop &lt;/a&gt;&lt;/li&gt;</w:t>
        <w:br/>
        <w:tab/>
        <w:tab/>
        <w:t>&lt;li&gt;&lt;a href="furniture-shops-list.php" target="_blank"&gt;Furniture Shops &lt;/a&gt;&lt;/li&gt;</w:t>
        <w:br/>
        <w:t xml:space="preserve">        &lt;/ul&gt;</w:t>
        <w:br/>
        <w:t xml:space="preserve">      &lt;/nav&gt;</w:t>
        <w:br/>
        <w:t xml:space="preserve">    &lt;/section&gt;</w:t>
        <w:br/>
        <w:t xml:space="preserve">    </w:t>
        <w:br/>
        <w:t xml:space="preserve">  &lt;/div&gt;</w:t>
        <w:br/>
        <w:t xml:space="preserve"> </w:t>
        <w:br/>
        <w:t>&lt;/div&gt;</w:t>
        <w:br/>
        <w:br/>
        <w:br/>
        <w:br/>
        <w:br/>
        <w:t>&lt;ins class="adsbygoogle adsbygoogle-noablate" data-adsbygoogle-status="done" style="display: none !important;" data-ad-status="unfilled"&gt;&lt;div id="aswift_0_host" style="border: none; height: 0px; width: 0px; margin: 0px; padding: 0px; position: relative; visibility: visible; background-color: transparent; display: inline-block;"&gt;&lt;iframe id="aswift_0" name="aswift_0" browsingtopics="true" style="left:0;position:absolute;top:0;border:0;width:undefinedpx;height:undefinedpx;" sandbox="allow-forms allow-popups allow-popups-to-escape-sandbox allow-same-origin allow-scripts allow-top-navigation-by-user-activation" frameborder="0" marginwidth="0" marginheight="0" vspace="0" hspace="0" allowtransparency="true" scrolling="no" allow="attribution-reporting; run-ad-auction" src="https://googleads.g.doubleclick.net/pagead/ads?client=ca-pub-9291737033108347&amp;amp;output=html&amp;amp;adk=1812271804&amp;amp;adf=3025194257&amp;amp;abgtt=9&amp;amp;lmt=1743675328&amp;amp;plat=3%3A65536%2C4%3A65536%2C9%3A32776%2C16%3A8388608%2C17%3A32%2C24%3A32%2C25%3A32%2C30%3A1048576%2C32%3A32%2C41%3A32%2C42%3A32&amp;amp;format=0x0&amp;amp;url=https%3A%2F%2Fwww.ooty.ind.in%2F&amp;amp;pra=5&amp;amp;wgl=1&amp;amp;aihb=0&amp;amp;asro=0&amp;amp;ailel=1~2~4~7~8~9~10~11~12~13~14~15~16~17~18~19~20~21~24~29~30~34&amp;amp;aiael=1~2~3~4~7~8~9~10~11~12~13~14~15~16~17~18~19~20~21~24~29~30~34&amp;amp;aicel=33~38&amp;amp;aifxl=29_18~30_19&amp;amp;aiixl=29_5~30_6&amp;amp;aiapm=0.15&amp;amp;aiapmi=0.33938&amp;amp;aiact=0.5&amp;amp;ailct=0.65&amp;amp;uach=WyJXaW5kb3dzIiwiMTkuMC4wIiwieDg2IiwiIiwiMTM0LjAuNjk5OC4xNzgiLG51bGwsMCxudWxsLCI2NCIsW1siQ2hyb21pdW0iLCIxMzQuMC42OTk4LjE3OCJdLFsiTm90OkEtQnJhbmQiLCIyNC4wLjAuMCJdLFsiR29vZ2xlIENocm9tZSIsIjEzNC4wLjY5OTguMTc4Il1dLDBd&amp;amp;dt=1743675328138&amp;amp;bpp=8&amp;amp;bdt=161&amp;amp;idt=77&amp;amp;shv=r20250401&amp;amp;mjsv=m202504010101&amp;amp;ptt=9&amp;amp;saldr=aa&amp;amp;abxe=1&amp;amp;cookie_enabled=1&amp;amp;eoidce=1&amp;amp;nras=1&amp;amp;correlator=6542972853863&amp;amp;frm=20&amp;amp;pv=2&amp;amp;u_tz=420&amp;amp;u_his=21&amp;amp;u_h=864&amp;amp;u_w=1536&amp;amp;u_ah=816&amp;amp;u_aw=1536&amp;amp;u_cd=24&amp;amp;u_sd=1.25&amp;amp;dmc=8&amp;amp;adx=-12245933&amp;amp;ady=-12245933&amp;amp;biw=1019&amp;amp;bih=651&amp;amp;scr_x=0&amp;amp;scr_y=0&amp;amp;eid=95355972%2C95355974%2C42531705%2C95331833%2C95354564%2C95356498%2C95356505%2C31091499%2C95356787%2C95356929&amp;amp;oid=2&amp;amp;pvsid=764297967924230&amp;amp;tmod=243833855&amp;amp;uas=0&amp;amp;nvt=1&amp;amp;fsapi=1&amp;amp;fc=1920&amp;amp;brdim=12%2C12%2C12%2C12%2C1536%2C0%2C1313%2C996%2C1036%2C651&amp;amp;vis=1&amp;amp;rsz=%7C%7Cs%7C&amp;amp;abl=NS&amp;amp;fu=32768&amp;amp;bc=31&amp;amp;bz=1.27&amp;amp;td=1&amp;amp;tdf=2&amp;amp;psd=W251bGwsbnVsbCxudWxsLDNd&amp;amp;nt=1&amp;amp;ifi=1&amp;amp;uci=a!1&amp;amp;fsb=1&amp;amp;dtd=92" data-google-container-id="a!1" tabindex="0" title="Advertisement" aria-label="Advertisement" data-load-complete="true"&gt;&lt;/iframe&gt;&lt;/div&gt;&lt;/ins&gt;&lt;iframe src="https://www.google.com/recaptcha/api2/aframe" width="0" height="0" style="display: none;"&gt;&lt;/iframe&gt;&lt;/body&gt;&lt;iframe id="google_esf" name="google_esf" src="https://googleads.g.doubleclick.net/pagead/html/r20250401/r20190131/zrt_lookup.html" style="display: none;"&gt;&lt;/iframe&gt;&lt;/html&gt;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